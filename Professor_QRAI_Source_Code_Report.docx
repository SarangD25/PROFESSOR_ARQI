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73E8"/>
          <w:sz w:val="56"/>
        </w:rPr>
        <w:t>Professor QRAI</w:t>
      </w:r>
    </w:p>
    <w:p>
      <w:pPr>
        <w:jc w:val="center"/>
      </w:pPr>
      <w:r>
        <w:rPr>
          <w:color w:val="555555"/>
          <w:sz w:val="28"/>
        </w:rPr>
        <w:t>AI-Powered Question Generation &amp; Assessment Platform</w:t>
        <w:br/>
        <w:t>Source Code Documentation</w:t>
      </w:r>
    </w:p>
    <w:p/>
    <w:p>
      <w:r>
        <w:br w:type="page"/>
      </w:r>
    </w:p>
    <w:p>
      <w:pPr>
        <w:pStyle w:val="Heading1"/>
      </w:pPr>
      <w:r>
        <w:t>Technology Stack</w:t>
      </w:r>
    </w:p>
    <w:tbl>
      <w:tblPr>
        <w:tblStyle w:val="LightGrid-Accent1"/>
        <w:tblW w:type="auto" w:w="0"/>
        <w:jc w:val="center"/>
        <w:tblLook w:firstColumn="1" w:firstRow="1" w:lastColumn="0" w:lastRow="0" w:noHBand="0" w:noVBand="1" w:val="04A0"/>
      </w:tblPr>
      <w:tblGrid>
        <w:gridCol w:w="4819"/>
        <w:gridCol w:w="4819"/>
      </w:tblGrid>
      <w:tr>
        <w:tc>
          <w:tcPr>
            <w:tcW w:type="dxa" w:w="4819"/>
          </w:tcPr>
          <w:p>
            <w:r>
              <w:rPr>
                <w:b/>
                <w:sz w:val="20"/>
              </w:rPr>
              <w:t>Technology</w:t>
            </w:r>
          </w:p>
        </w:tc>
        <w:tc>
          <w:tcPr>
            <w:tcW w:type="dxa" w:w="4819"/>
          </w:tcPr>
          <w:p>
            <w:r>
              <w:rPr>
                <w:b/>
                <w:sz w:val="20"/>
              </w:rPr>
              <w:t>Details</w:t>
            </w:r>
          </w:p>
        </w:tc>
      </w:tr>
      <w:tr>
        <w:tc>
          <w:tcPr>
            <w:tcW w:type="dxa" w:w="4819"/>
          </w:tcPr>
          <w:p>
            <w:r>
              <w:rPr>
                <w:sz w:val="20"/>
              </w:rPr>
              <w:t>Framework</w:t>
            </w:r>
          </w:p>
        </w:tc>
        <w:tc>
          <w:tcPr>
            <w:tcW w:type="dxa" w:w="4819"/>
          </w:tcPr>
          <w:p>
            <w:r>
              <w:rPr>
                <w:sz w:val="20"/>
              </w:rPr>
              <w:t>Wasp (Full-Stack Web Framework built on React + Node.js)</w:t>
            </w:r>
          </w:p>
        </w:tc>
      </w:tr>
      <w:tr>
        <w:tc>
          <w:tcPr>
            <w:tcW w:type="dxa" w:w="4819"/>
          </w:tcPr>
          <w:p>
            <w:r>
              <w:rPr>
                <w:sz w:val="20"/>
              </w:rPr>
              <w:t>Frontend</w:t>
            </w:r>
          </w:p>
        </w:tc>
        <w:tc>
          <w:tcPr>
            <w:tcW w:type="dxa" w:w="4819"/>
          </w:tcPr>
          <w:p>
            <w:r>
              <w:rPr>
                <w:sz w:val="20"/>
              </w:rPr>
              <w:t>React 18 with JSX</w:t>
            </w:r>
          </w:p>
        </w:tc>
      </w:tr>
      <w:tr>
        <w:tc>
          <w:tcPr>
            <w:tcW w:type="dxa" w:w="4819"/>
          </w:tcPr>
          <w:p>
            <w:r>
              <w:rPr>
                <w:sz w:val="20"/>
              </w:rPr>
              <w:t>Backend</w:t>
            </w:r>
          </w:p>
        </w:tc>
        <w:tc>
          <w:tcPr>
            <w:tcW w:type="dxa" w:w="4819"/>
          </w:tcPr>
          <w:p>
            <w:r>
              <w:rPr>
                <w:sz w:val="20"/>
              </w:rPr>
              <w:t>Node.js with Express.js (auto-configured by Wasp)</w:t>
            </w:r>
          </w:p>
        </w:tc>
      </w:tr>
      <w:tr>
        <w:tc>
          <w:tcPr>
            <w:tcW w:type="dxa" w:w="4819"/>
          </w:tcPr>
          <w:p>
            <w:r>
              <w:rPr>
                <w:sz w:val="20"/>
              </w:rPr>
              <w:t>Database</w:t>
            </w:r>
          </w:p>
        </w:tc>
        <w:tc>
          <w:tcPr>
            <w:tcW w:type="dxa" w:w="4819"/>
          </w:tcPr>
          <w:p>
            <w:r>
              <w:rPr>
                <w:sz w:val="20"/>
              </w:rPr>
              <w:t>PostgreSQL with Prisma ORM</w:t>
            </w:r>
          </w:p>
        </w:tc>
      </w:tr>
      <w:tr>
        <w:tc>
          <w:tcPr>
            <w:tcW w:type="dxa" w:w="4819"/>
          </w:tcPr>
          <w:p>
            <w:r>
              <w:rPr>
                <w:sz w:val="20"/>
              </w:rPr>
              <w:t>Styling</w:t>
            </w:r>
          </w:p>
        </w:tc>
        <w:tc>
          <w:tcPr>
            <w:tcW w:type="dxa" w:w="4819"/>
          </w:tcPr>
          <w:p>
            <w:r>
              <w:rPr>
                <w:sz w:val="20"/>
              </w:rPr>
              <w:t>Vanilla CSS with custom design system</w:t>
            </w:r>
          </w:p>
        </w:tc>
      </w:tr>
      <w:tr>
        <w:tc>
          <w:tcPr>
            <w:tcW w:type="dxa" w:w="4819"/>
          </w:tcPr>
          <w:p>
            <w:r>
              <w:rPr>
                <w:sz w:val="20"/>
              </w:rPr>
              <w:t>AI Integration</w:t>
            </w:r>
          </w:p>
        </w:tc>
        <w:tc>
          <w:tcPr>
            <w:tcW w:type="dxa" w:w="4819"/>
          </w:tcPr>
          <w:p>
            <w:r>
              <w:rPr>
                <w:sz w:val="20"/>
              </w:rPr>
              <w:t>Groq (LLaMA 3.3 70B), Google Gemini, Ollama (local fallback)</w:t>
            </w:r>
          </w:p>
        </w:tc>
      </w:tr>
      <w:tr>
        <w:tc>
          <w:tcPr>
            <w:tcW w:type="dxa" w:w="4819"/>
          </w:tcPr>
          <w:p>
            <w:r>
              <w:rPr>
                <w:sz w:val="20"/>
              </w:rPr>
              <w:t>Authentication</w:t>
            </w:r>
          </w:p>
        </w:tc>
        <w:tc>
          <w:tcPr>
            <w:tcW w:type="dxa" w:w="4819"/>
          </w:tcPr>
          <w:p>
            <w:r>
              <w:rPr>
                <w:sz w:val="20"/>
              </w:rPr>
              <w:t>Email + Password (Wasp built-in auth)</w:t>
            </w:r>
          </w:p>
        </w:tc>
      </w:tr>
      <w:tr>
        <w:tc>
          <w:tcPr>
            <w:tcW w:type="dxa" w:w="4819"/>
          </w:tcPr>
          <w:p>
            <w:r>
              <w:rPr>
                <w:sz w:val="20"/>
              </w:rPr>
              <w:t>QR Generation</w:t>
            </w:r>
          </w:p>
        </w:tc>
        <w:tc>
          <w:tcPr>
            <w:tcW w:type="dxa" w:w="4819"/>
          </w:tcPr>
          <w:p>
            <w:r>
              <w:rPr>
                <w:sz w:val="20"/>
              </w:rPr>
              <w:t>qrcode library with HMAC-SHA256 signed tokens</w:t>
            </w:r>
          </w:p>
        </w:tc>
      </w:tr>
      <w:tr>
        <w:tc>
          <w:tcPr>
            <w:tcW w:type="dxa" w:w="4819"/>
          </w:tcPr>
          <w:p>
            <w:r>
              <w:rPr>
                <w:sz w:val="20"/>
              </w:rPr>
              <w:t>PDF Export</w:t>
            </w:r>
          </w:p>
        </w:tc>
        <w:tc>
          <w:tcPr>
            <w:tcW w:type="dxa" w:w="4819"/>
          </w:tcPr>
          <w:p>
            <w:r>
              <w:rPr>
                <w:sz w:val="20"/>
              </w:rPr>
              <w:t>html2canvas + jsPDF (client-side)</w:t>
            </w:r>
          </w:p>
        </w:tc>
      </w:tr>
      <w:tr>
        <w:tc>
          <w:tcPr>
            <w:tcW w:type="dxa" w:w="4819"/>
          </w:tcPr>
          <w:p>
            <w:r>
              <w:rPr>
                <w:sz w:val="20"/>
              </w:rPr>
              <w:t>Language</w:t>
            </w:r>
          </w:p>
        </w:tc>
        <w:tc>
          <w:tcPr>
            <w:tcW w:type="dxa" w:w="4819"/>
          </w:tcPr>
          <w:p>
            <w:r>
              <w:rPr>
                <w:sz w:val="20"/>
              </w:rPr>
              <w:t>JavaScript (ES Modules)</w:t>
            </w:r>
          </w:p>
        </w:tc>
      </w:tr>
      <w:tr>
        <w:tc>
          <w:tcPr>
            <w:tcW w:type="dxa" w:w="4819"/>
          </w:tcPr>
          <w:p>
            <w:r>
              <w:rPr>
                <w:sz w:val="20"/>
              </w:rPr>
              <w:t>Package Manager</w:t>
            </w:r>
          </w:p>
        </w:tc>
        <w:tc>
          <w:tcPr>
            <w:tcW w:type="dxa" w:w="4819"/>
          </w:tcPr>
          <w:p>
            <w:r>
              <w:rPr>
                <w:sz w:val="20"/>
              </w:rPr>
              <w:t>npm</w:t>
            </w:r>
          </w:p>
        </w:tc>
      </w:tr>
      <w:tr>
        <w:tc>
          <w:tcPr>
            <w:tcW w:type="dxa" w:w="4819"/>
          </w:tcPr>
          <w:p>
            <w:r>
              <w:rPr>
                <w:sz w:val="20"/>
              </w:rPr>
              <w:t>Dev Environment</w:t>
            </w:r>
          </w:p>
        </w:tc>
        <w:tc>
          <w:tcPr>
            <w:tcW w:type="dxa" w:w="4819"/>
          </w:tcPr>
          <w:p>
            <w:r>
              <w:rPr>
                <w:sz w:val="20"/>
              </w:rPr>
              <w:t>WSL2 (Debian) on Windows</w:t>
            </w:r>
          </w:p>
        </w:tc>
      </w:tr>
    </w:tbl>
    <w:p/>
    <w:p>
      <w:r>
        <w:br w:type="page"/>
      </w:r>
    </w:p>
    <w:p>
      <w:pPr>
        <w:pStyle w:val="Heading1"/>
      </w:pPr>
      <w:r>
        <w:t>Project Directory Structure</w:t>
      </w:r>
    </w:p>
    <w:p>
      <w:r>
        <w:rPr>
          <w:i/>
          <w:color w:val="666666"/>
          <w:sz w:val="20"/>
        </w:rPr>
        <w:t>Only actively used source files are listed below. Legacy files from earlier development iterations have been excluded.</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80" w:lineRule="exact"/>
            </w:pPr>
            <w:r/>
            <w:r>
              <w:rPr>
                <w:rFonts w:ascii="Consolas" w:hAnsi="Consolas"/>
                <w:color w:val="D4D4D4"/>
                <w:sz w:val="14"/>
                <w:rFonts w:ascii="Consolas" w:hAnsi="Consolas" w:cs="Consolas"/>
              </w:rPr>
              <w:t>professor_arqi/</w:t>
            </w:r>
          </w:p>
          <w:p>
            <w:pPr>
              <w:spacing w:before="0" w:after="0" w:line="180" w:lineRule="exact"/>
            </w:pPr>
            <w:r>
              <w:rPr>
                <w:rFonts w:ascii="Consolas" w:hAnsi="Consolas"/>
                <w:color w:val="D4D4D4"/>
                <w:sz w:val="14"/>
                <w:rFonts w:ascii="Consolas" w:hAnsi="Consolas" w:cs="Consolas"/>
              </w:rPr>
              <w:t>├── main.wasp                          # Wasp configuration (routes, actions, queries, entities)</w:t>
            </w:r>
          </w:p>
          <w:p>
            <w:pPr>
              <w:spacing w:before="0" w:after="0" w:line="180" w:lineRule="exact"/>
            </w:pPr>
            <w:r>
              <w:rPr>
                <w:rFonts w:ascii="Consolas" w:hAnsi="Consolas"/>
                <w:color w:val="D4D4D4"/>
                <w:sz w:val="14"/>
                <w:rFonts w:ascii="Consolas" w:hAnsi="Consolas" w:cs="Consolas"/>
              </w:rPr>
              <w:t>├── schema.prisma                      # Database schema (Prisma ORM)</w:t>
            </w:r>
          </w:p>
          <w:p>
            <w:pPr>
              <w:spacing w:before="0" w:after="0" w:line="180" w:lineRule="exact"/>
            </w:pPr>
            <w:r>
              <w:rPr>
                <w:rFonts w:ascii="Consolas" w:hAnsi="Consolas"/>
                <w:color w:val="D4D4D4"/>
                <w:sz w:val="14"/>
                <w:rFonts w:ascii="Consolas" w:hAnsi="Consolas" w:cs="Consolas"/>
              </w:rPr>
              <w:t>├── .env.server                        # Server environment variables (API keys)</w:t>
            </w:r>
          </w:p>
          <w:p>
            <w:pPr>
              <w:spacing w:before="0" w:after="0" w:line="180" w:lineRule="exact"/>
            </w:pPr>
            <w:r>
              <w:rPr>
                <w:rFonts w:ascii="Consolas" w:hAnsi="Consolas"/>
                <w:color w:val="D4D4D4"/>
                <w:sz w:val="14"/>
                <w:rFonts w:ascii="Consolas" w:hAnsi="Consolas" w:cs="Consolas"/>
              </w:rPr>
              <w:t>├── package.json                       # Node.js dependencies</w:t>
            </w:r>
          </w:p>
          <w:p>
            <w:pPr>
              <w:spacing w:before="0" w:after="0" w:line="180" w:lineRule="exact"/>
            </w:pPr>
            <w:r>
              <w:rPr>
                <w:rFonts w:ascii="Consolas" w:hAnsi="Consolas"/>
                <w:color w:val="D4D4D4"/>
                <w:sz w:val="14"/>
                <w:rFonts w:ascii="Consolas" w:hAnsi="Consolas" w:cs="Consolas"/>
              </w:rPr>
              <w:t>│</w:t>
            </w:r>
          </w:p>
          <w:p>
            <w:pPr>
              <w:spacing w:before="0" w:after="0" w:line="180" w:lineRule="exact"/>
            </w:pPr>
            <w:r>
              <w:rPr>
                <w:rFonts w:ascii="Consolas" w:hAnsi="Consolas"/>
                <w:color w:val="D4D4D4"/>
                <w:sz w:val="14"/>
                <w:rFonts w:ascii="Consolas" w:hAnsi="Consolas" w:cs="Consolas"/>
              </w:rPr>
              <w:t>├── src/</w:t>
            </w:r>
          </w:p>
          <w:p>
            <w:pPr>
              <w:spacing w:before="0" w:after="0" w:line="180" w:lineRule="exact"/>
            </w:pPr>
            <w:r>
              <w:rPr>
                <w:rFonts w:ascii="Consolas" w:hAnsi="Consolas"/>
                <w:color w:val="D4D4D4"/>
                <w:sz w:val="14"/>
                <w:rFonts w:ascii="Consolas" w:hAnsi="Consolas" w:cs="Consolas"/>
              </w:rPr>
              <w:t>│   ├── client/                        # Frontend (React)</w:t>
            </w:r>
          </w:p>
          <w:p>
            <w:pPr>
              <w:spacing w:before="0" w:after="0" w:line="180" w:lineRule="exact"/>
            </w:pPr>
            <w:r>
              <w:rPr>
                <w:rFonts w:ascii="Consolas" w:hAnsi="Consolas"/>
                <w:color w:val="D4D4D4"/>
                <w:sz w:val="14"/>
                <w:rFonts w:ascii="Consolas" w:hAnsi="Consolas" w:cs="Consolas"/>
              </w:rPr>
              <w:t>│   │   ├── RootComponent.jsx          # App wrapper with global providers</w:t>
            </w:r>
          </w:p>
          <w:p>
            <w:pPr>
              <w:spacing w:before="0" w:after="0" w:line="180" w:lineRule="exact"/>
            </w:pPr>
            <w:r>
              <w:rPr>
                <w:rFonts w:ascii="Consolas" w:hAnsi="Consolas"/>
                <w:color w:val="D4D4D4"/>
                <w:sz w:val="14"/>
                <w:rFonts w:ascii="Consolas" w:hAnsi="Consolas" w:cs="Consolas"/>
              </w:rPr>
              <w:t>│   │   ├── Main.css                   # Global stylesheet &amp; design system</w:t>
            </w:r>
          </w:p>
          <w:p>
            <w:pPr>
              <w:spacing w:before="0" w:after="0" w:line="180" w:lineRule="exact"/>
            </w:pPr>
            <w:r>
              <w:rPr>
                <w:rFonts w:ascii="Consolas" w:hAnsi="Consolas"/>
                <w:color w:val="D4D4D4"/>
                <w:sz w:val="14"/>
                <w:rFonts w:ascii="Consolas" w:hAnsi="Consolas" w:cs="Consolas"/>
              </w:rPr>
              <w:t>│   │   │</w:t>
            </w:r>
          </w:p>
          <w:p>
            <w:pPr>
              <w:spacing w:before="0" w:after="0" w:line="180" w:lineRule="exact"/>
            </w:pPr>
            <w:r>
              <w:rPr>
                <w:rFonts w:ascii="Consolas" w:hAnsi="Consolas"/>
                <w:color w:val="D4D4D4"/>
                <w:sz w:val="14"/>
                <w:rFonts w:ascii="Consolas" w:hAnsi="Consolas" w:cs="Consolas"/>
              </w:rPr>
              <w:t>│   │   ├── components/</w:t>
            </w:r>
          </w:p>
          <w:p>
            <w:pPr>
              <w:spacing w:before="0" w:after="0" w:line="180" w:lineRule="exact"/>
            </w:pPr>
            <w:r>
              <w:rPr>
                <w:rFonts w:ascii="Consolas" w:hAnsi="Consolas"/>
                <w:color w:val="D4D4D4"/>
                <w:sz w:val="14"/>
                <w:rFonts w:ascii="Consolas" w:hAnsi="Consolas" w:cs="Consolas"/>
              </w:rPr>
              <w:t>│   │   │   └── Navbar.jsx             # Navigation bar component</w:t>
            </w:r>
          </w:p>
          <w:p>
            <w:pPr>
              <w:spacing w:before="0" w:after="0" w:line="180" w:lineRule="exact"/>
            </w:pPr>
            <w:r>
              <w:rPr>
                <w:rFonts w:ascii="Consolas" w:hAnsi="Consolas"/>
                <w:color w:val="D4D4D4"/>
                <w:sz w:val="14"/>
                <w:rFonts w:ascii="Consolas" w:hAnsi="Consolas" w:cs="Consolas"/>
              </w:rPr>
              <w:t>│   │   │</w:t>
            </w:r>
          </w:p>
          <w:p>
            <w:pPr>
              <w:spacing w:before="0" w:after="0" w:line="180" w:lineRule="exact"/>
            </w:pPr>
            <w:r>
              <w:rPr>
                <w:rFonts w:ascii="Consolas" w:hAnsi="Consolas"/>
                <w:color w:val="D4D4D4"/>
                <w:sz w:val="14"/>
                <w:rFonts w:ascii="Consolas" w:hAnsi="Consolas" w:cs="Consolas"/>
              </w:rPr>
              <w:t>│   │   └── pages/</w:t>
            </w:r>
          </w:p>
          <w:p>
            <w:pPr>
              <w:spacing w:before="0" w:after="0" w:line="180" w:lineRule="exact"/>
            </w:pPr>
            <w:r>
              <w:rPr>
                <w:rFonts w:ascii="Consolas" w:hAnsi="Consolas"/>
                <w:color w:val="D4D4D4"/>
                <w:sz w:val="14"/>
                <w:rFonts w:ascii="Consolas" w:hAnsi="Consolas" w:cs="Consolas"/>
              </w:rPr>
              <w:t>│   │       ├── Home.jsx               # Landing page</w:t>
            </w:r>
          </w:p>
          <w:p>
            <w:pPr>
              <w:spacing w:before="0" w:after="0" w:line="180" w:lineRule="exact"/>
            </w:pPr>
            <w:r>
              <w:rPr>
                <w:rFonts w:ascii="Consolas" w:hAnsi="Consolas"/>
                <w:color w:val="D4D4D4"/>
                <w:sz w:val="14"/>
                <w:rFonts w:ascii="Consolas" w:hAnsi="Consolas" w:cs="Consolas"/>
              </w:rPr>
              <w:t>│   │       ├── Login.jsx              # Login page</w:t>
            </w:r>
          </w:p>
          <w:p>
            <w:pPr>
              <w:spacing w:before="0" w:after="0" w:line="180" w:lineRule="exact"/>
            </w:pPr>
            <w:r>
              <w:rPr>
                <w:rFonts w:ascii="Consolas" w:hAnsi="Consolas"/>
                <w:color w:val="D4D4D4"/>
                <w:sz w:val="14"/>
                <w:rFonts w:ascii="Consolas" w:hAnsi="Consolas" w:cs="Consolas"/>
              </w:rPr>
              <w:t>│   │       ├── Register.jsx           # Registration page</w:t>
            </w:r>
          </w:p>
          <w:p>
            <w:pPr>
              <w:spacing w:before="0" w:after="0" w:line="180" w:lineRule="exact"/>
            </w:pPr>
            <w:r>
              <w:rPr>
                <w:rFonts w:ascii="Consolas" w:hAnsi="Consolas"/>
                <w:color w:val="D4D4D4"/>
                <w:sz w:val="14"/>
                <w:rFonts w:ascii="Consolas" w:hAnsi="Consolas" w:cs="Consolas"/>
              </w:rPr>
              <w:t>│   │       ├── EmailVerification.jsx  # Email verification page</w:t>
            </w:r>
          </w:p>
          <w:p>
            <w:pPr>
              <w:spacing w:before="0" w:after="0" w:line="180" w:lineRule="exact"/>
            </w:pPr>
            <w:r>
              <w:rPr>
                <w:rFonts w:ascii="Consolas" w:hAnsi="Consolas"/>
                <w:color w:val="D4D4D4"/>
                <w:sz w:val="14"/>
                <w:rFonts w:ascii="Consolas" w:hAnsi="Consolas" w:cs="Consolas"/>
              </w:rPr>
              <w:t>│   │       ├── PasswordReset.jsx      # Password reset page</w:t>
            </w:r>
          </w:p>
          <w:p>
            <w:pPr>
              <w:spacing w:before="0" w:after="0" w:line="180" w:lineRule="exact"/>
            </w:pPr>
            <w:r>
              <w:rPr>
                <w:rFonts w:ascii="Consolas" w:hAnsi="Consolas"/>
                <w:color w:val="D4D4D4"/>
                <w:sz w:val="14"/>
                <w:rFonts w:ascii="Consolas" w:hAnsi="Consolas" w:cs="Consolas"/>
              </w:rPr>
              <w:t>│   │       ├── PaperView.jsx          # Exam paper view &amp; submission (public)</w:t>
            </w:r>
          </w:p>
          <w:p>
            <w:pPr>
              <w:spacing w:before="0" w:after="0" w:line="180" w:lineRule="exact"/>
            </w:pPr>
            <w:r>
              <w:rPr>
                <w:rFonts w:ascii="Consolas" w:hAnsi="Consolas"/>
                <w:color w:val="D4D4D4"/>
                <w:sz w:val="14"/>
                <w:rFonts w:ascii="Consolas" w:hAnsi="Consolas" w:cs="Consolas"/>
              </w:rPr>
              <w:t>│   │       │</w:t>
            </w:r>
          </w:p>
          <w:p>
            <w:pPr>
              <w:spacing w:before="0" w:after="0" w:line="180" w:lineRule="exact"/>
            </w:pPr>
            <w:r>
              <w:rPr>
                <w:rFonts w:ascii="Consolas" w:hAnsi="Consolas"/>
                <w:color w:val="D4D4D4"/>
                <w:sz w:val="14"/>
                <w:rFonts w:ascii="Consolas" w:hAnsi="Consolas" w:cs="Consolas"/>
              </w:rPr>
              <w:t>│   │       ├── individual/            # Individual student mode</w:t>
            </w:r>
          </w:p>
          <w:p>
            <w:pPr>
              <w:spacing w:before="0" w:after="0" w:line="180" w:lineRule="exact"/>
            </w:pPr>
            <w:r>
              <w:rPr>
                <w:rFonts w:ascii="Consolas" w:hAnsi="Consolas"/>
                <w:color w:val="D4D4D4"/>
                <w:sz w:val="14"/>
                <w:rFonts w:ascii="Consolas" w:hAnsi="Consolas" w:cs="Consolas"/>
              </w:rPr>
              <w:t>│   │       │   ├── Dashboard.jsx      # Student dashboard</w:t>
            </w:r>
          </w:p>
          <w:p>
            <w:pPr>
              <w:spacing w:before="0" w:after="0" w:line="180" w:lineRule="exact"/>
            </w:pPr>
            <w:r>
              <w:rPr>
                <w:rFonts w:ascii="Consolas" w:hAnsi="Consolas"/>
                <w:color w:val="D4D4D4"/>
                <w:sz w:val="14"/>
                <w:rFonts w:ascii="Consolas" w:hAnsi="Consolas" w:cs="Consolas"/>
              </w:rPr>
              <w:t>│   │       │   ├── Papers.jsx         # Student paper history</w:t>
            </w:r>
          </w:p>
          <w:p>
            <w:pPr>
              <w:spacing w:before="0" w:after="0" w:line="180" w:lineRule="exact"/>
            </w:pPr>
            <w:r>
              <w:rPr>
                <w:rFonts w:ascii="Consolas" w:hAnsi="Consolas"/>
                <w:color w:val="D4D4D4"/>
                <w:sz w:val="14"/>
                <w:rFonts w:ascii="Consolas" w:hAnsi="Consolas" w:cs="Consolas"/>
              </w:rPr>
              <w:t>│   │       │   ├── NewSession.jsx     # Create new practice session</w:t>
            </w:r>
          </w:p>
          <w:p>
            <w:pPr>
              <w:spacing w:before="0" w:after="0" w:line="180" w:lineRule="exact"/>
            </w:pPr>
            <w:r>
              <w:rPr>
                <w:rFonts w:ascii="Consolas" w:hAnsi="Consolas"/>
                <w:color w:val="D4D4D4"/>
                <w:sz w:val="14"/>
                <w:rFonts w:ascii="Consolas" w:hAnsi="Consolas" w:cs="Consolas"/>
              </w:rPr>
              <w:t>│   │       │   └── Analytics.jsx      # Performance analytics</w:t>
            </w:r>
          </w:p>
          <w:p>
            <w:pPr>
              <w:spacing w:before="0" w:after="0" w:line="180" w:lineRule="exact"/>
            </w:pPr>
            <w:r>
              <w:rPr>
                <w:rFonts w:ascii="Consolas" w:hAnsi="Consolas"/>
                <w:color w:val="D4D4D4"/>
                <w:sz w:val="14"/>
                <w:rFonts w:ascii="Consolas" w:hAnsi="Consolas" w:cs="Consolas"/>
              </w:rPr>
              <w:t>│   │       │</w:t>
            </w:r>
          </w:p>
          <w:p>
            <w:pPr>
              <w:spacing w:before="0" w:after="0" w:line="180" w:lineRule="exact"/>
            </w:pPr>
            <w:r>
              <w:rPr>
                <w:rFonts w:ascii="Consolas" w:hAnsi="Consolas"/>
                <w:color w:val="D4D4D4"/>
                <w:sz w:val="14"/>
                <w:rFonts w:ascii="Consolas" w:hAnsi="Consolas" w:cs="Consolas"/>
              </w:rPr>
              <w:t>│   │       └── org/                   # Organization (teacher) mode</w:t>
            </w:r>
          </w:p>
          <w:p>
            <w:pPr>
              <w:spacing w:before="0" w:after="0" w:line="180" w:lineRule="exact"/>
            </w:pPr>
            <w:r>
              <w:rPr>
                <w:rFonts w:ascii="Consolas" w:hAnsi="Consolas"/>
                <w:color w:val="D4D4D4"/>
                <w:sz w:val="14"/>
                <w:rFonts w:ascii="Consolas" w:hAnsi="Consolas" w:cs="Consolas"/>
              </w:rPr>
              <w:t>│   │           ├── Dashboard.jsx      # Org dashboard overview</w:t>
            </w:r>
          </w:p>
          <w:p>
            <w:pPr>
              <w:spacing w:before="0" w:after="0" w:line="180" w:lineRule="exact"/>
            </w:pPr>
            <w:r>
              <w:rPr>
                <w:rFonts w:ascii="Consolas" w:hAnsi="Consolas"/>
                <w:color w:val="D4D4D4"/>
                <w:sz w:val="14"/>
                <w:rFonts w:ascii="Consolas" w:hAnsi="Consolas" w:cs="Consolas"/>
              </w:rPr>
              <w:t>│   │           ├── Students.jsx       # Student management</w:t>
            </w:r>
          </w:p>
          <w:p>
            <w:pPr>
              <w:spacing w:before="0" w:after="0" w:line="180" w:lineRule="exact"/>
            </w:pPr>
            <w:r>
              <w:rPr>
                <w:rFonts w:ascii="Consolas" w:hAnsi="Consolas"/>
                <w:color w:val="D4D4D4"/>
                <w:sz w:val="14"/>
                <w:rFonts w:ascii="Consolas" w:hAnsi="Consolas" w:cs="Consolas"/>
              </w:rPr>
              <w:t>│   │           ├── Campaigns.jsx      # Exam campaign list</w:t>
            </w:r>
          </w:p>
          <w:p>
            <w:pPr>
              <w:spacing w:before="0" w:after="0" w:line="180" w:lineRule="exact"/>
            </w:pPr>
            <w:r>
              <w:rPr>
                <w:rFonts w:ascii="Consolas" w:hAnsi="Consolas"/>
                <w:color w:val="D4D4D4"/>
                <w:sz w:val="14"/>
                <w:rFonts w:ascii="Consolas" w:hAnsi="Consolas" w:cs="Consolas"/>
              </w:rPr>
              <w:t>│   │           ├── NewCampaign.jsx     # Create new campaign</w:t>
            </w:r>
          </w:p>
          <w:p>
            <w:pPr>
              <w:spacing w:before="0" w:after="0" w:line="180" w:lineRule="exact"/>
            </w:pPr>
            <w:r>
              <w:rPr>
                <w:rFonts w:ascii="Consolas" w:hAnsi="Consolas"/>
                <w:color w:val="D4D4D4"/>
                <w:sz w:val="14"/>
                <w:rFonts w:ascii="Consolas" w:hAnsi="Consolas" w:cs="Consolas"/>
              </w:rPr>
              <w:t>│   │           ├── BulkQR.jsx         # Bulk QR code generation</w:t>
            </w:r>
          </w:p>
          <w:p>
            <w:pPr>
              <w:spacing w:before="0" w:after="0" w:line="180" w:lineRule="exact"/>
            </w:pPr>
            <w:r>
              <w:rPr>
                <w:rFonts w:ascii="Consolas" w:hAnsi="Consolas"/>
                <w:color w:val="D4D4D4"/>
                <w:sz w:val="14"/>
                <w:rFonts w:ascii="Consolas" w:hAnsi="Consolas" w:cs="Consolas"/>
              </w:rPr>
              <w:t>│   │           ├── Papers.jsx         # All papers view</w:t>
            </w:r>
          </w:p>
          <w:p>
            <w:pPr>
              <w:spacing w:before="0" w:after="0" w:line="180" w:lineRule="exact"/>
            </w:pPr>
            <w:r>
              <w:rPr>
                <w:rFonts w:ascii="Consolas" w:hAnsi="Consolas"/>
                <w:color w:val="D4D4D4"/>
                <w:sz w:val="14"/>
                <w:rFonts w:ascii="Consolas" w:hAnsi="Consolas" w:cs="Consolas"/>
              </w:rPr>
              <w:t>│   │           ├── StudentPapers.jsx  # Per-student paper view</w:t>
            </w:r>
          </w:p>
          <w:p>
            <w:pPr>
              <w:spacing w:before="0" w:after="0" w:line="180" w:lineRule="exact"/>
            </w:pPr>
            <w:r>
              <w:rPr>
                <w:rFonts w:ascii="Consolas" w:hAnsi="Consolas"/>
                <w:color w:val="D4D4D4"/>
                <w:sz w:val="14"/>
                <w:rFonts w:ascii="Consolas" w:hAnsi="Consolas" w:cs="Consolas"/>
              </w:rPr>
              <w:t>│   │           ├── Assessments.jsx    # Assessment management</w:t>
            </w:r>
          </w:p>
          <w:p>
            <w:pPr>
              <w:spacing w:before="0" w:after="0" w:line="180" w:lineRule="exact"/>
            </w:pPr>
            <w:r>
              <w:rPr>
                <w:rFonts w:ascii="Consolas" w:hAnsi="Consolas"/>
                <w:color w:val="D4D4D4"/>
                <w:sz w:val="14"/>
                <w:rFonts w:ascii="Consolas" w:hAnsi="Consolas" w:cs="Consolas"/>
              </w:rPr>
              <w:t>│   │           ├── AddAssessment.jsx  # Create assessment</w:t>
            </w:r>
          </w:p>
          <w:p>
            <w:pPr>
              <w:spacing w:before="0" w:after="0" w:line="180" w:lineRule="exact"/>
            </w:pPr>
            <w:r>
              <w:rPr>
                <w:rFonts w:ascii="Consolas" w:hAnsi="Consolas"/>
                <w:color w:val="D4D4D4"/>
                <w:sz w:val="14"/>
                <w:rFonts w:ascii="Consolas" w:hAnsi="Consolas" w:cs="Consolas"/>
              </w:rPr>
              <w:t>│   │           ├── StudentReport.jsx  # Individual student report</w:t>
            </w:r>
          </w:p>
          <w:p>
            <w:pPr>
              <w:spacing w:before="0" w:after="0" w:line="180" w:lineRule="exact"/>
            </w:pPr>
            <w:r>
              <w:rPr>
                <w:rFonts w:ascii="Consolas" w:hAnsi="Consolas"/>
                <w:color w:val="D4D4D4"/>
                <w:sz w:val="14"/>
                <w:rFonts w:ascii="Consolas" w:hAnsi="Consolas" w:cs="Consolas"/>
              </w:rPr>
              <w:t>│   │           ├── Segregation.jsx    # Student segregation analysis</w:t>
            </w:r>
          </w:p>
          <w:p>
            <w:pPr>
              <w:spacing w:before="0" w:after="0" w:line="180" w:lineRule="exact"/>
            </w:pPr>
            <w:r>
              <w:rPr>
                <w:rFonts w:ascii="Consolas" w:hAnsi="Consolas"/>
                <w:color w:val="D4D4D4"/>
                <w:sz w:val="14"/>
                <w:rFonts w:ascii="Consolas" w:hAnsi="Consolas" w:cs="Consolas"/>
              </w:rPr>
              <w:t>│   │           └── Settings.jsx       # Org settings (scoring weights)</w:t>
            </w:r>
          </w:p>
          <w:p>
            <w:pPr>
              <w:spacing w:before="0" w:after="0" w:line="180" w:lineRule="exact"/>
            </w:pPr>
            <w:r>
              <w:rPr>
                <w:rFonts w:ascii="Consolas" w:hAnsi="Consolas"/>
                <w:color w:val="D4D4D4"/>
                <w:sz w:val="14"/>
                <w:rFonts w:ascii="Consolas" w:hAnsi="Consolas" w:cs="Consolas"/>
              </w:rPr>
              <w:t>│   │</w:t>
            </w:r>
          </w:p>
          <w:p>
            <w:pPr>
              <w:spacing w:before="0" w:after="0" w:line="180" w:lineRule="exact"/>
            </w:pPr>
            <w:r>
              <w:rPr>
                <w:rFonts w:ascii="Consolas" w:hAnsi="Consolas"/>
                <w:color w:val="D4D4D4"/>
                <w:sz w:val="14"/>
                <w:rFonts w:ascii="Consolas" w:hAnsi="Consolas" w:cs="Consolas"/>
              </w:rPr>
              <w:t>│   └── server/                        # Backend (Node.js)</w:t>
            </w:r>
          </w:p>
          <w:p>
            <w:pPr>
              <w:spacing w:before="0" w:after="0" w:line="180" w:lineRule="exact"/>
            </w:pPr>
            <w:r>
              <w:rPr>
                <w:rFonts w:ascii="Consolas" w:hAnsi="Consolas"/>
                <w:color w:val="D4D4D4"/>
                <w:sz w:val="14"/>
                <w:rFonts w:ascii="Consolas" w:hAnsi="Consolas" w:cs="Consolas"/>
              </w:rPr>
              <w:t>│       ├── actions/                   # Mutations (create, update, delete)</w:t>
            </w:r>
          </w:p>
          <w:p>
            <w:pPr>
              <w:spacing w:before="0" w:after="0" w:line="180" w:lineRule="exact"/>
            </w:pPr>
            <w:r>
              <w:rPr>
                <w:rFonts w:ascii="Consolas" w:hAnsi="Consolas"/>
                <w:color w:val="D4D4D4"/>
                <w:sz w:val="14"/>
                <w:rFonts w:ascii="Consolas" w:hAnsi="Consolas" w:cs="Consolas"/>
              </w:rPr>
              <w:t>│       │   ├── createOrganization.js  # Create organization</w:t>
            </w:r>
          </w:p>
          <w:p>
            <w:pPr>
              <w:spacing w:before="0" w:after="0" w:line="180" w:lineRule="exact"/>
            </w:pPr>
            <w:r>
              <w:rPr>
                <w:rFonts w:ascii="Consolas" w:hAnsi="Consolas"/>
                <w:color w:val="D4D4D4"/>
                <w:sz w:val="14"/>
                <w:rFonts w:ascii="Consolas" w:hAnsi="Consolas" w:cs="Consolas"/>
              </w:rPr>
              <w:t>│       │   ├── addOrgStudents.js      # Add students to org</w:t>
            </w:r>
          </w:p>
          <w:p>
            <w:pPr>
              <w:spacing w:before="0" w:after="0" w:line="180" w:lineRule="exact"/>
            </w:pPr>
            <w:r>
              <w:rPr>
                <w:rFonts w:ascii="Consolas" w:hAnsi="Consolas"/>
                <w:color w:val="D4D4D4"/>
                <w:sz w:val="14"/>
                <w:rFonts w:ascii="Consolas" w:hAnsi="Consolas" w:cs="Consolas"/>
              </w:rPr>
              <w:t>│       │   ├── createCampaign.js      # Create exam campaign</w:t>
            </w:r>
          </w:p>
          <w:p>
            <w:pPr>
              <w:spacing w:before="0" w:after="0" w:line="180" w:lineRule="exact"/>
            </w:pPr>
            <w:r>
              <w:rPr>
                <w:rFonts w:ascii="Consolas" w:hAnsi="Consolas"/>
                <w:color w:val="D4D4D4"/>
                <w:sz w:val="14"/>
                <w:rFonts w:ascii="Consolas" w:hAnsi="Consolas" w:cs="Consolas"/>
              </w:rPr>
              <w:t>│       │   ├── generateSecureQR.js    # Generate signed QR codes</w:t>
            </w:r>
          </w:p>
          <w:p>
            <w:pPr>
              <w:spacing w:before="0" w:after="0" w:line="180" w:lineRule="exact"/>
            </w:pPr>
            <w:r>
              <w:rPr>
                <w:rFonts w:ascii="Consolas" w:hAnsi="Consolas"/>
                <w:color w:val="D4D4D4"/>
                <w:sz w:val="14"/>
                <w:rFonts w:ascii="Consolas" w:hAnsi="Consolas" w:cs="Consolas"/>
              </w:rPr>
              <w:t>│       │   ├── createIndividualSession.js # Create individual session</w:t>
            </w:r>
          </w:p>
          <w:p>
            <w:pPr>
              <w:spacing w:before="0" w:after="0" w:line="180" w:lineRule="exact"/>
            </w:pPr>
            <w:r>
              <w:rPr>
                <w:rFonts w:ascii="Consolas" w:hAnsi="Consolas"/>
                <w:color w:val="D4D4D4"/>
                <w:sz w:val="14"/>
                <w:rFonts w:ascii="Consolas" w:hAnsi="Consolas" w:cs="Consolas"/>
              </w:rPr>
              <w:t>│       │   ├── generateBulkQR.js      # Bulk QR generation</w:t>
            </w:r>
          </w:p>
          <w:p>
            <w:pPr>
              <w:spacing w:before="0" w:after="0" w:line="180" w:lineRule="exact"/>
            </w:pPr>
            <w:r>
              <w:rPr>
                <w:rFonts w:ascii="Consolas" w:hAnsi="Consolas"/>
                <w:color w:val="D4D4D4"/>
                <w:sz w:val="14"/>
                <w:rFonts w:ascii="Consolas" w:hAnsi="Consolas" w:cs="Consolas"/>
              </w:rPr>
              <w:t>│       │   ├── submitAttempt.js       # Submit exam &amp; score</w:t>
            </w:r>
          </w:p>
          <w:p>
            <w:pPr>
              <w:spacing w:before="0" w:after="0" w:line="180" w:lineRule="exact"/>
            </w:pPr>
            <w:r>
              <w:rPr>
                <w:rFonts w:ascii="Consolas" w:hAnsi="Consolas"/>
                <w:color w:val="D4D4D4"/>
                <w:sz w:val="14"/>
                <w:rFonts w:ascii="Consolas" w:hAnsi="Consolas" w:cs="Consolas"/>
              </w:rPr>
              <w:t>│       │   ├── createAssessment.js    # Create assessment</w:t>
            </w:r>
          </w:p>
          <w:p>
            <w:pPr>
              <w:spacing w:before="0" w:after="0" w:line="180" w:lineRule="exact"/>
            </w:pPr>
            <w:r>
              <w:rPr>
                <w:rFonts w:ascii="Consolas" w:hAnsi="Consolas"/>
                <w:color w:val="D4D4D4"/>
                <w:sz w:val="14"/>
                <w:rFonts w:ascii="Consolas" w:hAnsi="Consolas" w:cs="Consolas"/>
              </w:rPr>
              <w:t>│       │   ├── deleteAssessment.js    # Delete assessment</w:t>
            </w:r>
          </w:p>
          <w:p>
            <w:pPr>
              <w:spacing w:before="0" w:after="0" w:line="180" w:lineRule="exact"/>
            </w:pPr>
            <w:r>
              <w:rPr>
                <w:rFonts w:ascii="Consolas" w:hAnsi="Consolas"/>
                <w:color w:val="D4D4D4"/>
                <w:sz w:val="14"/>
                <w:rFonts w:ascii="Consolas" w:hAnsi="Consolas" w:cs="Consolas"/>
              </w:rPr>
              <w:t>│       │   ├── updateOrgConfig.js     # Update scoring weights</w:t>
            </w:r>
          </w:p>
          <w:p>
            <w:pPr>
              <w:spacing w:before="0" w:after="0" w:line="180" w:lineRule="exact"/>
            </w:pPr>
            <w:r>
              <w:rPr>
                <w:rFonts w:ascii="Consolas" w:hAnsi="Consolas"/>
                <w:color w:val="D4D4D4"/>
                <w:sz w:val="14"/>
                <w:rFonts w:ascii="Consolas" w:hAnsi="Consolas" w:cs="Consolas"/>
              </w:rPr>
              <w:t>│       │   ├── deletePaper.js         # Delete a paper</w:t>
            </w:r>
          </w:p>
          <w:p>
            <w:pPr>
              <w:spacing w:before="0" w:after="0" w:line="180" w:lineRule="exact"/>
            </w:pPr>
            <w:r>
              <w:rPr>
                <w:rFonts w:ascii="Consolas" w:hAnsi="Consolas"/>
                <w:color w:val="D4D4D4"/>
                <w:sz w:val="14"/>
                <w:rFonts w:ascii="Consolas" w:hAnsi="Consolas" w:cs="Consolas"/>
              </w:rPr>
              <w:t>│       │   └── deleteCampaign.js      # Delete a campaign</w:t>
            </w:r>
          </w:p>
          <w:p>
            <w:pPr>
              <w:spacing w:before="0" w:after="0" w:line="180" w:lineRule="exact"/>
            </w:pPr>
            <w:r>
              <w:rPr>
                <w:rFonts w:ascii="Consolas" w:hAnsi="Consolas"/>
                <w:color w:val="D4D4D4"/>
                <w:sz w:val="14"/>
                <w:rFonts w:ascii="Consolas" w:hAnsi="Consolas" w:cs="Consolas"/>
              </w:rPr>
              <w:t>│       │</w:t>
            </w:r>
          </w:p>
          <w:p>
            <w:pPr>
              <w:spacing w:before="0" w:after="0" w:line="180" w:lineRule="exact"/>
            </w:pPr>
            <w:r>
              <w:rPr>
                <w:rFonts w:ascii="Consolas" w:hAnsi="Consolas"/>
                <w:color w:val="D4D4D4"/>
                <w:sz w:val="14"/>
                <w:rFonts w:ascii="Consolas" w:hAnsi="Consolas" w:cs="Consolas"/>
              </w:rPr>
              <w:t>│       ├── queries/                   # Read operations</w:t>
            </w:r>
          </w:p>
          <w:p>
            <w:pPr>
              <w:spacing w:before="0" w:after="0" w:line="180" w:lineRule="exact"/>
            </w:pPr>
            <w:r>
              <w:rPr>
                <w:rFonts w:ascii="Consolas" w:hAnsi="Consolas"/>
                <w:color w:val="D4D4D4"/>
                <w:sz w:val="14"/>
                <w:rFonts w:ascii="Consolas" w:hAnsi="Consolas" w:cs="Consolas"/>
              </w:rPr>
              <w:t>│       │   ├── getMe.js              # Get current user</w:t>
            </w:r>
          </w:p>
          <w:p>
            <w:pPr>
              <w:spacing w:before="0" w:after="0" w:line="180" w:lineRule="exact"/>
            </w:pPr>
            <w:r>
              <w:rPr>
                <w:rFonts w:ascii="Consolas" w:hAnsi="Consolas"/>
                <w:color w:val="D4D4D4"/>
                <w:sz w:val="14"/>
                <w:rFonts w:ascii="Consolas" w:hAnsi="Consolas" w:cs="Consolas"/>
              </w:rPr>
              <w:t>│       │   ├── getMyOrganization.js   # Get user's organization</w:t>
            </w:r>
          </w:p>
          <w:p>
            <w:pPr>
              <w:spacing w:before="0" w:after="0" w:line="180" w:lineRule="exact"/>
            </w:pPr>
            <w:r>
              <w:rPr>
                <w:rFonts w:ascii="Consolas" w:hAnsi="Consolas"/>
                <w:color w:val="D4D4D4"/>
                <w:sz w:val="14"/>
                <w:rFonts w:ascii="Consolas" w:hAnsi="Consolas" w:cs="Consolas"/>
              </w:rPr>
              <w:t>│       │   ├── getOrgStudents.js      # Get org students</w:t>
            </w:r>
          </w:p>
          <w:p>
            <w:pPr>
              <w:spacing w:before="0" w:after="0" w:line="180" w:lineRule="exact"/>
            </w:pPr>
            <w:r>
              <w:rPr>
                <w:rFonts w:ascii="Consolas" w:hAnsi="Consolas"/>
                <w:color w:val="D4D4D4"/>
                <w:sz w:val="14"/>
                <w:rFonts w:ascii="Consolas" w:hAnsi="Consolas" w:cs="Consolas"/>
              </w:rPr>
              <w:t>│       │   ├── getMyCampaigns.js      # Get user's campaigns</w:t>
            </w:r>
          </w:p>
          <w:p>
            <w:pPr>
              <w:spacing w:before="0" w:after="0" w:line="180" w:lineRule="exact"/>
            </w:pPr>
            <w:r>
              <w:rPr>
                <w:rFonts w:ascii="Consolas" w:hAnsi="Consolas"/>
                <w:color w:val="D4D4D4"/>
                <w:sz w:val="14"/>
                <w:rFonts w:ascii="Consolas" w:hAnsi="Consolas" w:cs="Consolas"/>
              </w:rPr>
              <w:t>│       │   ├── getCampaigns.js        # Get all campaigns</w:t>
            </w:r>
          </w:p>
          <w:p>
            <w:pPr>
              <w:spacing w:before="0" w:after="0" w:line="180" w:lineRule="exact"/>
            </w:pPr>
            <w:r>
              <w:rPr>
                <w:rFonts w:ascii="Consolas" w:hAnsi="Consolas"/>
                <w:color w:val="D4D4D4"/>
                <w:sz w:val="14"/>
                <w:rFonts w:ascii="Consolas" w:hAnsi="Consolas" w:cs="Consolas"/>
              </w:rPr>
              <w:t>│       │   ├── getPaper.js            # AI question generation &amp; paper retrieval</w:t>
            </w:r>
          </w:p>
          <w:p>
            <w:pPr>
              <w:spacing w:before="0" w:after="0" w:line="180" w:lineRule="exact"/>
            </w:pPr>
            <w:r>
              <w:rPr>
                <w:rFonts w:ascii="Consolas" w:hAnsi="Consolas"/>
                <w:color w:val="D4D4D4"/>
                <w:sz w:val="14"/>
                <w:rFonts w:ascii="Consolas" w:hAnsi="Consolas" w:cs="Consolas"/>
              </w:rPr>
              <w:t>│       │   ├── getStudentWeakAreas.js # Get weak areas</w:t>
            </w:r>
          </w:p>
          <w:p>
            <w:pPr>
              <w:spacing w:before="0" w:after="0" w:line="180" w:lineRule="exact"/>
            </w:pPr>
            <w:r>
              <w:rPr>
                <w:rFonts w:ascii="Consolas" w:hAnsi="Consolas"/>
                <w:color w:val="D4D4D4"/>
                <w:sz w:val="14"/>
                <w:rFonts w:ascii="Consolas" w:hAnsi="Consolas" w:cs="Consolas"/>
              </w:rPr>
              <w:t>│       │   ├── getStudentPapers.js    # Get student papers</w:t>
            </w:r>
          </w:p>
          <w:p>
            <w:pPr>
              <w:spacing w:before="0" w:after="0" w:line="180" w:lineRule="exact"/>
            </w:pPr>
            <w:r>
              <w:rPr>
                <w:rFonts w:ascii="Consolas" w:hAnsi="Consolas"/>
                <w:color w:val="D4D4D4"/>
                <w:sz w:val="14"/>
                <w:rFonts w:ascii="Consolas" w:hAnsi="Consolas" w:cs="Consolas"/>
              </w:rPr>
              <w:t>│       │   ├── getOrgStudentPapers.js # Get org student papers</w:t>
            </w:r>
          </w:p>
          <w:p>
            <w:pPr>
              <w:spacing w:before="0" w:after="0" w:line="180" w:lineRule="exact"/>
            </w:pPr>
            <w:r>
              <w:rPr>
                <w:rFonts w:ascii="Consolas" w:hAnsi="Consolas"/>
                <w:color w:val="D4D4D4"/>
                <w:sz w:val="14"/>
                <w:rFonts w:ascii="Consolas" w:hAnsi="Consolas" w:cs="Consolas"/>
              </w:rPr>
              <w:t>│       │   ├── getOrgAssessments.js   # Get assessments</w:t>
            </w:r>
          </w:p>
          <w:p>
            <w:pPr>
              <w:spacing w:before="0" w:after="0" w:line="180" w:lineRule="exact"/>
            </w:pPr>
            <w:r>
              <w:rPr>
                <w:rFonts w:ascii="Consolas" w:hAnsi="Consolas"/>
                <w:color w:val="D4D4D4"/>
                <w:sz w:val="14"/>
                <w:rFonts w:ascii="Consolas" w:hAnsi="Consolas" w:cs="Consolas"/>
              </w:rPr>
              <w:t>│       │   ├── getOrgAllPapers.js     # Get all org papers</w:t>
            </w:r>
          </w:p>
          <w:p>
            <w:pPr>
              <w:spacing w:before="0" w:after="0" w:line="180" w:lineRule="exact"/>
            </w:pPr>
            <w:r>
              <w:rPr>
                <w:rFonts w:ascii="Consolas" w:hAnsi="Consolas"/>
                <w:color w:val="D4D4D4"/>
                <w:sz w:val="14"/>
                <w:rFonts w:ascii="Consolas" w:hAnsi="Consolas" w:cs="Consolas"/>
              </w:rPr>
              <w:t>│       │   ├── getStudentReport.js    # Student report data</w:t>
            </w:r>
          </w:p>
          <w:p>
            <w:pPr>
              <w:spacing w:before="0" w:after="0" w:line="180" w:lineRule="exact"/>
            </w:pPr>
            <w:r>
              <w:rPr>
                <w:rFonts w:ascii="Consolas" w:hAnsi="Consolas"/>
                <w:color w:val="D4D4D4"/>
                <w:sz w:val="14"/>
                <w:rFonts w:ascii="Consolas" w:hAnsi="Consolas" w:cs="Consolas"/>
              </w:rPr>
              <w:t>│       │   ├── getStudentSegregation.js # Student segregation data</w:t>
            </w:r>
          </w:p>
          <w:p>
            <w:pPr>
              <w:spacing w:before="0" w:after="0" w:line="180" w:lineRule="exact"/>
            </w:pPr>
            <w:r>
              <w:rPr>
                <w:rFonts w:ascii="Consolas" w:hAnsi="Consolas"/>
                <w:color w:val="D4D4D4"/>
                <w:sz w:val="14"/>
                <w:rFonts w:ascii="Consolas" w:hAnsi="Consolas" w:cs="Consolas"/>
              </w:rPr>
              <w:t>│       │   └── getOrgConfig.js        # Get org config</w:t>
            </w:r>
          </w:p>
          <w:p>
            <w:pPr>
              <w:spacing w:before="0" w:after="0" w:line="180" w:lineRule="exact"/>
            </w:pPr>
            <w:r>
              <w:rPr>
                <w:rFonts w:ascii="Consolas" w:hAnsi="Consolas"/>
                <w:color w:val="D4D4D4"/>
                <w:sz w:val="14"/>
                <w:rFonts w:ascii="Consolas" w:hAnsi="Consolas" w:cs="Consolas"/>
              </w:rPr>
              <w:t>│       │</w:t>
            </w:r>
          </w:p>
          <w:p>
            <w:pPr>
              <w:spacing w:before="0" w:after="0" w:line="180" w:lineRule="exact"/>
            </w:pPr>
            <w:r>
              <w:rPr>
                <w:rFonts w:ascii="Consolas" w:hAnsi="Consolas"/>
                <w:color w:val="D4D4D4"/>
                <w:sz w:val="14"/>
                <w:rFonts w:ascii="Consolas" w:hAnsi="Consolas" w:cs="Consolas"/>
              </w:rPr>
              <w:t>│       └── utils/                     # Shared utilities</w:t>
            </w:r>
          </w:p>
          <w:p>
            <w:pPr>
              <w:spacing w:before="0" w:after="0" w:line="180" w:lineRule="exact"/>
            </w:pPr>
            <w:r>
              <w:rPr>
                <w:rFonts w:ascii="Consolas" w:hAnsi="Consolas"/>
                <w:color w:val="D4D4D4"/>
                <w:sz w:val="14"/>
                <w:rFonts w:ascii="Consolas" w:hAnsi="Consolas" w:cs="Consolas"/>
              </w:rPr>
              <w:t>│           ├── aiProvider.js          # AI provider selection &amp; rotation</w:t>
            </w:r>
          </w:p>
          <w:p>
            <w:pPr>
              <w:spacing w:before="0" w:after="0" w:line="180" w:lineRule="exact"/>
            </w:pPr>
            <w:r>
              <w:rPr>
                <w:rFonts w:ascii="Consolas" w:hAnsi="Consolas"/>
                <w:color w:val="D4D4D4"/>
                <w:sz w:val="14"/>
                <w:rFonts w:ascii="Consolas" w:hAnsi="Consolas" w:cs="Consolas"/>
              </w:rPr>
              <w:t>│           ├── crypto.js              # QR token signing &amp; verification</w:t>
            </w:r>
          </w:p>
          <w:p>
            <w:pPr>
              <w:spacing w:before="0" w:after="0" w:line="180" w:lineRule="exact"/>
            </w:pPr>
            <w:r>
              <w:rPr>
                <w:rFonts w:ascii="Consolas" w:hAnsi="Consolas"/>
                <w:color w:val="D4D4D4"/>
                <w:sz w:val="14"/>
                <w:rFonts w:ascii="Consolas" w:hAnsi="Consolas" w:cs="Consolas"/>
              </w:rPr>
              <w:t>│           ├── gemini.js              # Google Gemini API client</w:t>
            </w:r>
          </w:p>
          <w:p>
            <w:pPr>
              <w:spacing w:before="0" w:after="0" w:line="180" w:lineRule="exact"/>
            </w:pPr>
            <w:r>
              <w:rPr>
                <w:rFonts w:ascii="Consolas" w:hAnsi="Consolas"/>
                <w:color w:val="D4D4D4"/>
                <w:sz w:val="14"/>
                <w:rFonts w:ascii="Consolas" w:hAnsi="Consolas" w:cs="Consolas"/>
              </w:rPr>
              <w:t>│           ├── groq.js                # Groq API client (LLaMA 3.3)</w:t>
            </w:r>
          </w:p>
          <w:p>
            <w:pPr>
              <w:spacing w:before="0" w:after="0" w:line="180" w:lineRule="exact"/>
            </w:pPr>
            <w:r>
              <w:rPr>
                <w:rFonts w:ascii="Consolas" w:hAnsi="Consolas"/>
                <w:color w:val="D4D4D4"/>
                <w:sz w:val="14"/>
                <w:rFonts w:ascii="Consolas" w:hAnsi="Consolas" w:cs="Consolas"/>
              </w:rPr>
              <w:t>│           ├── ollama.js              # Ollama local AI client</w:t>
            </w:r>
          </w:p>
          <w:p>
            <w:pPr>
              <w:spacing w:before="0" w:after="0" w:line="180" w:lineRule="exact"/>
            </w:pPr>
            <w:r>
              <w:rPr>
                <w:rFonts w:ascii="Consolas" w:hAnsi="Consolas"/>
                <w:color w:val="D4D4D4"/>
                <w:sz w:val="14"/>
                <w:rFonts w:ascii="Consolas" w:hAnsi="Consolas" w:cs="Consolas"/>
              </w:rPr>
              <w:t>│           └── subjectKnowledge.js    # Subject-specific question templates</w:t>
            </w:r>
          </w:p>
        </w:tc>
      </w:tr>
    </w:tbl>
    <w:p>
      <w:r>
        <w:br w:type="page"/>
      </w:r>
    </w:p>
    <w:p>
      <w:pPr>
        <w:pStyle w:val="Heading1"/>
      </w:pPr>
      <w:r>
        <w:t>Source Code</w:t>
      </w:r>
    </w:p>
    <w:p>
      <w:r>
        <w:br w:type="page"/>
      </w:r>
    </w:p>
    <w:p>
      <w:pPr>
        <w:pStyle w:val="Heading2"/>
      </w:pPr>
      <w:r>
        <w:t>Configuration Files</w:t>
      </w:r>
    </w:p>
    <w:p>
      <w:pPr>
        <w:pStyle w:val="Heading3"/>
      </w:pPr>
      <w:r>
        <w:rPr>
          <w:rFonts w:ascii="Consolas" w:hAnsi="Consolas"/>
          <w:sz w:val="22"/>
        </w:rPr>
        <w:t>main.wasp</w:t>
      </w:r>
    </w:p>
    <w:p>
      <w:r>
        <w:rPr>
          <w:i/>
          <w:color w:val="888888"/>
          <w:sz w:val="18"/>
        </w:rPr>
        <w:t>Lines: 285  |  Type: WASP</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app professorArqi {</w:t>
            </w:r>
          </w:p>
          <w:p>
            <w:pPr>
              <w:spacing w:before="0" w:after="0" w:line="170" w:lineRule="exact"/>
            </w:pPr>
            <w:r>
              <w:rPr>
                <w:rFonts w:ascii="Consolas" w:hAnsi="Consolas"/>
                <w:color w:val="D4D4D4"/>
                <w:sz w:val="13"/>
                <w:rFonts w:ascii="Consolas" w:hAnsi="Consolas" w:cs="Consolas"/>
              </w:rPr>
              <w:t xml:space="preserve">   2 │   wasp: {</w:t>
            </w:r>
          </w:p>
          <w:p>
            <w:pPr>
              <w:spacing w:before="0" w:after="0" w:line="170" w:lineRule="exact"/>
            </w:pPr>
            <w:r>
              <w:rPr>
                <w:rFonts w:ascii="Consolas" w:hAnsi="Consolas"/>
                <w:color w:val="D4D4D4"/>
                <w:sz w:val="13"/>
                <w:rFonts w:ascii="Consolas" w:hAnsi="Consolas" w:cs="Consolas"/>
              </w:rPr>
              <w:t xml:space="preserve">   3 │     version: "^0.22.0"</w:t>
            </w:r>
          </w:p>
          <w:p>
            <w:pPr>
              <w:spacing w:before="0" w:after="0" w:line="170" w:lineRule="exact"/>
            </w:pPr>
            <w:r>
              <w:rPr>
                <w:rFonts w:ascii="Consolas" w:hAnsi="Consolas"/>
                <w:color w:val="D4D4D4"/>
                <w:sz w:val="13"/>
                <w:rFonts w:ascii="Consolas" w:hAnsi="Consolas" w:cs="Consolas"/>
              </w:rPr>
              <w:t xml:space="preserve">   4 │   },</w:t>
            </w:r>
          </w:p>
          <w:p>
            <w:pPr>
              <w:spacing w:before="0" w:after="0" w:line="170" w:lineRule="exact"/>
            </w:pPr>
            <w:r>
              <w:rPr>
                <w:rFonts w:ascii="Consolas" w:hAnsi="Consolas"/>
                <w:color w:val="D4D4D4"/>
                <w:sz w:val="13"/>
                <w:rFonts w:ascii="Consolas" w:hAnsi="Consolas" w:cs="Consolas"/>
              </w:rPr>
              <w:t xml:space="preserve">   5 │   title: "Professor ARQI",</w:t>
            </w:r>
          </w:p>
          <w:p>
            <w:pPr>
              <w:spacing w:before="0" w:after="0" w:line="170" w:lineRule="exact"/>
            </w:pPr>
            <w:r>
              <w:rPr>
                <w:rFonts w:ascii="Consolas" w:hAnsi="Consolas"/>
                <w:color w:val="D4D4D4"/>
                <w:sz w:val="13"/>
                <w:rFonts w:ascii="Consolas" w:hAnsi="Consolas" w:cs="Consolas"/>
              </w:rPr>
              <w:t xml:space="preserve">   6 │   emailSender: {</w:t>
            </w:r>
          </w:p>
          <w:p>
            <w:pPr>
              <w:spacing w:before="0" w:after="0" w:line="170" w:lineRule="exact"/>
            </w:pPr>
            <w:r>
              <w:rPr>
                <w:rFonts w:ascii="Consolas" w:hAnsi="Consolas"/>
                <w:color w:val="D4D4D4"/>
                <w:sz w:val="13"/>
                <w:rFonts w:ascii="Consolas" w:hAnsi="Consolas" w:cs="Consolas"/>
              </w:rPr>
              <w:t xml:space="preserve">   7 │     provider: Dummy</w:t>
            </w:r>
          </w:p>
          <w:p>
            <w:pPr>
              <w:spacing w:before="0" w:after="0" w:line="170" w:lineRule="exact"/>
            </w:pPr>
            <w:r>
              <w:rPr>
                <w:rFonts w:ascii="Consolas" w:hAnsi="Consolas"/>
                <w:color w:val="D4D4D4"/>
                <w:sz w:val="13"/>
                <w:rFonts w:ascii="Consolas" w:hAnsi="Consolas" w:cs="Consolas"/>
              </w:rPr>
              <w:t xml:space="preserve">   8 │   },</w:t>
            </w:r>
          </w:p>
          <w:p>
            <w:pPr>
              <w:spacing w:before="0" w:after="0" w:line="170" w:lineRule="exact"/>
            </w:pPr>
            <w:r>
              <w:rPr>
                <w:rFonts w:ascii="Consolas" w:hAnsi="Consolas"/>
                <w:color w:val="D4D4D4"/>
                <w:sz w:val="13"/>
                <w:rFonts w:ascii="Consolas" w:hAnsi="Consolas" w:cs="Consolas"/>
              </w:rPr>
              <w:t xml:space="preserve">   9 │   client: {</w:t>
            </w:r>
          </w:p>
          <w:p>
            <w:pPr>
              <w:spacing w:before="0" w:after="0" w:line="170" w:lineRule="exact"/>
            </w:pPr>
            <w:r>
              <w:rPr>
                <w:rFonts w:ascii="Consolas" w:hAnsi="Consolas"/>
                <w:color w:val="D4D4D4"/>
                <w:sz w:val="13"/>
                <w:rFonts w:ascii="Consolas" w:hAnsi="Consolas" w:cs="Consolas"/>
              </w:rPr>
              <w:t xml:space="preserve">  10 │     rootComponent: import { RootComponent } from "@src/client/RootComponent.jsx"</w:t>
            </w:r>
          </w:p>
          <w:p>
            <w:pPr>
              <w:spacing w:before="0" w:after="0" w:line="170" w:lineRule="exact"/>
            </w:pPr>
            <w:r>
              <w:rPr>
                <w:rFonts w:ascii="Consolas" w:hAnsi="Consolas"/>
                <w:color w:val="D4D4D4"/>
                <w:sz w:val="13"/>
                <w:rFonts w:ascii="Consolas" w:hAnsi="Consolas" w:cs="Consolas"/>
              </w:rPr>
              <w:t xml:space="preserve">  11 │   },</w:t>
            </w:r>
          </w:p>
          <w:p>
            <w:pPr>
              <w:spacing w:before="0" w:after="0" w:line="170" w:lineRule="exact"/>
            </w:pPr>
            <w:r>
              <w:rPr>
                <w:rFonts w:ascii="Consolas" w:hAnsi="Consolas"/>
                <w:color w:val="D4D4D4"/>
                <w:sz w:val="13"/>
                <w:rFonts w:ascii="Consolas" w:hAnsi="Consolas" w:cs="Consolas"/>
              </w:rPr>
              <w:t xml:space="preserve">  12 │   auth: {</w:t>
            </w:r>
          </w:p>
          <w:p>
            <w:pPr>
              <w:spacing w:before="0" w:after="0" w:line="170" w:lineRule="exact"/>
            </w:pPr>
            <w:r>
              <w:rPr>
                <w:rFonts w:ascii="Consolas" w:hAnsi="Consolas"/>
                <w:color w:val="D4D4D4"/>
                <w:sz w:val="13"/>
                <w:rFonts w:ascii="Consolas" w:hAnsi="Consolas" w:cs="Consolas"/>
              </w:rPr>
              <w:t xml:space="preserve">  13 │     userEntity: User,</w:t>
            </w:r>
          </w:p>
          <w:p>
            <w:pPr>
              <w:spacing w:before="0" w:after="0" w:line="170" w:lineRule="exact"/>
            </w:pPr>
            <w:r>
              <w:rPr>
                <w:rFonts w:ascii="Consolas" w:hAnsi="Consolas"/>
                <w:color w:val="D4D4D4"/>
                <w:sz w:val="13"/>
                <w:rFonts w:ascii="Consolas" w:hAnsi="Consolas" w:cs="Consolas"/>
              </w:rPr>
              <w:t xml:space="preserve">  14 │     methods: {</w:t>
            </w:r>
          </w:p>
          <w:p>
            <w:pPr>
              <w:spacing w:before="0" w:after="0" w:line="170" w:lineRule="exact"/>
            </w:pPr>
            <w:r>
              <w:rPr>
                <w:rFonts w:ascii="Consolas" w:hAnsi="Consolas"/>
                <w:color w:val="D4D4D4"/>
                <w:sz w:val="13"/>
                <w:rFonts w:ascii="Consolas" w:hAnsi="Consolas" w:cs="Consolas"/>
              </w:rPr>
              <w:t xml:space="preserve">  15 │       email: {</w:t>
            </w:r>
          </w:p>
          <w:p>
            <w:pPr>
              <w:spacing w:before="0" w:after="0" w:line="170" w:lineRule="exact"/>
            </w:pPr>
            <w:r>
              <w:rPr>
                <w:rFonts w:ascii="Consolas" w:hAnsi="Consolas"/>
                <w:color w:val="D4D4D4"/>
                <w:sz w:val="13"/>
                <w:rFonts w:ascii="Consolas" w:hAnsi="Consolas" w:cs="Consolas"/>
              </w:rPr>
              <w:t xml:space="preserve">  16 │         fromField: {</w:t>
            </w:r>
          </w:p>
          <w:p>
            <w:pPr>
              <w:spacing w:before="0" w:after="0" w:line="170" w:lineRule="exact"/>
            </w:pPr>
            <w:r>
              <w:rPr>
                <w:rFonts w:ascii="Consolas" w:hAnsi="Consolas"/>
                <w:color w:val="D4D4D4"/>
                <w:sz w:val="13"/>
                <w:rFonts w:ascii="Consolas" w:hAnsi="Consolas" w:cs="Consolas"/>
              </w:rPr>
              <w:t xml:space="preserve">  17 │           name: "Professor ARQI",</w:t>
            </w:r>
          </w:p>
          <w:p>
            <w:pPr>
              <w:spacing w:before="0" w:after="0" w:line="170" w:lineRule="exact"/>
            </w:pPr>
            <w:r>
              <w:rPr>
                <w:rFonts w:ascii="Consolas" w:hAnsi="Consolas"/>
                <w:color w:val="D4D4D4"/>
                <w:sz w:val="13"/>
                <w:rFonts w:ascii="Consolas" w:hAnsi="Consolas" w:cs="Consolas"/>
              </w:rPr>
              <w:t xml:space="preserve">  18 │           email: "admin@professorqrai.com"</w:t>
            </w:r>
          </w:p>
          <w:p>
            <w:pPr>
              <w:spacing w:before="0" w:after="0" w:line="170" w:lineRule="exact"/>
            </w:pPr>
            <w:r>
              <w:rPr>
                <w:rFonts w:ascii="Consolas" w:hAnsi="Consolas"/>
                <w:color w:val="D4D4D4"/>
                <w:sz w:val="13"/>
                <w:rFonts w:ascii="Consolas" w:hAnsi="Consolas" w:cs="Consolas"/>
              </w:rPr>
              <w:t xml:space="preserve">  19 │         },</w:t>
            </w:r>
          </w:p>
          <w:p>
            <w:pPr>
              <w:spacing w:before="0" w:after="0" w:line="170" w:lineRule="exact"/>
            </w:pPr>
            <w:r>
              <w:rPr>
                <w:rFonts w:ascii="Consolas" w:hAnsi="Consolas"/>
                <w:color w:val="D4D4D4"/>
                <w:sz w:val="13"/>
                <w:rFonts w:ascii="Consolas" w:hAnsi="Consolas" w:cs="Consolas"/>
              </w:rPr>
              <w:t xml:space="preserve">  20 │         emailVerification: {</w:t>
            </w:r>
          </w:p>
          <w:p>
            <w:pPr>
              <w:spacing w:before="0" w:after="0" w:line="170" w:lineRule="exact"/>
            </w:pPr>
            <w:r>
              <w:rPr>
                <w:rFonts w:ascii="Consolas" w:hAnsi="Consolas"/>
                <w:color w:val="D4D4D4"/>
                <w:sz w:val="13"/>
                <w:rFonts w:ascii="Consolas" w:hAnsi="Consolas" w:cs="Consolas"/>
              </w:rPr>
              <w:t xml:space="preserve">  21 │           clientRoute: EmailVerification</w:t>
            </w:r>
          </w:p>
          <w:p>
            <w:pPr>
              <w:spacing w:before="0" w:after="0" w:line="170" w:lineRule="exact"/>
            </w:pPr>
            <w:r>
              <w:rPr>
                <w:rFonts w:ascii="Consolas" w:hAnsi="Consolas"/>
                <w:color w:val="D4D4D4"/>
                <w:sz w:val="13"/>
                <w:rFonts w:ascii="Consolas" w:hAnsi="Consolas" w:cs="Consolas"/>
              </w:rPr>
              <w:t xml:space="preserve">  22 │         },</w:t>
            </w:r>
          </w:p>
          <w:p>
            <w:pPr>
              <w:spacing w:before="0" w:after="0" w:line="170" w:lineRule="exact"/>
            </w:pPr>
            <w:r>
              <w:rPr>
                <w:rFonts w:ascii="Consolas" w:hAnsi="Consolas"/>
                <w:color w:val="D4D4D4"/>
                <w:sz w:val="13"/>
                <w:rFonts w:ascii="Consolas" w:hAnsi="Consolas" w:cs="Consolas"/>
              </w:rPr>
              <w:t xml:space="preserve">  23 │         passwordReset: {</w:t>
            </w:r>
          </w:p>
          <w:p>
            <w:pPr>
              <w:spacing w:before="0" w:after="0" w:line="170" w:lineRule="exact"/>
            </w:pPr>
            <w:r>
              <w:rPr>
                <w:rFonts w:ascii="Consolas" w:hAnsi="Consolas"/>
                <w:color w:val="D4D4D4"/>
                <w:sz w:val="13"/>
                <w:rFonts w:ascii="Consolas" w:hAnsi="Consolas" w:cs="Consolas"/>
              </w:rPr>
              <w:t xml:space="preserve">  24 │           clientRoute: PasswordReset</w:t>
            </w:r>
          </w:p>
          <w:p>
            <w:pPr>
              <w:spacing w:before="0" w:after="0" w:line="170" w:lineRule="exact"/>
            </w:pPr>
            <w:r>
              <w:rPr>
                <w:rFonts w:ascii="Consolas" w:hAnsi="Consolas"/>
                <w:color w:val="D4D4D4"/>
                <w:sz w:val="13"/>
                <w:rFonts w:ascii="Consolas" w:hAnsi="Consolas" w:cs="Consolas"/>
              </w:rPr>
              <w:t xml:space="preserve">  25 │         }</w:t>
            </w:r>
          </w:p>
          <w:p>
            <w:pPr>
              <w:spacing w:before="0" w:after="0" w:line="170" w:lineRule="exact"/>
            </w:pPr>
            <w:r>
              <w:rPr>
                <w:rFonts w:ascii="Consolas" w:hAnsi="Consolas"/>
                <w:color w:val="D4D4D4"/>
                <w:sz w:val="13"/>
                <w:rFonts w:ascii="Consolas" w:hAnsi="Consolas" w:cs="Consolas"/>
              </w:rPr>
              <w:t xml:space="preserve">  26 │       }</w:t>
            </w:r>
          </w:p>
          <w:p>
            <w:pPr>
              <w:spacing w:before="0" w:after="0" w:line="170" w:lineRule="exact"/>
            </w:pPr>
            <w:r>
              <w:rPr>
                <w:rFonts w:ascii="Consolas" w:hAnsi="Consolas"/>
                <w:color w:val="D4D4D4"/>
                <w:sz w:val="13"/>
                <w:rFonts w:ascii="Consolas" w:hAnsi="Consolas" w:cs="Consolas"/>
              </w:rPr>
              <w:t xml:space="preserve">  27 │     },</w:t>
            </w:r>
          </w:p>
          <w:p>
            <w:pPr>
              <w:spacing w:before="0" w:after="0" w:line="170" w:lineRule="exact"/>
            </w:pPr>
            <w:r>
              <w:rPr>
                <w:rFonts w:ascii="Consolas" w:hAnsi="Consolas"/>
                <w:color w:val="D4D4D4"/>
                <w:sz w:val="13"/>
                <w:rFonts w:ascii="Consolas" w:hAnsi="Consolas" w:cs="Consolas"/>
              </w:rPr>
              <w:t xml:space="preserve">  28 │     onAuthFailedRedirectTo: "/login"</w:t>
            </w:r>
          </w:p>
          <w:p>
            <w:pPr>
              <w:spacing w:before="0" w:after="0" w:line="170" w:lineRule="exact"/>
            </w:pPr>
            <w:r>
              <w:rPr>
                <w:rFonts w:ascii="Consolas" w:hAnsi="Consolas"/>
                <w:color w:val="D4D4D4"/>
                <w:sz w:val="13"/>
                <w:rFonts w:ascii="Consolas" w:hAnsi="Consolas" w:cs="Consolas"/>
              </w:rPr>
              <w:t xml:space="preserve">  29 │   }</w:t>
            </w:r>
          </w:p>
          <w:p>
            <w:pPr>
              <w:spacing w:before="0" w:after="0" w:line="170" w:lineRule="exact"/>
            </w:pPr>
            <w:r>
              <w:rPr>
                <w:rFonts w:ascii="Consolas" w:hAnsi="Consolas"/>
                <w:color w:val="D4D4D4"/>
                <w:sz w:val="13"/>
                <w:rFonts w:ascii="Consolas" w:hAnsi="Consolas" w:cs="Consolas"/>
              </w:rPr>
              <w:t xml:space="preserve">  30 │ }</w:t>
            </w:r>
          </w:p>
          <w:p>
            <w:pPr>
              <w:spacing w:before="0" w:after="0" w:line="170" w:lineRule="exact"/>
            </w:pPr>
            <w:r>
              <w:rPr>
                <w:rFonts w:ascii="Consolas" w:hAnsi="Consolas"/>
                <w:color w:val="D4D4D4"/>
                <w:sz w:val="13"/>
                <w:rFonts w:ascii="Consolas" w:hAnsi="Consolas" w:cs="Consolas"/>
              </w:rPr>
              <w:t xml:space="preserve">  31 │ </w:t>
            </w:r>
          </w:p>
          <w:p>
            <w:pPr>
              <w:spacing w:before="0" w:after="0" w:line="170" w:lineRule="exact"/>
            </w:pPr>
            <w:r>
              <w:rPr>
                <w:rFonts w:ascii="Consolas" w:hAnsi="Consolas"/>
                <w:color w:val="D4D4D4"/>
                <w:sz w:val="13"/>
                <w:rFonts w:ascii="Consolas" w:hAnsi="Consolas" w:cs="Consolas"/>
              </w:rPr>
              <w:t xml:space="preserve">  32 │ // ─── ACTIONS ─────────────────────────────────────────────────────────────────</w:t>
            </w:r>
          </w:p>
          <w:p>
            <w:pPr>
              <w:spacing w:before="0" w:after="0" w:line="170" w:lineRule="exact"/>
            </w:pPr>
            <w:r>
              <w:rPr>
                <w:rFonts w:ascii="Consolas" w:hAnsi="Consolas"/>
                <w:color w:val="D4D4D4"/>
                <w:sz w:val="13"/>
                <w:rFonts w:ascii="Consolas" w:hAnsi="Consolas" w:cs="Consolas"/>
              </w:rPr>
              <w:t xml:space="preserve">  33 │ </w:t>
            </w:r>
          </w:p>
          <w:p>
            <w:pPr>
              <w:spacing w:before="0" w:after="0" w:line="170" w:lineRule="exact"/>
            </w:pPr>
            <w:r>
              <w:rPr>
                <w:rFonts w:ascii="Consolas" w:hAnsi="Consolas"/>
                <w:color w:val="D4D4D4"/>
                <w:sz w:val="13"/>
                <w:rFonts w:ascii="Consolas" w:hAnsi="Consolas" w:cs="Consolas"/>
              </w:rPr>
              <w:t xml:space="preserve">  34 │ action createOrganization {</w:t>
            </w:r>
          </w:p>
          <w:p>
            <w:pPr>
              <w:spacing w:before="0" w:after="0" w:line="170" w:lineRule="exact"/>
            </w:pPr>
            <w:r>
              <w:rPr>
                <w:rFonts w:ascii="Consolas" w:hAnsi="Consolas"/>
                <w:color w:val="D4D4D4"/>
                <w:sz w:val="13"/>
                <w:rFonts w:ascii="Consolas" w:hAnsi="Consolas" w:cs="Consolas"/>
              </w:rPr>
              <w:t xml:space="preserve">  35 │   fn: import { createOrganization } from "@src/server/actions/createOrganization.js",</w:t>
            </w:r>
          </w:p>
          <w:p>
            <w:pPr>
              <w:spacing w:before="0" w:after="0" w:line="170" w:lineRule="exact"/>
            </w:pPr>
            <w:r>
              <w:rPr>
                <w:rFonts w:ascii="Consolas" w:hAnsi="Consolas"/>
                <w:color w:val="D4D4D4"/>
                <w:sz w:val="13"/>
                <w:rFonts w:ascii="Consolas" w:hAnsi="Consolas" w:cs="Consolas"/>
              </w:rPr>
              <w:t xml:space="preserve">  36 │   entities: [Organization]</w:t>
            </w:r>
          </w:p>
          <w:p>
            <w:pPr>
              <w:spacing w:before="0" w:after="0" w:line="170" w:lineRule="exact"/>
            </w:pPr>
            <w:r>
              <w:rPr>
                <w:rFonts w:ascii="Consolas" w:hAnsi="Consolas"/>
                <w:color w:val="D4D4D4"/>
                <w:sz w:val="13"/>
                <w:rFonts w:ascii="Consolas" w:hAnsi="Consolas" w:cs="Consolas"/>
              </w:rPr>
              <w:t xml:space="preserve">  37 │ }</w:t>
            </w:r>
          </w:p>
          <w:p>
            <w:pPr>
              <w:spacing w:before="0" w:after="0" w:line="170" w:lineRule="exact"/>
            </w:pPr>
            <w:r>
              <w:rPr>
                <w:rFonts w:ascii="Consolas" w:hAnsi="Consolas"/>
                <w:color w:val="D4D4D4"/>
                <w:sz w:val="13"/>
                <w:rFonts w:ascii="Consolas" w:hAnsi="Consolas" w:cs="Consolas"/>
              </w:rPr>
              <w:t xml:space="preserve">  38 │ </w:t>
            </w:r>
          </w:p>
          <w:p>
            <w:pPr>
              <w:spacing w:before="0" w:after="0" w:line="170" w:lineRule="exact"/>
            </w:pPr>
            <w:r>
              <w:rPr>
                <w:rFonts w:ascii="Consolas" w:hAnsi="Consolas"/>
                <w:color w:val="D4D4D4"/>
                <w:sz w:val="13"/>
                <w:rFonts w:ascii="Consolas" w:hAnsi="Consolas" w:cs="Consolas"/>
              </w:rPr>
              <w:t xml:space="preserve">  39 │ action addOrgStudents {</w:t>
            </w:r>
          </w:p>
          <w:p>
            <w:pPr>
              <w:spacing w:before="0" w:after="0" w:line="170" w:lineRule="exact"/>
            </w:pPr>
            <w:r>
              <w:rPr>
                <w:rFonts w:ascii="Consolas" w:hAnsi="Consolas"/>
                <w:color w:val="D4D4D4"/>
                <w:sz w:val="13"/>
                <w:rFonts w:ascii="Consolas" w:hAnsi="Consolas" w:cs="Consolas"/>
              </w:rPr>
              <w:t xml:space="preserve">  40 │   fn: import { addOrgStudents } from "@src/server/actions/addOrgStudents.js",</w:t>
            </w:r>
          </w:p>
          <w:p>
            <w:pPr>
              <w:spacing w:before="0" w:after="0" w:line="170" w:lineRule="exact"/>
            </w:pPr>
            <w:r>
              <w:rPr>
                <w:rFonts w:ascii="Consolas" w:hAnsi="Consolas"/>
                <w:color w:val="D4D4D4"/>
                <w:sz w:val="13"/>
                <w:rFonts w:ascii="Consolas" w:hAnsi="Consolas" w:cs="Consolas"/>
              </w:rPr>
              <w:t xml:space="preserve">  41 │   entities: [OrgStudent, Organization]</w:t>
            </w:r>
          </w:p>
          <w:p>
            <w:pPr>
              <w:spacing w:before="0" w:after="0" w:line="170" w:lineRule="exact"/>
            </w:pPr>
            <w:r>
              <w:rPr>
                <w:rFonts w:ascii="Consolas" w:hAnsi="Consolas"/>
                <w:color w:val="D4D4D4"/>
                <w:sz w:val="13"/>
                <w:rFonts w:ascii="Consolas" w:hAnsi="Consolas" w:cs="Consolas"/>
              </w:rPr>
              <w:t xml:space="preserve">  42 │ }</w:t>
            </w:r>
          </w:p>
          <w:p>
            <w:pPr>
              <w:spacing w:before="0" w:after="0" w:line="170" w:lineRule="exact"/>
            </w:pPr>
            <w:r>
              <w:rPr>
                <w:rFonts w:ascii="Consolas" w:hAnsi="Consolas"/>
                <w:color w:val="D4D4D4"/>
                <w:sz w:val="13"/>
                <w:rFonts w:ascii="Consolas" w:hAnsi="Consolas" w:cs="Consolas"/>
              </w:rPr>
              <w:t xml:space="preserve">  43 │ </w:t>
            </w:r>
          </w:p>
          <w:p>
            <w:pPr>
              <w:spacing w:before="0" w:after="0" w:line="170" w:lineRule="exact"/>
            </w:pPr>
            <w:r>
              <w:rPr>
                <w:rFonts w:ascii="Consolas" w:hAnsi="Consolas"/>
                <w:color w:val="D4D4D4"/>
                <w:sz w:val="13"/>
                <w:rFonts w:ascii="Consolas" w:hAnsi="Consolas" w:cs="Consolas"/>
              </w:rPr>
              <w:t xml:space="preserve">  44 │ action createCampaign {</w:t>
            </w:r>
          </w:p>
          <w:p>
            <w:pPr>
              <w:spacing w:before="0" w:after="0" w:line="170" w:lineRule="exact"/>
            </w:pPr>
            <w:r>
              <w:rPr>
                <w:rFonts w:ascii="Consolas" w:hAnsi="Consolas"/>
                <w:color w:val="D4D4D4"/>
                <w:sz w:val="13"/>
                <w:rFonts w:ascii="Consolas" w:hAnsi="Consolas" w:cs="Consolas"/>
              </w:rPr>
              <w:t xml:space="preserve">  45 │   fn: import { createCampaign } from "@src/server/actions/createCampaign.js",</w:t>
            </w:r>
          </w:p>
          <w:p>
            <w:pPr>
              <w:spacing w:before="0" w:after="0" w:line="170" w:lineRule="exact"/>
            </w:pPr>
            <w:r>
              <w:rPr>
                <w:rFonts w:ascii="Consolas" w:hAnsi="Consolas"/>
                <w:color w:val="D4D4D4"/>
                <w:sz w:val="13"/>
                <w:rFonts w:ascii="Consolas" w:hAnsi="Consolas" w:cs="Consolas"/>
              </w:rPr>
              <w:t xml:space="preserve">  46 │   entities: [Campaign, Organization]</w:t>
            </w:r>
          </w:p>
          <w:p>
            <w:pPr>
              <w:spacing w:before="0" w:after="0" w:line="170" w:lineRule="exact"/>
            </w:pPr>
            <w:r>
              <w:rPr>
                <w:rFonts w:ascii="Consolas" w:hAnsi="Consolas"/>
                <w:color w:val="D4D4D4"/>
                <w:sz w:val="13"/>
                <w:rFonts w:ascii="Consolas" w:hAnsi="Consolas" w:cs="Consolas"/>
              </w:rPr>
              <w:t xml:space="preserve">  47 │ }</w:t>
            </w:r>
          </w:p>
          <w:p>
            <w:pPr>
              <w:spacing w:before="0" w:after="0" w:line="170" w:lineRule="exact"/>
            </w:pPr>
            <w:r>
              <w:rPr>
                <w:rFonts w:ascii="Consolas" w:hAnsi="Consolas"/>
                <w:color w:val="D4D4D4"/>
                <w:sz w:val="13"/>
                <w:rFonts w:ascii="Consolas" w:hAnsi="Consolas" w:cs="Consolas"/>
              </w:rPr>
              <w:t xml:space="preserve">  48 │ </w:t>
            </w:r>
          </w:p>
          <w:p>
            <w:pPr>
              <w:spacing w:before="0" w:after="0" w:line="170" w:lineRule="exact"/>
            </w:pPr>
            <w:r>
              <w:rPr>
                <w:rFonts w:ascii="Consolas" w:hAnsi="Consolas"/>
                <w:color w:val="D4D4D4"/>
                <w:sz w:val="13"/>
                <w:rFonts w:ascii="Consolas" w:hAnsi="Consolas" w:cs="Consolas"/>
              </w:rPr>
              <w:t xml:space="preserve">  49 │ action generateSecureQR {</w:t>
            </w:r>
          </w:p>
          <w:p>
            <w:pPr>
              <w:spacing w:before="0" w:after="0" w:line="170" w:lineRule="exact"/>
            </w:pPr>
            <w:r>
              <w:rPr>
                <w:rFonts w:ascii="Consolas" w:hAnsi="Consolas"/>
                <w:color w:val="D4D4D4"/>
                <w:sz w:val="13"/>
                <w:rFonts w:ascii="Consolas" w:hAnsi="Consolas" w:cs="Consolas"/>
              </w:rPr>
              <w:t xml:space="preserve">  50 │   fn: import { generateSecureQR } from "@src/server/actions/generateSecureQR.js",</w:t>
            </w:r>
          </w:p>
          <w:p>
            <w:pPr>
              <w:spacing w:before="0" w:after="0" w:line="170" w:lineRule="exact"/>
            </w:pPr>
            <w:r>
              <w:rPr>
                <w:rFonts w:ascii="Consolas" w:hAnsi="Consolas"/>
                <w:color w:val="D4D4D4"/>
                <w:sz w:val="13"/>
                <w:rFonts w:ascii="Consolas" w:hAnsi="Consolas" w:cs="Consolas"/>
              </w:rPr>
              <w:t xml:space="preserve">  51 │   entities: [User, QRPaper, Campaign]</w:t>
            </w:r>
          </w:p>
          <w:p>
            <w:pPr>
              <w:spacing w:before="0" w:after="0" w:line="170" w:lineRule="exact"/>
            </w:pPr>
            <w:r>
              <w:rPr>
                <w:rFonts w:ascii="Consolas" w:hAnsi="Consolas"/>
                <w:color w:val="D4D4D4"/>
                <w:sz w:val="13"/>
                <w:rFonts w:ascii="Consolas" w:hAnsi="Consolas" w:cs="Consolas"/>
              </w:rPr>
              <w:t xml:space="preserve">  52 │ }</w:t>
            </w:r>
          </w:p>
          <w:p>
            <w:pPr>
              <w:spacing w:before="0" w:after="0" w:line="170" w:lineRule="exact"/>
            </w:pPr>
            <w:r>
              <w:rPr>
                <w:rFonts w:ascii="Consolas" w:hAnsi="Consolas"/>
                <w:color w:val="D4D4D4"/>
                <w:sz w:val="13"/>
                <w:rFonts w:ascii="Consolas" w:hAnsi="Consolas" w:cs="Consolas"/>
              </w:rPr>
              <w:t xml:space="preserve">  53 │ </w:t>
            </w:r>
          </w:p>
          <w:p>
            <w:pPr>
              <w:spacing w:before="0" w:after="0" w:line="170" w:lineRule="exact"/>
            </w:pPr>
            <w:r>
              <w:rPr>
                <w:rFonts w:ascii="Consolas" w:hAnsi="Consolas"/>
                <w:color w:val="D4D4D4"/>
                <w:sz w:val="13"/>
                <w:rFonts w:ascii="Consolas" w:hAnsi="Consolas" w:cs="Consolas"/>
              </w:rPr>
              <w:t xml:space="preserve">  54 │ action createIndividualSession {</w:t>
            </w:r>
          </w:p>
          <w:p>
            <w:pPr>
              <w:spacing w:before="0" w:after="0" w:line="170" w:lineRule="exact"/>
            </w:pPr>
            <w:r>
              <w:rPr>
                <w:rFonts w:ascii="Consolas" w:hAnsi="Consolas"/>
                <w:color w:val="D4D4D4"/>
                <w:sz w:val="13"/>
                <w:rFonts w:ascii="Consolas" w:hAnsi="Consolas" w:cs="Consolas"/>
              </w:rPr>
              <w:t xml:space="preserve">  55 │   fn: import { createIndividualSession } from "@src/server/actions/createIndividualSession.js",</w:t>
            </w:r>
          </w:p>
          <w:p>
            <w:pPr>
              <w:spacing w:before="0" w:after="0" w:line="170" w:lineRule="exact"/>
            </w:pPr>
            <w:r>
              <w:rPr>
                <w:rFonts w:ascii="Consolas" w:hAnsi="Consolas"/>
                <w:color w:val="D4D4D4"/>
                <w:sz w:val="13"/>
                <w:rFonts w:ascii="Consolas" w:hAnsi="Consolas" w:cs="Consolas"/>
              </w:rPr>
              <w:t xml:space="preserve">  56 │   entities: [Campaign]</w:t>
            </w:r>
          </w:p>
          <w:p>
            <w:pPr>
              <w:spacing w:before="0" w:after="0" w:line="170" w:lineRule="exact"/>
            </w:pPr>
            <w:r>
              <w:rPr>
                <w:rFonts w:ascii="Consolas" w:hAnsi="Consolas"/>
                <w:color w:val="D4D4D4"/>
                <w:sz w:val="13"/>
                <w:rFonts w:ascii="Consolas" w:hAnsi="Consolas" w:cs="Consolas"/>
              </w:rPr>
              <w:t xml:space="preserve">  57 │ }</w:t>
            </w:r>
          </w:p>
          <w:p>
            <w:pPr>
              <w:spacing w:before="0" w:after="0" w:line="170" w:lineRule="exact"/>
            </w:pPr>
            <w:r>
              <w:rPr>
                <w:rFonts w:ascii="Consolas" w:hAnsi="Consolas"/>
                <w:color w:val="D4D4D4"/>
                <w:sz w:val="13"/>
                <w:rFonts w:ascii="Consolas" w:hAnsi="Consolas" w:cs="Consolas"/>
              </w:rPr>
              <w:t xml:space="preserve">  58 │ </w:t>
            </w:r>
          </w:p>
          <w:p>
            <w:pPr>
              <w:spacing w:before="0" w:after="0" w:line="170" w:lineRule="exact"/>
            </w:pPr>
            <w:r>
              <w:rPr>
                <w:rFonts w:ascii="Consolas" w:hAnsi="Consolas"/>
                <w:color w:val="D4D4D4"/>
                <w:sz w:val="13"/>
                <w:rFonts w:ascii="Consolas" w:hAnsi="Consolas" w:cs="Consolas"/>
              </w:rPr>
              <w:t xml:space="preserve">  59 │ action generateBulkQR {</w:t>
            </w:r>
          </w:p>
          <w:p>
            <w:pPr>
              <w:spacing w:before="0" w:after="0" w:line="170" w:lineRule="exact"/>
            </w:pPr>
            <w:r>
              <w:rPr>
                <w:rFonts w:ascii="Consolas" w:hAnsi="Consolas"/>
                <w:color w:val="D4D4D4"/>
                <w:sz w:val="13"/>
                <w:rFonts w:ascii="Consolas" w:hAnsi="Consolas" w:cs="Consolas"/>
              </w:rPr>
              <w:t xml:space="preserve">  60 │   fn: import { generateBulkQR } from "@src/server/actions/generateBulkQR.js",</w:t>
            </w:r>
          </w:p>
          <w:p>
            <w:pPr>
              <w:spacing w:before="0" w:after="0" w:line="170" w:lineRule="exact"/>
            </w:pPr>
            <w:r>
              <w:rPr>
                <w:rFonts w:ascii="Consolas" w:hAnsi="Consolas"/>
                <w:color w:val="D4D4D4"/>
                <w:sz w:val="13"/>
                <w:rFonts w:ascii="Consolas" w:hAnsi="Consolas" w:cs="Consolas"/>
              </w:rPr>
              <w:t xml:space="preserve">  61 │   entities: [QRPaper, Campaign, OrgStudent, Organization, Assessment, Attempt, QuestionSet, OrgConfig]</w:t>
            </w:r>
          </w:p>
          <w:p>
            <w:pPr>
              <w:spacing w:before="0" w:after="0" w:line="170" w:lineRule="exact"/>
            </w:pPr>
            <w:r>
              <w:rPr>
                <w:rFonts w:ascii="Consolas" w:hAnsi="Consolas"/>
                <w:color w:val="D4D4D4"/>
                <w:sz w:val="13"/>
                <w:rFonts w:ascii="Consolas" w:hAnsi="Consolas" w:cs="Consolas"/>
              </w:rPr>
              <w:t xml:space="preserve">  62 │ }</w:t>
            </w:r>
          </w:p>
          <w:p>
            <w:pPr>
              <w:spacing w:before="0" w:after="0" w:line="170" w:lineRule="exact"/>
            </w:pPr>
            <w:r>
              <w:rPr>
                <w:rFonts w:ascii="Consolas" w:hAnsi="Consolas"/>
                <w:color w:val="D4D4D4"/>
                <w:sz w:val="13"/>
                <w:rFonts w:ascii="Consolas" w:hAnsi="Consolas" w:cs="Consolas"/>
              </w:rPr>
              <w:t xml:space="preserve">  63 │ </w:t>
            </w:r>
          </w:p>
          <w:p>
            <w:pPr>
              <w:spacing w:before="0" w:after="0" w:line="170" w:lineRule="exact"/>
            </w:pPr>
            <w:r>
              <w:rPr>
                <w:rFonts w:ascii="Consolas" w:hAnsi="Consolas"/>
                <w:color w:val="D4D4D4"/>
                <w:sz w:val="13"/>
                <w:rFonts w:ascii="Consolas" w:hAnsi="Consolas" w:cs="Consolas"/>
              </w:rPr>
              <w:t xml:space="preserve">  64 │ action submitAttempt {</w:t>
            </w:r>
          </w:p>
          <w:p>
            <w:pPr>
              <w:spacing w:before="0" w:after="0" w:line="170" w:lineRule="exact"/>
            </w:pPr>
            <w:r>
              <w:rPr>
                <w:rFonts w:ascii="Consolas" w:hAnsi="Consolas"/>
                <w:color w:val="D4D4D4"/>
                <w:sz w:val="13"/>
                <w:rFonts w:ascii="Consolas" w:hAnsi="Consolas" w:cs="Consolas"/>
              </w:rPr>
              <w:t xml:space="preserve">  65 │   fn: import { submitAttempt } from "@src/server/actions/submitAttempt.js",</w:t>
            </w:r>
          </w:p>
          <w:p>
            <w:pPr>
              <w:spacing w:before="0" w:after="0" w:line="170" w:lineRule="exact"/>
            </w:pPr>
            <w:r>
              <w:rPr>
                <w:rFonts w:ascii="Consolas" w:hAnsi="Consolas"/>
                <w:color w:val="D4D4D4"/>
                <w:sz w:val="13"/>
                <w:rFonts w:ascii="Consolas" w:hAnsi="Consolas" w:cs="Consolas"/>
              </w:rPr>
              <w:t xml:space="preserve">  66 │   entities: [Attempt, QuestionSet, WeakArea, QRPaper]</w:t>
            </w:r>
          </w:p>
          <w:p>
            <w:pPr>
              <w:spacing w:before="0" w:after="0" w:line="170" w:lineRule="exact"/>
            </w:pPr>
            <w:r>
              <w:rPr>
                <w:rFonts w:ascii="Consolas" w:hAnsi="Consolas"/>
                <w:color w:val="D4D4D4"/>
                <w:sz w:val="13"/>
                <w:rFonts w:ascii="Consolas" w:hAnsi="Consolas" w:cs="Consolas"/>
              </w:rPr>
              <w:t xml:space="preserve">  67 │ }</w:t>
            </w:r>
          </w:p>
          <w:p>
            <w:pPr>
              <w:spacing w:before="0" w:after="0" w:line="170" w:lineRule="exact"/>
            </w:pPr>
            <w:r>
              <w:rPr>
                <w:rFonts w:ascii="Consolas" w:hAnsi="Consolas"/>
                <w:color w:val="D4D4D4"/>
                <w:sz w:val="13"/>
                <w:rFonts w:ascii="Consolas" w:hAnsi="Consolas" w:cs="Consolas"/>
              </w:rPr>
              <w:t xml:space="preserve">  68 │ </w:t>
            </w:r>
          </w:p>
          <w:p>
            <w:pPr>
              <w:spacing w:before="0" w:after="0" w:line="170" w:lineRule="exact"/>
            </w:pPr>
            <w:r>
              <w:rPr>
                <w:rFonts w:ascii="Consolas" w:hAnsi="Consolas"/>
                <w:color w:val="D4D4D4"/>
                <w:sz w:val="13"/>
                <w:rFonts w:ascii="Consolas" w:hAnsi="Consolas" w:cs="Consolas"/>
              </w:rPr>
              <w:t xml:space="preserve">  69 │ action createAssessment {</w:t>
            </w:r>
          </w:p>
          <w:p>
            <w:pPr>
              <w:spacing w:before="0" w:after="0" w:line="170" w:lineRule="exact"/>
            </w:pPr>
            <w:r>
              <w:rPr>
                <w:rFonts w:ascii="Consolas" w:hAnsi="Consolas"/>
                <w:color w:val="D4D4D4"/>
                <w:sz w:val="13"/>
                <w:rFonts w:ascii="Consolas" w:hAnsi="Consolas" w:cs="Consolas"/>
              </w:rPr>
              <w:t xml:space="preserve">  70 │   fn: import { createAssessment } from "@src/server/actions/createAssessment.js",</w:t>
            </w:r>
          </w:p>
          <w:p>
            <w:pPr>
              <w:spacing w:before="0" w:after="0" w:line="170" w:lineRule="exact"/>
            </w:pPr>
            <w:r>
              <w:rPr>
                <w:rFonts w:ascii="Consolas" w:hAnsi="Consolas"/>
                <w:color w:val="D4D4D4"/>
                <w:sz w:val="13"/>
                <w:rFonts w:ascii="Consolas" w:hAnsi="Consolas" w:cs="Consolas"/>
              </w:rPr>
              <w:t xml:space="preserve">  71 │   entities: [Assessment, OrgStudent, Organization]</w:t>
            </w:r>
          </w:p>
          <w:p>
            <w:pPr>
              <w:spacing w:before="0" w:after="0" w:line="170" w:lineRule="exact"/>
            </w:pPr>
            <w:r>
              <w:rPr>
                <w:rFonts w:ascii="Consolas" w:hAnsi="Consolas"/>
                <w:color w:val="D4D4D4"/>
                <w:sz w:val="13"/>
                <w:rFonts w:ascii="Consolas" w:hAnsi="Consolas" w:cs="Consolas"/>
              </w:rPr>
              <w:t xml:space="preserve">  72 │ }</w:t>
            </w:r>
          </w:p>
          <w:p>
            <w:pPr>
              <w:spacing w:before="0" w:after="0" w:line="170" w:lineRule="exact"/>
            </w:pPr>
            <w:r>
              <w:rPr>
                <w:rFonts w:ascii="Consolas" w:hAnsi="Consolas"/>
                <w:color w:val="D4D4D4"/>
                <w:sz w:val="13"/>
                <w:rFonts w:ascii="Consolas" w:hAnsi="Consolas" w:cs="Consolas"/>
              </w:rPr>
              <w:t xml:space="preserve">  73 │ </w:t>
            </w:r>
          </w:p>
          <w:p>
            <w:pPr>
              <w:spacing w:before="0" w:after="0" w:line="170" w:lineRule="exact"/>
            </w:pPr>
            <w:r>
              <w:rPr>
                <w:rFonts w:ascii="Consolas" w:hAnsi="Consolas"/>
                <w:color w:val="D4D4D4"/>
                <w:sz w:val="13"/>
                <w:rFonts w:ascii="Consolas" w:hAnsi="Consolas" w:cs="Consolas"/>
              </w:rPr>
              <w:t xml:space="preserve">  74 │ action deleteAssessment {</w:t>
            </w:r>
          </w:p>
          <w:p>
            <w:pPr>
              <w:spacing w:before="0" w:after="0" w:line="170" w:lineRule="exact"/>
            </w:pPr>
            <w:r>
              <w:rPr>
                <w:rFonts w:ascii="Consolas" w:hAnsi="Consolas"/>
                <w:color w:val="D4D4D4"/>
                <w:sz w:val="13"/>
                <w:rFonts w:ascii="Consolas" w:hAnsi="Consolas" w:cs="Consolas"/>
              </w:rPr>
              <w:t xml:space="preserve">  75 │   fn: import { deleteAssessment } from "@src/server/actions/deleteAssessment.js",</w:t>
            </w:r>
          </w:p>
          <w:p>
            <w:pPr>
              <w:spacing w:before="0" w:after="0" w:line="170" w:lineRule="exact"/>
            </w:pPr>
            <w:r>
              <w:rPr>
                <w:rFonts w:ascii="Consolas" w:hAnsi="Consolas"/>
                <w:color w:val="D4D4D4"/>
                <w:sz w:val="13"/>
                <w:rFonts w:ascii="Consolas" w:hAnsi="Consolas" w:cs="Consolas"/>
              </w:rPr>
              <w:t xml:space="preserve">  76 │   entities: [Assessment]</w:t>
            </w:r>
          </w:p>
          <w:p>
            <w:pPr>
              <w:spacing w:before="0" w:after="0" w:line="170" w:lineRule="exact"/>
            </w:pPr>
            <w:r>
              <w:rPr>
                <w:rFonts w:ascii="Consolas" w:hAnsi="Consolas"/>
                <w:color w:val="D4D4D4"/>
                <w:sz w:val="13"/>
                <w:rFonts w:ascii="Consolas" w:hAnsi="Consolas" w:cs="Consolas"/>
              </w:rPr>
              <w:t xml:space="preserve">  77 │ }</w:t>
            </w:r>
          </w:p>
          <w:p>
            <w:pPr>
              <w:spacing w:before="0" w:after="0" w:line="170" w:lineRule="exact"/>
            </w:pPr>
            <w:r>
              <w:rPr>
                <w:rFonts w:ascii="Consolas" w:hAnsi="Consolas"/>
                <w:color w:val="D4D4D4"/>
                <w:sz w:val="13"/>
                <w:rFonts w:ascii="Consolas" w:hAnsi="Consolas" w:cs="Consolas"/>
              </w:rPr>
              <w:t xml:space="preserve">  78 │ </w:t>
            </w:r>
          </w:p>
          <w:p>
            <w:pPr>
              <w:spacing w:before="0" w:after="0" w:line="170" w:lineRule="exact"/>
            </w:pPr>
            <w:r>
              <w:rPr>
                <w:rFonts w:ascii="Consolas" w:hAnsi="Consolas"/>
                <w:color w:val="D4D4D4"/>
                <w:sz w:val="13"/>
                <w:rFonts w:ascii="Consolas" w:hAnsi="Consolas" w:cs="Consolas"/>
              </w:rPr>
              <w:t xml:space="preserve">  79 │ action updateOrgConfig {</w:t>
            </w:r>
          </w:p>
          <w:p>
            <w:pPr>
              <w:spacing w:before="0" w:after="0" w:line="170" w:lineRule="exact"/>
            </w:pPr>
            <w:r>
              <w:rPr>
                <w:rFonts w:ascii="Consolas" w:hAnsi="Consolas"/>
                <w:color w:val="D4D4D4"/>
                <w:sz w:val="13"/>
                <w:rFonts w:ascii="Consolas" w:hAnsi="Consolas" w:cs="Consolas"/>
              </w:rPr>
              <w:t xml:space="preserve">  80 │   fn: import { updateOrgConfig } from "@src/server/actions/updateOrgConfig.js",</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81 │   entities: [OrgConfig, Organization]</w:t>
            </w:r>
          </w:p>
          <w:p>
            <w:pPr>
              <w:spacing w:before="0" w:after="0" w:line="170" w:lineRule="exact"/>
            </w:pPr>
            <w:r>
              <w:rPr>
                <w:rFonts w:ascii="Consolas" w:hAnsi="Consolas"/>
                <w:color w:val="D4D4D4"/>
                <w:sz w:val="13"/>
                <w:rFonts w:ascii="Consolas" w:hAnsi="Consolas" w:cs="Consolas"/>
              </w:rPr>
              <w:t xml:space="preserve">  82 │ }</w:t>
            </w:r>
          </w:p>
          <w:p>
            <w:pPr>
              <w:spacing w:before="0" w:after="0" w:line="170" w:lineRule="exact"/>
            </w:pPr>
            <w:r>
              <w:rPr>
                <w:rFonts w:ascii="Consolas" w:hAnsi="Consolas"/>
                <w:color w:val="D4D4D4"/>
                <w:sz w:val="13"/>
                <w:rFonts w:ascii="Consolas" w:hAnsi="Consolas" w:cs="Consolas"/>
              </w:rPr>
              <w:t xml:space="preserve">  83 │ </w:t>
            </w:r>
          </w:p>
          <w:p>
            <w:pPr>
              <w:spacing w:before="0" w:after="0" w:line="170" w:lineRule="exact"/>
            </w:pPr>
            <w:r>
              <w:rPr>
                <w:rFonts w:ascii="Consolas" w:hAnsi="Consolas"/>
                <w:color w:val="D4D4D4"/>
                <w:sz w:val="13"/>
                <w:rFonts w:ascii="Consolas" w:hAnsi="Consolas" w:cs="Consolas"/>
              </w:rPr>
              <w:t xml:space="preserve">  84 │ action deletePaper {</w:t>
            </w:r>
          </w:p>
          <w:p>
            <w:pPr>
              <w:spacing w:before="0" w:after="0" w:line="170" w:lineRule="exact"/>
            </w:pPr>
            <w:r>
              <w:rPr>
                <w:rFonts w:ascii="Consolas" w:hAnsi="Consolas"/>
                <w:color w:val="D4D4D4"/>
                <w:sz w:val="13"/>
                <w:rFonts w:ascii="Consolas" w:hAnsi="Consolas" w:cs="Consolas"/>
              </w:rPr>
              <w:t xml:space="preserve">  85 │   fn: import { deletePaper } from "@src/server/actions/deletePaper.js",</w:t>
            </w:r>
          </w:p>
          <w:p>
            <w:pPr>
              <w:spacing w:before="0" w:after="0" w:line="170" w:lineRule="exact"/>
            </w:pPr>
            <w:r>
              <w:rPr>
                <w:rFonts w:ascii="Consolas" w:hAnsi="Consolas"/>
                <w:color w:val="D4D4D4"/>
                <w:sz w:val="13"/>
                <w:rFonts w:ascii="Consolas" w:hAnsi="Consolas" w:cs="Consolas"/>
              </w:rPr>
              <w:t xml:space="preserve">  86 │   entities: [QRPaper, QuestionSet, Attempt]</w:t>
            </w:r>
          </w:p>
          <w:p>
            <w:pPr>
              <w:spacing w:before="0" w:after="0" w:line="170" w:lineRule="exact"/>
            </w:pPr>
            <w:r>
              <w:rPr>
                <w:rFonts w:ascii="Consolas" w:hAnsi="Consolas"/>
                <w:color w:val="D4D4D4"/>
                <w:sz w:val="13"/>
                <w:rFonts w:ascii="Consolas" w:hAnsi="Consolas" w:cs="Consolas"/>
              </w:rPr>
              <w:t xml:space="preserve">  87 │ }</w:t>
            </w:r>
          </w:p>
          <w:p>
            <w:pPr>
              <w:spacing w:before="0" w:after="0" w:line="170" w:lineRule="exact"/>
            </w:pPr>
            <w:r>
              <w:rPr>
                <w:rFonts w:ascii="Consolas" w:hAnsi="Consolas"/>
                <w:color w:val="D4D4D4"/>
                <w:sz w:val="13"/>
                <w:rFonts w:ascii="Consolas" w:hAnsi="Consolas" w:cs="Consolas"/>
              </w:rPr>
              <w:t xml:space="preserve">  88 │ </w:t>
            </w:r>
          </w:p>
          <w:p>
            <w:pPr>
              <w:spacing w:before="0" w:after="0" w:line="170" w:lineRule="exact"/>
            </w:pPr>
            <w:r>
              <w:rPr>
                <w:rFonts w:ascii="Consolas" w:hAnsi="Consolas"/>
                <w:color w:val="D4D4D4"/>
                <w:sz w:val="13"/>
                <w:rFonts w:ascii="Consolas" w:hAnsi="Consolas" w:cs="Consolas"/>
              </w:rPr>
              <w:t xml:space="preserve">  89 │ action deleteCampaign {</w:t>
            </w:r>
          </w:p>
          <w:p>
            <w:pPr>
              <w:spacing w:before="0" w:after="0" w:line="170" w:lineRule="exact"/>
            </w:pPr>
            <w:r>
              <w:rPr>
                <w:rFonts w:ascii="Consolas" w:hAnsi="Consolas"/>
                <w:color w:val="D4D4D4"/>
                <w:sz w:val="13"/>
                <w:rFonts w:ascii="Consolas" w:hAnsi="Consolas" w:cs="Consolas"/>
              </w:rPr>
              <w:t xml:space="preserve">  90 │   fn: import { deleteCampaign } from "@src/server/actions/deleteCampaign.js",</w:t>
            </w:r>
          </w:p>
          <w:p>
            <w:pPr>
              <w:spacing w:before="0" w:after="0" w:line="170" w:lineRule="exact"/>
            </w:pPr>
            <w:r>
              <w:rPr>
                <w:rFonts w:ascii="Consolas" w:hAnsi="Consolas"/>
                <w:color w:val="D4D4D4"/>
                <w:sz w:val="13"/>
                <w:rFonts w:ascii="Consolas" w:hAnsi="Consolas" w:cs="Consolas"/>
              </w:rPr>
              <w:t xml:space="preserve">  91 │   entities: [Campaign, QRPaper, QuestionSet, Attempt]</w:t>
            </w:r>
          </w:p>
          <w:p>
            <w:pPr>
              <w:spacing w:before="0" w:after="0" w:line="170" w:lineRule="exact"/>
            </w:pPr>
            <w:r>
              <w:rPr>
                <w:rFonts w:ascii="Consolas" w:hAnsi="Consolas"/>
                <w:color w:val="D4D4D4"/>
                <w:sz w:val="13"/>
                <w:rFonts w:ascii="Consolas" w:hAnsi="Consolas" w:cs="Consolas"/>
              </w:rPr>
              <w:t xml:space="preserve">  92 │ }</w:t>
            </w:r>
          </w:p>
          <w:p>
            <w:pPr>
              <w:spacing w:before="0" w:after="0" w:line="170" w:lineRule="exact"/>
            </w:pPr>
            <w:r>
              <w:rPr>
                <w:rFonts w:ascii="Consolas" w:hAnsi="Consolas"/>
                <w:color w:val="D4D4D4"/>
                <w:sz w:val="13"/>
                <w:rFonts w:ascii="Consolas" w:hAnsi="Consolas" w:cs="Consolas"/>
              </w:rPr>
              <w:t xml:space="preserve">  93 │ // ─── QUERIES ─────────────────────────────────────────────────────────────────</w:t>
            </w:r>
          </w:p>
          <w:p>
            <w:pPr>
              <w:spacing w:before="0" w:after="0" w:line="170" w:lineRule="exact"/>
            </w:pPr>
            <w:r>
              <w:rPr>
                <w:rFonts w:ascii="Consolas" w:hAnsi="Consolas"/>
                <w:color w:val="D4D4D4"/>
                <w:sz w:val="13"/>
                <w:rFonts w:ascii="Consolas" w:hAnsi="Consolas" w:cs="Consolas"/>
              </w:rPr>
              <w:t xml:space="preserve">  94 │ </w:t>
            </w:r>
          </w:p>
          <w:p>
            <w:pPr>
              <w:spacing w:before="0" w:after="0" w:line="170" w:lineRule="exact"/>
            </w:pPr>
            <w:r>
              <w:rPr>
                <w:rFonts w:ascii="Consolas" w:hAnsi="Consolas"/>
                <w:color w:val="D4D4D4"/>
                <w:sz w:val="13"/>
                <w:rFonts w:ascii="Consolas" w:hAnsi="Consolas" w:cs="Consolas"/>
              </w:rPr>
              <w:t xml:space="preserve">  95 │ query getMe {</w:t>
            </w:r>
          </w:p>
          <w:p>
            <w:pPr>
              <w:spacing w:before="0" w:after="0" w:line="170" w:lineRule="exact"/>
            </w:pPr>
            <w:r>
              <w:rPr>
                <w:rFonts w:ascii="Consolas" w:hAnsi="Consolas"/>
                <w:color w:val="D4D4D4"/>
                <w:sz w:val="13"/>
                <w:rFonts w:ascii="Consolas" w:hAnsi="Consolas" w:cs="Consolas"/>
              </w:rPr>
              <w:t xml:space="preserve">  96 │   fn: import { getMe } from "@src/server/queries/getMe.js",</w:t>
            </w:r>
          </w:p>
          <w:p>
            <w:pPr>
              <w:spacing w:before="0" w:after="0" w:line="170" w:lineRule="exact"/>
            </w:pPr>
            <w:r>
              <w:rPr>
                <w:rFonts w:ascii="Consolas" w:hAnsi="Consolas"/>
                <w:color w:val="D4D4D4"/>
                <w:sz w:val="13"/>
                <w:rFonts w:ascii="Consolas" w:hAnsi="Consolas" w:cs="Consolas"/>
              </w:rPr>
              <w:t xml:space="preserve">  97 │   entities: [User]</w:t>
            </w:r>
          </w:p>
          <w:p>
            <w:pPr>
              <w:spacing w:before="0" w:after="0" w:line="170" w:lineRule="exact"/>
            </w:pPr>
            <w:r>
              <w:rPr>
                <w:rFonts w:ascii="Consolas" w:hAnsi="Consolas"/>
                <w:color w:val="D4D4D4"/>
                <w:sz w:val="13"/>
                <w:rFonts w:ascii="Consolas" w:hAnsi="Consolas" w:cs="Consolas"/>
              </w:rPr>
              <w:t xml:space="preserve">  98 │ }</w:t>
            </w:r>
          </w:p>
          <w:p>
            <w:pPr>
              <w:spacing w:before="0" w:after="0" w:line="170" w:lineRule="exact"/>
            </w:pPr>
            <w:r>
              <w:rPr>
                <w:rFonts w:ascii="Consolas" w:hAnsi="Consolas"/>
                <w:color w:val="D4D4D4"/>
                <w:sz w:val="13"/>
                <w:rFonts w:ascii="Consolas" w:hAnsi="Consolas" w:cs="Consolas"/>
              </w:rPr>
              <w:t xml:space="preserve">  99 │ </w:t>
            </w:r>
          </w:p>
          <w:p>
            <w:pPr>
              <w:spacing w:before="0" w:after="0" w:line="170" w:lineRule="exact"/>
            </w:pPr>
            <w:r>
              <w:rPr>
                <w:rFonts w:ascii="Consolas" w:hAnsi="Consolas"/>
                <w:color w:val="D4D4D4"/>
                <w:sz w:val="13"/>
                <w:rFonts w:ascii="Consolas" w:hAnsi="Consolas" w:cs="Consolas"/>
              </w:rPr>
              <w:t xml:space="preserve"> 100 │ query getMyOrganization {</w:t>
            </w:r>
          </w:p>
          <w:p>
            <w:pPr>
              <w:spacing w:before="0" w:after="0" w:line="170" w:lineRule="exact"/>
            </w:pPr>
            <w:r>
              <w:rPr>
                <w:rFonts w:ascii="Consolas" w:hAnsi="Consolas"/>
                <w:color w:val="D4D4D4"/>
                <w:sz w:val="13"/>
                <w:rFonts w:ascii="Consolas" w:hAnsi="Consolas" w:cs="Consolas"/>
              </w:rPr>
              <w:t xml:space="preserve"> 101 │   fn: import { getMyOrganization } from "@src/server/queries/getMyOrganization.js",</w:t>
            </w:r>
          </w:p>
          <w:p>
            <w:pPr>
              <w:spacing w:before="0" w:after="0" w:line="170" w:lineRule="exact"/>
            </w:pPr>
            <w:r>
              <w:rPr>
                <w:rFonts w:ascii="Consolas" w:hAnsi="Consolas"/>
                <w:color w:val="D4D4D4"/>
                <w:sz w:val="13"/>
                <w:rFonts w:ascii="Consolas" w:hAnsi="Consolas" w:cs="Consolas"/>
              </w:rPr>
              <w:t xml:space="preserve"> 102 │   entities: [Organization, OrgStudent, Campaign]</w:t>
            </w:r>
          </w:p>
          <w:p>
            <w:pPr>
              <w:spacing w:before="0" w:after="0" w:line="170" w:lineRule="exact"/>
            </w:pPr>
            <w:r>
              <w:rPr>
                <w:rFonts w:ascii="Consolas" w:hAnsi="Consolas"/>
                <w:color w:val="D4D4D4"/>
                <w:sz w:val="13"/>
                <w:rFonts w:ascii="Consolas" w:hAnsi="Consolas" w:cs="Consolas"/>
              </w:rPr>
              <w:t xml:space="preserve"> 103 │ }</w:t>
            </w:r>
          </w:p>
          <w:p>
            <w:pPr>
              <w:spacing w:before="0" w:after="0" w:line="170" w:lineRule="exact"/>
            </w:pPr>
            <w:r>
              <w:rPr>
                <w:rFonts w:ascii="Consolas" w:hAnsi="Consolas"/>
                <w:color w:val="D4D4D4"/>
                <w:sz w:val="13"/>
                <w:rFonts w:ascii="Consolas" w:hAnsi="Consolas" w:cs="Consolas"/>
              </w:rPr>
              <w:t xml:space="preserve"> 104 │ </w:t>
            </w:r>
          </w:p>
          <w:p>
            <w:pPr>
              <w:spacing w:before="0" w:after="0" w:line="170" w:lineRule="exact"/>
            </w:pPr>
            <w:r>
              <w:rPr>
                <w:rFonts w:ascii="Consolas" w:hAnsi="Consolas"/>
                <w:color w:val="D4D4D4"/>
                <w:sz w:val="13"/>
                <w:rFonts w:ascii="Consolas" w:hAnsi="Consolas" w:cs="Consolas"/>
              </w:rPr>
              <w:t xml:space="preserve"> 105 │ query getOrgStudents {</w:t>
            </w:r>
          </w:p>
          <w:p>
            <w:pPr>
              <w:spacing w:before="0" w:after="0" w:line="170" w:lineRule="exact"/>
            </w:pPr>
            <w:r>
              <w:rPr>
                <w:rFonts w:ascii="Consolas" w:hAnsi="Consolas"/>
                <w:color w:val="D4D4D4"/>
                <w:sz w:val="13"/>
                <w:rFonts w:ascii="Consolas" w:hAnsi="Consolas" w:cs="Consolas"/>
              </w:rPr>
              <w:t xml:space="preserve"> 106 │   fn: import { getOrgStudents } from "@src/server/queries/getOrgStudents.js",</w:t>
            </w:r>
          </w:p>
          <w:p>
            <w:pPr>
              <w:spacing w:before="0" w:after="0" w:line="170" w:lineRule="exact"/>
            </w:pPr>
            <w:r>
              <w:rPr>
                <w:rFonts w:ascii="Consolas" w:hAnsi="Consolas"/>
                <w:color w:val="D4D4D4"/>
                <w:sz w:val="13"/>
                <w:rFonts w:ascii="Consolas" w:hAnsi="Consolas" w:cs="Consolas"/>
              </w:rPr>
              <w:t xml:space="preserve"> 107 │   entities: [OrgStudent, Organization]</w:t>
            </w:r>
          </w:p>
          <w:p>
            <w:pPr>
              <w:spacing w:before="0" w:after="0" w:line="170" w:lineRule="exact"/>
            </w:pPr>
            <w:r>
              <w:rPr>
                <w:rFonts w:ascii="Consolas" w:hAnsi="Consolas"/>
                <w:color w:val="D4D4D4"/>
                <w:sz w:val="13"/>
                <w:rFonts w:ascii="Consolas" w:hAnsi="Consolas" w:cs="Consolas"/>
              </w:rPr>
              <w:t xml:space="preserve"> 108 │ }</w:t>
            </w:r>
          </w:p>
          <w:p>
            <w:pPr>
              <w:spacing w:before="0" w:after="0" w:line="170" w:lineRule="exact"/>
            </w:pPr>
            <w:r>
              <w:rPr>
                <w:rFonts w:ascii="Consolas" w:hAnsi="Consolas"/>
                <w:color w:val="D4D4D4"/>
                <w:sz w:val="13"/>
                <w:rFonts w:ascii="Consolas" w:hAnsi="Consolas" w:cs="Consolas"/>
              </w:rPr>
              <w:t xml:space="preserve"> 109 │ </w:t>
            </w:r>
          </w:p>
          <w:p>
            <w:pPr>
              <w:spacing w:before="0" w:after="0" w:line="170" w:lineRule="exact"/>
            </w:pPr>
            <w:r>
              <w:rPr>
                <w:rFonts w:ascii="Consolas" w:hAnsi="Consolas"/>
                <w:color w:val="D4D4D4"/>
                <w:sz w:val="13"/>
                <w:rFonts w:ascii="Consolas" w:hAnsi="Consolas" w:cs="Consolas"/>
              </w:rPr>
              <w:t xml:space="preserve"> 110 │ query getMyCampaigns {</w:t>
            </w:r>
          </w:p>
          <w:p>
            <w:pPr>
              <w:spacing w:before="0" w:after="0" w:line="170" w:lineRule="exact"/>
            </w:pPr>
            <w:r>
              <w:rPr>
                <w:rFonts w:ascii="Consolas" w:hAnsi="Consolas"/>
                <w:color w:val="D4D4D4"/>
                <w:sz w:val="13"/>
                <w:rFonts w:ascii="Consolas" w:hAnsi="Consolas" w:cs="Consolas"/>
              </w:rPr>
              <w:t xml:space="preserve"> 111 │   fn: import { getMyCampaigns } from "@src/server/queries/getMyCampaigns.js",</w:t>
            </w:r>
          </w:p>
          <w:p>
            <w:pPr>
              <w:spacing w:before="0" w:after="0" w:line="170" w:lineRule="exact"/>
            </w:pPr>
            <w:r>
              <w:rPr>
                <w:rFonts w:ascii="Consolas" w:hAnsi="Consolas"/>
                <w:color w:val="D4D4D4"/>
                <w:sz w:val="13"/>
                <w:rFonts w:ascii="Consolas" w:hAnsi="Consolas" w:cs="Consolas"/>
              </w:rPr>
              <w:t xml:space="preserve"> 112 │   entities: [Campaign, QRPaper]</w:t>
            </w:r>
          </w:p>
          <w:p>
            <w:pPr>
              <w:spacing w:before="0" w:after="0" w:line="170" w:lineRule="exact"/>
            </w:pPr>
            <w:r>
              <w:rPr>
                <w:rFonts w:ascii="Consolas" w:hAnsi="Consolas"/>
                <w:color w:val="D4D4D4"/>
                <w:sz w:val="13"/>
                <w:rFonts w:ascii="Consolas" w:hAnsi="Consolas" w:cs="Consolas"/>
              </w:rPr>
              <w:t xml:space="preserve"> 113 │ }</w:t>
            </w:r>
          </w:p>
          <w:p>
            <w:pPr>
              <w:spacing w:before="0" w:after="0" w:line="170" w:lineRule="exact"/>
            </w:pPr>
            <w:r>
              <w:rPr>
                <w:rFonts w:ascii="Consolas" w:hAnsi="Consolas"/>
                <w:color w:val="D4D4D4"/>
                <w:sz w:val="13"/>
                <w:rFonts w:ascii="Consolas" w:hAnsi="Consolas" w:cs="Consolas"/>
              </w:rPr>
              <w:t xml:space="preserve"> 114 │ </w:t>
            </w:r>
          </w:p>
          <w:p>
            <w:pPr>
              <w:spacing w:before="0" w:after="0" w:line="170" w:lineRule="exact"/>
            </w:pPr>
            <w:r>
              <w:rPr>
                <w:rFonts w:ascii="Consolas" w:hAnsi="Consolas"/>
                <w:color w:val="D4D4D4"/>
                <w:sz w:val="13"/>
                <w:rFonts w:ascii="Consolas" w:hAnsi="Consolas" w:cs="Consolas"/>
              </w:rPr>
              <w:t xml:space="preserve"> 115 │ query getCampaigns {</w:t>
            </w:r>
          </w:p>
          <w:p>
            <w:pPr>
              <w:spacing w:before="0" w:after="0" w:line="170" w:lineRule="exact"/>
            </w:pPr>
            <w:r>
              <w:rPr>
                <w:rFonts w:ascii="Consolas" w:hAnsi="Consolas"/>
                <w:color w:val="D4D4D4"/>
                <w:sz w:val="13"/>
                <w:rFonts w:ascii="Consolas" w:hAnsi="Consolas" w:cs="Consolas"/>
              </w:rPr>
              <w:t xml:space="preserve"> 116 │   fn: import { getCampaigns } from "@src/server/queries/getCampaigns.js",</w:t>
            </w:r>
          </w:p>
          <w:p>
            <w:pPr>
              <w:spacing w:before="0" w:after="0" w:line="170" w:lineRule="exact"/>
            </w:pPr>
            <w:r>
              <w:rPr>
                <w:rFonts w:ascii="Consolas" w:hAnsi="Consolas"/>
                <w:color w:val="D4D4D4"/>
                <w:sz w:val="13"/>
                <w:rFonts w:ascii="Consolas" w:hAnsi="Consolas" w:cs="Consolas"/>
              </w:rPr>
              <w:t xml:space="preserve"> 117 │   entities: [Campaign]</w:t>
            </w:r>
          </w:p>
          <w:p>
            <w:pPr>
              <w:spacing w:before="0" w:after="0" w:line="170" w:lineRule="exact"/>
            </w:pPr>
            <w:r>
              <w:rPr>
                <w:rFonts w:ascii="Consolas" w:hAnsi="Consolas"/>
                <w:color w:val="D4D4D4"/>
                <w:sz w:val="13"/>
                <w:rFonts w:ascii="Consolas" w:hAnsi="Consolas" w:cs="Consolas"/>
              </w:rPr>
              <w:t xml:space="preserve"> 118 │ }</w:t>
            </w:r>
          </w:p>
          <w:p>
            <w:pPr>
              <w:spacing w:before="0" w:after="0" w:line="170" w:lineRule="exact"/>
            </w:pPr>
            <w:r>
              <w:rPr>
                <w:rFonts w:ascii="Consolas" w:hAnsi="Consolas"/>
                <w:color w:val="D4D4D4"/>
                <w:sz w:val="13"/>
                <w:rFonts w:ascii="Consolas" w:hAnsi="Consolas" w:cs="Consolas"/>
              </w:rPr>
              <w:t xml:space="preserve"> 119 │ </w:t>
            </w:r>
          </w:p>
          <w:p>
            <w:pPr>
              <w:spacing w:before="0" w:after="0" w:line="170" w:lineRule="exact"/>
            </w:pPr>
            <w:r>
              <w:rPr>
                <w:rFonts w:ascii="Consolas" w:hAnsi="Consolas"/>
                <w:color w:val="D4D4D4"/>
                <w:sz w:val="13"/>
                <w:rFonts w:ascii="Consolas" w:hAnsi="Consolas" w:cs="Consolas"/>
              </w:rPr>
              <w:t xml:space="preserve"> 120 │ query getPaper {</w:t>
            </w:r>
          </w:p>
          <w:p>
            <w:pPr>
              <w:spacing w:before="0" w:after="0" w:line="170" w:lineRule="exact"/>
            </w:pPr>
            <w:r>
              <w:rPr>
                <w:rFonts w:ascii="Consolas" w:hAnsi="Consolas"/>
                <w:color w:val="D4D4D4"/>
                <w:sz w:val="13"/>
                <w:rFonts w:ascii="Consolas" w:hAnsi="Consolas" w:cs="Consolas"/>
              </w:rPr>
              <w:t xml:space="preserve"> 121 │   fn: import { getPaper } from "@src/server/queries/getPaper.js",</w:t>
            </w:r>
          </w:p>
          <w:p>
            <w:pPr>
              <w:spacing w:before="0" w:after="0" w:line="170" w:lineRule="exact"/>
            </w:pPr>
            <w:r>
              <w:rPr>
                <w:rFonts w:ascii="Consolas" w:hAnsi="Consolas"/>
                <w:color w:val="D4D4D4"/>
                <w:sz w:val="13"/>
                <w:rFonts w:ascii="Consolas" w:hAnsi="Consolas" w:cs="Consolas"/>
              </w:rPr>
              <w:t xml:space="preserve"> 122 │   entities: [QRPaper, QuestionSet, Campaign, WeakArea, PyqChunk, GeneratedQuestionPool]</w:t>
            </w:r>
          </w:p>
          <w:p>
            <w:pPr>
              <w:spacing w:before="0" w:after="0" w:line="170" w:lineRule="exact"/>
            </w:pPr>
            <w:r>
              <w:rPr>
                <w:rFonts w:ascii="Consolas" w:hAnsi="Consolas"/>
                <w:color w:val="D4D4D4"/>
                <w:sz w:val="13"/>
                <w:rFonts w:ascii="Consolas" w:hAnsi="Consolas" w:cs="Consolas"/>
              </w:rPr>
              <w:t xml:space="preserve"> 123 │ }</w:t>
            </w:r>
          </w:p>
          <w:p>
            <w:pPr>
              <w:spacing w:before="0" w:after="0" w:line="170" w:lineRule="exact"/>
            </w:pPr>
            <w:r>
              <w:rPr>
                <w:rFonts w:ascii="Consolas" w:hAnsi="Consolas"/>
                <w:color w:val="D4D4D4"/>
                <w:sz w:val="13"/>
                <w:rFonts w:ascii="Consolas" w:hAnsi="Consolas" w:cs="Consolas"/>
              </w:rPr>
              <w:t xml:space="preserve"> 124 │ </w:t>
            </w:r>
          </w:p>
          <w:p>
            <w:pPr>
              <w:spacing w:before="0" w:after="0" w:line="170" w:lineRule="exact"/>
            </w:pPr>
            <w:r>
              <w:rPr>
                <w:rFonts w:ascii="Consolas" w:hAnsi="Consolas"/>
                <w:color w:val="D4D4D4"/>
                <w:sz w:val="13"/>
                <w:rFonts w:ascii="Consolas" w:hAnsi="Consolas" w:cs="Consolas"/>
              </w:rPr>
              <w:t xml:space="preserve"> 125 │ query getStudentWeakAreas {</w:t>
            </w:r>
          </w:p>
          <w:p>
            <w:pPr>
              <w:spacing w:before="0" w:after="0" w:line="170" w:lineRule="exact"/>
            </w:pPr>
            <w:r>
              <w:rPr>
                <w:rFonts w:ascii="Consolas" w:hAnsi="Consolas"/>
                <w:color w:val="D4D4D4"/>
                <w:sz w:val="13"/>
                <w:rFonts w:ascii="Consolas" w:hAnsi="Consolas" w:cs="Consolas"/>
              </w:rPr>
              <w:t xml:space="preserve"> 126 │   fn: import { getStudentWeakAreas } from "@src/server/queries/getStudentWeakAreas.js",</w:t>
            </w:r>
          </w:p>
          <w:p>
            <w:pPr>
              <w:spacing w:before="0" w:after="0" w:line="170" w:lineRule="exact"/>
            </w:pPr>
            <w:r>
              <w:rPr>
                <w:rFonts w:ascii="Consolas" w:hAnsi="Consolas"/>
                <w:color w:val="D4D4D4"/>
                <w:sz w:val="13"/>
                <w:rFonts w:ascii="Consolas" w:hAnsi="Consolas" w:cs="Consolas"/>
              </w:rPr>
              <w:t xml:space="preserve"> 127 │   entities: [WeakArea]</w:t>
            </w:r>
          </w:p>
          <w:p>
            <w:pPr>
              <w:spacing w:before="0" w:after="0" w:line="170" w:lineRule="exact"/>
            </w:pPr>
            <w:r>
              <w:rPr>
                <w:rFonts w:ascii="Consolas" w:hAnsi="Consolas"/>
                <w:color w:val="D4D4D4"/>
                <w:sz w:val="13"/>
                <w:rFonts w:ascii="Consolas" w:hAnsi="Consolas" w:cs="Consolas"/>
              </w:rPr>
              <w:t xml:space="preserve"> 128 │ }</w:t>
            </w:r>
          </w:p>
          <w:p>
            <w:pPr>
              <w:spacing w:before="0" w:after="0" w:line="170" w:lineRule="exact"/>
            </w:pPr>
            <w:r>
              <w:rPr>
                <w:rFonts w:ascii="Consolas" w:hAnsi="Consolas"/>
                <w:color w:val="D4D4D4"/>
                <w:sz w:val="13"/>
                <w:rFonts w:ascii="Consolas" w:hAnsi="Consolas" w:cs="Consolas"/>
              </w:rPr>
              <w:t xml:space="preserve"> 129 │ </w:t>
            </w:r>
          </w:p>
          <w:p>
            <w:pPr>
              <w:spacing w:before="0" w:after="0" w:line="170" w:lineRule="exact"/>
            </w:pPr>
            <w:r>
              <w:rPr>
                <w:rFonts w:ascii="Consolas" w:hAnsi="Consolas"/>
                <w:color w:val="D4D4D4"/>
                <w:sz w:val="13"/>
                <w:rFonts w:ascii="Consolas" w:hAnsi="Consolas" w:cs="Consolas"/>
              </w:rPr>
              <w:t xml:space="preserve"> 130 │ query getStudentPapers {</w:t>
            </w:r>
          </w:p>
          <w:p>
            <w:pPr>
              <w:spacing w:before="0" w:after="0" w:line="170" w:lineRule="exact"/>
            </w:pPr>
            <w:r>
              <w:rPr>
                <w:rFonts w:ascii="Consolas" w:hAnsi="Consolas"/>
                <w:color w:val="D4D4D4"/>
                <w:sz w:val="13"/>
                <w:rFonts w:ascii="Consolas" w:hAnsi="Consolas" w:cs="Consolas"/>
              </w:rPr>
              <w:t xml:space="preserve"> 131 │   fn: import { getStudentPapers } from "@src/server/queries/getStudentPapers.js",</w:t>
            </w:r>
          </w:p>
          <w:p>
            <w:pPr>
              <w:spacing w:before="0" w:after="0" w:line="170" w:lineRule="exact"/>
            </w:pPr>
            <w:r>
              <w:rPr>
                <w:rFonts w:ascii="Consolas" w:hAnsi="Consolas"/>
                <w:color w:val="D4D4D4"/>
                <w:sz w:val="13"/>
                <w:rFonts w:ascii="Consolas" w:hAnsi="Consolas" w:cs="Consolas"/>
              </w:rPr>
              <w:t xml:space="preserve"> 132 │   entities: [QRPaper, QuestionSet, Attempt, Campaign]</w:t>
            </w:r>
          </w:p>
          <w:p>
            <w:pPr>
              <w:spacing w:before="0" w:after="0" w:line="170" w:lineRule="exact"/>
            </w:pPr>
            <w:r>
              <w:rPr>
                <w:rFonts w:ascii="Consolas" w:hAnsi="Consolas"/>
                <w:color w:val="D4D4D4"/>
                <w:sz w:val="13"/>
                <w:rFonts w:ascii="Consolas" w:hAnsi="Consolas" w:cs="Consolas"/>
              </w:rPr>
              <w:t xml:space="preserve"> 133 │ }</w:t>
            </w:r>
          </w:p>
          <w:p>
            <w:pPr>
              <w:spacing w:before="0" w:after="0" w:line="170" w:lineRule="exact"/>
            </w:pPr>
            <w:r>
              <w:rPr>
                <w:rFonts w:ascii="Consolas" w:hAnsi="Consolas"/>
                <w:color w:val="D4D4D4"/>
                <w:sz w:val="13"/>
                <w:rFonts w:ascii="Consolas" w:hAnsi="Consolas" w:cs="Consolas"/>
              </w:rPr>
              <w:t xml:space="preserve"> 134 │ </w:t>
            </w:r>
          </w:p>
          <w:p>
            <w:pPr>
              <w:spacing w:before="0" w:after="0" w:line="170" w:lineRule="exact"/>
            </w:pPr>
            <w:r>
              <w:rPr>
                <w:rFonts w:ascii="Consolas" w:hAnsi="Consolas"/>
                <w:color w:val="D4D4D4"/>
                <w:sz w:val="13"/>
                <w:rFonts w:ascii="Consolas" w:hAnsi="Consolas" w:cs="Consolas"/>
              </w:rPr>
              <w:t xml:space="preserve"> 135 │ query getOrgStudentPapers {</w:t>
            </w:r>
          </w:p>
          <w:p>
            <w:pPr>
              <w:spacing w:before="0" w:after="0" w:line="170" w:lineRule="exact"/>
            </w:pPr>
            <w:r>
              <w:rPr>
                <w:rFonts w:ascii="Consolas" w:hAnsi="Consolas"/>
                <w:color w:val="D4D4D4"/>
                <w:sz w:val="13"/>
                <w:rFonts w:ascii="Consolas" w:hAnsi="Consolas" w:cs="Consolas"/>
              </w:rPr>
              <w:t xml:space="preserve"> 136 │   fn: import { getOrgStudentPapers } from "@src/server/queries/getOrgStudentPapers.js",</w:t>
            </w:r>
          </w:p>
          <w:p>
            <w:pPr>
              <w:spacing w:before="0" w:after="0" w:line="170" w:lineRule="exact"/>
            </w:pPr>
            <w:r>
              <w:rPr>
                <w:rFonts w:ascii="Consolas" w:hAnsi="Consolas"/>
                <w:color w:val="D4D4D4"/>
                <w:sz w:val="13"/>
                <w:rFonts w:ascii="Consolas" w:hAnsi="Consolas" w:cs="Consolas"/>
              </w:rPr>
              <w:t xml:space="preserve"> 137 │   entities: [QRPaper, QuestionSet, Attempt, Campaign, OrgStudent]</w:t>
            </w:r>
          </w:p>
          <w:p>
            <w:pPr>
              <w:spacing w:before="0" w:after="0" w:line="170" w:lineRule="exact"/>
            </w:pPr>
            <w:r>
              <w:rPr>
                <w:rFonts w:ascii="Consolas" w:hAnsi="Consolas"/>
                <w:color w:val="D4D4D4"/>
                <w:sz w:val="13"/>
                <w:rFonts w:ascii="Consolas" w:hAnsi="Consolas" w:cs="Consolas"/>
              </w:rPr>
              <w:t xml:space="preserve"> 138 │ }</w:t>
            </w:r>
          </w:p>
          <w:p>
            <w:pPr>
              <w:spacing w:before="0" w:after="0" w:line="170" w:lineRule="exact"/>
            </w:pPr>
            <w:r>
              <w:rPr>
                <w:rFonts w:ascii="Consolas" w:hAnsi="Consolas"/>
                <w:color w:val="D4D4D4"/>
                <w:sz w:val="13"/>
                <w:rFonts w:ascii="Consolas" w:hAnsi="Consolas" w:cs="Consolas"/>
              </w:rPr>
              <w:t xml:space="preserve"> 139 │ </w:t>
            </w:r>
          </w:p>
          <w:p>
            <w:pPr>
              <w:spacing w:before="0" w:after="0" w:line="170" w:lineRule="exact"/>
            </w:pPr>
            <w:r>
              <w:rPr>
                <w:rFonts w:ascii="Consolas" w:hAnsi="Consolas"/>
                <w:color w:val="D4D4D4"/>
                <w:sz w:val="13"/>
                <w:rFonts w:ascii="Consolas" w:hAnsi="Consolas" w:cs="Consolas"/>
              </w:rPr>
              <w:t xml:space="preserve"> 140 │ query getOrgAssessments {</w:t>
            </w:r>
          </w:p>
          <w:p>
            <w:pPr>
              <w:spacing w:before="0" w:after="0" w:line="170" w:lineRule="exact"/>
            </w:pPr>
            <w:r>
              <w:rPr>
                <w:rFonts w:ascii="Consolas" w:hAnsi="Consolas"/>
                <w:color w:val="D4D4D4"/>
                <w:sz w:val="13"/>
                <w:rFonts w:ascii="Consolas" w:hAnsi="Consolas" w:cs="Consolas"/>
              </w:rPr>
              <w:t xml:space="preserve"> 141 │   fn: import { getOrgAssessments } from "@src/server/queries/getOrgAssessments.js",</w:t>
            </w:r>
          </w:p>
          <w:p>
            <w:pPr>
              <w:spacing w:before="0" w:after="0" w:line="170" w:lineRule="exact"/>
            </w:pPr>
            <w:r>
              <w:rPr>
                <w:rFonts w:ascii="Consolas" w:hAnsi="Consolas"/>
                <w:color w:val="D4D4D4"/>
                <w:sz w:val="13"/>
                <w:rFonts w:ascii="Consolas" w:hAnsi="Consolas" w:cs="Consolas"/>
              </w:rPr>
              <w:t xml:space="preserve"> 142 │   entities: [Assessment, OrgStudent]</w:t>
            </w:r>
          </w:p>
          <w:p>
            <w:pPr>
              <w:spacing w:before="0" w:after="0" w:line="170" w:lineRule="exact"/>
            </w:pPr>
            <w:r>
              <w:rPr>
                <w:rFonts w:ascii="Consolas" w:hAnsi="Consolas"/>
                <w:color w:val="D4D4D4"/>
                <w:sz w:val="13"/>
                <w:rFonts w:ascii="Consolas" w:hAnsi="Consolas" w:cs="Consolas"/>
              </w:rPr>
              <w:t xml:space="preserve"> 143 │ }</w:t>
            </w:r>
          </w:p>
          <w:p>
            <w:pPr>
              <w:spacing w:before="0" w:after="0" w:line="170" w:lineRule="exact"/>
            </w:pPr>
            <w:r>
              <w:rPr>
                <w:rFonts w:ascii="Consolas" w:hAnsi="Consolas"/>
                <w:color w:val="D4D4D4"/>
                <w:sz w:val="13"/>
                <w:rFonts w:ascii="Consolas" w:hAnsi="Consolas" w:cs="Consolas"/>
              </w:rPr>
              <w:t xml:space="preserve"> 144 │ </w:t>
            </w:r>
          </w:p>
          <w:p>
            <w:pPr>
              <w:spacing w:before="0" w:after="0" w:line="170" w:lineRule="exact"/>
            </w:pPr>
            <w:r>
              <w:rPr>
                <w:rFonts w:ascii="Consolas" w:hAnsi="Consolas"/>
                <w:color w:val="D4D4D4"/>
                <w:sz w:val="13"/>
                <w:rFonts w:ascii="Consolas" w:hAnsi="Consolas" w:cs="Consolas"/>
              </w:rPr>
              <w:t xml:space="preserve"> 145 │ query getOrgAllPapers {</w:t>
            </w:r>
          </w:p>
          <w:p>
            <w:pPr>
              <w:spacing w:before="0" w:after="0" w:line="170" w:lineRule="exact"/>
            </w:pPr>
            <w:r>
              <w:rPr>
                <w:rFonts w:ascii="Consolas" w:hAnsi="Consolas"/>
                <w:color w:val="D4D4D4"/>
                <w:sz w:val="13"/>
                <w:rFonts w:ascii="Consolas" w:hAnsi="Consolas" w:cs="Consolas"/>
              </w:rPr>
              <w:t xml:space="preserve"> 146 │   fn: import { getOrgAllPapers } from "@src/server/queries/getOrgAllPapers.js",</w:t>
            </w:r>
          </w:p>
          <w:p>
            <w:pPr>
              <w:spacing w:before="0" w:after="0" w:line="170" w:lineRule="exact"/>
            </w:pPr>
            <w:r>
              <w:rPr>
                <w:rFonts w:ascii="Consolas" w:hAnsi="Consolas"/>
                <w:color w:val="D4D4D4"/>
                <w:sz w:val="13"/>
                <w:rFonts w:ascii="Consolas" w:hAnsi="Consolas" w:cs="Consolas"/>
              </w:rPr>
              <w:t xml:space="preserve"> 147 │   entities: [QRPaper, QuestionSet, Attempt, Campaign, Organization]</w:t>
            </w:r>
          </w:p>
          <w:p>
            <w:pPr>
              <w:spacing w:before="0" w:after="0" w:line="170" w:lineRule="exact"/>
            </w:pPr>
            <w:r>
              <w:rPr>
                <w:rFonts w:ascii="Consolas" w:hAnsi="Consolas"/>
                <w:color w:val="D4D4D4"/>
                <w:sz w:val="13"/>
                <w:rFonts w:ascii="Consolas" w:hAnsi="Consolas" w:cs="Consolas"/>
              </w:rPr>
              <w:t xml:space="preserve"> 148 │ }</w:t>
            </w:r>
          </w:p>
          <w:p>
            <w:pPr>
              <w:spacing w:before="0" w:after="0" w:line="170" w:lineRule="exact"/>
            </w:pPr>
            <w:r>
              <w:rPr>
                <w:rFonts w:ascii="Consolas" w:hAnsi="Consolas"/>
                <w:color w:val="D4D4D4"/>
                <w:sz w:val="13"/>
                <w:rFonts w:ascii="Consolas" w:hAnsi="Consolas" w:cs="Consolas"/>
              </w:rPr>
              <w:t xml:space="preserve"> 149 │ </w:t>
            </w:r>
          </w:p>
          <w:p>
            <w:pPr>
              <w:spacing w:before="0" w:after="0" w:line="170" w:lineRule="exact"/>
            </w:pPr>
            <w:r>
              <w:rPr>
                <w:rFonts w:ascii="Consolas" w:hAnsi="Consolas"/>
                <w:color w:val="D4D4D4"/>
                <w:sz w:val="13"/>
                <w:rFonts w:ascii="Consolas" w:hAnsi="Consolas" w:cs="Consolas"/>
              </w:rPr>
              <w:t xml:space="preserve"> 150 │ query getStudentReport {</w:t>
            </w:r>
          </w:p>
          <w:p>
            <w:pPr>
              <w:spacing w:before="0" w:after="0" w:line="170" w:lineRule="exact"/>
            </w:pPr>
            <w:r>
              <w:rPr>
                <w:rFonts w:ascii="Consolas" w:hAnsi="Consolas"/>
                <w:color w:val="D4D4D4"/>
                <w:sz w:val="13"/>
                <w:rFonts w:ascii="Consolas" w:hAnsi="Consolas" w:cs="Consolas"/>
              </w:rPr>
              <w:t xml:space="preserve"> 151 │   fn: import { getStudentReport } from "@src/server/queries/getStudentReport.js",</w:t>
            </w:r>
          </w:p>
          <w:p>
            <w:pPr>
              <w:spacing w:before="0" w:after="0" w:line="170" w:lineRule="exact"/>
            </w:pPr>
            <w:r>
              <w:rPr>
                <w:rFonts w:ascii="Consolas" w:hAnsi="Consolas"/>
                <w:color w:val="D4D4D4"/>
                <w:sz w:val="13"/>
                <w:rFonts w:ascii="Consolas" w:hAnsi="Consolas" w:cs="Consolas"/>
              </w:rPr>
              <w:t xml:space="preserve"> 152 │   entities: [Assessment, OrgStudent, QRPaper, QuestionSet, Attempt, Campaign, OrgConfig]</w:t>
            </w:r>
          </w:p>
          <w:p>
            <w:pPr>
              <w:spacing w:before="0" w:after="0" w:line="170" w:lineRule="exact"/>
            </w:pPr>
            <w:r>
              <w:rPr>
                <w:rFonts w:ascii="Consolas" w:hAnsi="Consolas"/>
                <w:color w:val="D4D4D4"/>
                <w:sz w:val="13"/>
                <w:rFonts w:ascii="Consolas" w:hAnsi="Consolas" w:cs="Consolas"/>
              </w:rPr>
              <w:t xml:space="preserve"> 153 │ }</w:t>
            </w:r>
          </w:p>
          <w:p>
            <w:pPr>
              <w:spacing w:before="0" w:after="0" w:line="170" w:lineRule="exact"/>
            </w:pPr>
            <w:r>
              <w:rPr>
                <w:rFonts w:ascii="Consolas" w:hAnsi="Consolas"/>
                <w:color w:val="D4D4D4"/>
                <w:sz w:val="13"/>
                <w:rFonts w:ascii="Consolas" w:hAnsi="Consolas" w:cs="Consolas"/>
              </w:rPr>
              <w:t xml:space="preserve"> 154 │ </w:t>
            </w:r>
          </w:p>
          <w:p>
            <w:pPr>
              <w:spacing w:before="0" w:after="0" w:line="170" w:lineRule="exact"/>
            </w:pPr>
            <w:r>
              <w:rPr>
                <w:rFonts w:ascii="Consolas" w:hAnsi="Consolas"/>
                <w:color w:val="D4D4D4"/>
                <w:sz w:val="13"/>
                <w:rFonts w:ascii="Consolas" w:hAnsi="Consolas" w:cs="Consolas"/>
              </w:rPr>
              <w:t xml:space="preserve"> 155 │ query getStudentSegregation {</w:t>
            </w:r>
          </w:p>
          <w:p>
            <w:pPr>
              <w:spacing w:before="0" w:after="0" w:line="170" w:lineRule="exact"/>
            </w:pPr>
            <w:r>
              <w:rPr>
                <w:rFonts w:ascii="Consolas" w:hAnsi="Consolas"/>
                <w:color w:val="D4D4D4"/>
                <w:sz w:val="13"/>
                <w:rFonts w:ascii="Consolas" w:hAnsi="Consolas" w:cs="Consolas"/>
              </w:rPr>
              <w:t xml:space="preserve"> 156 │   fn: import { getStudentSegregation } from "@src/server/queries/getStudentSegregation.js",</w:t>
            </w:r>
          </w:p>
          <w:p>
            <w:pPr>
              <w:spacing w:before="0" w:after="0" w:line="170" w:lineRule="exact"/>
            </w:pPr>
            <w:r>
              <w:rPr>
                <w:rFonts w:ascii="Consolas" w:hAnsi="Consolas"/>
                <w:color w:val="D4D4D4"/>
                <w:sz w:val="13"/>
                <w:rFonts w:ascii="Consolas" w:hAnsi="Consolas" w:cs="Consolas"/>
              </w:rPr>
              <w:t xml:space="preserve"> 157 │   entities: [Assessment, OrgStudent, QRPaper, QuestionSet, Attempt, Campaign, OrgConfig]</w:t>
            </w:r>
          </w:p>
          <w:p>
            <w:pPr>
              <w:spacing w:before="0" w:after="0" w:line="170" w:lineRule="exact"/>
            </w:pPr>
            <w:r>
              <w:rPr>
                <w:rFonts w:ascii="Consolas" w:hAnsi="Consolas"/>
                <w:color w:val="D4D4D4"/>
                <w:sz w:val="13"/>
                <w:rFonts w:ascii="Consolas" w:hAnsi="Consolas" w:cs="Consolas"/>
              </w:rPr>
              <w:t xml:space="preserve"> 158 │ }</w:t>
            </w:r>
          </w:p>
          <w:p>
            <w:pPr>
              <w:spacing w:before="0" w:after="0" w:line="170" w:lineRule="exact"/>
            </w:pPr>
            <w:r>
              <w:rPr>
                <w:rFonts w:ascii="Consolas" w:hAnsi="Consolas"/>
                <w:color w:val="D4D4D4"/>
                <w:sz w:val="13"/>
                <w:rFonts w:ascii="Consolas" w:hAnsi="Consolas" w:cs="Consolas"/>
              </w:rPr>
              <w:t xml:space="preserve"> 159 │ </w:t>
            </w:r>
          </w:p>
          <w:p>
            <w:pPr>
              <w:spacing w:before="0" w:after="0" w:line="170" w:lineRule="exact"/>
            </w:pPr>
            <w:r>
              <w:rPr>
                <w:rFonts w:ascii="Consolas" w:hAnsi="Consolas"/>
                <w:color w:val="D4D4D4"/>
                <w:sz w:val="13"/>
                <w:rFonts w:ascii="Consolas" w:hAnsi="Consolas" w:cs="Consolas"/>
              </w:rPr>
              <w:t xml:space="preserve"> 160 │ query getOrgConfig {</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161 │   fn: import { getOrgConfig } from "@src/server/queries/getOrgConfig.js",</w:t>
            </w:r>
          </w:p>
          <w:p>
            <w:pPr>
              <w:spacing w:before="0" w:after="0" w:line="170" w:lineRule="exact"/>
            </w:pPr>
            <w:r>
              <w:rPr>
                <w:rFonts w:ascii="Consolas" w:hAnsi="Consolas"/>
                <w:color w:val="D4D4D4"/>
                <w:sz w:val="13"/>
                <w:rFonts w:ascii="Consolas" w:hAnsi="Consolas" w:cs="Consolas"/>
              </w:rPr>
              <w:t xml:space="preserve"> 162 │   entities: [OrgConfig, Organization]</w:t>
            </w:r>
          </w:p>
          <w:p>
            <w:pPr>
              <w:spacing w:before="0" w:after="0" w:line="170" w:lineRule="exact"/>
            </w:pPr>
            <w:r>
              <w:rPr>
                <w:rFonts w:ascii="Consolas" w:hAnsi="Consolas"/>
                <w:color w:val="D4D4D4"/>
                <w:sz w:val="13"/>
                <w:rFonts w:ascii="Consolas" w:hAnsi="Consolas" w:cs="Consolas"/>
              </w:rPr>
              <w:t xml:space="preserve"> 163 │ }</w:t>
            </w:r>
          </w:p>
          <w:p>
            <w:pPr>
              <w:spacing w:before="0" w:after="0" w:line="170" w:lineRule="exact"/>
            </w:pPr>
            <w:r>
              <w:rPr>
                <w:rFonts w:ascii="Consolas" w:hAnsi="Consolas"/>
                <w:color w:val="D4D4D4"/>
                <w:sz w:val="13"/>
                <w:rFonts w:ascii="Consolas" w:hAnsi="Consolas" w:cs="Consolas"/>
              </w:rPr>
              <w:t xml:space="preserve"> 164 │ // ─── ROUTES ──────────────────────────────────────────────────────────────────</w:t>
            </w:r>
          </w:p>
          <w:p>
            <w:pPr>
              <w:spacing w:before="0" w:after="0" w:line="170" w:lineRule="exact"/>
            </w:pPr>
            <w:r>
              <w:rPr>
                <w:rFonts w:ascii="Consolas" w:hAnsi="Consolas"/>
                <w:color w:val="D4D4D4"/>
                <w:sz w:val="13"/>
                <w:rFonts w:ascii="Consolas" w:hAnsi="Consolas" w:cs="Consolas"/>
              </w:rPr>
              <w:t xml:space="preserve"> 165 │ </w:t>
            </w:r>
          </w:p>
          <w:p>
            <w:pPr>
              <w:spacing w:before="0" w:after="0" w:line="170" w:lineRule="exact"/>
            </w:pPr>
            <w:r>
              <w:rPr>
                <w:rFonts w:ascii="Consolas" w:hAnsi="Consolas"/>
                <w:color w:val="D4D4D4"/>
                <w:sz w:val="13"/>
                <w:rFonts w:ascii="Consolas" w:hAnsi="Consolas" w:cs="Consolas"/>
              </w:rPr>
              <w:t xml:space="preserve"> 166 │ route Root { path: "/", to: HomePage }</w:t>
            </w:r>
          </w:p>
          <w:p>
            <w:pPr>
              <w:spacing w:before="0" w:after="0" w:line="170" w:lineRule="exact"/>
            </w:pPr>
            <w:r>
              <w:rPr>
                <w:rFonts w:ascii="Consolas" w:hAnsi="Consolas"/>
                <w:color w:val="D4D4D4"/>
                <w:sz w:val="13"/>
                <w:rFonts w:ascii="Consolas" w:hAnsi="Consolas" w:cs="Consolas"/>
              </w:rPr>
              <w:t xml:space="preserve"> 167 │ route Login { path: "/login", to: LoginPage }</w:t>
            </w:r>
          </w:p>
          <w:p>
            <w:pPr>
              <w:spacing w:before="0" w:after="0" w:line="170" w:lineRule="exact"/>
            </w:pPr>
            <w:r>
              <w:rPr>
                <w:rFonts w:ascii="Consolas" w:hAnsi="Consolas"/>
                <w:color w:val="D4D4D4"/>
                <w:sz w:val="13"/>
                <w:rFonts w:ascii="Consolas" w:hAnsi="Consolas" w:cs="Consolas"/>
              </w:rPr>
              <w:t xml:space="preserve"> 168 │ route Register { path: "/register", to: RegisterPage }</w:t>
            </w:r>
          </w:p>
          <w:p>
            <w:pPr>
              <w:spacing w:before="0" w:after="0" w:line="170" w:lineRule="exact"/>
            </w:pPr>
            <w:r>
              <w:rPr>
                <w:rFonts w:ascii="Consolas" w:hAnsi="Consolas"/>
                <w:color w:val="D4D4D4"/>
                <w:sz w:val="13"/>
                <w:rFonts w:ascii="Consolas" w:hAnsi="Consolas" w:cs="Consolas"/>
              </w:rPr>
              <w:t xml:space="preserve"> 169 │ route EmailVerification { path: "/email-verification", to: EmailVerificationPage }</w:t>
            </w:r>
          </w:p>
          <w:p>
            <w:pPr>
              <w:spacing w:before="0" w:after="0" w:line="170" w:lineRule="exact"/>
            </w:pPr>
            <w:r>
              <w:rPr>
                <w:rFonts w:ascii="Consolas" w:hAnsi="Consolas"/>
                <w:color w:val="D4D4D4"/>
                <w:sz w:val="13"/>
                <w:rFonts w:ascii="Consolas" w:hAnsi="Consolas" w:cs="Consolas"/>
              </w:rPr>
              <w:t xml:space="preserve"> 170 │ route PasswordReset { path: "/password-reset", to: PasswordResetPage }</w:t>
            </w:r>
          </w:p>
          <w:p>
            <w:pPr>
              <w:spacing w:before="0" w:after="0" w:line="170" w:lineRule="exact"/>
            </w:pPr>
            <w:r>
              <w:rPr>
                <w:rFonts w:ascii="Consolas" w:hAnsi="Consolas"/>
                <w:color w:val="D4D4D4"/>
                <w:sz w:val="13"/>
                <w:rFonts w:ascii="Consolas" w:hAnsi="Consolas" w:cs="Consolas"/>
              </w:rPr>
              <w:t xml:space="preserve"> 171 │ route OrgPapers { path: "/org/papers", to: OrgPapersPage }</w:t>
            </w:r>
          </w:p>
          <w:p>
            <w:pPr>
              <w:spacing w:before="0" w:after="0" w:line="170" w:lineRule="exact"/>
            </w:pPr>
            <w:r>
              <w:rPr>
                <w:rFonts w:ascii="Consolas" w:hAnsi="Consolas"/>
                <w:color w:val="D4D4D4"/>
                <w:sz w:val="13"/>
                <w:rFonts w:ascii="Consolas" w:hAnsi="Consolas" w:cs="Consolas"/>
              </w:rPr>
              <w:t xml:space="preserve"> 172 │ page OrgPapersPage {</w:t>
            </w:r>
          </w:p>
          <w:p>
            <w:pPr>
              <w:spacing w:before="0" w:after="0" w:line="170" w:lineRule="exact"/>
            </w:pPr>
            <w:r>
              <w:rPr>
                <w:rFonts w:ascii="Consolas" w:hAnsi="Consolas"/>
                <w:color w:val="D4D4D4"/>
                <w:sz w:val="13"/>
                <w:rFonts w:ascii="Consolas" w:hAnsi="Consolas" w:cs="Consolas"/>
              </w:rPr>
              <w:t xml:space="preserve"> 173 │   component: import { OrgPapers } from "@src/client/pages/org/Papers.jsx",</w:t>
            </w:r>
          </w:p>
          <w:p>
            <w:pPr>
              <w:spacing w:before="0" w:after="0" w:line="170" w:lineRule="exact"/>
            </w:pPr>
            <w:r>
              <w:rPr>
                <w:rFonts w:ascii="Consolas" w:hAnsi="Consolas"/>
                <w:color w:val="D4D4D4"/>
                <w:sz w:val="13"/>
                <w:rFonts w:ascii="Consolas" w:hAnsi="Consolas" w:cs="Consolas"/>
              </w:rPr>
              <w:t xml:space="preserve"> 174 │   authRequired: true</w:t>
            </w:r>
          </w:p>
          <w:p>
            <w:pPr>
              <w:spacing w:before="0" w:after="0" w:line="170" w:lineRule="exact"/>
            </w:pPr>
            <w:r>
              <w:rPr>
                <w:rFonts w:ascii="Consolas" w:hAnsi="Consolas"/>
                <w:color w:val="D4D4D4"/>
                <w:sz w:val="13"/>
                <w:rFonts w:ascii="Consolas" w:hAnsi="Consolas" w:cs="Consolas"/>
              </w:rPr>
              <w:t xml:space="preserve"> 175 │ }</w:t>
            </w:r>
          </w:p>
          <w:p>
            <w:pPr>
              <w:spacing w:before="0" w:after="0" w:line="170" w:lineRule="exact"/>
            </w:pPr>
            <w:r>
              <w:rPr>
                <w:rFonts w:ascii="Consolas" w:hAnsi="Consolas"/>
                <w:color w:val="D4D4D4"/>
                <w:sz w:val="13"/>
                <w:rFonts w:ascii="Consolas" w:hAnsi="Consolas" w:cs="Consolas"/>
              </w:rPr>
              <w:t xml:space="preserve"> 176 │ </w:t>
            </w:r>
          </w:p>
          <w:p>
            <w:pPr>
              <w:spacing w:before="0" w:after="0" w:line="170" w:lineRule="exact"/>
            </w:pPr>
            <w:r>
              <w:rPr>
                <w:rFonts w:ascii="Consolas" w:hAnsi="Consolas"/>
                <w:color w:val="D4D4D4"/>
                <w:sz w:val="13"/>
                <w:rFonts w:ascii="Consolas" w:hAnsi="Consolas" w:cs="Consolas"/>
              </w:rPr>
              <w:t xml:space="preserve"> 177 │ // Individual mode</w:t>
            </w:r>
          </w:p>
          <w:p>
            <w:pPr>
              <w:spacing w:before="0" w:after="0" w:line="170" w:lineRule="exact"/>
            </w:pPr>
            <w:r>
              <w:rPr>
                <w:rFonts w:ascii="Consolas" w:hAnsi="Consolas"/>
                <w:color w:val="D4D4D4"/>
                <w:sz w:val="13"/>
                <w:rFonts w:ascii="Consolas" w:hAnsi="Consolas" w:cs="Consolas"/>
              </w:rPr>
              <w:t xml:space="preserve"> 178 │ route IndividualDashboard { path: "/individual", to: IndividualDashboardPage }</w:t>
            </w:r>
          </w:p>
          <w:p>
            <w:pPr>
              <w:spacing w:before="0" w:after="0" w:line="170" w:lineRule="exact"/>
            </w:pPr>
            <w:r>
              <w:rPr>
                <w:rFonts w:ascii="Consolas" w:hAnsi="Consolas"/>
                <w:color w:val="D4D4D4"/>
                <w:sz w:val="13"/>
                <w:rFonts w:ascii="Consolas" w:hAnsi="Consolas" w:cs="Consolas"/>
              </w:rPr>
              <w:t xml:space="preserve"> 179 │ route IndividualPapers { path: "/individual/papers", to: IndividualPapersPage }</w:t>
            </w:r>
          </w:p>
          <w:p>
            <w:pPr>
              <w:spacing w:before="0" w:after="0" w:line="170" w:lineRule="exact"/>
            </w:pPr>
            <w:r>
              <w:rPr>
                <w:rFonts w:ascii="Consolas" w:hAnsi="Consolas"/>
                <w:color w:val="D4D4D4"/>
                <w:sz w:val="13"/>
                <w:rFonts w:ascii="Consolas" w:hAnsi="Consolas" w:cs="Consolas"/>
              </w:rPr>
              <w:t xml:space="preserve"> 180 │ route IndividualAnalyticsRoute { path: "/individual/analytics", to: IndividualAnalyticsPage }</w:t>
            </w:r>
          </w:p>
          <w:p>
            <w:pPr>
              <w:spacing w:before="0" w:after="0" w:line="170" w:lineRule="exact"/>
            </w:pPr>
            <w:r>
              <w:rPr>
                <w:rFonts w:ascii="Consolas" w:hAnsi="Consolas"/>
                <w:color w:val="D4D4D4"/>
                <w:sz w:val="13"/>
                <w:rFonts w:ascii="Consolas" w:hAnsi="Consolas" w:cs="Consolas"/>
              </w:rPr>
              <w:t xml:space="preserve"> 181 │ page IndividualAnalyticsPage {</w:t>
            </w:r>
          </w:p>
          <w:p>
            <w:pPr>
              <w:spacing w:before="0" w:after="0" w:line="170" w:lineRule="exact"/>
            </w:pPr>
            <w:r>
              <w:rPr>
                <w:rFonts w:ascii="Consolas" w:hAnsi="Consolas"/>
                <w:color w:val="D4D4D4"/>
                <w:sz w:val="13"/>
                <w:rFonts w:ascii="Consolas" w:hAnsi="Consolas" w:cs="Consolas"/>
              </w:rPr>
              <w:t xml:space="preserve"> 182 │   component: import { IndividualAnalytics } from "@src/client/pages/individual/Analytics.jsx",</w:t>
            </w:r>
          </w:p>
          <w:p>
            <w:pPr>
              <w:spacing w:before="0" w:after="0" w:line="170" w:lineRule="exact"/>
            </w:pPr>
            <w:r>
              <w:rPr>
                <w:rFonts w:ascii="Consolas" w:hAnsi="Consolas"/>
                <w:color w:val="D4D4D4"/>
                <w:sz w:val="13"/>
                <w:rFonts w:ascii="Consolas" w:hAnsi="Consolas" w:cs="Consolas"/>
              </w:rPr>
              <w:t xml:space="preserve"> 183 │   authRequired: true</w:t>
            </w:r>
          </w:p>
          <w:p>
            <w:pPr>
              <w:spacing w:before="0" w:after="0" w:line="170" w:lineRule="exact"/>
            </w:pPr>
            <w:r>
              <w:rPr>
                <w:rFonts w:ascii="Consolas" w:hAnsi="Consolas"/>
                <w:color w:val="D4D4D4"/>
                <w:sz w:val="13"/>
                <w:rFonts w:ascii="Consolas" w:hAnsi="Consolas" w:cs="Consolas"/>
              </w:rPr>
              <w:t xml:space="preserve"> 184 │ }</w:t>
            </w:r>
          </w:p>
          <w:p>
            <w:pPr>
              <w:spacing w:before="0" w:after="0" w:line="170" w:lineRule="exact"/>
            </w:pPr>
            <w:r>
              <w:rPr>
                <w:rFonts w:ascii="Consolas" w:hAnsi="Consolas"/>
                <w:color w:val="D4D4D4"/>
                <w:sz w:val="13"/>
                <w:rFonts w:ascii="Consolas" w:hAnsi="Consolas" w:cs="Consolas"/>
              </w:rPr>
              <w:t xml:space="preserve"> 185 │ route IndividualNewSession { path: "/individual/new", to: IndividualNewSessionPage }</w:t>
            </w:r>
          </w:p>
          <w:p>
            <w:pPr>
              <w:spacing w:before="0" w:after="0" w:line="170" w:lineRule="exact"/>
            </w:pPr>
            <w:r>
              <w:rPr>
                <w:rFonts w:ascii="Consolas" w:hAnsi="Consolas"/>
                <w:color w:val="D4D4D4"/>
                <w:sz w:val="13"/>
                <w:rFonts w:ascii="Consolas" w:hAnsi="Consolas" w:cs="Consolas"/>
              </w:rPr>
              <w:t xml:space="preserve"> 186 │ </w:t>
            </w:r>
          </w:p>
          <w:p>
            <w:pPr>
              <w:spacing w:before="0" w:after="0" w:line="170" w:lineRule="exact"/>
            </w:pPr>
            <w:r>
              <w:rPr>
                <w:rFonts w:ascii="Consolas" w:hAnsi="Consolas"/>
                <w:color w:val="D4D4D4"/>
                <w:sz w:val="13"/>
                <w:rFonts w:ascii="Consolas" w:hAnsi="Consolas" w:cs="Consolas"/>
              </w:rPr>
              <w:t xml:space="preserve"> 187 │ // Org mode - teacher</w:t>
            </w:r>
          </w:p>
          <w:p>
            <w:pPr>
              <w:spacing w:before="0" w:after="0" w:line="170" w:lineRule="exact"/>
            </w:pPr>
            <w:r>
              <w:rPr>
                <w:rFonts w:ascii="Consolas" w:hAnsi="Consolas"/>
                <w:color w:val="D4D4D4"/>
                <w:sz w:val="13"/>
                <w:rFonts w:ascii="Consolas" w:hAnsi="Consolas" w:cs="Consolas"/>
              </w:rPr>
              <w:t xml:space="preserve"> 188 │ route OrgDashboard { path: "/org", to: OrgDashboardPage }</w:t>
            </w:r>
          </w:p>
          <w:p>
            <w:pPr>
              <w:spacing w:before="0" w:after="0" w:line="170" w:lineRule="exact"/>
            </w:pPr>
            <w:r>
              <w:rPr>
                <w:rFonts w:ascii="Consolas" w:hAnsi="Consolas"/>
                <w:color w:val="D4D4D4"/>
                <w:sz w:val="13"/>
                <w:rFonts w:ascii="Consolas" w:hAnsi="Consolas" w:cs="Consolas"/>
              </w:rPr>
              <w:t xml:space="preserve"> 189 │ route OrgStudents { path: "/org/students", to: OrgStudentsPage }</w:t>
            </w:r>
          </w:p>
          <w:p>
            <w:pPr>
              <w:spacing w:before="0" w:after="0" w:line="170" w:lineRule="exact"/>
            </w:pPr>
            <w:r>
              <w:rPr>
                <w:rFonts w:ascii="Consolas" w:hAnsi="Consolas"/>
                <w:color w:val="D4D4D4"/>
                <w:sz w:val="13"/>
                <w:rFonts w:ascii="Consolas" w:hAnsi="Consolas" w:cs="Consolas"/>
              </w:rPr>
              <w:t xml:space="preserve"> 190 │ route OrgCampaigns { path: "/org/campaigns", to: OrgCampaignsPage }</w:t>
            </w:r>
          </w:p>
          <w:p>
            <w:pPr>
              <w:spacing w:before="0" w:after="0" w:line="170" w:lineRule="exact"/>
            </w:pPr>
            <w:r>
              <w:rPr>
                <w:rFonts w:ascii="Consolas" w:hAnsi="Consolas"/>
                <w:color w:val="D4D4D4"/>
                <w:sz w:val="13"/>
                <w:rFonts w:ascii="Consolas" w:hAnsi="Consolas" w:cs="Consolas"/>
              </w:rPr>
              <w:t xml:space="preserve"> 191 │ route OrgNewCampaign { path: "/org/campaigns/new", to: OrgNewCampaignPage }</w:t>
            </w:r>
          </w:p>
          <w:p>
            <w:pPr>
              <w:spacing w:before="0" w:after="0" w:line="170" w:lineRule="exact"/>
            </w:pPr>
            <w:r>
              <w:rPr>
                <w:rFonts w:ascii="Consolas" w:hAnsi="Consolas"/>
                <w:color w:val="D4D4D4"/>
                <w:sz w:val="13"/>
                <w:rFonts w:ascii="Consolas" w:hAnsi="Consolas" w:cs="Consolas"/>
              </w:rPr>
              <w:t xml:space="preserve"> 192 │ route OrgBulkQR { path: "/org/bulk-qr", to: OrgBulkQRPage }</w:t>
            </w:r>
          </w:p>
          <w:p>
            <w:pPr>
              <w:spacing w:before="0" w:after="0" w:line="170" w:lineRule="exact"/>
            </w:pPr>
            <w:r>
              <w:rPr>
                <w:rFonts w:ascii="Consolas" w:hAnsi="Consolas"/>
                <w:color w:val="D4D4D4"/>
                <w:sz w:val="13"/>
                <w:rFonts w:ascii="Consolas" w:hAnsi="Consolas" w:cs="Consolas"/>
              </w:rPr>
              <w:t xml:space="preserve"> 193 │ route OrgStudentPapers { path: "/org/student/:studentId/papers", to: OrgStudentPapersPage }</w:t>
            </w:r>
          </w:p>
          <w:p>
            <w:pPr>
              <w:spacing w:before="0" w:after="0" w:line="170" w:lineRule="exact"/>
            </w:pPr>
            <w:r>
              <w:rPr>
                <w:rFonts w:ascii="Consolas" w:hAnsi="Consolas"/>
                <w:color w:val="D4D4D4"/>
                <w:sz w:val="13"/>
                <w:rFonts w:ascii="Consolas" w:hAnsi="Consolas" w:cs="Consolas"/>
              </w:rPr>
              <w:t xml:space="preserve"> 194 │ route OrgAssessments { path: "/org/assessments", to: OrgAssessmentsPage }</w:t>
            </w:r>
          </w:p>
          <w:p>
            <w:pPr>
              <w:spacing w:before="0" w:after="0" w:line="170" w:lineRule="exact"/>
            </w:pPr>
            <w:r>
              <w:rPr>
                <w:rFonts w:ascii="Consolas" w:hAnsi="Consolas"/>
                <w:color w:val="D4D4D4"/>
                <w:sz w:val="13"/>
                <w:rFonts w:ascii="Consolas" w:hAnsi="Consolas" w:cs="Consolas"/>
              </w:rPr>
              <w:t xml:space="preserve"> 195 │ route OrgAddAssessment { path: "/org/assessments/add", to: OrgAddAssessmentPage }</w:t>
            </w:r>
          </w:p>
          <w:p>
            <w:pPr>
              <w:spacing w:before="0" w:after="0" w:line="170" w:lineRule="exact"/>
            </w:pPr>
            <w:r>
              <w:rPr>
                <w:rFonts w:ascii="Consolas" w:hAnsi="Consolas"/>
                <w:color w:val="D4D4D4"/>
                <w:sz w:val="13"/>
                <w:rFonts w:ascii="Consolas" w:hAnsi="Consolas" w:cs="Consolas"/>
              </w:rPr>
              <w:t xml:space="preserve"> 196 │ route OrgStudentReport { path: "/org/student/:studentId/report", to: OrgStudentReportPage }</w:t>
            </w:r>
          </w:p>
          <w:p>
            <w:pPr>
              <w:spacing w:before="0" w:after="0" w:line="170" w:lineRule="exact"/>
            </w:pPr>
            <w:r>
              <w:rPr>
                <w:rFonts w:ascii="Consolas" w:hAnsi="Consolas"/>
                <w:color w:val="D4D4D4"/>
                <w:sz w:val="13"/>
                <w:rFonts w:ascii="Consolas" w:hAnsi="Consolas" w:cs="Consolas"/>
              </w:rPr>
              <w:t xml:space="preserve"> 197 │ route OrgSegregation { path: "/org/segregation", to: OrgSegregationPage }</w:t>
            </w:r>
          </w:p>
          <w:p>
            <w:pPr>
              <w:spacing w:before="0" w:after="0" w:line="170" w:lineRule="exact"/>
            </w:pPr>
            <w:r>
              <w:rPr>
                <w:rFonts w:ascii="Consolas" w:hAnsi="Consolas"/>
                <w:color w:val="D4D4D4"/>
                <w:sz w:val="13"/>
                <w:rFonts w:ascii="Consolas" w:hAnsi="Consolas" w:cs="Consolas"/>
              </w:rPr>
              <w:t xml:space="preserve"> 198 │ route OrgSettings { path: "/org/settings", to: OrgSettingsPage }</w:t>
            </w:r>
          </w:p>
          <w:p>
            <w:pPr>
              <w:spacing w:before="0" w:after="0" w:line="170" w:lineRule="exact"/>
            </w:pPr>
            <w:r>
              <w:rPr>
                <w:rFonts w:ascii="Consolas" w:hAnsi="Consolas"/>
                <w:color w:val="D4D4D4"/>
                <w:sz w:val="13"/>
                <w:rFonts w:ascii="Consolas" w:hAnsi="Consolas" w:cs="Consolas"/>
              </w:rPr>
              <w:t xml:space="preserve"> 199 │ </w:t>
            </w:r>
          </w:p>
          <w:p>
            <w:pPr>
              <w:spacing w:before="0" w:after="0" w:line="170" w:lineRule="exact"/>
            </w:pPr>
            <w:r>
              <w:rPr>
                <w:rFonts w:ascii="Consolas" w:hAnsi="Consolas"/>
                <w:color w:val="D4D4D4"/>
                <w:sz w:val="13"/>
                <w:rFonts w:ascii="Consolas" w:hAnsi="Consolas" w:cs="Consolas"/>
              </w:rPr>
              <w:t xml:space="preserve"> 200 │ // Paper view (no login required)</w:t>
            </w:r>
          </w:p>
          <w:p>
            <w:pPr>
              <w:spacing w:before="0" w:after="0" w:line="170" w:lineRule="exact"/>
            </w:pPr>
            <w:r>
              <w:rPr>
                <w:rFonts w:ascii="Consolas" w:hAnsi="Consolas"/>
                <w:color w:val="D4D4D4"/>
                <w:sz w:val="13"/>
                <w:rFonts w:ascii="Consolas" w:hAnsi="Consolas" w:cs="Consolas"/>
              </w:rPr>
              <w:t xml:space="preserve"> 201 │ route PaperView { path: "/paper/:token", to: PaperViewPage }</w:t>
            </w:r>
          </w:p>
          <w:p>
            <w:pPr>
              <w:spacing w:before="0" w:after="0" w:line="170" w:lineRule="exact"/>
            </w:pPr>
            <w:r>
              <w:rPr>
                <w:rFonts w:ascii="Consolas" w:hAnsi="Consolas"/>
                <w:color w:val="D4D4D4"/>
                <w:sz w:val="13"/>
                <w:rFonts w:ascii="Consolas" w:hAnsi="Consolas" w:cs="Consolas"/>
              </w:rPr>
              <w:t xml:space="preserve"> 202 │ </w:t>
            </w:r>
          </w:p>
          <w:p>
            <w:pPr>
              <w:spacing w:before="0" w:after="0" w:line="170" w:lineRule="exact"/>
            </w:pPr>
            <w:r>
              <w:rPr>
                <w:rFonts w:ascii="Consolas" w:hAnsi="Consolas"/>
                <w:color w:val="D4D4D4"/>
                <w:sz w:val="13"/>
                <w:rFonts w:ascii="Consolas" w:hAnsi="Consolas" w:cs="Consolas"/>
              </w:rPr>
              <w:t xml:space="preserve"> 203 │ // ─── PAGES ───────────────────────────────────────────────────────────────────</w:t>
            </w:r>
          </w:p>
          <w:p>
            <w:pPr>
              <w:spacing w:before="0" w:after="0" w:line="170" w:lineRule="exact"/>
            </w:pPr>
            <w:r>
              <w:rPr>
                <w:rFonts w:ascii="Consolas" w:hAnsi="Consolas"/>
                <w:color w:val="D4D4D4"/>
                <w:sz w:val="13"/>
                <w:rFonts w:ascii="Consolas" w:hAnsi="Consolas" w:cs="Consolas"/>
              </w:rPr>
              <w:t xml:space="preserve"> 204 │ </w:t>
            </w:r>
          </w:p>
          <w:p>
            <w:pPr>
              <w:spacing w:before="0" w:after="0" w:line="170" w:lineRule="exact"/>
            </w:pPr>
            <w:r>
              <w:rPr>
                <w:rFonts w:ascii="Consolas" w:hAnsi="Consolas"/>
                <w:color w:val="D4D4D4"/>
                <w:sz w:val="13"/>
                <w:rFonts w:ascii="Consolas" w:hAnsi="Consolas" w:cs="Consolas"/>
              </w:rPr>
              <w:t xml:space="preserve"> 205 │ page HomePage {</w:t>
            </w:r>
          </w:p>
          <w:p>
            <w:pPr>
              <w:spacing w:before="0" w:after="0" w:line="170" w:lineRule="exact"/>
            </w:pPr>
            <w:r>
              <w:rPr>
                <w:rFonts w:ascii="Consolas" w:hAnsi="Consolas"/>
                <w:color w:val="D4D4D4"/>
                <w:sz w:val="13"/>
                <w:rFonts w:ascii="Consolas" w:hAnsi="Consolas" w:cs="Consolas"/>
              </w:rPr>
              <w:t xml:space="preserve"> 206 │   component: import { Home } from "@src/client/pages/Home.jsx"</w:t>
            </w:r>
          </w:p>
          <w:p>
            <w:pPr>
              <w:spacing w:before="0" w:after="0" w:line="170" w:lineRule="exact"/>
            </w:pPr>
            <w:r>
              <w:rPr>
                <w:rFonts w:ascii="Consolas" w:hAnsi="Consolas"/>
                <w:color w:val="D4D4D4"/>
                <w:sz w:val="13"/>
                <w:rFonts w:ascii="Consolas" w:hAnsi="Consolas" w:cs="Consolas"/>
              </w:rPr>
              <w:t xml:space="preserve"> 207 │ }</w:t>
            </w:r>
          </w:p>
          <w:p>
            <w:pPr>
              <w:spacing w:before="0" w:after="0" w:line="170" w:lineRule="exact"/>
            </w:pPr>
            <w:r>
              <w:rPr>
                <w:rFonts w:ascii="Consolas" w:hAnsi="Consolas"/>
                <w:color w:val="D4D4D4"/>
                <w:sz w:val="13"/>
                <w:rFonts w:ascii="Consolas" w:hAnsi="Consolas" w:cs="Consolas"/>
              </w:rPr>
              <w:t xml:space="preserve"> 208 │ page LoginPage {</w:t>
            </w:r>
          </w:p>
          <w:p>
            <w:pPr>
              <w:spacing w:before="0" w:after="0" w:line="170" w:lineRule="exact"/>
            </w:pPr>
            <w:r>
              <w:rPr>
                <w:rFonts w:ascii="Consolas" w:hAnsi="Consolas"/>
                <w:color w:val="D4D4D4"/>
                <w:sz w:val="13"/>
                <w:rFonts w:ascii="Consolas" w:hAnsi="Consolas" w:cs="Consolas"/>
              </w:rPr>
              <w:t xml:space="preserve"> 209 │   component: import { Login } from "@src/client/pages/Login.jsx"</w:t>
            </w:r>
          </w:p>
          <w:p>
            <w:pPr>
              <w:spacing w:before="0" w:after="0" w:line="170" w:lineRule="exact"/>
            </w:pPr>
            <w:r>
              <w:rPr>
                <w:rFonts w:ascii="Consolas" w:hAnsi="Consolas"/>
                <w:color w:val="D4D4D4"/>
                <w:sz w:val="13"/>
                <w:rFonts w:ascii="Consolas" w:hAnsi="Consolas" w:cs="Consolas"/>
              </w:rPr>
              <w:t xml:space="preserve"> 210 │ }</w:t>
            </w:r>
          </w:p>
          <w:p>
            <w:pPr>
              <w:spacing w:before="0" w:after="0" w:line="170" w:lineRule="exact"/>
            </w:pPr>
            <w:r>
              <w:rPr>
                <w:rFonts w:ascii="Consolas" w:hAnsi="Consolas"/>
                <w:color w:val="D4D4D4"/>
                <w:sz w:val="13"/>
                <w:rFonts w:ascii="Consolas" w:hAnsi="Consolas" w:cs="Consolas"/>
              </w:rPr>
              <w:t xml:space="preserve"> 211 │ page RegisterPage {</w:t>
            </w:r>
          </w:p>
          <w:p>
            <w:pPr>
              <w:spacing w:before="0" w:after="0" w:line="170" w:lineRule="exact"/>
            </w:pPr>
            <w:r>
              <w:rPr>
                <w:rFonts w:ascii="Consolas" w:hAnsi="Consolas"/>
                <w:color w:val="D4D4D4"/>
                <w:sz w:val="13"/>
                <w:rFonts w:ascii="Consolas" w:hAnsi="Consolas" w:cs="Consolas"/>
              </w:rPr>
              <w:t xml:space="preserve"> 212 │   component: import { Register } from "@src/client/pages/Register.jsx"</w:t>
            </w:r>
          </w:p>
          <w:p>
            <w:pPr>
              <w:spacing w:before="0" w:after="0" w:line="170" w:lineRule="exact"/>
            </w:pPr>
            <w:r>
              <w:rPr>
                <w:rFonts w:ascii="Consolas" w:hAnsi="Consolas"/>
                <w:color w:val="D4D4D4"/>
                <w:sz w:val="13"/>
                <w:rFonts w:ascii="Consolas" w:hAnsi="Consolas" w:cs="Consolas"/>
              </w:rPr>
              <w:t xml:space="preserve"> 213 │ }</w:t>
            </w:r>
          </w:p>
          <w:p>
            <w:pPr>
              <w:spacing w:before="0" w:after="0" w:line="170" w:lineRule="exact"/>
            </w:pPr>
            <w:r>
              <w:rPr>
                <w:rFonts w:ascii="Consolas" w:hAnsi="Consolas"/>
                <w:color w:val="D4D4D4"/>
                <w:sz w:val="13"/>
                <w:rFonts w:ascii="Consolas" w:hAnsi="Consolas" w:cs="Consolas"/>
              </w:rPr>
              <w:t xml:space="preserve"> 214 │ page EmailVerificationPage {</w:t>
            </w:r>
          </w:p>
          <w:p>
            <w:pPr>
              <w:spacing w:before="0" w:after="0" w:line="170" w:lineRule="exact"/>
            </w:pPr>
            <w:r>
              <w:rPr>
                <w:rFonts w:ascii="Consolas" w:hAnsi="Consolas"/>
                <w:color w:val="D4D4D4"/>
                <w:sz w:val="13"/>
                <w:rFonts w:ascii="Consolas" w:hAnsi="Consolas" w:cs="Consolas"/>
              </w:rPr>
              <w:t xml:space="preserve"> 215 │   component: import { EmailVerification } from "@src/client/pages/EmailVerification.jsx"</w:t>
            </w:r>
          </w:p>
          <w:p>
            <w:pPr>
              <w:spacing w:before="0" w:after="0" w:line="170" w:lineRule="exact"/>
            </w:pPr>
            <w:r>
              <w:rPr>
                <w:rFonts w:ascii="Consolas" w:hAnsi="Consolas"/>
                <w:color w:val="D4D4D4"/>
                <w:sz w:val="13"/>
                <w:rFonts w:ascii="Consolas" w:hAnsi="Consolas" w:cs="Consolas"/>
              </w:rPr>
              <w:t xml:space="preserve"> 216 │ }</w:t>
            </w:r>
          </w:p>
          <w:p>
            <w:pPr>
              <w:spacing w:before="0" w:after="0" w:line="170" w:lineRule="exact"/>
            </w:pPr>
            <w:r>
              <w:rPr>
                <w:rFonts w:ascii="Consolas" w:hAnsi="Consolas"/>
                <w:color w:val="D4D4D4"/>
                <w:sz w:val="13"/>
                <w:rFonts w:ascii="Consolas" w:hAnsi="Consolas" w:cs="Consolas"/>
              </w:rPr>
              <w:t xml:space="preserve"> 217 │ page PasswordResetPage {</w:t>
            </w:r>
          </w:p>
          <w:p>
            <w:pPr>
              <w:spacing w:before="0" w:after="0" w:line="170" w:lineRule="exact"/>
            </w:pPr>
            <w:r>
              <w:rPr>
                <w:rFonts w:ascii="Consolas" w:hAnsi="Consolas"/>
                <w:color w:val="D4D4D4"/>
                <w:sz w:val="13"/>
                <w:rFonts w:ascii="Consolas" w:hAnsi="Consolas" w:cs="Consolas"/>
              </w:rPr>
              <w:t xml:space="preserve"> 218 │   component: import { PasswordReset } from "@src/client/pages/PasswordReset.jsx"</w:t>
            </w:r>
          </w:p>
          <w:p>
            <w:pPr>
              <w:spacing w:before="0" w:after="0" w:line="170" w:lineRule="exact"/>
            </w:pPr>
            <w:r>
              <w:rPr>
                <w:rFonts w:ascii="Consolas" w:hAnsi="Consolas"/>
                <w:color w:val="D4D4D4"/>
                <w:sz w:val="13"/>
                <w:rFonts w:ascii="Consolas" w:hAnsi="Consolas" w:cs="Consolas"/>
              </w:rPr>
              <w:t xml:space="preserve"> 219 │ }</w:t>
            </w:r>
          </w:p>
          <w:p>
            <w:pPr>
              <w:spacing w:before="0" w:after="0" w:line="170" w:lineRule="exact"/>
            </w:pPr>
            <w:r>
              <w:rPr>
                <w:rFonts w:ascii="Consolas" w:hAnsi="Consolas"/>
                <w:color w:val="D4D4D4"/>
                <w:sz w:val="13"/>
                <w:rFonts w:ascii="Consolas" w:hAnsi="Consolas" w:cs="Consolas"/>
              </w:rPr>
              <w:t xml:space="preserve"> 220 │ </w:t>
            </w:r>
          </w:p>
          <w:p>
            <w:pPr>
              <w:spacing w:before="0" w:after="0" w:line="170" w:lineRule="exact"/>
            </w:pPr>
            <w:r>
              <w:rPr>
                <w:rFonts w:ascii="Consolas" w:hAnsi="Consolas"/>
                <w:color w:val="D4D4D4"/>
                <w:sz w:val="13"/>
                <w:rFonts w:ascii="Consolas" w:hAnsi="Consolas" w:cs="Consolas"/>
              </w:rPr>
              <w:t xml:space="preserve"> 221 │ // Individual mode pages</w:t>
            </w:r>
          </w:p>
          <w:p>
            <w:pPr>
              <w:spacing w:before="0" w:after="0" w:line="170" w:lineRule="exact"/>
            </w:pPr>
            <w:r>
              <w:rPr>
                <w:rFonts w:ascii="Consolas" w:hAnsi="Consolas"/>
                <w:color w:val="D4D4D4"/>
                <w:sz w:val="13"/>
                <w:rFonts w:ascii="Consolas" w:hAnsi="Consolas" w:cs="Consolas"/>
              </w:rPr>
              <w:t xml:space="preserve"> 222 │ page IndividualDashboardPage {</w:t>
            </w:r>
          </w:p>
          <w:p>
            <w:pPr>
              <w:spacing w:before="0" w:after="0" w:line="170" w:lineRule="exact"/>
            </w:pPr>
            <w:r>
              <w:rPr>
                <w:rFonts w:ascii="Consolas" w:hAnsi="Consolas"/>
                <w:color w:val="D4D4D4"/>
                <w:sz w:val="13"/>
                <w:rFonts w:ascii="Consolas" w:hAnsi="Consolas" w:cs="Consolas"/>
              </w:rPr>
              <w:t xml:space="preserve"> 223 │   authRequired: true,</w:t>
            </w:r>
          </w:p>
          <w:p>
            <w:pPr>
              <w:spacing w:before="0" w:after="0" w:line="170" w:lineRule="exact"/>
            </w:pPr>
            <w:r>
              <w:rPr>
                <w:rFonts w:ascii="Consolas" w:hAnsi="Consolas"/>
                <w:color w:val="D4D4D4"/>
                <w:sz w:val="13"/>
                <w:rFonts w:ascii="Consolas" w:hAnsi="Consolas" w:cs="Consolas"/>
              </w:rPr>
              <w:t xml:space="preserve"> 224 │   component: import { IndividualDashboard } from "@src/client/pages/individual/Dashboard.jsx"</w:t>
            </w:r>
          </w:p>
          <w:p>
            <w:pPr>
              <w:spacing w:before="0" w:after="0" w:line="170" w:lineRule="exact"/>
            </w:pPr>
            <w:r>
              <w:rPr>
                <w:rFonts w:ascii="Consolas" w:hAnsi="Consolas"/>
                <w:color w:val="D4D4D4"/>
                <w:sz w:val="13"/>
                <w:rFonts w:ascii="Consolas" w:hAnsi="Consolas" w:cs="Consolas"/>
              </w:rPr>
              <w:t xml:space="preserve"> 225 │ }</w:t>
            </w:r>
          </w:p>
          <w:p>
            <w:pPr>
              <w:spacing w:before="0" w:after="0" w:line="170" w:lineRule="exact"/>
            </w:pPr>
            <w:r>
              <w:rPr>
                <w:rFonts w:ascii="Consolas" w:hAnsi="Consolas"/>
                <w:color w:val="D4D4D4"/>
                <w:sz w:val="13"/>
                <w:rFonts w:ascii="Consolas" w:hAnsi="Consolas" w:cs="Consolas"/>
              </w:rPr>
              <w:t xml:space="preserve"> 226 │ page IndividualPapersPage {</w:t>
            </w:r>
          </w:p>
          <w:p>
            <w:pPr>
              <w:spacing w:before="0" w:after="0" w:line="170" w:lineRule="exact"/>
            </w:pPr>
            <w:r>
              <w:rPr>
                <w:rFonts w:ascii="Consolas" w:hAnsi="Consolas"/>
                <w:color w:val="D4D4D4"/>
                <w:sz w:val="13"/>
                <w:rFonts w:ascii="Consolas" w:hAnsi="Consolas" w:cs="Consolas"/>
              </w:rPr>
              <w:t xml:space="preserve"> 227 │   authRequired: true,</w:t>
            </w:r>
          </w:p>
          <w:p>
            <w:pPr>
              <w:spacing w:before="0" w:after="0" w:line="170" w:lineRule="exact"/>
            </w:pPr>
            <w:r>
              <w:rPr>
                <w:rFonts w:ascii="Consolas" w:hAnsi="Consolas"/>
                <w:color w:val="D4D4D4"/>
                <w:sz w:val="13"/>
                <w:rFonts w:ascii="Consolas" w:hAnsi="Consolas" w:cs="Consolas"/>
              </w:rPr>
              <w:t xml:space="preserve"> 228 │   component: import { IndividualPapers } from "@src/client/pages/individual/Papers.jsx"</w:t>
            </w:r>
          </w:p>
          <w:p>
            <w:pPr>
              <w:spacing w:before="0" w:after="0" w:line="170" w:lineRule="exact"/>
            </w:pPr>
            <w:r>
              <w:rPr>
                <w:rFonts w:ascii="Consolas" w:hAnsi="Consolas"/>
                <w:color w:val="D4D4D4"/>
                <w:sz w:val="13"/>
                <w:rFonts w:ascii="Consolas" w:hAnsi="Consolas" w:cs="Consolas"/>
              </w:rPr>
              <w:t xml:space="preserve"> 229 │ }</w:t>
            </w:r>
          </w:p>
          <w:p>
            <w:pPr>
              <w:spacing w:before="0" w:after="0" w:line="170" w:lineRule="exact"/>
            </w:pPr>
            <w:r>
              <w:rPr>
                <w:rFonts w:ascii="Consolas" w:hAnsi="Consolas"/>
                <w:color w:val="D4D4D4"/>
                <w:sz w:val="13"/>
                <w:rFonts w:ascii="Consolas" w:hAnsi="Consolas" w:cs="Consolas"/>
              </w:rPr>
              <w:t xml:space="preserve"> 230 │ page IndividualNewSessionPage {</w:t>
            </w:r>
          </w:p>
          <w:p>
            <w:pPr>
              <w:spacing w:before="0" w:after="0" w:line="170" w:lineRule="exact"/>
            </w:pPr>
            <w:r>
              <w:rPr>
                <w:rFonts w:ascii="Consolas" w:hAnsi="Consolas"/>
                <w:color w:val="D4D4D4"/>
                <w:sz w:val="13"/>
                <w:rFonts w:ascii="Consolas" w:hAnsi="Consolas" w:cs="Consolas"/>
              </w:rPr>
              <w:t xml:space="preserve"> 231 │   authRequired: true,</w:t>
            </w:r>
          </w:p>
          <w:p>
            <w:pPr>
              <w:spacing w:before="0" w:after="0" w:line="170" w:lineRule="exact"/>
            </w:pPr>
            <w:r>
              <w:rPr>
                <w:rFonts w:ascii="Consolas" w:hAnsi="Consolas"/>
                <w:color w:val="D4D4D4"/>
                <w:sz w:val="13"/>
                <w:rFonts w:ascii="Consolas" w:hAnsi="Consolas" w:cs="Consolas"/>
              </w:rPr>
              <w:t xml:space="preserve"> 232 │   component: import { IndividualNewSession } from "@src/client/pages/individual/NewSession.jsx"</w:t>
            </w:r>
          </w:p>
          <w:p>
            <w:pPr>
              <w:spacing w:before="0" w:after="0" w:line="170" w:lineRule="exact"/>
            </w:pPr>
            <w:r>
              <w:rPr>
                <w:rFonts w:ascii="Consolas" w:hAnsi="Consolas"/>
                <w:color w:val="D4D4D4"/>
                <w:sz w:val="13"/>
                <w:rFonts w:ascii="Consolas" w:hAnsi="Consolas" w:cs="Consolas"/>
              </w:rPr>
              <w:t xml:space="preserve"> 233 │ }</w:t>
            </w:r>
          </w:p>
          <w:p>
            <w:pPr>
              <w:spacing w:before="0" w:after="0" w:line="170" w:lineRule="exact"/>
            </w:pPr>
            <w:r>
              <w:rPr>
                <w:rFonts w:ascii="Consolas" w:hAnsi="Consolas"/>
                <w:color w:val="D4D4D4"/>
                <w:sz w:val="13"/>
                <w:rFonts w:ascii="Consolas" w:hAnsi="Consolas" w:cs="Consolas"/>
              </w:rPr>
              <w:t xml:space="preserve"> 234 │ </w:t>
            </w:r>
          </w:p>
          <w:p>
            <w:pPr>
              <w:spacing w:before="0" w:after="0" w:line="170" w:lineRule="exact"/>
            </w:pPr>
            <w:r>
              <w:rPr>
                <w:rFonts w:ascii="Consolas" w:hAnsi="Consolas"/>
                <w:color w:val="D4D4D4"/>
                <w:sz w:val="13"/>
                <w:rFonts w:ascii="Consolas" w:hAnsi="Consolas" w:cs="Consolas"/>
              </w:rPr>
              <w:t xml:space="preserve"> 235 │ // Org mode pages</w:t>
            </w:r>
          </w:p>
          <w:p>
            <w:pPr>
              <w:spacing w:before="0" w:after="0" w:line="170" w:lineRule="exact"/>
            </w:pPr>
            <w:r>
              <w:rPr>
                <w:rFonts w:ascii="Consolas" w:hAnsi="Consolas"/>
                <w:color w:val="D4D4D4"/>
                <w:sz w:val="13"/>
                <w:rFonts w:ascii="Consolas" w:hAnsi="Consolas" w:cs="Consolas"/>
              </w:rPr>
              <w:t xml:space="preserve"> 236 │ page OrgDashboardPage {</w:t>
            </w:r>
          </w:p>
          <w:p>
            <w:pPr>
              <w:spacing w:before="0" w:after="0" w:line="170" w:lineRule="exact"/>
            </w:pPr>
            <w:r>
              <w:rPr>
                <w:rFonts w:ascii="Consolas" w:hAnsi="Consolas"/>
                <w:color w:val="D4D4D4"/>
                <w:sz w:val="13"/>
                <w:rFonts w:ascii="Consolas" w:hAnsi="Consolas" w:cs="Consolas"/>
              </w:rPr>
              <w:t xml:space="preserve"> 237 │   authRequired: true,</w:t>
            </w:r>
          </w:p>
          <w:p>
            <w:pPr>
              <w:spacing w:before="0" w:after="0" w:line="170" w:lineRule="exact"/>
            </w:pPr>
            <w:r>
              <w:rPr>
                <w:rFonts w:ascii="Consolas" w:hAnsi="Consolas"/>
                <w:color w:val="D4D4D4"/>
                <w:sz w:val="13"/>
                <w:rFonts w:ascii="Consolas" w:hAnsi="Consolas" w:cs="Consolas"/>
              </w:rPr>
              <w:t xml:space="preserve"> 238 │   component: import { OrgDashboard } from "@src/client/pages/org/Dashboard.jsx"</w:t>
            </w:r>
          </w:p>
          <w:p>
            <w:pPr>
              <w:spacing w:before="0" w:after="0" w:line="170" w:lineRule="exact"/>
            </w:pPr>
            <w:r>
              <w:rPr>
                <w:rFonts w:ascii="Consolas" w:hAnsi="Consolas"/>
                <w:color w:val="D4D4D4"/>
                <w:sz w:val="13"/>
                <w:rFonts w:ascii="Consolas" w:hAnsi="Consolas" w:cs="Consolas"/>
              </w:rPr>
              <w:t xml:space="preserve"> 239 │ }</w:t>
            </w:r>
          </w:p>
          <w:p>
            <w:pPr>
              <w:spacing w:before="0" w:after="0" w:line="170" w:lineRule="exact"/>
            </w:pPr>
            <w:r>
              <w:rPr>
                <w:rFonts w:ascii="Consolas" w:hAnsi="Consolas"/>
                <w:color w:val="D4D4D4"/>
                <w:sz w:val="13"/>
                <w:rFonts w:ascii="Consolas" w:hAnsi="Consolas" w:cs="Consolas"/>
              </w:rPr>
              <w:t xml:space="preserve"> 240 │ page OrgStudentsPage {</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241 │   authRequired: true,</w:t>
            </w:r>
          </w:p>
          <w:p>
            <w:pPr>
              <w:spacing w:before="0" w:after="0" w:line="170" w:lineRule="exact"/>
            </w:pPr>
            <w:r>
              <w:rPr>
                <w:rFonts w:ascii="Consolas" w:hAnsi="Consolas"/>
                <w:color w:val="D4D4D4"/>
                <w:sz w:val="13"/>
                <w:rFonts w:ascii="Consolas" w:hAnsi="Consolas" w:cs="Consolas"/>
              </w:rPr>
              <w:t xml:space="preserve"> 242 │   component: import { OrgStudents } from "@src/client/pages/org/Students.jsx"</w:t>
            </w:r>
          </w:p>
          <w:p>
            <w:pPr>
              <w:spacing w:before="0" w:after="0" w:line="170" w:lineRule="exact"/>
            </w:pPr>
            <w:r>
              <w:rPr>
                <w:rFonts w:ascii="Consolas" w:hAnsi="Consolas"/>
                <w:color w:val="D4D4D4"/>
                <w:sz w:val="13"/>
                <w:rFonts w:ascii="Consolas" w:hAnsi="Consolas" w:cs="Consolas"/>
              </w:rPr>
              <w:t xml:space="preserve"> 243 │ }</w:t>
            </w:r>
          </w:p>
          <w:p>
            <w:pPr>
              <w:spacing w:before="0" w:after="0" w:line="170" w:lineRule="exact"/>
            </w:pPr>
            <w:r>
              <w:rPr>
                <w:rFonts w:ascii="Consolas" w:hAnsi="Consolas"/>
                <w:color w:val="D4D4D4"/>
                <w:sz w:val="13"/>
                <w:rFonts w:ascii="Consolas" w:hAnsi="Consolas" w:cs="Consolas"/>
              </w:rPr>
              <w:t xml:space="preserve"> 244 │ page OrgCampaignsPage {</w:t>
            </w:r>
          </w:p>
          <w:p>
            <w:pPr>
              <w:spacing w:before="0" w:after="0" w:line="170" w:lineRule="exact"/>
            </w:pPr>
            <w:r>
              <w:rPr>
                <w:rFonts w:ascii="Consolas" w:hAnsi="Consolas"/>
                <w:color w:val="D4D4D4"/>
                <w:sz w:val="13"/>
                <w:rFonts w:ascii="Consolas" w:hAnsi="Consolas" w:cs="Consolas"/>
              </w:rPr>
              <w:t xml:space="preserve"> 245 │   authRequired: true,</w:t>
            </w:r>
          </w:p>
          <w:p>
            <w:pPr>
              <w:spacing w:before="0" w:after="0" w:line="170" w:lineRule="exact"/>
            </w:pPr>
            <w:r>
              <w:rPr>
                <w:rFonts w:ascii="Consolas" w:hAnsi="Consolas"/>
                <w:color w:val="D4D4D4"/>
                <w:sz w:val="13"/>
                <w:rFonts w:ascii="Consolas" w:hAnsi="Consolas" w:cs="Consolas"/>
              </w:rPr>
              <w:t xml:space="preserve"> 246 │   component: import { OrgCampaigns } from "@src/client/pages/org/Campaigns.jsx"</w:t>
            </w:r>
          </w:p>
          <w:p>
            <w:pPr>
              <w:spacing w:before="0" w:after="0" w:line="170" w:lineRule="exact"/>
            </w:pPr>
            <w:r>
              <w:rPr>
                <w:rFonts w:ascii="Consolas" w:hAnsi="Consolas"/>
                <w:color w:val="D4D4D4"/>
                <w:sz w:val="13"/>
                <w:rFonts w:ascii="Consolas" w:hAnsi="Consolas" w:cs="Consolas"/>
              </w:rPr>
              <w:t xml:space="preserve"> 247 │ }</w:t>
            </w:r>
          </w:p>
          <w:p>
            <w:pPr>
              <w:spacing w:before="0" w:after="0" w:line="170" w:lineRule="exact"/>
            </w:pPr>
            <w:r>
              <w:rPr>
                <w:rFonts w:ascii="Consolas" w:hAnsi="Consolas"/>
                <w:color w:val="D4D4D4"/>
                <w:sz w:val="13"/>
                <w:rFonts w:ascii="Consolas" w:hAnsi="Consolas" w:cs="Consolas"/>
              </w:rPr>
              <w:t xml:space="preserve"> 248 │ page OrgNewCampaignPage {</w:t>
            </w:r>
          </w:p>
          <w:p>
            <w:pPr>
              <w:spacing w:before="0" w:after="0" w:line="170" w:lineRule="exact"/>
            </w:pPr>
            <w:r>
              <w:rPr>
                <w:rFonts w:ascii="Consolas" w:hAnsi="Consolas"/>
                <w:color w:val="D4D4D4"/>
                <w:sz w:val="13"/>
                <w:rFonts w:ascii="Consolas" w:hAnsi="Consolas" w:cs="Consolas"/>
              </w:rPr>
              <w:t xml:space="preserve"> 249 │   authRequired: true,</w:t>
            </w:r>
          </w:p>
          <w:p>
            <w:pPr>
              <w:spacing w:before="0" w:after="0" w:line="170" w:lineRule="exact"/>
            </w:pPr>
            <w:r>
              <w:rPr>
                <w:rFonts w:ascii="Consolas" w:hAnsi="Consolas"/>
                <w:color w:val="D4D4D4"/>
                <w:sz w:val="13"/>
                <w:rFonts w:ascii="Consolas" w:hAnsi="Consolas" w:cs="Consolas"/>
              </w:rPr>
              <w:t xml:space="preserve"> 250 │   component: import { OrgNewCampaign } from "@src/client/pages/org/NewCampaign.jsx"</w:t>
            </w:r>
          </w:p>
          <w:p>
            <w:pPr>
              <w:spacing w:before="0" w:after="0" w:line="170" w:lineRule="exact"/>
            </w:pPr>
            <w:r>
              <w:rPr>
                <w:rFonts w:ascii="Consolas" w:hAnsi="Consolas"/>
                <w:color w:val="D4D4D4"/>
                <w:sz w:val="13"/>
                <w:rFonts w:ascii="Consolas" w:hAnsi="Consolas" w:cs="Consolas"/>
              </w:rPr>
              <w:t xml:space="preserve"> 251 │ }</w:t>
            </w:r>
          </w:p>
          <w:p>
            <w:pPr>
              <w:spacing w:before="0" w:after="0" w:line="170" w:lineRule="exact"/>
            </w:pPr>
            <w:r>
              <w:rPr>
                <w:rFonts w:ascii="Consolas" w:hAnsi="Consolas"/>
                <w:color w:val="D4D4D4"/>
                <w:sz w:val="13"/>
                <w:rFonts w:ascii="Consolas" w:hAnsi="Consolas" w:cs="Consolas"/>
              </w:rPr>
              <w:t xml:space="preserve"> 252 │ page OrgBulkQRPage {</w:t>
            </w:r>
          </w:p>
          <w:p>
            <w:pPr>
              <w:spacing w:before="0" w:after="0" w:line="170" w:lineRule="exact"/>
            </w:pPr>
            <w:r>
              <w:rPr>
                <w:rFonts w:ascii="Consolas" w:hAnsi="Consolas"/>
                <w:color w:val="D4D4D4"/>
                <w:sz w:val="13"/>
                <w:rFonts w:ascii="Consolas" w:hAnsi="Consolas" w:cs="Consolas"/>
              </w:rPr>
              <w:t xml:space="preserve"> 253 │   authRequired: true,</w:t>
            </w:r>
          </w:p>
          <w:p>
            <w:pPr>
              <w:spacing w:before="0" w:after="0" w:line="170" w:lineRule="exact"/>
            </w:pPr>
            <w:r>
              <w:rPr>
                <w:rFonts w:ascii="Consolas" w:hAnsi="Consolas"/>
                <w:color w:val="D4D4D4"/>
                <w:sz w:val="13"/>
                <w:rFonts w:ascii="Consolas" w:hAnsi="Consolas" w:cs="Consolas"/>
              </w:rPr>
              <w:t xml:space="preserve"> 254 │   component: import { OrgBulkQR } from "@src/client/pages/org/BulkQR.jsx"</w:t>
            </w:r>
          </w:p>
          <w:p>
            <w:pPr>
              <w:spacing w:before="0" w:after="0" w:line="170" w:lineRule="exact"/>
            </w:pPr>
            <w:r>
              <w:rPr>
                <w:rFonts w:ascii="Consolas" w:hAnsi="Consolas"/>
                <w:color w:val="D4D4D4"/>
                <w:sz w:val="13"/>
                <w:rFonts w:ascii="Consolas" w:hAnsi="Consolas" w:cs="Consolas"/>
              </w:rPr>
              <w:t xml:space="preserve"> 255 │ }</w:t>
            </w:r>
          </w:p>
          <w:p>
            <w:pPr>
              <w:spacing w:before="0" w:after="0" w:line="170" w:lineRule="exact"/>
            </w:pPr>
            <w:r>
              <w:rPr>
                <w:rFonts w:ascii="Consolas" w:hAnsi="Consolas"/>
                <w:color w:val="D4D4D4"/>
                <w:sz w:val="13"/>
                <w:rFonts w:ascii="Consolas" w:hAnsi="Consolas" w:cs="Consolas"/>
              </w:rPr>
              <w:t xml:space="preserve"> 256 │ page OrgStudentPapersPage {</w:t>
            </w:r>
          </w:p>
          <w:p>
            <w:pPr>
              <w:spacing w:before="0" w:after="0" w:line="170" w:lineRule="exact"/>
            </w:pPr>
            <w:r>
              <w:rPr>
                <w:rFonts w:ascii="Consolas" w:hAnsi="Consolas"/>
                <w:color w:val="D4D4D4"/>
                <w:sz w:val="13"/>
                <w:rFonts w:ascii="Consolas" w:hAnsi="Consolas" w:cs="Consolas"/>
              </w:rPr>
              <w:t xml:space="preserve"> 257 │   authRequired: true,</w:t>
            </w:r>
          </w:p>
          <w:p>
            <w:pPr>
              <w:spacing w:before="0" w:after="0" w:line="170" w:lineRule="exact"/>
            </w:pPr>
            <w:r>
              <w:rPr>
                <w:rFonts w:ascii="Consolas" w:hAnsi="Consolas"/>
                <w:color w:val="D4D4D4"/>
                <w:sz w:val="13"/>
                <w:rFonts w:ascii="Consolas" w:hAnsi="Consolas" w:cs="Consolas"/>
              </w:rPr>
              <w:t xml:space="preserve"> 258 │   component: import { OrgStudentPapers } from "@src/client/pages/org/StudentPapers.jsx"</w:t>
            </w:r>
          </w:p>
          <w:p>
            <w:pPr>
              <w:spacing w:before="0" w:after="0" w:line="170" w:lineRule="exact"/>
            </w:pPr>
            <w:r>
              <w:rPr>
                <w:rFonts w:ascii="Consolas" w:hAnsi="Consolas"/>
                <w:color w:val="D4D4D4"/>
                <w:sz w:val="13"/>
                <w:rFonts w:ascii="Consolas" w:hAnsi="Consolas" w:cs="Consolas"/>
              </w:rPr>
              <w:t xml:space="preserve"> 259 │ }</w:t>
            </w:r>
          </w:p>
          <w:p>
            <w:pPr>
              <w:spacing w:before="0" w:after="0" w:line="170" w:lineRule="exact"/>
            </w:pPr>
            <w:r>
              <w:rPr>
                <w:rFonts w:ascii="Consolas" w:hAnsi="Consolas"/>
                <w:color w:val="D4D4D4"/>
                <w:sz w:val="13"/>
                <w:rFonts w:ascii="Consolas" w:hAnsi="Consolas" w:cs="Consolas"/>
              </w:rPr>
              <w:t xml:space="preserve"> 260 │ page OrgAssessmentsPage {</w:t>
            </w:r>
          </w:p>
          <w:p>
            <w:pPr>
              <w:spacing w:before="0" w:after="0" w:line="170" w:lineRule="exact"/>
            </w:pPr>
            <w:r>
              <w:rPr>
                <w:rFonts w:ascii="Consolas" w:hAnsi="Consolas"/>
                <w:color w:val="D4D4D4"/>
                <w:sz w:val="13"/>
                <w:rFonts w:ascii="Consolas" w:hAnsi="Consolas" w:cs="Consolas"/>
              </w:rPr>
              <w:t xml:space="preserve"> 261 │   authRequired: true,</w:t>
            </w:r>
          </w:p>
          <w:p>
            <w:pPr>
              <w:spacing w:before="0" w:after="0" w:line="170" w:lineRule="exact"/>
            </w:pPr>
            <w:r>
              <w:rPr>
                <w:rFonts w:ascii="Consolas" w:hAnsi="Consolas"/>
                <w:color w:val="D4D4D4"/>
                <w:sz w:val="13"/>
                <w:rFonts w:ascii="Consolas" w:hAnsi="Consolas" w:cs="Consolas"/>
              </w:rPr>
              <w:t xml:space="preserve"> 262 │   component: import { OrgAssessments } from "@src/client/pages/org/Assessments.jsx"</w:t>
            </w:r>
          </w:p>
          <w:p>
            <w:pPr>
              <w:spacing w:before="0" w:after="0" w:line="170" w:lineRule="exact"/>
            </w:pPr>
            <w:r>
              <w:rPr>
                <w:rFonts w:ascii="Consolas" w:hAnsi="Consolas"/>
                <w:color w:val="D4D4D4"/>
                <w:sz w:val="13"/>
                <w:rFonts w:ascii="Consolas" w:hAnsi="Consolas" w:cs="Consolas"/>
              </w:rPr>
              <w:t xml:space="preserve"> 263 │ }</w:t>
            </w:r>
          </w:p>
          <w:p>
            <w:pPr>
              <w:spacing w:before="0" w:after="0" w:line="170" w:lineRule="exact"/>
            </w:pPr>
            <w:r>
              <w:rPr>
                <w:rFonts w:ascii="Consolas" w:hAnsi="Consolas"/>
                <w:color w:val="D4D4D4"/>
                <w:sz w:val="13"/>
                <w:rFonts w:ascii="Consolas" w:hAnsi="Consolas" w:cs="Consolas"/>
              </w:rPr>
              <w:t xml:space="preserve"> 264 │ page OrgAddAssessmentPage {</w:t>
            </w:r>
          </w:p>
          <w:p>
            <w:pPr>
              <w:spacing w:before="0" w:after="0" w:line="170" w:lineRule="exact"/>
            </w:pPr>
            <w:r>
              <w:rPr>
                <w:rFonts w:ascii="Consolas" w:hAnsi="Consolas"/>
                <w:color w:val="D4D4D4"/>
                <w:sz w:val="13"/>
                <w:rFonts w:ascii="Consolas" w:hAnsi="Consolas" w:cs="Consolas"/>
              </w:rPr>
              <w:t xml:space="preserve"> 265 │   authRequired: true,</w:t>
            </w:r>
          </w:p>
          <w:p>
            <w:pPr>
              <w:spacing w:before="0" w:after="0" w:line="170" w:lineRule="exact"/>
            </w:pPr>
            <w:r>
              <w:rPr>
                <w:rFonts w:ascii="Consolas" w:hAnsi="Consolas"/>
                <w:color w:val="D4D4D4"/>
                <w:sz w:val="13"/>
                <w:rFonts w:ascii="Consolas" w:hAnsi="Consolas" w:cs="Consolas"/>
              </w:rPr>
              <w:t xml:space="preserve"> 266 │   component: import { OrgAddAssessment } from "@src/client/pages/org/AddAssessment.jsx"</w:t>
            </w:r>
          </w:p>
          <w:p>
            <w:pPr>
              <w:spacing w:before="0" w:after="0" w:line="170" w:lineRule="exact"/>
            </w:pPr>
            <w:r>
              <w:rPr>
                <w:rFonts w:ascii="Consolas" w:hAnsi="Consolas"/>
                <w:color w:val="D4D4D4"/>
                <w:sz w:val="13"/>
                <w:rFonts w:ascii="Consolas" w:hAnsi="Consolas" w:cs="Consolas"/>
              </w:rPr>
              <w:t xml:space="preserve"> 267 │ }</w:t>
            </w:r>
          </w:p>
          <w:p>
            <w:pPr>
              <w:spacing w:before="0" w:after="0" w:line="170" w:lineRule="exact"/>
            </w:pPr>
            <w:r>
              <w:rPr>
                <w:rFonts w:ascii="Consolas" w:hAnsi="Consolas"/>
                <w:color w:val="D4D4D4"/>
                <w:sz w:val="13"/>
                <w:rFonts w:ascii="Consolas" w:hAnsi="Consolas" w:cs="Consolas"/>
              </w:rPr>
              <w:t xml:space="preserve"> 268 │ page OrgStudentReportPage {</w:t>
            </w:r>
          </w:p>
          <w:p>
            <w:pPr>
              <w:spacing w:before="0" w:after="0" w:line="170" w:lineRule="exact"/>
            </w:pPr>
            <w:r>
              <w:rPr>
                <w:rFonts w:ascii="Consolas" w:hAnsi="Consolas"/>
                <w:color w:val="D4D4D4"/>
                <w:sz w:val="13"/>
                <w:rFonts w:ascii="Consolas" w:hAnsi="Consolas" w:cs="Consolas"/>
              </w:rPr>
              <w:t xml:space="preserve"> 269 │   authRequired: true,</w:t>
            </w:r>
          </w:p>
          <w:p>
            <w:pPr>
              <w:spacing w:before="0" w:after="0" w:line="170" w:lineRule="exact"/>
            </w:pPr>
            <w:r>
              <w:rPr>
                <w:rFonts w:ascii="Consolas" w:hAnsi="Consolas"/>
                <w:color w:val="D4D4D4"/>
                <w:sz w:val="13"/>
                <w:rFonts w:ascii="Consolas" w:hAnsi="Consolas" w:cs="Consolas"/>
              </w:rPr>
              <w:t xml:space="preserve"> 270 │   component: import { OrgStudentReport } from "@src/client/pages/org/StudentReport.jsx"</w:t>
            </w:r>
          </w:p>
          <w:p>
            <w:pPr>
              <w:spacing w:before="0" w:after="0" w:line="170" w:lineRule="exact"/>
            </w:pPr>
            <w:r>
              <w:rPr>
                <w:rFonts w:ascii="Consolas" w:hAnsi="Consolas"/>
                <w:color w:val="D4D4D4"/>
                <w:sz w:val="13"/>
                <w:rFonts w:ascii="Consolas" w:hAnsi="Consolas" w:cs="Consolas"/>
              </w:rPr>
              <w:t xml:space="preserve"> 271 │ }</w:t>
            </w:r>
          </w:p>
          <w:p>
            <w:pPr>
              <w:spacing w:before="0" w:after="0" w:line="170" w:lineRule="exact"/>
            </w:pPr>
            <w:r>
              <w:rPr>
                <w:rFonts w:ascii="Consolas" w:hAnsi="Consolas"/>
                <w:color w:val="D4D4D4"/>
                <w:sz w:val="13"/>
                <w:rFonts w:ascii="Consolas" w:hAnsi="Consolas" w:cs="Consolas"/>
              </w:rPr>
              <w:t xml:space="preserve"> 272 │ page OrgSegregationPage {</w:t>
            </w:r>
          </w:p>
          <w:p>
            <w:pPr>
              <w:spacing w:before="0" w:after="0" w:line="170" w:lineRule="exact"/>
            </w:pPr>
            <w:r>
              <w:rPr>
                <w:rFonts w:ascii="Consolas" w:hAnsi="Consolas"/>
                <w:color w:val="D4D4D4"/>
                <w:sz w:val="13"/>
                <w:rFonts w:ascii="Consolas" w:hAnsi="Consolas" w:cs="Consolas"/>
              </w:rPr>
              <w:t xml:space="preserve"> 273 │   authRequired: true,</w:t>
            </w:r>
          </w:p>
          <w:p>
            <w:pPr>
              <w:spacing w:before="0" w:after="0" w:line="170" w:lineRule="exact"/>
            </w:pPr>
            <w:r>
              <w:rPr>
                <w:rFonts w:ascii="Consolas" w:hAnsi="Consolas"/>
                <w:color w:val="D4D4D4"/>
                <w:sz w:val="13"/>
                <w:rFonts w:ascii="Consolas" w:hAnsi="Consolas" w:cs="Consolas"/>
              </w:rPr>
              <w:t xml:space="preserve"> 274 │   component: import { OrgSegregation } from "@src/client/pages/org/Segregation.jsx"</w:t>
            </w:r>
          </w:p>
          <w:p>
            <w:pPr>
              <w:spacing w:before="0" w:after="0" w:line="170" w:lineRule="exact"/>
            </w:pPr>
            <w:r>
              <w:rPr>
                <w:rFonts w:ascii="Consolas" w:hAnsi="Consolas"/>
                <w:color w:val="D4D4D4"/>
                <w:sz w:val="13"/>
                <w:rFonts w:ascii="Consolas" w:hAnsi="Consolas" w:cs="Consolas"/>
              </w:rPr>
              <w:t xml:space="preserve"> 275 │ }</w:t>
            </w:r>
          </w:p>
          <w:p>
            <w:pPr>
              <w:spacing w:before="0" w:after="0" w:line="170" w:lineRule="exact"/>
            </w:pPr>
            <w:r>
              <w:rPr>
                <w:rFonts w:ascii="Consolas" w:hAnsi="Consolas"/>
                <w:color w:val="D4D4D4"/>
                <w:sz w:val="13"/>
                <w:rFonts w:ascii="Consolas" w:hAnsi="Consolas" w:cs="Consolas"/>
              </w:rPr>
              <w:t xml:space="preserve"> 276 │ page OrgSettingsPage {</w:t>
            </w:r>
          </w:p>
          <w:p>
            <w:pPr>
              <w:spacing w:before="0" w:after="0" w:line="170" w:lineRule="exact"/>
            </w:pPr>
            <w:r>
              <w:rPr>
                <w:rFonts w:ascii="Consolas" w:hAnsi="Consolas"/>
                <w:color w:val="D4D4D4"/>
                <w:sz w:val="13"/>
                <w:rFonts w:ascii="Consolas" w:hAnsi="Consolas" w:cs="Consolas"/>
              </w:rPr>
              <w:t xml:space="preserve"> 277 │   authRequired: true,</w:t>
            </w:r>
          </w:p>
          <w:p>
            <w:pPr>
              <w:spacing w:before="0" w:after="0" w:line="170" w:lineRule="exact"/>
            </w:pPr>
            <w:r>
              <w:rPr>
                <w:rFonts w:ascii="Consolas" w:hAnsi="Consolas"/>
                <w:color w:val="D4D4D4"/>
                <w:sz w:val="13"/>
                <w:rFonts w:ascii="Consolas" w:hAnsi="Consolas" w:cs="Consolas"/>
              </w:rPr>
              <w:t xml:space="preserve"> 278 │   component: import { OrgSettings } from "@src/client/pages/org/Settings.jsx"</w:t>
            </w:r>
          </w:p>
          <w:p>
            <w:pPr>
              <w:spacing w:before="0" w:after="0" w:line="170" w:lineRule="exact"/>
            </w:pPr>
            <w:r>
              <w:rPr>
                <w:rFonts w:ascii="Consolas" w:hAnsi="Consolas"/>
                <w:color w:val="D4D4D4"/>
                <w:sz w:val="13"/>
                <w:rFonts w:ascii="Consolas" w:hAnsi="Consolas" w:cs="Consolas"/>
              </w:rPr>
              <w:t xml:space="preserve"> 279 │ }</w:t>
            </w:r>
          </w:p>
          <w:p>
            <w:pPr>
              <w:spacing w:before="0" w:after="0" w:line="170" w:lineRule="exact"/>
            </w:pPr>
            <w:r>
              <w:rPr>
                <w:rFonts w:ascii="Consolas" w:hAnsi="Consolas"/>
                <w:color w:val="D4D4D4"/>
                <w:sz w:val="13"/>
                <w:rFonts w:ascii="Consolas" w:hAnsi="Consolas" w:cs="Consolas"/>
              </w:rPr>
              <w:t xml:space="preserve"> 280 │ </w:t>
            </w:r>
          </w:p>
          <w:p>
            <w:pPr>
              <w:spacing w:before="0" w:after="0" w:line="170" w:lineRule="exact"/>
            </w:pPr>
            <w:r>
              <w:rPr>
                <w:rFonts w:ascii="Consolas" w:hAnsi="Consolas"/>
                <w:color w:val="D4D4D4"/>
                <w:sz w:val="13"/>
                <w:rFonts w:ascii="Consolas" w:hAnsi="Consolas" w:cs="Consolas"/>
              </w:rPr>
              <w:t xml:space="preserve"> 281 │ // Paper view - no auth required</w:t>
            </w:r>
          </w:p>
          <w:p>
            <w:pPr>
              <w:spacing w:before="0" w:after="0" w:line="170" w:lineRule="exact"/>
            </w:pPr>
            <w:r>
              <w:rPr>
                <w:rFonts w:ascii="Consolas" w:hAnsi="Consolas"/>
                <w:color w:val="D4D4D4"/>
                <w:sz w:val="13"/>
                <w:rFonts w:ascii="Consolas" w:hAnsi="Consolas" w:cs="Consolas"/>
              </w:rPr>
              <w:t xml:space="preserve"> 282 │ page PaperViewPage {</w:t>
            </w:r>
          </w:p>
          <w:p>
            <w:pPr>
              <w:spacing w:before="0" w:after="0" w:line="170" w:lineRule="exact"/>
            </w:pPr>
            <w:r>
              <w:rPr>
                <w:rFonts w:ascii="Consolas" w:hAnsi="Consolas"/>
                <w:color w:val="D4D4D4"/>
                <w:sz w:val="13"/>
                <w:rFonts w:ascii="Consolas" w:hAnsi="Consolas" w:cs="Consolas"/>
              </w:rPr>
              <w:t xml:space="preserve"> 283 │   component: import { PaperView } from "@src/client/pages/PaperView.jsx"</w:t>
            </w:r>
          </w:p>
          <w:p>
            <w:pPr>
              <w:spacing w:before="0" w:after="0" w:line="170" w:lineRule="exact"/>
            </w:pPr>
            <w:r>
              <w:rPr>
                <w:rFonts w:ascii="Consolas" w:hAnsi="Consolas"/>
                <w:color w:val="D4D4D4"/>
                <w:sz w:val="13"/>
                <w:rFonts w:ascii="Consolas" w:hAnsi="Consolas" w:cs="Consolas"/>
              </w:rPr>
              <w:t xml:space="preserve"> 284 │ }</w:t>
            </w:r>
          </w:p>
          <w:p>
            <w:pPr>
              <w:spacing w:before="0" w:after="0" w:line="170" w:lineRule="exact"/>
            </w:pPr>
            <w:r>
              <w:rPr>
                <w:rFonts w:ascii="Consolas" w:hAnsi="Consolas"/>
                <w:color w:val="D4D4D4"/>
                <w:sz w:val="13"/>
                <w:rFonts w:ascii="Consolas" w:hAnsi="Consolas" w:cs="Consolas"/>
              </w:rPr>
              <w:t xml:space="preserve"> 285 │ </w:t>
            </w:r>
          </w:p>
        </w:tc>
      </w:tr>
    </w:tbl>
    <w:p/>
    <w:p>
      <w:pPr>
        <w:pStyle w:val="Heading3"/>
      </w:pPr>
      <w:r>
        <w:rPr>
          <w:rFonts w:ascii="Consolas" w:hAnsi="Consolas"/>
          <w:sz w:val="22"/>
        </w:rPr>
        <w:t>schema.prisma</w:t>
      </w:r>
    </w:p>
    <w:p>
      <w:r>
        <w:rPr>
          <w:i/>
          <w:color w:val="888888"/>
          <w:sz w:val="18"/>
        </w:rPr>
        <w:t>Lines: 165  |  Type: PRISMA</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generator client {</w:t>
            </w:r>
          </w:p>
          <w:p>
            <w:pPr>
              <w:spacing w:before="0" w:after="0" w:line="170" w:lineRule="exact"/>
            </w:pPr>
            <w:r>
              <w:rPr>
                <w:rFonts w:ascii="Consolas" w:hAnsi="Consolas"/>
                <w:color w:val="D4D4D4"/>
                <w:sz w:val="13"/>
                <w:rFonts w:ascii="Consolas" w:hAnsi="Consolas" w:cs="Consolas"/>
              </w:rPr>
              <w:t xml:space="preserve">   2 │   provider = "prisma-client-js"</w:t>
            </w:r>
          </w:p>
          <w:p>
            <w:pPr>
              <w:spacing w:before="0" w:after="0" w:line="170" w:lineRule="exact"/>
            </w:pPr>
            <w:r>
              <w:rPr>
                <w:rFonts w:ascii="Consolas" w:hAnsi="Consolas"/>
                <w:color w:val="D4D4D4"/>
                <w:sz w:val="13"/>
                <w:rFonts w:ascii="Consolas" w:hAnsi="Consolas" w:cs="Consolas"/>
              </w:rPr>
              <w:t xml:space="preserve">   3 │ }</w:t>
            </w:r>
          </w:p>
          <w:p>
            <w:pPr>
              <w:spacing w:before="0" w:after="0" w:line="170" w:lineRule="exact"/>
            </w:pPr>
            <w:r>
              <w:rPr>
                <w:rFonts w:ascii="Consolas" w:hAnsi="Consolas"/>
                <w:color w:val="D4D4D4"/>
                <w:sz w:val="13"/>
                <w:rFonts w:ascii="Consolas" w:hAnsi="Consolas" w:cs="Consolas"/>
              </w:rPr>
              <w:t xml:space="preserve">   4 │ </w:t>
            </w:r>
          </w:p>
          <w:p>
            <w:pPr>
              <w:spacing w:before="0" w:after="0" w:line="170" w:lineRule="exact"/>
            </w:pPr>
            <w:r>
              <w:rPr>
                <w:rFonts w:ascii="Consolas" w:hAnsi="Consolas"/>
                <w:color w:val="D4D4D4"/>
                <w:sz w:val="13"/>
                <w:rFonts w:ascii="Consolas" w:hAnsi="Consolas" w:cs="Consolas"/>
              </w:rPr>
              <w:t xml:space="preserve">   5 │ datasource db {</w:t>
            </w:r>
          </w:p>
          <w:p>
            <w:pPr>
              <w:spacing w:before="0" w:after="0" w:line="170" w:lineRule="exact"/>
            </w:pPr>
            <w:r>
              <w:rPr>
                <w:rFonts w:ascii="Consolas" w:hAnsi="Consolas"/>
                <w:color w:val="D4D4D4"/>
                <w:sz w:val="13"/>
                <w:rFonts w:ascii="Consolas" w:hAnsi="Consolas" w:cs="Consolas"/>
              </w:rPr>
              <w:t xml:space="preserve">   6 │   provider = "postgresql"</w:t>
            </w:r>
          </w:p>
          <w:p>
            <w:pPr>
              <w:spacing w:before="0" w:after="0" w:line="170" w:lineRule="exact"/>
            </w:pPr>
            <w:r>
              <w:rPr>
                <w:rFonts w:ascii="Consolas" w:hAnsi="Consolas"/>
                <w:color w:val="D4D4D4"/>
                <w:sz w:val="13"/>
                <w:rFonts w:ascii="Consolas" w:hAnsi="Consolas" w:cs="Consolas"/>
              </w:rPr>
              <w:t xml:space="preserve">   7 │   url      = env("DATABASE_URL")</w:t>
            </w:r>
          </w:p>
          <w:p>
            <w:pPr>
              <w:spacing w:before="0" w:after="0" w:line="170" w:lineRule="exact"/>
            </w:pPr>
            <w:r>
              <w:rPr>
                <w:rFonts w:ascii="Consolas" w:hAnsi="Consolas"/>
                <w:color w:val="D4D4D4"/>
                <w:sz w:val="13"/>
                <w:rFonts w:ascii="Consolas" w:hAnsi="Consolas" w:cs="Consolas"/>
              </w:rPr>
              <w:t xml:space="preserve">   8 │ }</w:t>
            </w:r>
          </w:p>
          <w:p>
            <w:pPr>
              <w:spacing w:before="0" w:after="0" w:line="170" w:lineRule="exact"/>
            </w:pPr>
            <w:r>
              <w:rPr>
                <w:rFonts w:ascii="Consolas" w:hAnsi="Consolas"/>
                <w:color w:val="D4D4D4"/>
                <w:sz w:val="13"/>
                <w:rFonts w:ascii="Consolas" w:hAnsi="Consolas" w:cs="Consolas"/>
              </w:rPr>
              <w:t xml:space="preserve">   9 │ </w:t>
            </w:r>
          </w:p>
          <w:p>
            <w:pPr>
              <w:spacing w:before="0" w:after="0" w:line="170" w:lineRule="exact"/>
            </w:pPr>
            <w:r>
              <w:rPr>
                <w:rFonts w:ascii="Consolas" w:hAnsi="Consolas"/>
                <w:color w:val="D4D4D4"/>
                <w:sz w:val="13"/>
                <w:rFonts w:ascii="Consolas" w:hAnsi="Consolas" w:cs="Consolas"/>
              </w:rPr>
              <w:t xml:space="preserve">  10 │ // Wasp managed auth user</w:t>
            </w:r>
          </w:p>
          <w:p>
            <w:pPr>
              <w:spacing w:before="0" w:after="0" w:line="170" w:lineRule="exact"/>
            </w:pPr>
            <w:r>
              <w:rPr>
                <w:rFonts w:ascii="Consolas" w:hAnsi="Consolas"/>
                <w:color w:val="D4D4D4"/>
                <w:sz w:val="13"/>
                <w:rFonts w:ascii="Consolas" w:hAnsi="Consolas" w:cs="Consolas"/>
              </w:rPr>
              <w:t xml:space="preserve">  11 │ model User {</w:t>
            </w:r>
          </w:p>
          <w:p>
            <w:pPr>
              <w:spacing w:before="0" w:after="0" w:line="170" w:lineRule="exact"/>
            </w:pPr>
            <w:r>
              <w:rPr>
                <w:rFonts w:ascii="Consolas" w:hAnsi="Consolas"/>
                <w:color w:val="D4D4D4"/>
                <w:sz w:val="13"/>
                <w:rFonts w:ascii="Consolas" w:hAnsi="Consolas" w:cs="Consolas"/>
              </w:rPr>
              <w:t xml:space="preserve">  12 │   id        String   @id @default(cuid())</w:t>
            </w:r>
          </w:p>
          <w:p>
            <w:pPr>
              <w:spacing w:before="0" w:after="0" w:line="170" w:lineRule="exact"/>
            </w:pPr>
            <w:r>
              <w:rPr>
                <w:rFonts w:ascii="Consolas" w:hAnsi="Consolas"/>
                <w:color w:val="D4D4D4"/>
                <w:sz w:val="13"/>
                <w:rFonts w:ascii="Consolas" w:hAnsi="Consolas" w:cs="Consolas"/>
              </w:rPr>
              <w:t xml:space="preserve">  13 │   role      String   @default("student") // "student" or "teacher"</w:t>
            </w:r>
          </w:p>
          <w:p>
            <w:pPr>
              <w:spacing w:before="0" w:after="0" w:line="170" w:lineRule="exact"/>
            </w:pPr>
            <w:r>
              <w:rPr>
                <w:rFonts w:ascii="Consolas" w:hAnsi="Consolas"/>
                <w:color w:val="D4D4D4"/>
                <w:sz w:val="13"/>
                <w:rFonts w:ascii="Consolas" w:hAnsi="Consolas" w:cs="Consolas"/>
              </w:rPr>
              <w:t xml:space="preserve">  14 │   createdAt DateTime @default(now())</w:t>
            </w:r>
          </w:p>
          <w:p>
            <w:pPr>
              <w:spacing w:before="0" w:after="0" w:line="170" w:lineRule="exact"/>
            </w:pPr>
            <w:r>
              <w:rPr>
                <w:rFonts w:ascii="Consolas" w:hAnsi="Consolas"/>
                <w:color w:val="D4D4D4"/>
                <w:sz w:val="13"/>
                <w:rFonts w:ascii="Consolas" w:hAnsi="Consolas" w:cs="Consolas"/>
              </w:rPr>
              <w:t xml:space="preserve">  15 │ }</w:t>
            </w:r>
          </w:p>
          <w:p>
            <w:pPr>
              <w:spacing w:before="0" w:after="0" w:line="170" w:lineRule="exact"/>
            </w:pPr>
            <w:r>
              <w:rPr>
                <w:rFonts w:ascii="Consolas" w:hAnsi="Consolas"/>
                <w:color w:val="D4D4D4"/>
                <w:sz w:val="13"/>
                <w:rFonts w:ascii="Consolas" w:hAnsi="Consolas" w:cs="Consolas"/>
              </w:rPr>
              <w:t xml:space="preserve">  16 │ </w:t>
            </w:r>
          </w:p>
          <w:p>
            <w:pPr>
              <w:spacing w:before="0" w:after="0" w:line="170" w:lineRule="exact"/>
            </w:pPr>
            <w:r>
              <w:rPr>
                <w:rFonts w:ascii="Consolas" w:hAnsi="Consolas"/>
                <w:color w:val="D4D4D4"/>
                <w:sz w:val="13"/>
                <w:rFonts w:ascii="Consolas" w:hAnsi="Consolas" w:cs="Consolas"/>
              </w:rPr>
              <w:t xml:space="preserve">  17 │ // Organization created by teacher</w:t>
            </w:r>
          </w:p>
          <w:p>
            <w:pPr>
              <w:spacing w:before="0" w:after="0" w:line="170" w:lineRule="exact"/>
            </w:pPr>
            <w:r>
              <w:rPr>
                <w:rFonts w:ascii="Consolas" w:hAnsi="Consolas"/>
                <w:color w:val="D4D4D4"/>
                <w:sz w:val="13"/>
                <w:rFonts w:ascii="Consolas" w:hAnsi="Consolas" w:cs="Consolas"/>
              </w:rPr>
              <w:t xml:space="preserve">  18 │ model Organization {</w:t>
            </w:r>
          </w:p>
          <w:p>
            <w:pPr>
              <w:spacing w:before="0" w:after="0" w:line="170" w:lineRule="exact"/>
            </w:pPr>
            <w:r>
              <w:rPr>
                <w:rFonts w:ascii="Consolas" w:hAnsi="Consolas"/>
                <w:color w:val="D4D4D4"/>
                <w:sz w:val="13"/>
                <w:rFonts w:ascii="Consolas" w:hAnsi="Consolas" w:cs="Consolas"/>
              </w:rPr>
              <w:t xml:space="preserve">  19 │   id        String       @id @default(cuid())</w:t>
            </w:r>
          </w:p>
          <w:p>
            <w:pPr>
              <w:spacing w:before="0" w:after="0" w:line="170" w:lineRule="exact"/>
            </w:pPr>
            <w:r>
              <w:rPr>
                <w:rFonts w:ascii="Consolas" w:hAnsi="Consolas"/>
                <w:color w:val="D4D4D4"/>
                <w:sz w:val="13"/>
                <w:rFonts w:ascii="Consolas" w:hAnsi="Consolas" w:cs="Consolas"/>
              </w:rPr>
              <w:t xml:space="preserve">  20 │   name      String       @unique</w:t>
            </w:r>
          </w:p>
          <w:p>
            <w:pPr>
              <w:spacing w:before="0" w:after="0" w:line="170" w:lineRule="exact"/>
            </w:pPr>
            <w:r>
              <w:rPr>
                <w:rFonts w:ascii="Consolas" w:hAnsi="Consolas"/>
                <w:color w:val="D4D4D4"/>
                <w:sz w:val="13"/>
                <w:rFonts w:ascii="Consolas" w:hAnsi="Consolas" w:cs="Consolas"/>
              </w:rPr>
              <w:t xml:space="preserve">  21 │   teacherId String</w:t>
            </w:r>
          </w:p>
          <w:p>
            <w:pPr>
              <w:spacing w:before="0" w:after="0" w:line="170" w:lineRule="exact"/>
            </w:pPr>
            <w:r>
              <w:rPr>
                <w:rFonts w:ascii="Consolas" w:hAnsi="Consolas"/>
                <w:color w:val="D4D4D4"/>
                <w:sz w:val="13"/>
                <w:rFonts w:ascii="Consolas" w:hAnsi="Consolas" w:cs="Consolas"/>
              </w:rPr>
              <w:t xml:space="preserve">  22 │   createdAt   DateTime     @default(now())</w:t>
            </w:r>
          </w:p>
          <w:p>
            <w:pPr>
              <w:spacing w:before="0" w:after="0" w:line="170" w:lineRule="exact"/>
            </w:pPr>
            <w:r>
              <w:rPr>
                <w:rFonts w:ascii="Consolas" w:hAnsi="Consolas"/>
                <w:color w:val="D4D4D4"/>
                <w:sz w:val="13"/>
                <w:rFonts w:ascii="Consolas" w:hAnsi="Consolas" w:cs="Consolas"/>
              </w:rPr>
              <w:t xml:space="preserve">  23 │   students    OrgStudent[]</w:t>
            </w:r>
          </w:p>
          <w:p>
            <w:pPr>
              <w:spacing w:before="0" w:after="0" w:line="170" w:lineRule="exact"/>
            </w:pPr>
            <w:r>
              <w:rPr>
                <w:rFonts w:ascii="Consolas" w:hAnsi="Consolas"/>
                <w:color w:val="D4D4D4"/>
                <w:sz w:val="13"/>
                <w:rFonts w:ascii="Consolas" w:hAnsi="Consolas" w:cs="Consolas"/>
              </w:rPr>
              <w:t xml:space="preserve">  24 │   campaigns   Campaign[]</w:t>
            </w:r>
          </w:p>
          <w:p>
            <w:pPr>
              <w:spacing w:before="0" w:after="0" w:line="170" w:lineRule="exact"/>
            </w:pPr>
            <w:r>
              <w:rPr>
                <w:rFonts w:ascii="Consolas" w:hAnsi="Consolas"/>
                <w:color w:val="D4D4D4"/>
                <w:sz w:val="13"/>
                <w:rFonts w:ascii="Consolas" w:hAnsi="Consolas" w:cs="Consolas"/>
              </w:rPr>
              <w:t xml:space="preserve">  25 │   assessments Assessment[]</w:t>
            </w:r>
          </w:p>
          <w:p>
            <w:pPr>
              <w:spacing w:before="0" w:after="0" w:line="170" w:lineRule="exact"/>
            </w:pPr>
            <w:r>
              <w:rPr>
                <w:rFonts w:ascii="Consolas" w:hAnsi="Consolas"/>
                <w:color w:val="D4D4D4"/>
                <w:sz w:val="13"/>
                <w:rFonts w:ascii="Consolas" w:hAnsi="Consolas" w:cs="Consolas"/>
              </w:rPr>
              <w:t xml:space="preserve">  26 │   config      OrgConfig?</w:t>
            </w:r>
          </w:p>
          <w:p>
            <w:pPr>
              <w:spacing w:before="0" w:after="0" w:line="170" w:lineRule="exact"/>
            </w:pPr>
            <w:r>
              <w:rPr>
                <w:rFonts w:ascii="Consolas" w:hAnsi="Consolas"/>
                <w:color w:val="D4D4D4"/>
                <w:sz w:val="13"/>
                <w:rFonts w:ascii="Consolas" w:hAnsi="Consolas" w:cs="Consolas"/>
              </w:rPr>
              <w:t xml:space="preserve">  27 │ }</w:t>
            </w:r>
          </w:p>
          <w:p>
            <w:pPr>
              <w:spacing w:before="0" w:after="0" w:line="170" w:lineRule="exact"/>
            </w:pPr>
            <w:r>
              <w:rPr>
                <w:rFonts w:ascii="Consolas" w:hAnsi="Consolas"/>
                <w:color w:val="D4D4D4"/>
                <w:sz w:val="13"/>
                <w:rFonts w:ascii="Consolas" w:hAnsi="Consolas" w:cs="Consolas"/>
              </w:rPr>
              <w:t xml:space="preserve">  28 │ </w:t>
            </w:r>
          </w:p>
          <w:p>
            <w:pPr>
              <w:spacing w:before="0" w:after="0" w:line="170" w:lineRule="exact"/>
            </w:pPr>
            <w:r>
              <w:rPr>
                <w:rFonts w:ascii="Consolas" w:hAnsi="Consolas"/>
                <w:color w:val="D4D4D4"/>
                <w:sz w:val="13"/>
                <w:rFonts w:ascii="Consolas" w:hAnsi="Consolas" w:cs="Consolas"/>
              </w:rPr>
              <w:t xml:space="preserve">  29 │ // Student in an organization (no login required)</w:t>
            </w:r>
          </w:p>
          <w:p>
            <w:pPr>
              <w:spacing w:before="0" w:after="0" w:line="170" w:lineRule="exact"/>
            </w:pPr>
            <w:r>
              <w:rPr>
                <w:rFonts w:ascii="Consolas" w:hAnsi="Consolas"/>
                <w:color w:val="D4D4D4"/>
                <w:sz w:val="13"/>
                <w:rFonts w:ascii="Consolas" w:hAnsi="Consolas" w:cs="Consolas"/>
              </w:rPr>
              <w:t xml:space="preserve">  30 │ model OrgStudent {</w:t>
            </w:r>
          </w:p>
          <w:p>
            <w:pPr>
              <w:spacing w:before="0" w:after="0" w:line="170" w:lineRule="exact"/>
            </w:pPr>
            <w:r>
              <w:rPr>
                <w:rFonts w:ascii="Consolas" w:hAnsi="Consolas"/>
                <w:color w:val="D4D4D4"/>
                <w:sz w:val="13"/>
                <w:rFonts w:ascii="Consolas" w:hAnsi="Consolas" w:cs="Consolas"/>
              </w:rPr>
              <w:t xml:space="preserve">  31 │   id        String     @id @default(cuid())</w:t>
            </w:r>
          </w:p>
          <w:p>
            <w:pPr>
              <w:spacing w:before="0" w:after="0" w:line="170" w:lineRule="exact"/>
            </w:pPr>
            <w:r>
              <w:rPr>
                <w:rFonts w:ascii="Consolas" w:hAnsi="Consolas"/>
                <w:color w:val="D4D4D4"/>
                <w:sz w:val="13"/>
                <w:rFonts w:ascii="Consolas" w:hAnsi="Consolas" w:cs="Consolas"/>
              </w:rPr>
              <w:t xml:space="preserve">  32 │   name      String</w:t>
            </w:r>
          </w:p>
          <w:p>
            <w:pPr>
              <w:spacing w:before="0" w:after="0" w:line="170" w:lineRule="exact"/>
            </w:pPr>
            <w:r>
              <w:rPr>
                <w:rFonts w:ascii="Consolas" w:hAnsi="Consolas"/>
                <w:color w:val="D4D4D4"/>
                <w:sz w:val="13"/>
                <w:rFonts w:ascii="Consolas" w:hAnsi="Consolas" w:cs="Consolas"/>
              </w:rPr>
              <w:t xml:space="preserve">  33 │   rollNo    String</w:t>
            </w:r>
          </w:p>
          <w:p>
            <w:pPr>
              <w:spacing w:before="0" w:after="0" w:line="170" w:lineRule="exact"/>
            </w:pPr>
            <w:r>
              <w:rPr>
                <w:rFonts w:ascii="Consolas" w:hAnsi="Consolas"/>
                <w:color w:val="D4D4D4"/>
                <w:sz w:val="13"/>
                <w:rFonts w:ascii="Consolas" w:hAnsi="Consolas" w:cs="Consolas"/>
              </w:rPr>
              <w:t xml:space="preserve">  34 │   section   String     @default("")</w:t>
            </w:r>
          </w:p>
          <w:p>
            <w:pPr>
              <w:spacing w:before="0" w:after="0" w:line="170" w:lineRule="exact"/>
            </w:pPr>
            <w:r>
              <w:rPr>
                <w:rFonts w:ascii="Consolas" w:hAnsi="Consolas"/>
                <w:color w:val="D4D4D4"/>
                <w:sz w:val="13"/>
                <w:rFonts w:ascii="Consolas" w:hAnsi="Consolas" w:cs="Consolas"/>
              </w:rPr>
              <w:t xml:space="preserve">  35 │   orgId     String</w:t>
            </w:r>
          </w:p>
          <w:p>
            <w:pPr>
              <w:spacing w:before="0" w:after="0" w:line="170" w:lineRule="exact"/>
            </w:pPr>
            <w:r>
              <w:rPr>
                <w:rFonts w:ascii="Consolas" w:hAnsi="Consolas"/>
                <w:color w:val="D4D4D4"/>
                <w:sz w:val="13"/>
                <w:rFonts w:ascii="Consolas" w:hAnsi="Consolas" w:cs="Consolas"/>
              </w:rPr>
              <w:t xml:space="preserve">  36 │   org       Organization @relation(fields: [orgId], references: [id])</w:t>
            </w:r>
          </w:p>
          <w:p>
            <w:pPr>
              <w:spacing w:before="0" w:after="0" w:line="170" w:lineRule="exact"/>
            </w:pPr>
            <w:r>
              <w:rPr>
                <w:rFonts w:ascii="Consolas" w:hAnsi="Consolas"/>
                <w:color w:val="D4D4D4"/>
                <w:sz w:val="13"/>
                <w:rFonts w:ascii="Consolas" w:hAnsi="Consolas" w:cs="Consolas"/>
              </w:rPr>
              <w:t xml:space="preserve">  37 │   qrPapers    QRPaper[]</w:t>
            </w:r>
          </w:p>
          <w:p>
            <w:pPr>
              <w:spacing w:before="0" w:after="0" w:line="170" w:lineRule="exact"/>
            </w:pPr>
            <w:r>
              <w:rPr>
                <w:rFonts w:ascii="Consolas" w:hAnsi="Consolas"/>
                <w:color w:val="D4D4D4"/>
                <w:sz w:val="13"/>
                <w:rFonts w:ascii="Consolas" w:hAnsi="Consolas" w:cs="Consolas"/>
              </w:rPr>
              <w:t xml:space="preserve">  38 │   assessments Assessment[]</w:t>
            </w:r>
          </w:p>
          <w:p>
            <w:pPr>
              <w:spacing w:before="0" w:after="0" w:line="170" w:lineRule="exact"/>
            </w:pPr>
            <w:r>
              <w:rPr>
                <w:rFonts w:ascii="Consolas" w:hAnsi="Consolas"/>
                <w:color w:val="D4D4D4"/>
                <w:sz w:val="13"/>
                <w:rFonts w:ascii="Consolas" w:hAnsi="Consolas" w:cs="Consolas"/>
              </w:rPr>
              <w:t xml:space="preserve">  39 │   createdAt   DateTime   @default(now())</w:t>
            </w:r>
          </w:p>
          <w:p>
            <w:pPr>
              <w:spacing w:before="0" w:after="0" w:line="170" w:lineRule="exact"/>
            </w:pPr>
            <w:r>
              <w:rPr>
                <w:rFonts w:ascii="Consolas" w:hAnsi="Consolas"/>
                <w:color w:val="D4D4D4"/>
                <w:sz w:val="13"/>
                <w:rFonts w:ascii="Consolas" w:hAnsi="Consolas" w:cs="Consolas"/>
              </w:rPr>
              <w:t xml:space="preserve">  40 │ </w:t>
            </w:r>
          </w:p>
          <w:p>
            <w:pPr>
              <w:spacing w:before="0" w:after="0" w:line="170" w:lineRule="exact"/>
            </w:pPr>
            <w:r>
              <w:rPr>
                <w:rFonts w:ascii="Consolas" w:hAnsi="Consolas"/>
                <w:color w:val="D4D4D4"/>
                <w:sz w:val="13"/>
                <w:rFonts w:ascii="Consolas" w:hAnsi="Consolas" w:cs="Consolas"/>
              </w:rPr>
              <w:t xml:space="preserve">  41 │   @@unique([rollNo, orgId])</w:t>
            </w:r>
          </w:p>
          <w:p>
            <w:pPr>
              <w:spacing w:before="0" w:after="0" w:line="170" w:lineRule="exact"/>
            </w:pPr>
            <w:r>
              <w:rPr>
                <w:rFonts w:ascii="Consolas" w:hAnsi="Consolas"/>
                <w:color w:val="D4D4D4"/>
                <w:sz w:val="13"/>
                <w:rFonts w:ascii="Consolas" w:hAnsi="Consolas" w:cs="Consolas"/>
              </w:rPr>
              <w:t xml:space="preserve">  42 │ }</w:t>
            </w:r>
          </w:p>
          <w:p>
            <w:pPr>
              <w:spacing w:before="0" w:after="0" w:line="170" w:lineRule="exact"/>
            </w:pPr>
            <w:r>
              <w:rPr>
                <w:rFonts w:ascii="Consolas" w:hAnsi="Consolas"/>
                <w:color w:val="D4D4D4"/>
                <w:sz w:val="13"/>
                <w:rFonts w:ascii="Consolas" w:hAnsi="Consolas" w:cs="Consolas"/>
              </w:rPr>
              <w:t xml:space="preserve">  43 │ </w:t>
            </w:r>
          </w:p>
          <w:p>
            <w:pPr>
              <w:spacing w:before="0" w:after="0" w:line="170" w:lineRule="exact"/>
            </w:pPr>
            <w:r>
              <w:rPr>
                <w:rFonts w:ascii="Consolas" w:hAnsi="Consolas"/>
                <w:color w:val="D4D4D4"/>
                <w:sz w:val="13"/>
                <w:rFonts w:ascii="Consolas" w:hAnsi="Consolas" w:cs="Consolas"/>
              </w:rPr>
              <w:t xml:space="preserve">  44 │ // Campaign/Test created by teacher</w:t>
            </w:r>
          </w:p>
          <w:p>
            <w:pPr>
              <w:spacing w:before="0" w:after="0" w:line="170" w:lineRule="exact"/>
            </w:pPr>
            <w:r>
              <w:rPr>
                <w:rFonts w:ascii="Consolas" w:hAnsi="Consolas"/>
                <w:color w:val="D4D4D4"/>
                <w:sz w:val="13"/>
                <w:rFonts w:ascii="Consolas" w:hAnsi="Consolas" w:cs="Consolas"/>
              </w:rPr>
              <w:t xml:space="preserve">  45 │ model Campaign {</w:t>
            </w:r>
          </w:p>
          <w:p>
            <w:pPr>
              <w:spacing w:before="0" w:after="0" w:line="170" w:lineRule="exact"/>
            </w:pPr>
            <w:r>
              <w:rPr>
                <w:rFonts w:ascii="Consolas" w:hAnsi="Consolas"/>
                <w:color w:val="D4D4D4"/>
                <w:sz w:val="13"/>
                <w:rFonts w:ascii="Consolas" w:hAnsi="Consolas" w:cs="Consolas"/>
              </w:rPr>
              <w:t xml:space="preserve">  46 │   id         String       @id @default(cuid())</w:t>
            </w:r>
          </w:p>
          <w:p>
            <w:pPr>
              <w:spacing w:before="0" w:after="0" w:line="170" w:lineRule="exact"/>
            </w:pPr>
            <w:r>
              <w:rPr>
                <w:rFonts w:ascii="Consolas" w:hAnsi="Consolas"/>
                <w:color w:val="D4D4D4"/>
                <w:sz w:val="13"/>
                <w:rFonts w:ascii="Consolas" w:hAnsi="Consolas" w:cs="Consolas"/>
              </w:rPr>
              <w:t xml:space="preserve">  47 │   title      String</w:t>
            </w:r>
          </w:p>
          <w:p>
            <w:pPr>
              <w:spacing w:before="0" w:after="0" w:line="170" w:lineRule="exact"/>
            </w:pPr>
            <w:r>
              <w:rPr>
                <w:rFonts w:ascii="Consolas" w:hAnsi="Consolas"/>
                <w:color w:val="D4D4D4"/>
                <w:sz w:val="13"/>
                <w:rFonts w:ascii="Consolas" w:hAnsi="Consolas" w:cs="Consolas"/>
              </w:rPr>
              <w:t xml:space="preserve">  48 │   examName   String</w:t>
            </w:r>
          </w:p>
          <w:p>
            <w:pPr>
              <w:spacing w:before="0" w:after="0" w:line="170" w:lineRule="exact"/>
            </w:pPr>
            <w:r>
              <w:rPr>
                <w:rFonts w:ascii="Consolas" w:hAnsi="Consolas"/>
                <w:color w:val="D4D4D4"/>
                <w:sz w:val="13"/>
                <w:rFonts w:ascii="Consolas" w:hAnsi="Consolas" w:cs="Consolas"/>
              </w:rPr>
              <w:t xml:space="preserve">  49 │   topic      String</w:t>
            </w:r>
          </w:p>
          <w:p>
            <w:pPr>
              <w:spacing w:before="0" w:after="0" w:line="170" w:lineRule="exact"/>
            </w:pPr>
            <w:r>
              <w:rPr>
                <w:rFonts w:ascii="Consolas" w:hAnsi="Consolas"/>
                <w:color w:val="D4D4D4"/>
                <w:sz w:val="13"/>
                <w:rFonts w:ascii="Consolas" w:hAnsi="Consolas" w:cs="Consolas"/>
              </w:rPr>
              <w:t xml:space="preserve">  50 │   difficulty String</w:t>
            </w:r>
          </w:p>
          <w:p>
            <w:pPr>
              <w:spacing w:before="0" w:after="0" w:line="170" w:lineRule="exact"/>
            </w:pPr>
            <w:r>
              <w:rPr>
                <w:rFonts w:ascii="Consolas" w:hAnsi="Consolas"/>
                <w:color w:val="D4D4D4"/>
                <w:sz w:val="13"/>
                <w:rFonts w:ascii="Consolas" w:hAnsi="Consolas" w:cs="Consolas"/>
              </w:rPr>
              <w:t xml:space="preserve">  51 │   deadline   DateTime</w:t>
            </w:r>
          </w:p>
          <w:p>
            <w:pPr>
              <w:spacing w:before="0" w:after="0" w:line="170" w:lineRule="exact"/>
            </w:pPr>
            <w:r>
              <w:rPr>
                <w:rFonts w:ascii="Consolas" w:hAnsi="Consolas"/>
                <w:color w:val="D4D4D4"/>
                <w:sz w:val="13"/>
                <w:rFonts w:ascii="Consolas" w:hAnsi="Consolas" w:cs="Consolas"/>
              </w:rPr>
              <w:t xml:space="preserve">  52 │   teacherId  String</w:t>
            </w:r>
          </w:p>
          <w:p>
            <w:pPr>
              <w:spacing w:before="0" w:after="0" w:line="170" w:lineRule="exact"/>
            </w:pPr>
            <w:r>
              <w:rPr>
                <w:rFonts w:ascii="Consolas" w:hAnsi="Consolas"/>
                <w:color w:val="D4D4D4"/>
                <w:sz w:val="13"/>
                <w:rFonts w:ascii="Consolas" w:hAnsi="Consolas" w:cs="Consolas"/>
              </w:rPr>
              <w:t xml:space="preserve">  53 │   orgId      String?</w:t>
            </w:r>
          </w:p>
          <w:p>
            <w:pPr>
              <w:spacing w:before="0" w:after="0" w:line="170" w:lineRule="exact"/>
            </w:pPr>
            <w:r>
              <w:rPr>
                <w:rFonts w:ascii="Consolas" w:hAnsi="Consolas"/>
                <w:color w:val="D4D4D4"/>
                <w:sz w:val="13"/>
                <w:rFonts w:ascii="Consolas" w:hAnsi="Consolas" w:cs="Consolas"/>
              </w:rPr>
              <w:t xml:space="preserve">  54 │   mode       String       @default("individual") // "individual" or "org"</w:t>
            </w:r>
          </w:p>
          <w:p>
            <w:pPr>
              <w:spacing w:before="0" w:after="0" w:line="170" w:lineRule="exact"/>
            </w:pPr>
            <w:r>
              <w:rPr>
                <w:rFonts w:ascii="Consolas" w:hAnsi="Consolas"/>
                <w:color w:val="D4D4D4"/>
                <w:sz w:val="13"/>
                <w:rFonts w:ascii="Consolas" w:hAnsi="Consolas" w:cs="Consolas"/>
              </w:rPr>
              <w:t xml:space="preserve">  55 │   createdAt  DateTime     @default(now())</w:t>
            </w:r>
          </w:p>
          <w:p>
            <w:pPr>
              <w:spacing w:before="0" w:after="0" w:line="170" w:lineRule="exact"/>
            </w:pPr>
            <w:r>
              <w:rPr>
                <w:rFonts w:ascii="Consolas" w:hAnsi="Consolas"/>
                <w:color w:val="D4D4D4"/>
                <w:sz w:val="13"/>
                <w:rFonts w:ascii="Consolas" w:hAnsi="Consolas" w:cs="Consolas"/>
              </w:rPr>
              <w:t xml:space="preserve">  56 │   org        Organization? @relation(fields: [orgId], references: [id])</w:t>
            </w:r>
          </w:p>
          <w:p>
            <w:pPr>
              <w:spacing w:before="0" w:after="0" w:line="170" w:lineRule="exact"/>
            </w:pPr>
            <w:r>
              <w:rPr>
                <w:rFonts w:ascii="Consolas" w:hAnsi="Consolas"/>
                <w:color w:val="D4D4D4"/>
                <w:sz w:val="13"/>
                <w:rFonts w:ascii="Consolas" w:hAnsi="Consolas" w:cs="Consolas"/>
              </w:rPr>
              <w:t xml:space="preserve">  57 │   qrPapers   QRPaper[]</w:t>
            </w:r>
          </w:p>
          <w:p>
            <w:pPr>
              <w:spacing w:before="0" w:after="0" w:line="170" w:lineRule="exact"/>
            </w:pPr>
            <w:r>
              <w:rPr>
                <w:rFonts w:ascii="Consolas" w:hAnsi="Consolas"/>
                <w:color w:val="D4D4D4"/>
                <w:sz w:val="13"/>
                <w:rFonts w:ascii="Consolas" w:hAnsi="Consolas" w:cs="Consolas"/>
              </w:rPr>
              <w:t xml:space="preserve">  58 │ }</w:t>
            </w:r>
          </w:p>
          <w:p>
            <w:pPr>
              <w:spacing w:before="0" w:after="0" w:line="170" w:lineRule="exact"/>
            </w:pPr>
            <w:r>
              <w:rPr>
                <w:rFonts w:ascii="Consolas" w:hAnsi="Consolas"/>
                <w:color w:val="D4D4D4"/>
                <w:sz w:val="13"/>
                <w:rFonts w:ascii="Consolas" w:hAnsi="Consolas" w:cs="Consolas"/>
              </w:rPr>
              <w:t xml:space="preserve">  59 │ </w:t>
            </w:r>
          </w:p>
          <w:p>
            <w:pPr>
              <w:spacing w:before="0" w:after="0" w:line="170" w:lineRule="exact"/>
            </w:pPr>
            <w:r>
              <w:rPr>
                <w:rFonts w:ascii="Consolas" w:hAnsi="Consolas"/>
                <w:color w:val="D4D4D4"/>
                <w:sz w:val="13"/>
                <w:rFonts w:ascii="Consolas" w:hAnsi="Consolas" w:cs="Consolas"/>
              </w:rPr>
              <w:t xml:space="preserve">  60 │ // QR Paper - one per student per campaign</w:t>
            </w:r>
          </w:p>
          <w:p>
            <w:pPr>
              <w:spacing w:before="0" w:after="0" w:line="170" w:lineRule="exact"/>
            </w:pPr>
            <w:r>
              <w:rPr>
                <w:rFonts w:ascii="Consolas" w:hAnsi="Consolas"/>
                <w:color w:val="D4D4D4"/>
                <w:sz w:val="13"/>
                <w:rFonts w:ascii="Consolas" w:hAnsi="Consolas" w:cs="Consolas"/>
              </w:rPr>
              <w:t xml:space="preserve">  61 │ model QRPaper {</w:t>
            </w:r>
          </w:p>
          <w:p>
            <w:pPr>
              <w:spacing w:before="0" w:after="0" w:line="170" w:lineRule="exact"/>
            </w:pPr>
            <w:r>
              <w:rPr>
                <w:rFonts w:ascii="Consolas" w:hAnsi="Consolas"/>
                <w:color w:val="D4D4D4"/>
                <w:sz w:val="13"/>
                <w:rFonts w:ascii="Consolas" w:hAnsi="Consolas" w:cs="Consolas"/>
              </w:rPr>
              <w:t xml:space="preserve">  62 │   id           String        @id @default(cuid())</w:t>
            </w:r>
          </w:p>
          <w:p>
            <w:pPr>
              <w:spacing w:before="0" w:after="0" w:line="170" w:lineRule="exact"/>
            </w:pPr>
            <w:r>
              <w:rPr>
                <w:rFonts w:ascii="Consolas" w:hAnsi="Consolas"/>
                <w:color w:val="D4D4D4"/>
                <w:sz w:val="13"/>
                <w:rFonts w:ascii="Consolas" w:hAnsi="Consolas" w:cs="Consolas"/>
              </w:rPr>
              <w:t xml:space="preserve">  63 │   token        String        @unique</w:t>
            </w:r>
          </w:p>
          <w:p>
            <w:pPr>
              <w:spacing w:before="0" w:after="0" w:line="170" w:lineRule="exact"/>
            </w:pPr>
            <w:r>
              <w:rPr>
                <w:rFonts w:ascii="Consolas" w:hAnsi="Consolas"/>
                <w:color w:val="D4D4D4"/>
                <w:sz w:val="13"/>
                <w:rFonts w:ascii="Consolas" w:hAnsi="Consolas" w:cs="Consolas"/>
              </w:rPr>
              <w:t xml:space="preserve">  64 │   signature    String</w:t>
            </w:r>
          </w:p>
          <w:p>
            <w:pPr>
              <w:spacing w:before="0" w:after="0" w:line="170" w:lineRule="exact"/>
            </w:pPr>
            <w:r>
              <w:rPr>
                <w:rFonts w:ascii="Consolas" w:hAnsi="Consolas"/>
                <w:color w:val="D4D4D4"/>
                <w:sz w:val="13"/>
                <w:rFonts w:ascii="Consolas" w:hAnsi="Consolas" w:cs="Consolas"/>
              </w:rPr>
              <w:t xml:space="preserve">  65 │   studentId    String?       // for individual mode (User id)</w:t>
            </w:r>
          </w:p>
          <w:p>
            <w:pPr>
              <w:spacing w:before="0" w:after="0" w:line="170" w:lineRule="exact"/>
            </w:pPr>
            <w:r>
              <w:rPr>
                <w:rFonts w:ascii="Consolas" w:hAnsi="Consolas"/>
                <w:color w:val="D4D4D4"/>
                <w:sz w:val="13"/>
                <w:rFonts w:ascii="Consolas" w:hAnsi="Consolas" w:cs="Consolas"/>
              </w:rPr>
              <w:t xml:space="preserve">  66 │   orgStudentId String?       // for org mode (OrgStudent id)</w:t>
            </w:r>
          </w:p>
          <w:p>
            <w:pPr>
              <w:spacing w:before="0" w:after="0" w:line="170" w:lineRule="exact"/>
            </w:pPr>
            <w:r>
              <w:rPr>
                <w:rFonts w:ascii="Consolas" w:hAnsi="Consolas"/>
                <w:color w:val="D4D4D4"/>
                <w:sz w:val="13"/>
                <w:rFonts w:ascii="Consolas" w:hAnsi="Consolas" w:cs="Consolas"/>
              </w:rPr>
              <w:t xml:space="preserve">  67 │   campaignId   String</w:t>
            </w:r>
          </w:p>
          <w:p>
            <w:pPr>
              <w:spacing w:before="0" w:after="0" w:line="170" w:lineRule="exact"/>
            </w:pPr>
            <w:r>
              <w:rPr>
                <w:rFonts w:ascii="Consolas" w:hAnsi="Consolas"/>
                <w:color w:val="D4D4D4"/>
                <w:sz w:val="13"/>
                <w:rFonts w:ascii="Consolas" w:hAnsi="Consolas" w:cs="Consolas"/>
              </w:rPr>
              <w:t xml:space="preserve">  68 │   isUsed       Boolean       @default(false)</w:t>
            </w:r>
          </w:p>
          <w:p>
            <w:pPr>
              <w:spacing w:before="0" w:after="0" w:line="170" w:lineRule="exact"/>
            </w:pPr>
            <w:r>
              <w:rPr>
                <w:rFonts w:ascii="Consolas" w:hAnsi="Consolas"/>
                <w:color w:val="D4D4D4"/>
                <w:sz w:val="13"/>
                <w:rFonts w:ascii="Consolas" w:hAnsi="Consolas" w:cs="Consolas"/>
              </w:rPr>
              <w:t xml:space="preserve">  69 │   difficulty   String?       // adaptive difficulty override</w:t>
            </w:r>
          </w:p>
          <w:p>
            <w:pPr>
              <w:spacing w:before="0" w:after="0" w:line="170" w:lineRule="exact"/>
            </w:pPr>
            <w:r>
              <w:rPr>
                <w:rFonts w:ascii="Consolas" w:hAnsi="Consolas"/>
                <w:color w:val="D4D4D4"/>
                <w:sz w:val="13"/>
                <w:rFonts w:ascii="Consolas" w:hAnsi="Consolas" w:cs="Consolas"/>
              </w:rPr>
              <w:t xml:space="preserve">  70 │   createdAt    DateTime      @default(now())</w:t>
            </w:r>
          </w:p>
          <w:p>
            <w:pPr>
              <w:spacing w:before="0" w:after="0" w:line="170" w:lineRule="exact"/>
            </w:pPr>
            <w:r>
              <w:rPr>
                <w:rFonts w:ascii="Consolas" w:hAnsi="Consolas"/>
                <w:color w:val="D4D4D4"/>
                <w:sz w:val="13"/>
                <w:rFonts w:ascii="Consolas" w:hAnsi="Consolas" w:cs="Consolas"/>
              </w:rPr>
              <w:t xml:space="preserve">  71 │   campaign     Campaign      @relation(fields: [campaignId], references: [id])</w:t>
            </w:r>
          </w:p>
          <w:p>
            <w:pPr>
              <w:spacing w:before="0" w:after="0" w:line="170" w:lineRule="exact"/>
            </w:pPr>
            <w:r>
              <w:rPr>
                <w:rFonts w:ascii="Consolas" w:hAnsi="Consolas"/>
                <w:color w:val="D4D4D4"/>
                <w:sz w:val="13"/>
                <w:rFonts w:ascii="Consolas" w:hAnsi="Consolas" w:cs="Consolas"/>
              </w:rPr>
              <w:t xml:space="preserve">  72 │   orgStudent   OrgStudent?   @relation(fields: [orgStudentId], references: [id])</w:t>
            </w:r>
          </w:p>
          <w:p>
            <w:pPr>
              <w:spacing w:before="0" w:after="0" w:line="170" w:lineRule="exact"/>
            </w:pPr>
            <w:r>
              <w:rPr>
                <w:rFonts w:ascii="Consolas" w:hAnsi="Consolas"/>
                <w:color w:val="D4D4D4"/>
                <w:sz w:val="13"/>
                <w:rFonts w:ascii="Consolas" w:hAnsi="Consolas" w:cs="Consolas"/>
              </w:rPr>
              <w:t xml:space="preserve">  73 │   questionSets QuestionSet[]</w:t>
            </w:r>
          </w:p>
          <w:p>
            <w:pPr>
              <w:spacing w:before="0" w:after="0" w:line="170" w:lineRule="exact"/>
            </w:pPr>
            <w:r>
              <w:rPr>
                <w:rFonts w:ascii="Consolas" w:hAnsi="Consolas"/>
                <w:color w:val="D4D4D4"/>
                <w:sz w:val="13"/>
                <w:rFonts w:ascii="Consolas" w:hAnsi="Consolas" w:cs="Consolas"/>
              </w:rPr>
              <w:t xml:space="preserve">  74 │ }</w:t>
            </w:r>
          </w:p>
          <w:p>
            <w:pPr>
              <w:spacing w:before="0" w:after="0" w:line="170" w:lineRule="exact"/>
            </w:pPr>
            <w:r>
              <w:rPr>
                <w:rFonts w:ascii="Consolas" w:hAnsi="Consolas"/>
                <w:color w:val="D4D4D4"/>
                <w:sz w:val="13"/>
                <w:rFonts w:ascii="Consolas" w:hAnsi="Consolas" w:cs="Consolas"/>
              </w:rPr>
              <w:t xml:space="preserve">  75 │ </w:t>
            </w:r>
          </w:p>
          <w:p>
            <w:pPr>
              <w:spacing w:before="0" w:after="0" w:line="170" w:lineRule="exact"/>
            </w:pPr>
            <w:r>
              <w:rPr>
                <w:rFonts w:ascii="Consolas" w:hAnsi="Consolas"/>
                <w:color w:val="D4D4D4"/>
                <w:sz w:val="13"/>
                <w:rFonts w:ascii="Consolas" w:hAnsi="Consolas" w:cs="Consolas"/>
              </w:rPr>
              <w:t xml:space="preserve">  76 │ // Generated question set for a paper</w:t>
            </w:r>
          </w:p>
          <w:p>
            <w:pPr>
              <w:spacing w:before="0" w:after="0" w:line="170" w:lineRule="exact"/>
            </w:pPr>
            <w:r>
              <w:rPr>
                <w:rFonts w:ascii="Consolas" w:hAnsi="Consolas"/>
                <w:color w:val="D4D4D4"/>
                <w:sz w:val="13"/>
                <w:rFonts w:ascii="Consolas" w:hAnsi="Consolas" w:cs="Consolas"/>
              </w:rPr>
              <w:t xml:space="preserve">  77 │ model QuestionSet {</w:t>
            </w:r>
          </w:p>
          <w:p>
            <w:pPr>
              <w:spacing w:before="0" w:after="0" w:line="170" w:lineRule="exact"/>
            </w:pPr>
            <w:r>
              <w:rPr>
                <w:rFonts w:ascii="Consolas" w:hAnsi="Consolas"/>
                <w:color w:val="D4D4D4"/>
                <w:sz w:val="13"/>
                <w:rFonts w:ascii="Consolas" w:hAnsi="Consolas" w:cs="Consolas"/>
              </w:rPr>
              <w:t xml:space="preserve">  78 │   id           String    @id @default(cuid())</w:t>
            </w:r>
          </w:p>
          <w:p>
            <w:pPr>
              <w:spacing w:before="0" w:after="0" w:line="170" w:lineRule="exact"/>
            </w:pPr>
            <w:r>
              <w:rPr>
                <w:rFonts w:ascii="Consolas" w:hAnsi="Consolas"/>
                <w:color w:val="D4D4D4"/>
                <w:sz w:val="13"/>
                <w:rFonts w:ascii="Consolas" w:hAnsi="Consolas" w:cs="Consolas"/>
              </w:rPr>
              <w:t xml:space="preserve">  79 │   qrPaperId    String</w:t>
            </w:r>
          </w:p>
          <w:p>
            <w:pPr>
              <w:spacing w:before="0" w:after="0" w:line="170" w:lineRule="exact"/>
            </w:pPr>
            <w:r>
              <w:rPr>
                <w:rFonts w:ascii="Consolas" w:hAnsi="Consolas"/>
                <w:color w:val="D4D4D4"/>
                <w:sz w:val="13"/>
                <w:rFonts w:ascii="Consolas" w:hAnsi="Consolas" w:cs="Consolas"/>
              </w:rPr>
              <w:t xml:space="preserve">  80 │   questions    Json</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81 │   version      Int       @default(1)</w:t>
            </w:r>
          </w:p>
          <w:p>
            <w:pPr>
              <w:spacing w:before="0" w:after="0" w:line="170" w:lineRule="exact"/>
            </w:pPr>
            <w:r>
              <w:rPr>
                <w:rFonts w:ascii="Consolas" w:hAnsi="Consolas"/>
                <w:color w:val="D4D4D4"/>
                <w:sz w:val="13"/>
                <w:rFonts w:ascii="Consolas" w:hAnsi="Consolas" w:cs="Consolas"/>
              </w:rPr>
              <w:t xml:space="preserve">  82 │   weakConcepts Json?</w:t>
            </w:r>
          </w:p>
          <w:p>
            <w:pPr>
              <w:spacing w:before="0" w:after="0" w:line="170" w:lineRule="exact"/>
            </w:pPr>
            <w:r>
              <w:rPr>
                <w:rFonts w:ascii="Consolas" w:hAnsi="Consolas"/>
                <w:color w:val="D4D4D4"/>
                <w:sz w:val="13"/>
                <w:rFonts w:ascii="Consolas" w:hAnsi="Consolas" w:cs="Consolas"/>
              </w:rPr>
              <w:t xml:space="preserve">  83 │   createdAt    DateTime  @default(now())</w:t>
            </w:r>
          </w:p>
          <w:p>
            <w:pPr>
              <w:spacing w:before="0" w:after="0" w:line="170" w:lineRule="exact"/>
            </w:pPr>
            <w:r>
              <w:rPr>
                <w:rFonts w:ascii="Consolas" w:hAnsi="Consolas"/>
                <w:color w:val="D4D4D4"/>
                <w:sz w:val="13"/>
                <w:rFonts w:ascii="Consolas" w:hAnsi="Consolas" w:cs="Consolas"/>
              </w:rPr>
              <w:t xml:space="preserve">  84 │   qrPaper      QRPaper   @relation(fields: [qrPaperId], references: [id])</w:t>
            </w:r>
          </w:p>
          <w:p>
            <w:pPr>
              <w:spacing w:before="0" w:after="0" w:line="170" w:lineRule="exact"/>
            </w:pPr>
            <w:r>
              <w:rPr>
                <w:rFonts w:ascii="Consolas" w:hAnsi="Consolas"/>
                <w:color w:val="D4D4D4"/>
                <w:sz w:val="13"/>
                <w:rFonts w:ascii="Consolas" w:hAnsi="Consolas" w:cs="Consolas"/>
              </w:rPr>
              <w:t xml:space="preserve">  85 │   attempts     Attempt[]</w:t>
            </w:r>
          </w:p>
          <w:p>
            <w:pPr>
              <w:spacing w:before="0" w:after="0" w:line="170" w:lineRule="exact"/>
            </w:pPr>
            <w:r>
              <w:rPr>
                <w:rFonts w:ascii="Consolas" w:hAnsi="Consolas"/>
                <w:color w:val="D4D4D4"/>
                <w:sz w:val="13"/>
                <w:rFonts w:ascii="Consolas" w:hAnsi="Consolas" w:cs="Consolas"/>
              </w:rPr>
              <w:t xml:space="preserve">  86 │ }</w:t>
            </w:r>
          </w:p>
          <w:p>
            <w:pPr>
              <w:spacing w:before="0" w:after="0" w:line="170" w:lineRule="exact"/>
            </w:pPr>
            <w:r>
              <w:rPr>
                <w:rFonts w:ascii="Consolas" w:hAnsi="Consolas"/>
                <w:color w:val="D4D4D4"/>
                <w:sz w:val="13"/>
                <w:rFonts w:ascii="Consolas" w:hAnsi="Consolas" w:cs="Consolas"/>
              </w:rPr>
              <w:t xml:space="preserve">  87 │ </w:t>
            </w:r>
          </w:p>
          <w:p>
            <w:pPr>
              <w:spacing w:before="0" w:after="0" w:line="170" w:lineRule="exact"/>
            </w:pPr>
            <w:r>
              <w:rPr>
                <w:rFonts w:ascii="Consolas" w:hAnsi="Consolas"/>
                <w:color w:val="D4D4D4"/>
                <w:sz w:val="13"/>
                <w:rFonts w:ascii="Consolas" w:hAnsi="Consolas" w:cs="Consolas"/>
              </w:rPr>
              <w:t xml:space="preserve">  88 │ // Student attempt/submission</w:t>
            </w:r>
          </w:p>
          <w:p>
            <w:pPr>
              <w:spacing w:before="0" w:after="0" w:line="170" w:lineRule="exact"/>
            </w:pPr>
            <w:r>
              <w:rPr>
                <w:rFonts w:ascii="Consolas" w:hAnsi="Consolas"/>
                <w:color w:val="D4D4D4"/>
                <w:sz w:val="13"/>
                <w:rFonts w:ascii="Consolas" w:hAnsi="Consolas" w:cs="Consolas"/>
              </w:rPr>
              <w:t xml:space="preserve">  89 │ model Attempt {</w:t>
            </w:r>
          </w:p>
          <w:p>
            <w:pPr>
              <w:spacing w:before="0" w:after="0" w:line="170" w:lineRule="exact"/>
            </w:pPr>
            <w:r>
              <w:rPr>
                <w:rFonts w:ascii="Consolas" w:hAnsi="Consolas"/>
                <w:color w:val="D4D4D4"/>
                <w:sz w:val="13"/>
                <w:rFonts w:ascii="Consolas" w:hAnsi="Consolas" w:cs="Consolas"/>
              </w:rPr>
              <w:t xml:space="preserve">  90 │   id            String      @id @default(cuid())</w:t>
            </w:r>
          </w:p>
          <w:p>
            <w:pPr>
              <w:spacing w:before="0" w:after="0" w:line="170" w:lineRule="exact"/>
            </w:pPr>
            <w:r>
              <w:rPr>
                <w:rFonts w:ascii="Consolas" w:hAnsi="Consolas"/>
                <w:color w:val="D4D4D4"/>
                <w:sz w:val="13"/>
                <w:rFonts w:ascii="Consolas" w:hAnsi="Consolas" w:cs="Consolas"/>
              </w:rPr>
              <w:t xml:space="preserve">  91 │   studentId     String?</w:t>
            </w:r>
          </w:p>
          <w:p>
            <w:pPr>
              <w:spacing w:before="0" w:after="0" w:line="170" w:lineRule="exact"/>
            </w:pPr>
            <w:r>
              <w:rPr>
                <w:rFonts w:ascii="Consolas" w:hAnsi="Consolas"/>
                <w:color w:val="D4D4D4"/>
                <w:sz w:val="13"/>
                <w:rFonts w:ascii="Consolas" w:hAnsi="Consolas" w:cs="Consolas"/>
              </w:rPr>
              <w:t xml:space="preserve">  92 │   orgStudentId  String?</w:t>
            </w:r>
          </w:p>
          <w:p>
            <w:pPr>
              <w:spacing w:before="0" w:after="0" w:line="170" w:lineRule="exact"/>
            </w:pPr>
            <w:r>
              <w:rPr>
                <w:rFonts w:ascii="Consolas" w:hAnsi="Consolas"/>
                <w:color w:val="D4D4D4"/>
                <w:sz w:val="13"/>
                <w:rFonts w:ascii="Consolas" w:hAnsi="Consolas" w:cs="Consolas"/>
              </w:rPr>
              <w:t xml:space="preserve">  93 │   questionSetId String</w:t>
            </w:r>
          </w:p>
          <w:p>
            <w:pPr>
              <w:spacing w:before="0" w:after="0" w:line="170" w:lineRule="exact"/>
            </w:pPr>
            <w:r>
              <w:rPr>
                <w:rFonts w:ascii="Consolas" w:hAnsi="Consolas"/>
                <w:color w:val="D4D4D4"/>
                <w:sz w:val="13"/>
                <w:rFonts w:ascii="Consolas" w:hAnsi="Consolas" w:cs="Consolas"/>
              </w:rPr>
              <w:t xml:space="preserve">  94 │   answers       Json</w:t>
            </w:r>
          </w:p>
          <w:p>
            <w:pPr>
              <w:spacing w:before="0" w:after="0" w:line="170" w:lineRule="exact"/>
            </w:pPr>
            <w:r>
              <w:rPr>
                <w:rFonts w:ascii="Consolas" w:hAnsi="Consolas"/>
                <w:color w:val="D4D4D4"/>
                <w:sz w:val="13"/>
                <w:rFonts w:ascii="Consolas" w:hAnsi="Consolas" w:cs="Consolas"/>
              </w:rPr>
              <w:t xml:space="preserve">  95 │   score         Float</w:t>
            </w:r>
          </w:p>
          <w:p>
            <w:pPr>
              <w:spacing w:before="0" w:after="0" w:line="170" w:lineRule="exact"/>
            </w:pPr>
            <w:r>
              <w:rPr>
                <w:rFonts w:ascii="Consolas" w:hAnsi="Consolas"/>
                <w:color w:val="D4D4D4"/>
                <w:sz w:val="13"/>
                <w:rFonts w:ascii="Consolas" w:hAnsi="Consolas" w:cs="Consolas"/>
              </w:rPr>
              <w:t xml:space="preserve">  96 │   totalMarks    Float</w:t>
            </w:r>
          </w:p>
          <w:p>
            <w:pPr>
              <w:spacing w:before="0" w:after="0" w:line="170" w:lineRule="exact"/>
            </w:pPr>
            <w:r>
              <w:rPr>
                <w:rFonts w:ascii="Consolas" w:hAnsi="Consolas"/>
                <w:color w:val="D4D4D4"/>
                <w:sz w:val="13"/>
                <w:rFonts w:ascii="Consolas" w:hAnsi="Consolas" w:cs="Consolas"/>
              </w:rPr>
              <w:t xml:space="preserve">  97 │   weakAreas     Json</w:t>
            </w:r>
          </w:p>
          <w:p>
            <w:pPr>
              <w:spacing w:before="0" w:after="0" w:line="170" w:lineRule="exact"/>
            </w:pPr>
            <w:r>
              <w:rPr>
                <w:rFonts w:ascii="Consolas" w:hAnsi="Consolas"/>
                <w:color w:val="D4D4D4"/>
                <w:sz w:val="13"/>
                <w:rFonts w:ascii="Consolas" w:hAnsi="Consolas" w:cs="Consolas"/>
              </w:rPr>
              <w:t xml:space="preserve">  98 │   submittedAt   DateTime    @default(now())</w:t>
            </w:r>
          </w:p>
          <w:p>
            <w:pPr>
              <w:spacing w:before="0" w:after="0" w:line="170" w:lineRule="exact"/>
            </w:pPr>
            <w:r>
              <w:rPr>
                <w:rFonts w:ascii="Consolas" w:hAnsi="Consolas"/>
                <w:color w:val="D4D4D4"/>
                <w:sz w:val="13"/>
                <w:rFonts w:ascii="Consolas" w:hAnsi="Consolas" w:cs="Consolas"/>
              </w:rPr>
              <w:t xml:space="preserve">  99 │   questionSet   QuestionSet @relation(fields: [questionSetId], references: [id])</w:t>
            </w:r>
          </w:p>
          <w:p>
            <w:pPr>
              <w:spacing w:before="0" w:after="0" w:line="170" w:lineRule="exact"/>
            </w:pPr>
            <w:r>
              <w:rPr>
                <w:rFonts w:ascii="Consolas" w:hAnsi="Consolas"/>
                <w:color w:val="D4D4D4"/>
                <w:sz w:val="13"/>
                <w:rFonts w:ascii="Consolas" w:hAnsi="Consolas" w:cs="Consolas"/>
              </w:rPr>
              <w:t xml:space="preserve"> 100 │ }</w:t>
            </w:r>
          </w:p>
          <w:p>
            <w:pPr>
              <w:spacing w:before="0" w:after="0" w:line="170" w:lineRule="exact"/>
            </w:pPr>
            <w:r>
              <w:rPr>
                <w:rFonts w:ascii="Consolas" w:hAnsi="Consolas"/>
                <w:color w:val="D4D4D4"/>
                <w:sz w:val="13"/>
                <w:rFonts w:ascii="Consolas" w:hAnsi="Consolas" w:cs="Consolas"/>
              </w:rPr>
              <w:t xml:space="preserve"> 101 │ </w:t>
            </w:r>
          </w:p>
          <w:p>
            <w:pPr>
              <w:spacing w:before="0" w:after="0" w:line="170" w:lineRule="exact"/>
            </w:pPr>
            <w:r>
              <w:rPr>
                <w:rFonts w:ascii="Consolas" w:hAnsi="Consolas"/>
                <w:color w:val="D4D4D4"/>
                <w:sz w:val="13"/>
                <w:rFonts w:ascii="Consolas" w:hAnsi="Consolas" w:cs="Consolas"/>
              </w:rPr>
              <w:t xml:space="preserve"> 102 │ // Weak areas for individual students</w:t>
            </w:r>
          </w:p>
          <w:p>
            <w:pPr>
              <w:spacing w:before="0" w:after="0" w:line="170" w:lineRule="exact"/>
            </w:pPr>
            <w:r>
              <w:rPr>
                <w:rFonts w:ascii="Consolas" w:hAnsi="Consolas"/>
                <w:color w:val="D4D4D4"/>
                <w:sz w:val="13"/>
                <w:rFonts w:ascii="Consolas" w:hAnsi="Consolas" w:cs="Consolas"/>
              </w:rPr>
              <w:t xml:space="preserve"> 103 │ model WeakArea {</w:t>
            </w:r>
          </w:p>
          <w:p>
            <w:pPr>
              <w:spacing w:before="0" w:after="0" w:line="170" w:lineRule="exact"/>
            </w:pPr>
            <w:r>
              <w:rPr>
                <w:rFonts w:ascii="Consolas" w:hAnsi="Consolas"/>
                <w:color w:val="D4D4D4"/>
                <w:sz w:val="13"/>
                <w:rFonts w:ascii="Consolas" w:hAnsi="Consolas" w:cs="Consolas"/>
              </w:rPr>
              <w:t xml:space="preserve"> 104 │   id        String   @id @default(cuid())</w:t>
            </w:r>
          </w:p>
          <w:p>
            <w:pPr>
              <w:spacing w:before="0" w:after="0" w:line="170" w:lineRule="exact"/>
            </w:pPr>
            <w:r>
              <w:rPr>
                <w:rFonts w:ascii="Consolas" w:hAnsi="Consolas"/>
                <w:color w:val="D4D4D4"/>
                <w:sz w:val="13"/>
                <w:rFonts w:ascii="Consolas" w:hAnsi="Consolas" w:cs="Consolas"/>
              </w:rPr>
              <w:t xml:space="preserve"> 105 │   studentId String</w:t>
            </w:r>
          </w:p>
          <w:p>
            <w:pPr>
              <w:spacing w:before="0" w:after="0" w:line="170" w:lineRule="exact"/>
            </w:pPr>
            <w:r>
              <w:rPr>
                <w:rFonts w:ascii="Consolas" w:hAnsi="Consolas"/>
                <w:color w:val="D4D4D4"/>
                <w:sz w:val="13"/>
                <w:rFonts w:ascii="Consolas" w:hAnsi="Consolas" w:cs="Consolas"/>
              </w:rPr>
              <w:t xml:space="preserve"> 106 │   concept   String</w:t>
            </w:r>
          </w:p>
          <w:p>
            <w:pPr>
              <w:spacing w:before="0" w:after="0" w:line="170" w:lineRule="exact"/>
            </w:pPr>
            <w:r>
              <w:rPr>
                <w:rFonts w:ascii="Consolas" w:hAnsi="Consolas"/>
                <w:color w:val="D4D4D4"/>
                <w:sz w:val="13"/>
                <w:rFonts w:ascii="Consolas" w:hAnsi="Consolas" w:cs="Consolas"/>
              </w:rPr>
              <w:t xml:space="preserve"> 107 │   strength  Float</w:t>
            </w:r>
          </w:p>
          <w:p>
            <w:pPr>
              <w:spacing w:before="0" w:after="0" w:line="170" w:lineRule="exact"/>
            </w:pPr>
            <w:r>
              <w:rPr>
                <w:rFonts w:ascii="Consolas" w:hAnsi="Consolas"/>
                <w:color w:val="D4D4D4"/>
                <w:sz w:val="13"/>
                <w:rFonts w:ascii="Consolas" w:hAnsi="Consolas" w:cs="Consolas"/>
              </w:rPr>
              <w:t xml:space="preserve"> 108 │   updatedAt DateTime @updatedAt</w:t>
            </w:r>
          </w:p>
          <w:p>
            <w:pPr>
              <w:spacing w:before="0" w:after="0" w:line="170" w:lineRule="exact"/>
            </w:pPr>
            <w:r>
              <w:rPr>
                <w:rFonts w:ascii="Consolas" w:hAnsi="Consolas"/>
                <w:color w:val="D4D4D4"/>
                <w:sz w:val="13"/>
                <w:rFonts w:ascii="Consolas" w:hAnsi="Consolas" w:cs="Consolas"/>
              </w:rPr>
              <w:t xml:space="preserve"> 109 │ </w:t>
            </w:r>
          </w:p>
          <w:p>
            <w:pPr>
              <w:spacing w:before="0" w:after="0" w:line="170" w:lineRule="exact"/>
            </w:pPr>
            <w:r>
              <w:rPr>
                <w:rFonts w:ascii="Consolas" w:hAnsi="Consolas"/>
                <w:color w:val="D4D4D4"/>
                <w:sz w:val="13"/>
                <w:rFonts w:ascii="Consolas" w:hAnsi="Consolas" w:cs="Consolas"/>
              </w:rPr>
              <w:t xml:space="preserve"> 110 │   @@unique([studentId, concept])</w:t>
            </w:r>
          </w:p>
          <w:p>
            <w:pPr>
              <w:spacing w:before="0" w:after="0" w:line="170" w:lineRule="exact"/>
            </w:pPr>
            <w:r>
              <w:rPr>
                <w:rFonts w:ascii="Consolas" w:hAnsi="Consolas"/>
                <w:color w:val="D4D4D4"/>
                <w:sz w:val="13"/>
                <w:rFonts w:ascii="Consolas" w:hAnsi="Consolas" w:cs="Consolas"/>
              </w:rPr>
              <w:t xml:space="preserve"> 111 │ }</w:t>
            </w:r>
          </w:p>
          <w:p>
            <w:pPr>
              <w:spacing w:before="0" w:after="0" w:line="170" w:lineRule="exact"/>
            </w:pPr>
            <w:r>
              <w:rPr>
                <w:rFonts w:ascii="Consolas" w:hAnsi="Consolas"/>
                <w:color w:val="D4D4D4"/>
                <w:sz w:val="13"/>
                <w:rFonts w:ascii="Consolas" w:hAnsi="Consolas" w:cs="Consolas"/>
              </w:rPr>
              <w:t xml:space="preserve"> 112 │ </w:t>
            </w:r>
          </w:p>
          <w:p>
            <w:pPr>
              <w:spacing w:before="0" w:after="0" w:line="170" w:lineRule="exact"/>
            </w:pPr>
            <w:r>
              <w:rPr>
                <w:rFonts w:ascii="Consolas" w:hAnsi="Consolas"/>
                <w:color w:val="D4D4D4"/>
                <w:sz w:val="13"/>
                <w:rFonts w:ascii="Consolas" w:hAnsi="Consolas" w:cs="Consolas"/>
              </w:rPr>
              <w:t xml:space="preserve"> 113 │ // PYQ chunks for RAG</w:t>
            </w:r>
          </w:p>
          <w:p>
            <w:pPr>
              <w:spacing w:before="0" w:after="0" w:line="170" w:lineRule="exact"/>
            </w:pPr>
            <w:r>
              <w:rPr>
                <w:rFonts w:ascii="Consolas" w:hAnsi="Consolas"/>
                <w:color w:val="D4D4D4"/>
                <w:sz w:val="13"/>
                <w:rFonts w:ascii="Consolas" w:hAnsi="Consolas" w:cs="Consolas"/>
              </w:rPr>
              <w:t xml:space="preserve"> 114 │ model PyqChunk {</w:t>
            </w:r>
          </w:p>
          <w:p>
            <w:pPr>
              <w:spacing w:before="0" w:after="0" w:line="170" w:lineRule="exact"/>
            </w:pPr>
            <w:r>
              <w:rPr>
                <w:rFonts w:ascii="Consolas" w:hAnsi="Consolas"/>
                <w:color w:val="D4D4D4"/>
                <w:sz w:val="13"/>
                <w:rFonts w:ascii="Consolas" w:hAnsi="Consolas" w:cs="Consolas"/>
              </w:rPr>
              <w:t xml:space="preserve"> 115 │   id        String  @id @default(cuid())</w:t>
            </w:r>
          </w:p>
          <w:p>
            <w:pPr>
              <w:spacing w:before="0" w:after="0" w:line="170" w:lineRule="exact"/>
            </w:pPr>
            <w:r>
              <w:rPr>
                <w:rFonts w:ascii="Consolas" w:hAnsi="Consolas"/>
                <w:color w:val="D4D4D4"/>
                <w:sz w:val="13"/>
                <w:rFonts w:ascii="Consolas" w:hAnsi="Consolas" w:cs="Consolas"/>
              </w:rPr>
              <w:t xml:space="preserve"> 116 │   examName  String</w:t>
            </w:r>
          </w:p>
          <w:p>
            <w:pPr>
              <w:spacing w:before="0" w:after="0" w:line="170" w:lineRule="exact"/>
            </w:pPr>
            <w:r>
              <w:rPr>
                <w:rFonts w:ascii="Consolas" w:hAnsi="Consolas"/>
                <w:color w:val="D4D4D4"/>
                <w:sz w:val="13"/>
                <w:rFonts w:ascii="Consolas" w:hAnsi="Consolas" w:cs="Consolas"/>
              </w:rPr>
              <w:t xml:space="preserve"> 117 │   topic     String</w:t>
            </w:r>
          </w:p>
          <w:p>
            <w:pPr>
              <w:spacing w:before="0" w:after="0" w:line="170" w:lineRule="exact"/>
            </w:pPr>
            <w:r>
              <w:rPr>
                <w:rFonts w:ascii="Consolas" w:hAnsi="Consolas"/>
                <w:color w:val="D4D4D4"/>
                <w:sz w:val="13"/>
                <w:rFonts w:ascii="Consolas" w:hAnsi="Consolas" w:cs="Consolas"/>
              </w:rPr>
              <w:t xml:space="preserve"> 118 │   content   String</w:t>
            </w:r>
          </w:p>
          <w:p>
            <w:pPr>
              <w:spacing w:before="0" w:after="0" w:line="170" w:lineRule="exact"/>
            </w:pPr>
            <w:r>
              <w:rPr>
                <w:rFonts w:ascii="Consolas" w:hAnsi="Consolas"/>
                <w:color w:val="D4D4D4"/>
                <w:sz w:val="13"/>
                <w:rFonts w:ascii="Consolas" w:hAnsi="Consolas" w:cs="Consolas"/>
              </w:rPr>
              <w:t xml:space="preserve"> 119 │   source    String?</w:t>
            </w:r>
          </w:p>
          <w:p>
            <w:pPr>
              <w:spacing w:before="0" w:after="0" w:line="170" w:lineRule="exact"/>
            </w:pPr>
            <w:r>
              <w:rPr>
                <w:rFonts w:ascii="Consolas" w:hAnsi="Consolas"/>
                <w:color w:val="D4D4D4"/>
                <w:sz w:val="13"/>
                <w:rFonts w:ascii="Consolas" w:hAnsi="Consolas" w:cs="Consolas"/>
              </w:rPr>
              <w:t xml:space="preserve"> 120 │   embedding Json?</w:t>
            </w:r>
          </w:p>
          <w:p>
            <w:pPr>
              <w:spacing w:before="0" w:after="0" w:line="170" w:lineRule="exact"/>
            </w:pPr>
            <w:r>
              <w:rPr>
                <w:rFonts w:ascii="Consolas" w:hAnsi="Consolas"/>
                <w:color w:val="D4D4D4"/>
                <w:sz w:val="13"/>
                <w:rFonts w:ascii="Consolas" w:hAnsi="Consolas" w:cs="Consolas"/>
              </w:rPr>
              <w:t xml:space="preserve"> 121 │   metadata  Json?</w:t>
            </w:r>
          </w:p>
          <w:p>
            <w:pPr>
              <w:spacing w:before="0" w:after="0" w:line="170" w:lineRule="exact"/>
            </w:pPr>
            <w:r>
              <w:rPr>
                <w:rFonts w:ascii="Consolas" w:hAnsi="Consolas"/>
                <w:color w:val="D4D4D4"/>
                <w:sz w:val="13"/>
                <w:rFonts w:ascii="Consolas" w:hAnsi="Consolas" w:cs="Consolas"/>
              </w:rPr>
              <w:t xml:space="preserve"> 122 │ }</w:t>
            </w:r>
          </w:p>
          <w:p>
            <w:pPr>
              <w:spacing w:before="0" w:after="0" w:line="170" w:lineRule="exact"/>
            </w:pPr>
            <w:r>
              <w:rPr>
                <w:rFonts w:ascii="Consolas" w:hAnsi="Consolas"/>
                <w:color w:val="D4D4D4"/>
                <w:sz w:val="13"/>
                <w:rFonts w:ascii="Consolas" w:hAnsi="Consolas" w:cs="Consolas"/>
              </w:rPr>
              <w:t xml:space="preserve"> 123 │ </w:t>
            </w:r>
          </w:p>
          <w:p>
            <w:pPr>
              <w:spacing w:before="0" w:after="0" w:line="170" w:lineRule="exact"/>
            </w:pPr>
            <w:r>
              <w:rPr>
                <w:rFonts w:ascii="Consolas" w:hAnsi="Consolas"/>
                <w:color w:val="D4D4D4"/>
                <w:sz w:val="13"/>
                <w:rFonts w:ascii="Consolas" w:hAnsi="Consolas" w:cs="Consolas"/>
              </w:rPr>
              <w:t xml:space="preserve"> 124 │ // Manual assessment entries (assignments, behavior, performance)</w:t>
            </w:r>
          </w:p>
          <w:p>
            <w:pPr>
              <w:spacing w:before="0" w:after="0" w:line="170" w:lineRule="exact"/>
            </w:pPr>
            <w:r>
              <w:rPr>
                <w:rFonts w:ascii="Consolas" w:hAnsi="Consolas"/>
                <w:color w:val="D4D4D4"/>
                <w:sz w:val="13"/>
                <w:rFonts w:ascii="Consolas" w:hAnsi="Consolas" w:cs="Consolas"/>
              </w:rPr>
              <w:t xml:space="preserve"> 125 │ model Assessment {</w:t>
            </w:r>
          </w:p>
          <w:p>
            <w:pPr>
              <w:spacing w:before="0" w:after="0" w:line="170" w:lineRule="exact"/>
            </w:pPr>
            <w:r>
              <w:rPr>
                <w:rFonts w:ascii="Consolas" w:hAnsi="Consolas"/>
                <w:color w:val="D4D4D4"/>
                <w:sz w:val="13"/>
                <w:rFonts w:ascii="Consolas" w:hAnsi="Consolas" w:cs="Consolas"/>
              </w:rPr>
              <w:t xml:space="preserve"> 126 │   id           String       @id @default(cuid())</w:t>
            </w:r>
          </w:p>
          <w:p>
            <w:pPr>
              <w:spacing w:before="0" w:after="0" w:line="170" w:lineRule="exact"/>
            </w:pPr>
            <w:r>
              <w:rPr>
                <w:rFonts w:ascii="Consolas" w:hAnsi="Consolas"/>
                <w:color w:val="D4D4D4"/>
                <w:sz w:val="13"/>
                <w:rFonts w:ascii="Consolas" w:hAnsi="Consolas" w:cs="Consolas"/>
              </w:rPr>
              <w:t xml:space="preserve"> 127 │   orgStudentId String</w:t>
            </w:r>
          </w:p>
          <w:p>
            <w:pPr>
              <w:spacing w:before="0" w:after="0" w:line="170" w:lineRule="exact"/>
            </w:pPr>
            <w:r>
              <w:rPr>
                <w:rFonts w:ascii="Consolas" w:hAnsi="Consolas"/>
                <w:color w:val="D4D4D4"/>
                <w:sz w:val="13"/>
                <w:rFonts w:ascii="Consolas" w:hAnsi="Consolas" w:cs="Consolas"/>
              </w:rPr>
              <w:t xml:space="preserve"> 128 │   orgStudent   OrgStudent   @relation(fields: [orgStudentId], references: [id])</w:t>
            </w:r>
          </w:p>
          <w:p>
            <w:pPr>
              <w:spacing w:before="0" w:after="0" w:line="170" w:lineRule="exact"/>
            </w:pPr>
            <w:r>
              <w:rPr>
                <w:rFonts w:ascii="Consolas" w:hAnsi="Consolas"/>
                <w:color w:val="D4D4D4"/>
                <w:sz w:val="13"/>
                <w:rFonts w:ascii="Consolas" w:hAnsi="Consolas" w:cs="Consolas"/>
              </w:rPr>
              <w:t xml:space="preserve"> 129 │   orgId        String</w:t>
            </w:r>
          </w:p>
          <w:p>
            <w:pPr>
              <w:spacing w:before="0" w:after="0" w:line="170" w:lineRule="exact"/>
            </w:pPr>
            <w:r>
              <w:rPr>
                <w:rFonts w:ascii="Consolas" w:hAnsi="Consolas"/>
                <w:color w:val="D4D4D4"/>
                <w:sz w:val="13"/>
                <w:rFonts w:ascii="Consolas" w:hAnsi="Consolas" w:cs="Consolas"/>
              </w:rPr>
              <w:t xml:space="preserve"> 130 │   org          Organization @relation(fields: [orgId], references: [id])</w:t>
            </w:r>
          </w:p>
          <w:p>
            <w:pPr>
              <w:spacing w:before="0" w:after="0" w:line="170" w:lineRule="exact"/>
            </w:pPr>
            <w:r>
              <w:rPr>
                <w:rFonts w:ascii="Consolas" w:hAnsi="Consolas"/>
                <w:color w:val="D4D4D4"/>
                <w:sz w:val="13"/>
                <w:rFonts w:ascii="Consolas" w:hAnsi="Consolas" w:cs="Consolas"/>
              </w:rPr>
              <w:t xml:space="preserve"> 131 │   type         String       // "assignment" | "behavior" | "performance"</w:t>
            </w:r>
          </w:p>
          <w:p>
            <w:pPr>
              <w:spacing w:before="0" w:after="0" w:line="170" w:lineRule="exact"/>
            </w:pPr>
            <w:r>
              <w:rPr>
                <w:rFonts w:ascii="Consolas" w:hAnsi="Consolas"/>
                <w:color w:val="D4D4D4"/>
                <w:sz w:val="13"/>
                <w:rFonts w:ascii="Consolas" w:hAnsi="Consolas" w:cs="Consolas"/>
              </w:rPr>
              <w:t xml:space="preserve"> 132 │   title        String</w:t>
            </w:r>
          </w:p>
          <w:p>
            <w:pPr>
              <w:spacing w:before="0" w:after="0" w:line="170" w:lineRule="exact"/>
            </w:pPr>
            <w:r>
              <w:rPr>
                <w:rFonts w:ascii="Consolas" w:hAnsi="Consolas"/>
                <w:color w:val="D4D4D4"/>
                <w:sz w:val="13"/>
                <w:rFonts w:ascii="Consolas" w:hAnsi="Consolas" w:cs="Consolas"/>
              </w:rPr>
              <w:t xml:space="preserve"> 133 │   description  String?</w:t>
            </w:r>
          </w:p>
          <w:p>
            <w:pPr>
              <w:spacing w:before="0" w:after="0" w:line="170" w:lineRule="exact"/>
            </w:pPr>
            <w:r>
              <w:rPr>
                <w:rFonts w:ascii="Consolas" w:hAnsi="Consolas"/>
                <w:color w:val="D4D4D4"/>
                <w:sz w:val="13"/>
                <w:rFonts w:ascii="Consolas" w:hAnsi="Consolas" w:cs="Consolas"/>
              </w:rPr>
              <w:t xml:space="preserve"> 134 │   marks        Float</w:t>
            </w:r>
          </w:p>
          <w:p>
            <w:pPr>
              <w:spacing w:before="0" w:after="0" w:line="170" w:lineRule="exact"/>
            </w:pPr>
            <w:r>
              <w:rPr>
                <w:rFonts w:ascii="Consolas" w:hAnsi="Consolas"/>
                <w:color w:val="D4D4D4"/>
                <w:sz w:val="13"/>
                <w:rFonts w:ascii="Consolas" w:hAnsi="Consolas" w:cs="Consolas"/>
              </w:rPr>
              <w:t xml:space="preserve"> 135 │   maxMarks     Float</w:t>
            </w:r>
          </w:p>
          <w:p>
            <w:pPr>
              <w:spacing w:before="0" w:after="0" w:line="170" w:lineRule="exact"/>
            </w:pPr>
            <w:r>
              <w:rPr>
                <w:rFonts w:ascii="Consolas" w:hAnsi="Consolas"/>
                <w:color w:val="D4D4D4"/>
                <w:sz w:val="13"/>
                <w:rFonts w:ascii="Consolas" w:hAnsi="Consolas" w:cs="Consolas"/>
              </w:rPr>
              <w:t xml:space="preserve"> 136 │   date         DateTime     @default(now())</w:t>
            </w:r>
          </w:p>
          <w:p>
            <w:pPr>
              <w:spacing w:before="0" w:after="0" w:line="170" w:lineRule="exact"/>
            </w:pPr>
            <w:r>
              <w:rPr>
                <w:rFonts w:ascii="Consolas" w:hAnsi="Consolas"/>
                <w:color w:val="D4D4D4"/>
                <w:sz w:val="13"/>
                <w:rFonts w:ascii="Consolas" w:hAnsi="Consolas" w:cs="Consolas"/>
              </w:rPr>
              <w:t xml:space="preserve"> 137 │   createdBy    String</w:t>
            </w:r>
          </w:p>
          <w:p>
            <w:pPr>
              <w:spacing w:before="0" w:after="0" w:line="170" w:lineRule="exact"/>
            </w:pPr>
            <w:r>
              <w:rPr>
                <w:rFonts w:ascii="Consolas" w:hAnsi="Consolas"/>
                <w:color w:val="D4D4D4"/>
                <w:sz w:val="13"/>
                <w:rFonts w:ascii="Consolas" w:hAnsi="Consolas" w:cs="Consolas"/>
              </w:rPr>
              <w:t xml:space="preserve"> 138 │   createdAt    DateTime     @default(now())</w:t>
            </w:r>
          </w:p>
          <w:p>
            <w:pPr>
              <w:spacing w:before="0" w:after="0" w:line="170" w:lineRule="exact"/>
            </w:pPr>
            <w:r>
              <w:rPr>
                <w:rFonts w:ascii="Consolas" w:hAnsi="Consolas"/>
                <w:color w:val="D4D4D4"/>
                <w:sz w:val="13"/>
                <w:rFonts w:ascii="Consolas" w:hAnsi="Consolas" w:cs="Consolas"/>
              </w:rPr>
              <w:t xml:space="preserve"> 139 │   updatedAt    DateTime     @updatedAt</w:t>
            </w:r>
          </w:p>
          <w:p>
            <w:pPr>
              <w:spacing w:before="0" w:after="0" w:line="170" w:lineRule="exact"/>
            </w:pPr>
            <w:r>
              <w:rPr>
                <w:rFonts w:ascii="Consolas" w:hAnsi="Consolas"/>
                <w:color w:val="D4D4D4"/>
                <w:sz w:val="13"/>
                <w:rFonts w:ascii="Consolas" w:hAnsi="Consolas" w:cs="Consolas"/>
              </w:rPr>
              <w:t xml:space="preserve"> 140 │ }</w:t>
            </w:r>
          </w:p>
          <w:p>
            <w:pPr>
              <w:spacing w:before="0" w:after="0" w:line="170" w:lineRule="exact"/>
            </w:pPr>
            <w:r>
              <w:rPr>
                <w:rFonts w:ascii="Consolas" w:hAnsi="Consolas"/>
                <w:color w:val="D4D4D4"/>
                <w:sz w:val="13"/>
                <w:rFonts w:ascii="Consolas" w:hAnsi="Consolas" w:cs="Consolas"/>
              </w:rPr>
              <w:t xml:space="preserve"> 141 │ </w:t>
            </w:r>
          </w:p>
          <w:p>
            <w:pPr>
              <w:spacing w:before="0" w:after="0" w:line="170" w:lineRule="exact"/>
            </w:pPr>
            <w:r>
              <w:rPr>
                <w:rFonts w:ascii="Consolas" w:hAnsi="Consolas"/>
                <w:color w:val="D4D4D4"/>
                <w:sz w:val="13"/>
                <w:rFonts w:ascii="Consolas" w:hAnsi="Consolas" w:cs="Consolas"/>
              </w:rPr>
              <w:t xml:space="preserve"> 142 │ // Global pool of previously generated questions — prevents repetition across papers</w:t>
            </w:r>
          </w:p>
          <w:p>
            <w:pPr>
              <w:spacing w:before="0" w:after="0" w:line="170" w:lineRule="exact"/>
            </w:pPr>
            <w:r>
              <w:rPr>
                <w:rFonts w:ascii="Consolas" w:hAnsi="Consolas"/>
                <w:color w:val="D4D4D4"/>
                <w:sz w:val="13"/>
                <w:rFonts w:ascii="Consolas" w:hAnsi="Consolas" w:cs="Consolas"/>
              </w:rPr>
              <w:t xml:space="preserve"> 143 │ model GeneratedQuestionPool {</w:t>
            </w:r>
          </w:p>
          <w:p>
            <w:pPr>
              <w:spacing w:before="0" w:after="0" w:line="170" w:lineRule="exact"/>
            </w:pPr>
            <w:r>
              <w:rPr>
                <w:rFonts w:ascii="Consolas" w:hAnsi="Consolas"/>
                <w:color w:val="D4D4D4"/>
                <w:sz w:val="13"/>
                <w:rFonts w:ascii="Consolas" w:hAnsi="Consolas" w:cs="Consolas"/>
              </w:rPr>
              <w:t xml:space="preserve"> 144 │   id        String   @id @default(cuid())</w:t>
            </w:r>
          </w:p>
          <w:p>
            <w:pPr>
              <w:spacing w:before="0" w:after="0" w:line="170" w:lineRule="exact"/>
            </w:pPr>
            <w:r>
              <w:rPr>
                <w:rFonts w:ascii="Consolas" w:hAnsi="Consolas"/>
                <w:color w:val="D4D4D4"/>
                <w:sz w:val="13"/>
                <w:rFonts w:ascii="Consolas" w:hAnsi="Consolas" w:cs="Consolas"/>
              </w:rPr>
              <w:t xml:space="preserve"> 145 │   topic     String</w:t>
            </w:r>
          </w:p>
          <w:p>
            <w:pPr>
              <w:spacing w:before="0" w:after="0" w:line="170" w:lineRule="exact"/>
            </w:pPr>
            <w:r>
              <w:rPr>
                <w:rFonts w:ascii="Consolas" w:hAnsi="Consolas"/>
                <w:color w:val="D4D4D4"/>
                <w:sz w:val="13"/>
                <w:rFonts w:ascii="Consolas" w:hAnsi="Consolas" w:cs="Consolas"/>
              </w:rPr>
              <w:t xml:space="preserve"> 146 │   examName  String</w:t>
            </w:r>
          </w:p>
          <w:p>
            <w:pPr>
              <w:spacing w:before="0" w:after="0" w:line="170" w:lineRule="exact"/>
            </w:pPr>
            <w:r>
              <w:rPr>
                <w:rFonts w:ascii="Consolas" w:hAnsi="Consolas"/>
                <w:color w:val="D4D4D4"/>
                <w:sz w:val="13"/>
                <w:rFonts w:ascii="Consolas" w:hAnsi="Consolas" w:cs="Consolas"/>
              </w:rPr>
              <w:t xml:space="preserve"> 147 │   text      String</w:t>
            </w:r>
          </w:p>
          <w:p>
            <w:pPr>
              <w:spacing w:before="0" w:after="0" w:line="170" w:lineRule="exact"/>
            </w:pPr>
            <w:r>
              <w:rPr>
                <w:rFonts w:ascii="Consolas" w:hAnsi="Consolas"/>
                <w:color w:val="D4D4D4"/>
                <w:sz w:val="13"/>
                <w:rFonts w:ascii="Consolas" w:hAnsi="Consolas" w:cs="Consolas"/>
              </w:rPr>
              <w:t xml:space="preserve"> 148 │   concept   String</w:t>
            </w:r>
          </w:p>
          <w:p>
            <w:pPr>
              <w:spacing w:before="0" w:after="0" w:line="170" w:lineRule="exact"/>
            </w:pPr>
            <w:r>
              <w:rPr>
                <w:rFonts w:ascii="Consolas" w:hAnsi="Consolas"/>
                <w:color w:val="D4D4D4"/>
                <w:sz w:val="13"/>
                <w:rFonts w:ascii="Consolas" w:hAnsi="Consolas" w:cs="Consolas"/>
              </w:rPr>
              <w:t xml:space="preserve"> 149 │   type      String</w:t>
            </w:r>
          </w:p>
          <w:p>
            <w:pPr>
              <w:spacing w:before="0" w:after="0" w:line="170" w:lineRule="exact"/>
            </w:pPr>
            <w:r>
              <w:rPr>
                <w:rFonts w:ascii="Consolas" w:hAnsi="Consolas"/>
                <w:color w:val="D4D4D4"/>
                <w:sz w:val="13"/>
                <w:rFonts w:ascii="Consolas" w:hAnsi="Consolas" w:cs="Consolas"/>
              </w:rPr>
              <w:t xml:space="preserve"> 150 │   createdAt DateTime @default(now())</w:t>
            </w:r>
          </w:p>
          <w:p>
            <w:pPr>
              <w:spacing w:before="0" w:after="0" w:line="170" w:lineRule="exact"/>
            </w:pPr>
            <w:r>
              <w:rPr>
                <w:rFonts w:ascii="Consolas" w:hAnsi="Consolas"/>
                <w:color w:val="D4D4D4"/>
                <w:sz w:val="13"/>
                <w:rFonts w:ascii="Consolas" w:hAnsi="Consolas" w:cs="Consolas"/>
              </w:rPr>
              <w:t xml:space="preserve"> 151 │ </w:t>
            </w:r>
          </w:p>
          <w:p>
            <w:pPr>
              <w:spacing w:before="0" w:after="0" w:line="170" w:lineRule="exact"/>
            </w:pPr>
            <w:r>
              <w:rPr>
                <w:rFonts w:ascii="Consolas" w:hAnsi="Consolas"/>
                <w:color w:val="D4D4D4"/>
                <w:sz w:val="13"/>
                <w:rFonts w:ascii="Consolas" w:hAnsi="Consolas" w:cs="Consolas"/>
              </w:rPr>
              <w:t xml:space="preserve"> 152 │   @@index([topic, examName])</w:t>
            </w:r>
          </w:p>
          <w:p>
            <w:pPr>
              <w:spacing w:before="0" w:after="0" w:line="170" w:lineRule="exact"/>
            </w:pPr>
            <w:r>
              <w:rPr>
                <w:rFonts w:ascii="Consolas" w:hAnsi="Consolas"/>
                <w:color w:val="D4D4D4"/>
                <w:sz w:val="13"/>
                <w:rFonts w:ascii="Consolas" w:hAnsi="Consolas" w:cs="Consolas"/>
              </w:rPr>
              <w:t xml:space="preserve"> 153 │ }</w:t>
            </w:r>
          </w:p>
          <w:p>
            <w:pPr>
              <w:spacing w:before="0" w:after="0" w:line="170" w:lineRule="exact"/>
            </w:pPr>
            <w:r>
              <w:rPr>
                <w:rFonts w:ascii="Consolas" w:hAnsi="Consolas"/>
                <w:color w:val="D4D4D4"/>
                <w:sz w:val="13"/>
                <w:rFonts w:ascii="Consolas" w:hAnsi="Consolas" w:cs="Consolas"/>
              </w:rPr>
              <w:t xml:space="preserve"> 154 │ </w:t>
            </w:r>
          </w:p>
          <w:p>
            <w:pPr>
              <w:spacing w:before="0" w:after="0" w:line="170" w:lineRule="exact"/>
            </w:pPr>
            <w:r>
              <w:rPr>
                <w:rFonts w:ascii="Consolas" w:hAnsi="Consolas"/>
                <w:color w:val="D4D4D4"/>
                <w:sz w:val="13"/>
                <w:rFonts w:ascii="Consolas" w:hAnsi="Consolas" w:cs="Consolas"/>
              </w:rPr>
              <w:t xml:space="preserve"> 155 │ // Per-org weight config for combining scores</w:t>
            </w:r>
          </w:p>
          <w:p>
            <w:pPr>
              <w:spacing w:before="0" w:after="0" w:line="170" w:lineRule="exact"/>
            </w:pPr>
            <w:r>
              <w:rPr>
                <w:rFonts w:ascii="Consolas" w:hAnsi="Consolas"/>
                <w:color w:val="D4D4D4"/>
                <w:sz w:val="13"/>
                <w:rFonts w:ascii="Consolas" w:hAnsi="Consolas" w:cs="Consolas"/>
              </w:rPr>
              <w:t xml:space="preserve"> 156 │ model OrgConfig {</w:t>
            </w:r>
          </w:p>
          <w:p>
            <w:pPr>
              <w:spacing w:before="0" w:after="0" w:line="170" w:lineRule="exact"/>
            </w:pPr>
            <w:r>
              <w:rPr>
                <w:rFonts w:ascii="Consolas" w:hAnsi="Consolas"/>
                <w:color w:val="D4D4D4"/>
                <w:sz w:val="13"/>
                <w:rFonts w:ascii="Consolas" w:hAnsi="Consolas" w:cs="Consolas"/>
              </w:rPr>
              <w:t xml:space="preserve"> 157 │   id                String       @id @default(cuid())</w:t>
            </w:r>
          </w:p>
          <w:p>
            <w:pPr>
              <w:spacing w:before="0" w:after="0" w:line="170" w:lineRule="exact"/>
            </w:pPr>
            <w:r>
              <w:rPr>
                <w:rFonts w:ascii="Consolas" w:hAnsi="Consolas"/>
                <w:color w:val="D4D4D4"/>
                <w:sz w:val="13"/>
                <w:rFonts w:ascii="Consolas" w:hAnsi="Consolas" w:cs="Consolas"/>
              </w:rPr>
              <w:t xml:space="preserve"> 158 │   orgId             String       @unique</w:t>
            </w:r>
          </w:p>
          <w:p>
            <w:pPr>
              <w:spacing w:before="0" w:after="0" w:line="170" w:lineRule="exact"/>
            </w:pPr>
            <w:r>
              <w:rPr>
                <w:rFonts w:ascii="Consolas" w:hAnsi="Consolas"/>
                <w:color w:val="D4D4D4"/>
                <w:sz w:val="13"/>
                <w:rFonts w:ascii="Consolas" w:hAnsi="Consolas" w:cs="Consolas"/>
              </w:rPr>
              <w:t xml:space="preserve"> 159 │   org               Organization @relation(fields: [orgId], references: [id])</w:t>
            </w:r>
          </w:p>
          <w:p>
            <w:pPr>
              <w:spacing w:before="0" w:after="0" w:line="170" w:lineRule="exact"/>
            </w:pPr>
            <w:r>
              <w:rPr>
                <w:rFonts w:ascii="Consolas" w:hAnsi="Consolas"/>
                <w:color w:val="D4D4D4"/>
                <w:sz w:val="13"/>
                <w:rFonts w:ascii="Consolas" w:hAnsi="Consolas" w:cs="Consolas"/>
              </w:rPr>
              <w:t xml:space="preserve"> 160 │   weightAssignment  Float        @default(0.30)</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161 │   weightBehavior    Float        @default(0.10)</w:t>
            </w:r>
          </w:p>
          <w:p>
            <w:pPr>
              <w:spacing w:before="0" w:after="0" w:line="170" w:lineRule="exact"/>
            </w:pPr>
            <w:r>
              <w:rPr>
                <w:rFonts w:ascii="Consolas" w:hAnsi="Consolas"/>
                <w:color w:val="D4D4D4"/>
                <w:sz w:val="13"/>
                <w:rFonts w:ascii="Consolas" w:hAnsi="Consolas" w:cs="Consolas"/>
              </w:rPr>
              <w:t xml:space="preserve"> 162 │   weightPerformance Float        @default(0.20)</w:t>
            </w:r>
          </w:p>
          <w:p>
            <w:pPr>
              <w:spacing w:before="0" w:after="0" w:line="170" w:lineRule="exact"/>
            </w:pPr>
            <w:r>
              <w:rPr>
                <w:rFonts w:ascii="Consolas" w:hAnsi="Consolas"/>
                <w:color w:val="D4D4D4"/>
                <w:sz w:val="13"/>
                <w:rFonts w:ascii="Consolas" w:hAnsi="Consolas" w:cs="Consolas"/>
              </w:rPr>
              <w:t xml:space="preserve"> 163 │   weightClassTest   Float        @default(0.40)</w:t>
            </w:r>
          </w:p>
          <w:p>
            <w:pPr>
              <w:spacing w:before="0" w:after="0" w:line="170" w:lineRule="exact"/>
            </w:pPr>
            <w:r>
              <w:rPr>
                <w:rFonts w:ascii="Consolas" w:hAnsi="Consolas"/>
                <w:color w:val="D4D4D4"/>
                <w:sz w:val="13"/>
                <w:rFonts w:ascii="Consolas" w:hAnsi="Consolas" w:cs="Consolas"/>
              </w:rPr>
              <w:t xml:space="preserve"> 164 │ }</w:t>
            </w:r>
          </w:p>
          <w:p>
            <w:pPr>
              <w:spacing w:before="0" w:after="0" w:line="170" w:lineRule="exact"/>
            </w:pPr>
            <w:r>
              <w:rPr>
                <w:rFonts w:ascii="Consolas" w:hAnsi="Consolas"/>
                <w:color w:val="D4D4D4"/>
                <w:sz w:val="13"/>
                <w:rFonts w:ascii="Consolas" w:hAnsi="Consolas" w:cs="Consolas"/>
              </w:rPr>
              <w:t xml:space="preserve"> 165 │ </w:t>
            </w:r>
          </w:p>
        </w:tc>
      </w:tr>
    </w:tbl>
    <w:p/>
    <w:p>
      <w:r>
        <w:br w:type="page"/>
      </w:r>
    </w:p>
    <w:p>
      <w:pPr>
        <w:pStyle w:val="Heading2"/>
      </w:pPr>
      <w:r>
        <w:t>Client — Root &amp; Styles</w:t>
      </w:r>
    </w:p>
    <w:p>
      <w:pPr>
        <w:pStyle w:val="Heading3"/>
      </w:pPr>
      <w:r>
        <w:rPr>
          <w:rFonts w:ascii="Consolas" w:hAnsi="Consolas"/>
          <w:sz w:val="22"/>
        </w:rPr>
        <w:t>src/client/RootComponent.jsx</w:t>
      </w:r>
    </w:p>
    <w:p>
      <w:r>
        <w:rPr>
          <w:i/>
          <w:color w:val="888888"/>
          <w:sz w:val="18"/>
        </w:rPr>
        <w:t>Lines: 15  |  Type: JSX</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import "./Main.css";</w:t>
            </w:r>
          </w:p>
          <w:p>
            <w:pPr>
              <w:spacing w:before="0" w:after="0" w:line="170" w:lineRule="exact"/>
            </w:pPr>
            <w:r>
              <w:rPr>
                <w:rFonts w:ascii="Consolas" w:hAnsi="Consolas"/>
                <w:color w:val="D4D4D4"/>
                <w:sz w:val="13"/>
                <w:rFonts w:ascii="Consolas" w:hAnsi="Consolas" w:cs="Consolas"/>
              </w:rPr>
              <w:t xml:space="preserve">   2 │ import { Outlet } from "react-router";</w:t>
            </w:r>
          </w:p>
          <w:p>
            <w:pPr>
              <w:spacing w:before="0" w:after="0" w:line="170" w:lineRule="exact"/>
            </w:pPr>
            <w:r>
              <w:rPr>
                <w:rFonts w:ascii="Consolas" w:hAnsi="Consolas"/>
                <w:color w:val="D4D4D4"/>
                <w:sz w:val="13"/>
                <w:rFonts w:ascii="Consolas" w:hAnsi="Consolas" w:cs="Consolas"/>
              </w:rPr>
              <w:t xml:space="preserve">   3 │ import { Navbar } from "./components/Navbar.jsx";</w:t>
            </w:r>
          </w:p>
          <w:p>
            <w:pPr>
              <w:spacing w:before="0" w:after="0" w:line="170" w:lineRule="exact"/>
            </w:pPr>
            <w:r>
              <w:rPr>
                <w:rFonts w:ascii="Consolas" w:hAnsi="Consolas"/>
                <w:color w:val="D4D4D4"/>
                <w:sz w:val="13"/>
                <w:rFonts w:ascii="Consolas" w:hAnsi="Consolas" w:cs="Consolas"/>
              </w:rPr>
              <w:t xml:space="preserve">   4 │ </w:t>
            </w:r>
          </w:p>
          <w:p>
            <w:pPr>
              <w:spacing w:before="0" w:after="0" w:line="170" w:lineRule="exact"/>
            </w:pPr>
            <w:r>
              <w:rPr>
                <w:rFonts w:ascii="Consolas" w:hAnsi="Consolas"/>
                <w:color w:val="D4D4D4"/>
                <w:sz w:val="13"/>
                <w:rFonts w:ascii="Consolas" w:hAnsi="Consolas" w:cs="Consolas"/>
              </w:rPr>
              <w:t xml:space="preserve">   5 │ export function RootComponent() {</w:t>
            </w:r>
          </w:p>
          <w:p>
            <w:pPr>
              <w:spacing w:before="0" w:after="0" w:line="170" w:lineRule="exact"/>
            </w:pPr>
            <w:r>
              <w:rPr>
                <w:rFonts w:ascii="Consolas" w:hAnsi="Consolas"/>
                <w:color w:val="D4D4D4"/>
                <w:sz w:val="13"/>
                <w:rFonts w:ascii="Consolas" w:hAnsi="Consolas" w:cs="Consolas"/>
              </w:rPr>
              <w:t xml:space="preserve">   6 │   return (</w:t>
            </w:r>
          </w:p>
          <w:p>
            <w:pPr>
              <w:spacing w:before="0" w:after="0" w:line="170" w:lineRule="exact"/>
            </w:pPr>
            <w:r>
              <w:rPr>
                <w:rFonts w:ascii="Consolas" w:hAnsi="Consolas"/>
                <w:color w:val="D4D4D4"/>
                <w:sz w:val="13"/>
                <w:rFonts w:ascii="Consolas" w:hAnsi="Consolas" w:cs="Consolas"/>
              </w:rPr>
              <w:t xml:space="preserve">   7 │     &lt;div style={{ minHeight: '100vh', background: 'var(--bg0)', color: 'var(--text1)' }}&gt;</w:t>
            </w:r>
          </w:p>
          <w:p>
            <w:pPr>
              <w:spacing w:before="0" w:after="0" w:line="170" w:lineRule="exact"/>
            </w:pPr>
            <w:r>
              <w:rPr>
                <w:rFonts w:ascii="Consolas" w:hAnsi="Consolas"/>
                <w:color w:val="D4D4D4"/>
                <w:sz w:val="13"/>
                <w:rFonts w:ascii="Consolas" w:hAnsi="Consolas" w:cs="Consolas"/>
              </w:rPr>
              <w:t xml:space="preserve">   8 │       &lt;Navbar /&gt;</w:t>
            </w:r>
          </w:p>
          <w:p>
            <w:pPr>
              <w:spacing w:before="0" w:after="0" w:line="170" w:lineRule="exact"/>
            </w:pPr>
            <w:r>
              <w:rPr>
                <w:rFonts w:ascii="Consolas" w:hAnsi="Consolas"/>
                <w:color w:val="D4D4D4"/>
                <w:sz w:val="13"/>
                <w:rFonts w:ascii="Consolas" w:hAnsi="Consolas" w:cs="Consolas"/>
              </w:rPr>
              <w:t xml:space="preserve">   9 │       &lt;main&gt;</w:t>
            </w:r>
          </w:p>
          <w:p>
            <w:pPr>
              <w:spacing w:before="0" w:after="0" w:line="170" w:lineRule="exact"/>
            </w:pPr>
            <w:r>
              <w:rPr>
                <w:rFonts w:ascii="Consolas" w:hAnsi="Consolas"/>
                <w:color w:val="D4D4D4"/>
                <w:sz w:val="13"/>
                <w:rFonts w:ascii="Consolas" w:hAnsi="Consolas" w:cs="Consolas"/>
              </w:rPr>
              <w:t xml:space="preserve">  10 │         &lt;Outlet /&gt;</w:t>
            </w:r>
          </w:p>
          <w:p>
            <w:pPr>
              <w:spacing w:before="0" w:after="0" w:line="170" w:lineRule="exact"/>
            </w:pPr>
            <w:r>
              <w:rPr>
                <w:rFonts w:ascii="Consolas" w:hAnsi="Consolas"/>
                <w:color w:val="D4D4D4"/>
                <w:sz w:val="13"/>
                <w:rFonts w:ascii="Consolas" w:hAnsi="Consolas" w:cs="Consolas"/>
              </w:rPr>
              <w:t xml:space="preserve">  11 │       &lt;/main&gt;</w:t>
            </w:r>
          </w:p>
          <w:p>
            <w:pPr>
              <w:spacing w:before="0" w:after="0" w:line="170" w:lineRule="exact"/>
            </w:pPr>
            <w:r>
              <w:rPr>
                <w:rFonts w:ascii="Consolas" w:hAnsi="Consolas"/>
                <w:color w:val="D4D4D4"/>
                <w:sz w:val="13"/>
                <w:rFonts w:ascii="Consolas" w:hAnsi="Consolas" w:cs="Consolas"/>
              </w:rPr>
              <w:t xml:space="preserve">  12 │     &lt;/div&gt;</w:t>
            </w:r>
          </w:p>
          <w:p>
            <w:pPr>
              <w:spacing w:before="0" w:after="0" w:line="170" w:lineRule="exact"/>
            </w:pPr>
            <w:r>
              <w:rPr>
                <w:rFonts w:ascii="Consolas" w:hAnsi="Consolas"/>
                <w:color w:val="D4D4D4"/>
                <w:sz w:val="13"/>
                <w:rFonts w:ascii="Consolas" w:hAnsi="Consolas" w:cs="Consolas"/>
              </w:rPr>
              <w:t xml:space="preserve">  13 │   );</w:t>
            </w:r>
          </w:p>
          <w:p>
            <w:pPr>
              <w:spacing w:before="0" w:after="0" w:line="170" w:lineRule="exact"/>
            </w:pPr>
            <w:r>
              <w:rPr>
                <w:rFonts w:ascii="Consolas" w:hAnsi="Consolas"/>
                <w:color w:val="D4D4D4"/>
                <w:sz w:val="13"/>
                <w:rFonts w:ascii="Consolas" w:hAnsi="Consolas" w:cs="Consolas"/>
              </w:rPr>
              <w:t xml:space="preserve">  14 │ }</w:t>
            </w:r>
          </w:p>
          <w:p>
            <w:pPr>
              <w:spacing w:before="0" w:after="0" w:line="170" w:lineRule="exact"/>
            </w:pPr>
            <w:r>
              <w:rPr>
                <w:rFonts w:ascii="Consolas" w:hAnsi="Consolas"/>
                <w:color w:val="D4D4D4"/>
                <w:sz w:val="13"/>
                <w:rFonts w:ascii="Consolas" w:hAnsi="Consolas" w:cs="Consolas"/>
              </w:rPr>
              <w:t xml:space="preserve">  15 │ </w:t>
            </w:r>
          </w:p>
        </w:tc>
      </w:tr>
    </w:tbl>
    <w:p/>
    <w:p>
      <w:pPr>
        <w:pStyle w:val="Heading3"/>
      </w:pPr>
      <w:r>
        <w:rPr>
          <w:rFonts w:ascii="Consolas" w:hAnsi="Consolas"/>
          <w:sz w:val="22"/>
        </w:rPr>
        <w:t>src/client/Main.css</w:t>
      </w:r>
    </w:p>
    <w:p>
      <w:r>
        <w:rPr>
          <w:i/>
          <w:color w:val="888888"/>
          <w:sz w:val="18"/>
        </w:rPr>
        <w:t>Lines: 1519  |  Type: CSS</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@import url('https://fonts.googleapis.com/css2?family=Space+Grotesk:wght@400;500;600;700&amp;family=DM+Sans:wght@300;400;500;600&amp;display=swap');</w:t>
            </w:r>
          </w:p>
          <w:p>
            <w:pPr>
              <w:spacing w:before="0" w:after="0" w:line="170" w:lineRule="exact"/>
            </w:pPr>
            <w:r>
              <w:rPr>
                <w:rFonts w:ascii="Consolas" w:hAnsi="Consolas"/>
                <w:color w:val="D4D4D4"/>
                <w:sz w:val="13"/>
                <w:rFonts w:ascii="Consolas" w:hAnsi="Consolas" w:cs="Consolas"/>
              </w:rPr>
              <w:t xml:space="preserve">   2 │ @import "tailwindcss";</w:t>
            </w:r>
          </w:p>
          <w:p>
            <w:pPr>
              <w:spacing w:before="0" w:after="0" w:line="170" w:lineRule="exact"/>
            </w:pPr>
            <w:r>
              <w:rPr>
                <w:rFonts w:ascii="Consolas" w:hAnsi="Consolas"/>
                <w:color w:val="D4D4D4"/>
                <w:sz w:val="13"/>
                <w:rFonts w:ascii="Consolas" w:hAnsi="Consolas" w:cs="Consolas"/>
              </w:rPr>
              <w:t xml:space="preserve">   3 │ </w:t>
            </w:r>
          </w:p>
          <w:p>
            <w:pPr>
              <w:spacing w:before="0" w:after="0" w:line="170" w:lineRule="exact"/>
            </w:pPr>
            <w:r>
              <w:rPr>
                <w:rFonts w:ascii="Consolas" w:hAnsi="Consolas"/>
                <w:color w:val="D4D4D4"/>
                <w:sz w:val="13"/>
                <w:rFonts w:ascii="Consolas" w:hAnsi="Consolas" w:cs="Consolas"/>
              </w:rPr>
              <w:t xml:space="preserve">   4 │ /* ── Design System (Figma) ── */</w:t>
            </w:r>
          </w:p>
          <w:p>
            <w:pPr>
              <w:spacing w:before="0" w:after="0" w:line="170" w:lineRule="exact"/>
            </w:pPr>
            <w:r>
              <w:rPr>
                <w:rFonts w:ascii="Consolas" w:hAnsi="Consolas"/>
                <w:color w:val="D4D4D4"/>
                <w:sz w:val="13"/>
                <w:rFonts w:ascii="Consolas" w:hAnsi="Consolas" w:cs="Consolas"/>
              </w:rPr>
              <w:t xml:space="preserve">   5 │ :root {</w:t>
            </w:r>
          </w:p>
          <w:p>
            <w:pPr>
              <w:spacing w:before="0" w:after="0" w:line="170" w:lineRule="exact"/>
            </w:pPr>
            <w:r>
              <w:rPr>
                <w:rFonts w:ascii="Consolas" w:hAnsi="Consolas"/>
                <w:color w:val="D4D4D4"/>
                <w:sz w:val="13"/>
                <w:rFonts w:ascii="Consolas" w:hAnsi="Consolas" w:cs="Consolas"/>
              </w:rPr>
              <w:t xml:space="preserve">   6 │   --bg0: #07070d;</w:t>
            </w:r>
          </w:p>
          <w:p>
            <w:pPr>
              <w:spacing w:before="0" w:after="0" w:line="170" w:lineRule="exact"/>
            </w:pPr>
            <w:r>
              <w:rPr>
                <w:rFonts w:ascii="Consolas" w:hAnsi="Consolas"/>
                <w:color w:val="D4D4D4"/>
                <w:sz w:val="13"/>
                <w:rFonts w:ascii="Consolas" w:hAnsi="Consolas" w:cs="Consolas"/>
              </w:rPr>
              <w:t xml:space="preserve">   7 │   --bg1: #0d0d15;</w:t>
            </w:r>
          </w:p>
          <w:p>
            <w:pPr>
              <w:spacing w:before="0" w:after="0" w:line="170" w:lineRule="exact"/>
            </w:pPr>
            <w:r>
              <w:rPr>
                <w:rFonts w:ascii="Consolas" w:hAnsi="Consolas"/>
                <w:color w:val="D4D4D4"/>
                <w:sz w:val="13"/>
                <w:rFonts w:ascii="Consolas" w:hAnsi="Consolas" w:cs="Consolas"/>
              </w:rPr>
              <w:t xml:space="preserve">   8 │   --bg2: #11111c;</w:t>
            </w:r>
          </w:p>
          <w:p>
            <w:pPr>
              <w:spacing w:before="0" w:after="0" w:line="170" w:lineRule="exact"/>
            </w:pPr>
            <w:r>
              <w:rPr>
                <w:rFonts w:ascii="Consolas" w:hAnsi="Consolas"/>
                <w:color w:val="D4D4D4"/>
                <w:sz w:val="13"/>
                <w:rFonts w:ascii="Consolas" w:hAnsi="Consolas" w:cs="Consolas"/>
              </w:rPr>
              <w:t xml:space="preserve">   9 │   --bg3: #161624;</w:t>
            </w:r>
          </w:p>
          <w:p>
            <w:pPr>
              <w:spacing w:before="0" w:after="0" w:line="170" w:lineRule="exact"/>
            </w:pPr>
            <w:r>
              <w:rPr>
                <w:rFonts w:ascii="Consolas" w:hAnsi="Consolas"/>
                <w:color w:val="D4D4D4"/>
                <w:sz w:val="13"/>
                <w:rFonts w:ascii="Consolas" w:hAnsi="Consolas" w:cs="Consolas"/>
              </w:rPr>
              <w:t xml:space="preserve">  10 │   --bg4: #1c1c2e;</w:t>
            </w:r>
          </w:p>
          <w:p>
            <w:pPr>
              <w:spacing w:before="0" w:after="0" w:line="170" w:lineRule="exact"/>
            </w:pPr>
            <w:r>
              <w:rPr>
                <w:rFonts w:ascii="Consolas" w:hAnsi="Consolas"/>
                <w:color w:val="D4D4D4"/>
                <w:sz w:val="13"/>
                <w:rFonts w:ascii="Consolas" w:hAnsi="Consolas" w:cs="Consolas"/>
              </w:rPr>
              <w:t xml:space="preserve">  11 │   --border: #ffffff0f;</w:t>
            </w:r>
          </w:p>
          <w:p>
            <w:pPr>
              <w:spacing w:before="0" w:after="0" w:line="170" w:lineRule="exact"/>
            </w:pPr>
            <w:r>
              <w:rPr>
                <w:rFonts w:ascii="Consolas" w:hAnsi="Consolas"/>
                <w:color w:val="D4D4D4"/>
                <w:sz w:val="13"/>
                <w:rFonts w:ascii="Consolas" w:hAnsi="Consolas" w:cs="Consolas"/>
              </w:rPr>
              <w:t xml:space="preserve">  12 │   --border2: #ffffff1a;</w:t>
            </w:r>
          </w:p>
          <w:p>
            <w:pPr>
              <w:spacing w:before="0" w:after="0" w:line="170" w:lineRule="exact"/>
            </w:pPr>
            <w:r>
              <w:rPr>
                <w:rFonts w:ascii="Consolas" w:hAnsi="Consolas"/>
                <w:color w:val="D4D4D4"/>
                <w:sz w:val="13"/>
                <w:rFonts w:ascii="Consolas" w:hAnsi="Consolas" w:cs="Consolas"/>
              </w:rPr>
              <w:t xml:space="preserve">  13 │   --border3: #ffffff2a;</w:t>
            </w:r>
          </w:p>
          <w:p>
            <w:pPr>
              <w:spacing w:before="0" w:after="0" w:line="170" w:lineRule="exact"/>
            </w:pPr>
            <w:r>
              <w:rPr>
                <w:rFonts w:ascii="Consolas" w:hAnsi="Consolas"/>
                <w:color w:val="D4D4D4"/>
                <w:sz w:val="13"/>
                <w:rFonts w:ascii="Consolas" w:hAnsi="Consolas" w:cs="Consolas"/>
              </w:rPr>
              <w:t xml:space="preserve">  14 │   --text1: #f0f0ff;</w:t>
            </w:r>
          </w:p>
          <w:p>
            <w:pPr>
              <w:spacing w:before="0" w:after="0" w:line="170" w:lineRule="exact"/>
            </w:pPr>
            <w:r>
              <w:rPr>
                <w:rFonts w:ascii="Consolas" w:hAnsi="Consolas"/>
                <w:color w:val="D4D4D4"/>
                <w:sz w:val="13"/>
                <w:rFonts w:ascii="Consolas" w:hAnsi="Consolas" w:cs="Consolas"/>
              </w:rPr>
              <w:t xml:space="preserve">  15 │   --text2: #a0a0c0;</w:t>
            </w:r>
          </w:p>
          <w:p>
            <w:pPr>
              <w:spacing w:before="0" w:after="0" w:line="170" w:lineRule="exact"/>
            </w:pPr>
            <w:r>
              <w:rPr>
                <w:rFonts w:ascii="Consolas" w:hAnsi="Consolas"/>
                <w:color w:val="D4D4D4"/>
                <w:sz w:val="13"/>
                <w:rFonts w:ascii="Consolas" w:hAnsi="Consolas" w:cs="Consolas"/>
              </w:rPr>
              <w:t xml:space="preserve">  16 │   --text3: #606080;</w:t>
            </w:r>
          </w:p>
          <w:p>
            <w:pPr>
              <w:spacing w:before="0" w:after="0" w:line="170" w:lineRule="exact"/>
            </w:pPr>
            <w:r>
              <w:rPr>
                <w:rFonts w:ascii="Consolas" w:hAnsi="Consolas"/>
                <w:color w:val="D4D4D4"/>
                <w:sz w:val="13"/>
                <w:rFonts w:ascii="Consolas" w:hAnsi="Consolas" w:cs="Consolas"/>
              </w:rPr>
              <w:t xml:space="preserve">  17 │   --blue: #4f8ef7;</w:t>
            </w:r>
          </w:p>
          <w:p>
            <w:pPr>
              <w:spacing w:before="0" w:after="0" w:line="170" w:lineRule="exact"/>
            </w:pPr>
            <w:r>
              <w:rPr>
                <w:rFonts w:ascii="Consolas" w:hAnsi="Consolas"/>
                <w:color w:val="D4D4D4"/>
                <w:sz w:val="13"/>
                <w:rFonts w:ascii="Consolas" w:hAnsi="Consolas" w:cs="Consolas"/>
              </w:rPr>
              <w:t xml:space="preserve">  18 │   --purple: #8b5cf6;</w:t>
            </w:r>
          </w:p>
          <w:p>
            <w:pPr>
              <w:spacing w:before="0" w:after="0" w:line="170" w:lineRule="exact"/>
            </w:pPr>
            <w:r>
              <w:rPr>
                <w:rFonts w:ascii="Consolas" w:hAnsi="Consolas"/>
                <w:color w:val="D4D4D4"/>
                <w:sz w:val="13"/>
                <w:rFonts w:ascii="Consolas" w:hAnsi="Consolas" w:cs="Consolas"/>
              </w:rPr>
              <w:t xml:space="preserve">  19 │   --cyan: #22d3ee;</w:t>
            </w:r>
          </w:p>
          <w:p>
            <w:pPr>
              <w:spacing w:before="0" w:after="0" w:line="170" w:lineRule="exact"/>
            </w:pPr>
            <w:r>
              <w:rPr>
                <w:rFonts w:ascii="Consolas" w:hAnsi="Consolas"/>
                <w:color w:val="D4D4D4"/>
                <w:sz w:val="13"/>
                <w:rFonts w:ascii="Consolas" w:hAnsi="Consolas" w:cs="Consolas"/>
              </w:rPr>
              <w:t xml:space="preserve">  20 │   --green: #22c55e;</w:t>
            </w:r>
          </w:p>
          <w:p>
            <w:pPr>
              <w:spacing w:before="0" w:after="0" w:line="170" w:lineRule="exact"/>
            </w:pPr>
            <w:r>
              <w:rPr>
                <w:rFonts w:ascii="Consolas" w:hAnsi="Consolas"/>
                <w:color w:val="D4D4D4"/>
                <w:sz w:val="13"/>
                <w:rFonts w:ascii="Consolas" w:hAnsi="Consolas" w:cs="Consolas"/>
              </w:rPr>
              <w:t xml:space="preserve">  21 │   --amber: #f59e0b;</w:t>
            </w:r>
          </w:p>
          <w:p>
            <w:pPr>
              <w:spacing w:before="0" w:after="0" w:line="170" w:lineRule="exact"/>
            </w:pPr>
            <w:r>
              <w:rPr>
                <w:rFonts w:ascii="Consolas" w:hAnsi="Consolas"/>
                <w:color w:val="D4D4D4"/>
                <w:sz w:val="13"/>
                <w:rFonts w:ascii="Consolas" w:hAnsi="Consolas" w:cs="Consolas"/>
              </w:rPr>
              <w:t xml:space="preserve">  22 │   --red: #ef4444;</w:t>
            </w:r>
          </w:p>
          <w:p>
            <w:pPr>
              <w:spacing w:before="0" w:after="0" w:line="170" w:lineRule="exact"/>
            </w:pPr>
            <w:r>
              <w:rPr>
                <w:rFonts w:ascii="Consolas" w:hAnsi="Consolas"/>
                <w:color w:val="D4D4D4"/>
                <w:sz w:val="13"/>
                <w:rFonts w:ascii="Consolas" w:hAnsi="Consolas" w:cs="Consolas"/>
              </w:rPr>
              <w:t xml:space="preserve">  23 │   --pink: #ec4899;</w:t>
            </w:r>
          </w:p>
          <w:p>
            <w:pPr>
              <w:spacing w:before="0" w:after="0" w:line="170" w:lineRule="exact"/>
            </w:pPr>
            <w:r>
              <w:rPr>
                <w:rFonts w:ascii="Consolas" w:hAnsi="Consolas"/>
                <w:color w:val="D4D4D4"/>
                <w:sz w:val="13"/>
                <w:rFonts w:ascii="Consolas" w:hAnsi="Consolas" w:cs="Consolas"/>
              </w:rPr>
              <w:t xml:space="preserve">  24 │   --grad: linear-gradient(135deg, #4f8ef7, #8b5cf6);</w:t>
            </w:r>
          </w:p>
          <w:p>
            <w:pPr>
              <w:spacing w:before="0" w:after="0" w:line="170" w:lineRule="exact"/>
            </w:pPr>
            <w:r>
              <w:rPr>
                <w:rFonts w:ascii="Consolas" w:hAnsi="Consolas"/>
                <w:color w:val="D4D4D4"/>
                <w:sz w:val="13"/>
                <w:rFonts w:ascii="Consolas" w:hAnsi="Consolas" w:cs="Consolas"/>
              </w:rPr>
              <w:t xml:space="preserve">  25 │   --glow: 0 0 24px #4f8ef740, 0 0 48px #8b5cf620;</w:t>
            </w:r>
          </w:p>
          <w:p>
            <w:pPr>
              <w:spacing w:before="0" w:after="0" w:line="170" w:lineRule="exact"/>
            </w:pPr>
            <w:r>
              <w:rPr>
                <w:rFonts w:ascii="Consolas" w:hAnsi="Consolas"/>
                <w:color w:val="D4D4D4"/>
                <w:sz w:val="13"/>
                <w:rFonts w:ascii="Consolas" w:hAnsi="Consolas" w:cs="Consolas"/>
              </w:rPr>
              <w:t xml:space="preserve">  26 │   --r: 12px;</w:t>
            </w:r>
          </w:p>
          <w:p>
            <w:pPr>
              <w:spacing w:before="0" w:after="0" w:line="170" w:lineRule="exact"/>
            </w:pPr>
            <w:r>
              <w:rPr>
                <w:rFonts w:ascii="Consolas" w:hAnsi="Consolas"/>
                <w:color w:val="D4D4D4"/>
                <w:sz w:val="13"/>
                <w:rFonts w:ascii="Consolas" w:hAnsi="Consolas" w:cs="Consolas"/>
              </w:rPr>
              <w:t xml:space="preserve">  27 │   --r2: 8px;</w:t>
            </w:r>
          </w:p>
          <w:p>
            <w:pPr>
              <w:spacing w:before="0" w:after="0" w:line="170" w:lineRule="exact"/>
            </w:pPr>
            <w:r>
              <w:rPr>
                <w:rFonts w:ascii="Consolas" w:hAnsi="Consolas"/>
                <w:color w:val="D4D4D4"/>
                <w:sz w:val="13"/>
                <w:rFonts w:ascii="Consolas" w:hAnsi="Consolas" w:cs="Consolas"/>
              </w:rPr>
              <w:t xml:space="preserve">  28 │   font-family: 'DM Sans', sans-serif;</w:t>
            </w:r>
          </w:p>
          <w:p>
            <w:pPr>
              <w:spacing w:before="0" w:after="0" w:line="170" w:lineRule="exact"/>
            </w:pPr>
            <w:r>
              <w:rPr>
                <w:rFonts w:ascii="Consolas" w:hAnsi="Consolas"/>
                <w:color w:val="D4D4D4"/>
                <w:sz w:val="13"/>
                <w:rFonts w:ascii="Consolas" w:hAnsi="Consolas" w:cs="Consolas"/>
              </w:rPr>
              <w:t xml:space="preserve">  29 │ }</w:t>
            </w:r>
          </w:p>
          <w:p>
            <w:pPr>
              <w:spacing w:before="0" w:after="0" w:line="170" w:lineRule="exact"/>
            </w:pPr>
            <w:r>
              <w:rPr>
                <w:rFonts w:ascii="Consolas" w:hAnsi="Consolas"/>
                <w:color w:val="D4D4D4"/>
                <w:sz w:val="13"/>
                <w:rFonts w:ascii="Consolas" w:hAnsi="Consolas" w:cs="Consolas"/>
              </w:rPr>
              <w:t xml:space="preserve">  30 │ </w:t>
            </w:r>
          </w:p>
          <w:p>
            <w:pPr>
              <w:spacing w:before="0" w:after="0" w:line="170" w:lineRule="exact"/>
            </w:pPr>
            <w:r>
              <w:rPr>
                <w:rFonts w:ascii="Consolas" w:hAnsi="Consolas"/>
                <w:color w:val="D4D4D4"/>
                <w:sz w:val="13"/>
                <w:rFonts w:ascii="Consolas" w:hAnsi="Consolas" w:cs="Consolas"/>
              </w:rPr>
              <w:t xml:space="preserve">  31 │ * {</w:t>
            </w:r>
          </w:p>
          <w:p>
            <w:pPr>
              <w:spacing w:before="0" w:after="0" w:line="170" w:lineRule="exact"/>
            </w:pPr>
            <w:r>
              <w:rPr>
                <w:rFonts w:ascii="Consolas" w:hAnsi="Consolas"/>
                <w:color w:val="D4D4D4"/>
                <w:sz w:val="13"/>
                <w:rFonts w:ascii="Consolas" w:hAnsi="Consolas" w:cs="Consolas"/>
              </w:rPr>
              <w:t xml:space="preserve">  32 │   box-sizing: border-box;</w:t>
            </w:r>
          </w:p>
          <w:p>
            <w:pPr>
              <w:spacing w:before="0" w:after="0" w:line="170" w:lineRule="exact"/>
            </w:pPr>
            <w:r>
              <w:rPr>
                <w:rFonts w:ascii="Consolas" w:hAnsi="Consolas"/>
                <w:color w:val="D4D4D4"/>
                <w:sz w:val="13"/>
                <w:rFonts w:ascii="Consolas" w:hAnsi="Consolas" w:cs="Consolas"/>
              </w:rPr>
              <w:t xml:space="preserve">  33 │   margin: 0;</w:t>
            </w:r>
          </w:p>
          <w:p>
            <w:pPr>
              <w:spacing w:before="0" w:after="0" w:line="170" w:lineRule="exact"/>
            </w:pPr>
            <w:r>
              <w:rPr>
                <w:rFonts w:ascii="Consolas" w:hAnsi="Consolas"/>
                <w:color w:val="D4D4D4"/>
                <w:sz w:val="13"/>
                <w:rFonts w:ascii="Consolas" w:hAnsi="Consolas" w:cs="Consolas"/>
              </w:rPr>
              <w:t xml:space="preserve">  34 │   padding: 0;</w:t>
            </w:r>
          </w:p>
          <w:p>
            <w:pPr>
              <w:spacing w:before="0" w:after="0" w:line="170" w:lineRule="exact"/>
            </w:pPr>
            <w:r>
              <w:rPr>
                <w:rFonts w:ascii="Consolas" w:hAnsi="Consolas"/>
                <w:color w:val="D4D4D4"/>
                <w:sz w:val="13"/>
                <w:rFonts w:ascii="Consolas" w:hAnsi="Consolas" w:cs="Consolas"/>
              </w:rPr>
              <w:t xml:space="preserve">  35 │ }</w:t>
            </w:r>
          </w:p>
          <w:p>
            <w:pPr>
              <w:spacing w:before="0" w:after="0" w:line="170" w:lineRule="exact"/>
            </w:pPr>
            <w:r>
              <w:rPr>
                <w:rFonts w:ascii="Consolas" w:hAnsi="Consolas"/>
                <w:color w:val="D4D4D4"/>
                <w:sz w:val="13"/>
                <w:rFonts w:ascii="Consolas" w:hAnsi="Consolas" w:cs="Consolas"/>
              </w:rPr>
              <w:t xml:space="preserve">  36 │ </w:t>
            </w:r>
          </w:p>
          <w:p>
            <w:pPr>
              <w:spacing w:before="0" w:after="0" w:line="170" w:lineRule="exact"/>
            </w:pPr>
            <w:r>
              <w:rPr>
                <w:rFonts w:ascii="Consolas" w:hAnsi="Consolas"/>
                <w:color w:val="D4D4D4"/>
                <w:sz w:val="13"/>
                <w:rFonts w:ascii="Consolas" w:hAnsi="Consolas" w:cs="Consolas"/>
              </w:rPr>
              <w:t xml:space="preserve">  37 │ body {</w:t>
            </w:r>
          </w:p>
          <w:p>
            <w:pPr>
              <w:spacing w:before="0" w:after="0" w:line="170" w:lineRule="exact"/>
            </w:pPr>
            <w:r>
              <w:rPr>
                <w:rFonts w:ascii="Consolas" w:hAnsi="Consolas"/>
                <w:color w:val="D4D4D4"/>
                <w:sz w:val="13"/>
                <w:rFonts w:ascii="Consolas" w:hAnsi="Consolas" w:cs="Consolas"/>
              </w:rPr>
              <w:t xml:space="preserve">  38 │   background: var(--bg0);</w:t>
            </w:r>
          </w:p>
          <w:p>
            <w:pPr>
              <w:spacing w:before="0" w:after="0" w:line="170" w:lineRule="exact"/>
            </w:pPr>
            <w:r>
              <w:rPr>
                <w:rFonts w:ascii="Consolas" w:hAnsi="Consolas"/>
                <w:color w:val="D4D4D4"/>
                <w:sz w:val="13"/>
                <w:rFonts w:ascii="Consolas" w:hAnsi="Consolas" w:cs="Consolas"/>
              </w:rPr>
              <w:t xml:space="preserve">  39 │   color: var(--text1);</w:t>
            </w:r>
          </w:p>
          <w:p>
            <w:pPr>
              <w:spacing w:before="0" w:after="0" w:line="170" w:lineRule="exact"/>
            </w:pPr>
            <w:r>
              <w:rPr>
                <w:rFonts w:ascii="Consolas" w:hAnsi="Consolas"/>
                <w:color w:val="D4D4D4"/>
                <w:sz w:val="13"/>
                <w:rFonts w:ascii="Consolas" w:hAnsi="Consolas" w:cs="Consolas"/>
              </w:rPr>
              <w:t xml:space="preserve">  40 │   min-height: 100vh;</w:t>
            </w:r>
          </w:p>
          <w:p>
            <w:pPr>
              <w:spacing w:before="0" w:after="0" w:line="170" w:lineRule="exact"/>
            </w:pPr>
            <w:r>
              <w:rPr>
                <w:rFonts w:ascii="Consolas" w:hAnsi="Consolas"/>
                <w:color w:val="D4D4D4"/>
                <w:sz w:val="13"/>
                <w:rFonts w:ascii="Consolas" w:hAnsi="Consolas" w:cs="Consolas"/>
              </w:rPr>
              <w:t xml:space="preserve">  41 │   overflow-x: hidden;</w:t>
            </w:r>
          </w:p>
          <w:p>
            <w:pPr>
              <w:spacing w:before="0" w:after="0" w:line="170" w:lineRule="exact"/>
            </w:pPr>
            <w:r>
              <w:rPr>
                <w:rFonts w:ascii="Consolas" w:hAnsi="Consolas"/>
                <w:color w:val="D4D4D4"/>
                <w:sz w:val="13"/>
                <w:rFonts w:ascii="Consolas" w:hAnsi="Consolas" w:cs="Consolas"/>
              </w:rPr>
              <w:t xml:space="preserve">  42 │ }</w:t>
            </w:r>
          </w:p>
          <w:p>
            <w:pPr>
              <w:spacing w:before="0" w:after="0" w:line="170" w:lineRule="exact"/>
            </w:pPr>
            <w:r>
              <w:rPr>
                <w:rFonts w:ascii="Consolas" w:hAnsi="Consolas"/>
                <w:color w:val="D4D4D4"/>
                <w:sz w:val="13"/>
                <w:rFonts w:ascii="Consolas" w:hAnsi="Consolas" w:cs="Consolas"/>
              </w:rPr>
              <w:t xml:space="preserve">  43 │ </w:t>
            </w:r>
          </w:p>
          <w:p>
            <w:pPr>
              <w:spacing w:before="0" w:after="0" w:line="170" w:lineRule="exact"/>
            </w:pPr>
            <w:r>
              <w:rPr>
                <w:rFonts w:ascii="Consolas" w:hAnsi="Consolas"/>
                <w:color w:val="D4D4D4"/>
                <w:sz w:val="13"/>
                <w:rFonts w:ascii="Consolas" w:hAnsi="Consolas" w:cs="Consolas"/>
              </w:rPr>
              <w:t xml:space="preserve">  44 │ h1,</w:t>
            </w:r>
          </w:p>
          <w:p>
            <w:pPr>
              <w:spacing w:before="0" w:after="0" w:line="170" w:lineRule="exact"/>
            </w:pPr>
            <w:r>
              <w:rPr>
                <w:rFonts w:ascii="Consolas" w:hAnsi="Consolas"/>
                <w:color w:val="D4D4D4"/>
                <w:sz w:val="13"/>
                <w:rFonts w:ascii="Consolas" w:hAnsi="Consolas" w:cs="Consolas"/>
              </w:rPr>
              <w:t xml:space="preserve">  45 │ h2,</w:t>
            </w:r>
          </w:p>
          <w:p>
            <w:pPr>
              <w:spacing w:before="0" w:after="0" w:line="170" w:lineRule="exact"/>
            </w:pPr>
            <w:r>
              <w:rPr>
                <w:rFonts w:ascii="Consolas" w:hAnsi="Consolas"/>
                <w:color w:val="D4D4D4"/>
                <w:sz w:val="13"/>
                <w:rFonts w:ascii="Consolas" w:hAnsi="Consolas" w:cs="Consolas"/>
              </w:rPr>
              <w:t xml:space="preserve">  46 │ h3,</w:t>
            </w:r>
          </w:p>
          <w:p>
            <w:pPr>
              <w:spacing w:before="0" w:after="0" w:line="170" w:lineRule="exact"/>
            </w:pPr>
            <w:r>
              <w:rPr>
                <w:rFonts w:ascii="Consolas" w:hAnsi="Consolas"/>
                <w:color w:val="D4D4D4"/>
                <w:sz w:val="13"/>
                <w:rFonts w:ascii="Consolas" w:hAnsi="Consolas" w:cs="Consolas"/>
              </w:rPr>
              <w:t xml:space="preserve">  47 │ .brand {</w:t>
            </w:r>
          </w:p>
          <w:p>
            <w:pPr>
              <w:spacing w:before="0" w:after="0" w:line="170" w:lineRule="exact"/>
            </w:pPr>
            <w:r>
              <w:rPr>
                <w:rFonts w:ascii="Consolas" w:hAnsi="Consolas"/>
                <w:color w:val="D4D4D4"/>
                <w:sz w:val="13"/>
                <w:rFonts w:ascii="Consolas" w:hAnsi="Consolas" w:cs="Consolas"/>
              </w:rPr>
              <w:t xml:space="preserve">  48 │   font-family: 'Space Grotesk', sans-serif;</w:t>
            </w:r>
          </w:p>
          <w:p>
            <w:pPr>
              <w:spacing w:before="0" w:after="0" w:line="170" w:lineRule="exact"/>
            </w:pPr>
            <w:r>
              <w:rPr>
                <w:rFonts w:ascii="Consolas" w:hAnsi="Consolas"/>
                <w:color w:val="D4D4D4"/>
                <w:sz w:val="13"/>
                <w:rFonts w:ascii="Consolas" w:hAnsi="Consolas" w:cs="Consolas"/>
              </w:rPr>
              <w:t xml:space="preserve">  49 │   letter-spacing: -0.02em;</w:t>
            </w:r>
          </w:p>
          <w:p>
            <w:pPr>
              <w:spacing w:before="0" w:after="0" w:line="170" w:lineRule="exact"/>
            </w:pPr>
            <w:r>
              <w:rPr>
                <w:rFonts w:ascii="Consolas" w:hAnsi="Consolas"/>
                <w:color w:val="D4D4D4"/>
                <w:sz w:val="13"/>
                <w:rFonts w:ascii="Consolas" w:hAnsi="Consolas" w:cs="Consolas"/>
              </w:rPr>
              <w:t xml:space="preserve">  50 │   font-style: normal;</w:t>
            </w:r>
          </w:p>
          <w:p>
            <w:pPr>
              <w:spacing w:before="0" w:after="0" w:line="170" w:lineRule="exact"/>
            </w:pPr>
            <w:r>
              <w:rPr>
                <w:rFonts w:ascii="Consolas" w:hAnsi="Consolas"/>
                <w:color w:val="D4D4D4"/>
                <w:sz w:val="13"/>
                <w:rFonts w:ascii="Consolas" w:hAnsi="Consolas" w:cs="Consolas"/>
              </w:rPr>
              <w:t xml:space="preserve">  51 │ }</w:t>
            </w:r>
          </w:p>
          <w:p>
            <w:pPr>
              <w:spacing w:before="0" w:after="0" w:line="170" w:lineRule="exact"/>
            </w:pPr>
            <w:r>
              <w:rPr>
                <w:rFonts w:ascii="Consolas" w:hAnsi="Consolas"/>
                <w:color w:val="D4D4D4"/>
                <w:sz w:val="13"/>
                <w:rFonts w:ascii="Consolas" w:hAnsi="Consolas" w:cs="Consolas"/>
              </w:rPr>
              <w:t xml:space="preserve">  52 │ </w:t>
            </w:r>
          </w:p>
          <w:p>
            <w:pPr>
              <w:spacing w:before="0" w:after="0" w:line="170" w:lineRule="exact"/>
            </w:pPr>
            <w:r>
              <w:rPr>
                <w:rFonts w:ascii="Consolas" w:hAnsi="Consolas"/>
                <w:color w:val="D4D4D4"/>
                <w:sz w:val="13"/>
                <w:rFonts w:ascii="Consolas" w:hAnsi="Consolas" w:cs="Consolas"/>
              </w:rPr>
              <w:t xml:space="preserve">  53 │ /* ── Scrollbar ── */</w:t>
            </w:r>
          </w:p>
          <w:p>
            <w:pPr>
              <w:spacing w:before="0" w:after="0" w:line="170" w:lineRule="exact"/>
            </w:pPr>
            <w:r>
              <w:rPr>
                <w:rFonts w:ascii="Consolas" w:hAnsi="Consolas"/>
                <w:color w:val="D4D4D4"/>
                <w:sz w:val="13"/>
                <w:rFonts w:ascii="Consolas" w:hAnsi="Consolas" w:cs="Consolas"/>
              </w:rPr>
              <w:t xml:space="preserve">  54 │ ::-webkit-scrollbar {</w:t>
            </w:r>
          </w:p>
          <w:p>
            <w:pPr>
              <w:spacing w:before="0" w:after="0" w:line="170" w:lineRule="exact"/>
            </w:pPr>
            <w:r>
              <w:rPr>
                <w:rFonts w:ascii="Consolas" w:hAnsi="Consolas"/>
                <w:color w:val="D4D4D4"/>
                <w:sz w:val="13"/>
                <w:rFonts w:ascii="Consolas" w:hAnsi="Consolas" w:cs="Consolas"/>
              </w:rPr>
              <w:t xml:space="preserve">  55 │   width: 4px;</w:t>
            </w:r>
          </w:p>
          <w:p>
            <w:pPr>
              <w:spacing w:before="0" w:after="0" w:line="170" w:lineRule="exact"/>
            </w:pPr>
            <w:r>
              <w:rPr>
                <w:rFonts w:ascii="Consolas" w:hAnsi="Consolas"/>
                <w:color w:val="D4D4D4"/>
                <w:sz w:val="13"/>
                <w:rFonts w:ascii="Consolas" w:hAnsi="Consolas" w:cs="Consolas"/>
              </w:rPr>
              <w:t xml:space="preserve">  56 │ }</w:t>
            </w:r>
          </w:p>
          <w:p>
            <w:pPr>
              <w:spacing w:before="0" w:after="0" w:line="170" w:lineRule="exact"/>
            </w:pPr>
            <w:r>
              <w:rPr>
                <w:rFonts w:ascii="Consolas" w:hAnsi="Consolas"/>
                <w:color w:val="D4D4D4"/>
                <w:sz w:val="13"/>
                <w:rFonts w:ascii="Consolas" w:hAnsi="Consolas" w:cs="Consolas"/>
              </w:rPr>
              <w:t xml:space="preserve">  57 │ </w:t>
            </w:r>
          </w:p>
          <w:p>
            <w:pPr>
              <w:spacing w:before="0" w:after="0" w:line="170" w:lineRule="exact"/>
            </w:pPr>
            <w:r>
              <w:rPr>
                <w:rFonts w:ascii="Consolas" w:hAnsi="Consolas"/>
                <w:color w:val="D4D4D4"/>
                <w:sz w:val="13"/>
                <w:rFonts w:ascii="Consolas" w:hAnsi="Consolas" w:cs="Consolas"/>
              </w:rPr>
              <w:t xml:space="preserve">  58 │ ::-webkit-scrollbar-track {</w:t>
            </w:r>
          </w:p>
          <w:p>
            <w:pPr>
              <w:spacing w:before="0" w:after="0" w:line="170" w:lineRule="exact"/>
            </w:pPr>
            <w:r>
              <w:rPr>
                <w:rFonts w:ascii="Consolas" w:hAnsi="Consolas"/>
                <w:color w:val="D4D4D4"/>
                <w:sz w:val="13"/>
                <w:rFonts w:ascii="Consolas" w:hAnsi="Consolas" w:cs="Consolas"/>
              </w:rPr>
              <w:t xml:space="preserve">  59 │   background: transparent;</w:t>
            </w:r>
          </w:p>
          <w:p>
            <w:pPr>
              <w:spacing w:before="0" w:after="0" w:line="170" w:lineRule="exact"/>
            </w:pPr>
            <w:r>
              <w:rPr>
                <w:rFonts w:ascii="Consolas" w:hAnsi="Consolas"/>
                <w:color w:val="D4D4D4"/>
                <w:sz w:val="13"/>
                <w:rFonts w:ascii="Consolas" w:hAnsi="Consolas" w:cs="Consolas"/>
              </w:rPr>
              <w:t xml:space="preserve">  60 │ }</w:t>
            </w:r>
          </w:p>
          <w:p>
            <w:pPr>
              <w:spacing w:before="0" w:after="0" w:line="170" w:lineRule="exact"/>
            </w:pPr>
            <w:r>
              <w:rPr>
                <w:rFonts w:ascii="Consolas" w:hAnsi="Consolas"/>
                <w:color w:val="D4D4D4"/>
                <w:sz w:val="13"/>
                <w:rFonts w:ascii="Consolas" w:hAnsi="Consolas" w:cs="Consolas"/>
              </w:rPr>
              <w:t xml:space="preserve">  61 │ </w:t>
            </w:r>
          </w:p>
          <w:p>
            <w:pPr>
              <w:spacing w:before="0" w:after="0" w:line="170" w:lineRule="exact"/>
            </w:pPr>
            <w:r>
              <w:rPr>
                <w:rFonts w:ascii="Consolas" w:hAnsi="Consolas"/>
                <w:color w:val="D4D4D4"/>
                <w:sz w:val="13"/>
                <w:rFonts w:ascii="Consolas" w:hAnsi="Consolas" w:cs="Consolas"/>
              </w:rPr>
              <w:t xml:space="preserve">  62 │ ::-webkit-scrollbar-thumb {</w:t>
            </w:r>
          </w:p>
          <w:p>
            <w:pPr>
              <w:spacing w:before="0" w:after="0" w:line="170" w:lineRule="exact"/>
            </w:pPr>
            <w:r>
              <w:rPr>
                <w:rFonts w:ascii="Consolas" w:hAnsi="Consolas"/>
                <w:color w:val="D4D4D4"/>
                <w:sz w:val="13"/>
                <w:rFonts w:ascii="Consolas" w:hAnsi="Consolas" w:cs="Consolas"/>
              </w:rPr>
              <w:t xml:space="preserve">  63 │   background: var(--border2);</w:t>
            </w:r>
          </w:p>
          <w:p>
            <w:pPr>
              <w:spacing w:before="0" w:after="0" w:line="170" w:lineRule="exact"/>
            </w:pPr>
            <w:r>
              <w:rPr>
                <w:rFonts w:ascii="Consolas" w:hAnsi="Consolas"/>
                <w:color w:val="D4D4D4"/>
                <w:sz w:val="13"/>
                <w:rFonts w:ascii="Consolas" w:hAnsi="Consolas" w:cs="Consolas"/>
              </w:rPr>
              <w:t xml:space="preserve">  64 │   border-radius: 4px;</w:t>
            </w:r>
          </w:p>
          <w:p>
            <w:pPr>
              <w:spacing w:before="0" w:after="0" w:line="170" w:lineRule="exact"/>
            </w:pPr>
            <w:r>
              <w:rPr>
                <w:rFonts w:ascii="Consolas" w:hAnsi="Consolas"/>
                <w:color w:val="D4D4D4"/>
                <w:sz w:val="13"/>
                <w:rFonts w:ascii="Consolas" w:hAnsi="Consolas" w:cs="Consolas"/>
              </w:rPr>
              <w:t xml:space="preserve">  65 │ }</w:t>
            </w:r>
          </w:p>
          <w:p>
            <w:pPr>
              <w:spacing w:before="0" w:after="0" w:line="170" w:lineRule="exact"/>
            </w:pPr>
            <w:r>
              <w:rPr>
                <w:rFonts w:ascii="Consolas" w:hAnsi="Consolas"/>
                <w:color w:val="D4D4D4"/>
                <w:sz w:val="13"/>
                <w:rFonts w:ascii="Consolas" w:hAnsi="Consolas" w:cs="Consolas"/>
              </w:rPr>
              <w:t xml:space="preserve">  66 │ </w:t>
            </w:r>
          </w:p>
          <w:p>
            <w:pPr>
              <w:spacing w:before="0" w:after="0" w:line="170" w:lineRule="exact"/>
            </w:pPr>
            <w:r>
              <w:rPr>
                <w:rFonts w:ascii="Consolas" w:hAnsi="Consolas"/>
                <w:color w:val="D4D4D4"/>
                <w:sz w:val="13"/>
                <w:rFonts w:ascii="Consolas" w:hAnsi="Consolas" w:cs="Consolas"/>
              </w:rPr>
              <w:t xml:space="preserve">  67 │ /* ── Animations ── */</w:t>
            </w:r>
          </w:p>
          <w:p>
            <w:pPr>
              <w:spacing w:before="0" w:after="0" w:line="170" w:lineRule="exact"/>
            </w:pPr>
            <w:r>
              <w:rPr>
                <w:rFonts w:ascii="Consolas" w:hAnsi="Consolas"/>
                <w:color w:val="D4D4D4"/>
                <w:sz w:val="13"/>
                <w:rFonts w:ascii="Consolas" w:hAnsi="Consolas" w:cs="Consolas"/>
              </w:rPr>
              <w:t xml:space="preserve">  68 │ @keyframes fadeIn {</w:t>
            </w:r>
          </w:p>
          <w:p>
            <w:pPr>
              <w:spacing w:before="0" w:after="0" w:line="170" w:lineRule="exact"/>
            </w:pPr>
            <w:r>
              <w:rPr>
                <w:rFonts w:ascii="Consolas" w:hAnsi="Consolas"/>
                <w:color w:val="D4D4D4"/>
                <w:sz w:val="13"/>
                <w:rFonts w:ascii="Consolas" w:hAnsi="Consolas" w:cs="Consolas"/>
              </w:rPr>
              <w:t xml:space="preserve">  69 │   from {</w:t>
            </w:r>
          </w:p>
          <w:p>
            <w:pPr>
              <w:spacing w:before="0" w:after="0" w:line="170" w:lineRule="exact"/>
            </w:pPr>
            <w:r>
              <w:rPr>
                <w:rFonts w:ascii="Consolas" w:hAnsi="Consolas"/>
                <w:color w:val="D4D4D4"/>
                <w:sz w:val="13"/>
                <w:rFonts w:ascii="Consolas" w:hAnsi="Consolas" w:cs="Consolas"/>
              </w:rPr>
              <w:t xml:space="preserve">  70 │     opacity: 0;</w:t>
            </w:r>
          </w:p>
          <w:p>
            <w:pPr>
              <w:spacing w:before="0" w:after="0" w:line="170" w:lineRule="exact"/>
            </w:pPr>
            <w:r>
              <w:rPr>
                <w:rFonts w:ascii="Consolas" w:hAnsi="Consolas"/>
                <w:color w:val="D4D4D4"/>
                <w:sz w:val="13"/>
                <w:rFonts w:ascii="Consolas" w:hAnsi="Consolas" w:cs="Consolas"/>
              </w:rPr>
              <w:t xml:space="preserve">  71 │     transform: translateY(10px);</w:t>
            </w:r>
          </w:p>
          <w:p>
            <w:pPr>
              <w:spacing w:before="0" w:after="0" w:line="170" w:lineRule="exact"/>
            </w:pPr>
            <w:r>
              <w:rPr>
                <w:rFonts w:ascii="Consolas" w:hAnsi="Consolas"/>
                <w:color w:val="D4D4D4"/>
                <w:sz w:val="13"/>
                <w:rFonts w:ascii="Consolas" w:hAnsi="Consolas" w:cs="Consolas"/>
              </w:rPr>
              <w:t xml:space="preserve">  72 │   }</w:t>
            </w:r>
          </w:p>
          <w:p>
            <w:pPr>
              <w:spacing w:before="0" w:after="0" w:line="170" w:lineRule="exact"/>
            </w:pPr>
            <w:r>
              <w:rPr>
                <w:rFonts w:ascii="Consolas" w:hAnsi="Consolas"/>
                <w:color w:val="D4D4D4"/>
                <w:sz w:val="13"/>
                <w:rFonts w:ascii="Consolas" w:hAnsi="Consolas" w:cs="Consolas"/>
              </w:rPr>
              <w:t xml:space="preserve">  73 │ </w:t>
            </w:r>
          </w:p>
          <w:p>
            <w:pPr>
              <w:spacing w:before="0" w:after="0" w:line="170" w:lineRule="exact"/>
            </w:pPr>
            <w:r>
              <w:rPr>
                <w:rFonts w:ascii="Consolas" w:hAnsi="Consolas"/>
                <w:color w:val="D4D4D4"/>
                <w:sz w:val="13"/>
                <w:rFonts w:ascii="Consolas" w:hAnsi="Consolas" w:cs="Consolas"/>
              </w:rPr>
              <w:t xml:space="preserve">  74 │   to {</w:t>
            </w:r>
          </w:p>
          <w:p>
            <w:pPr>
              <w:spacing w:before="0" w:after="0" w:line="170" w:lineRule="exact"/>
            </w:pPr>
            <w:r>
              <w:rPr>
                <w:rFonts w:ascii="Consolas" w:hAnsi="Consolas"/>
                <w:color w:val="D4D4D4"/>
                <w:sz w:val="13"/>
                <w:rFonts w:ascii="Consolas" w:hAnsi="Consolas" w:cs="Consolas"/>
              </w:rPr>
              <w:t xml:space="preserve">  75 │     opacity: 1;</w:t>
            </w:r>
          </w:p>
          <w:p>
            <w:pPr>
              <w:spacing w:before="0" w:after="0" w:line="170" w:lineRule="exact"/>
            </w:pPr>
            <w:r>
              <w:rPr>
                <w:rFonts w:ascii="Consolas" w:hAnsi="Consolas"/>
                <w:color w:val="D4D4D4"/>
                <w:sz w:val="13"/>
                <w:rFonts w:ascii="Consolas" w:hAnsi="Consolas" w:cs="Consolas"/>
              </w:rPr>
              <w:t xml:space="preserve">  76 │     transform: translateY(0);</w:t>
            </w:r>
          </w:p>
          <w:p>
            <w:pPr>
              <w:spacing w:before="0" w:after="0" w:line="170" w:lineRule="exact"/>
            </w:pPr>
            <w:r>
              <w:rPr>
                <w:rFonts w:ascii="Consolas" w:hAnsi="Consolas"/>
                <w:color w:val="D4D4D4"/>
                <w:sz w:val="13"/>
                <w:rFonts w:ascii="Consolas" w:hAnsi="Consolas" w:cs="Consolas"/>
              </w:rPr>
              <w:t xml:space="preserve">  77 │   }</w:t>
            </w:r>
          </w:p>
          <w:p>
            <w:pPr>
              <w:spacing w:before="0" w:after="0" w:line="170" w:lineRule="exact"/>
            </w:pPr>
            <w:r>
              <w:rPr>
                <w:rFonts w:ascii="Consolas" w:hAnsi="Consolas"/>
                <w:color w:val="D4D4D4"/>
                <w:sz w:val="13"/>
                <w:rFonts w:ascii="Consolas" w:hAnsi="Consolas" w:cs="Consolas"/>
              </w:rPr>
              <w:t xml:space="preserve">  78 │ }</w:t>
            </w:r>
          </w:p>
          <w:p>
            <w:pPr>
              <w:spacing w:before="0" w:after="0" w:line="170" w:lineRule="exact"/>
            </w:pPr>
            <w:r>
              <w:rPr>
                <w:rFonts w:ascii="Consolas" w:hAnsi="Consolas"/>
                <w:color w:val="D4D4D4"/>
                <w:sz w:val="13"/>
                <w:rFonts w:ascii="Consolas" w:hAnsi="Consolas" w:cs="Consolas"/>
              </w:rPr>
              <w:t xml:space="preserve">  79 │ </w:t>
            </w:r>
          </w:p>
          <w:p>
            <w:pPr>
              <w:spacing w:before="0" w:after="0" w:line="170" w:lineRule="exact"/>
            </w:pPr>
            <w:r>
              <w:rPr>
                <w:rFonts w:ascii="Consolas" w:hAnsi="Consolas"/>
                <w:color w:val="D4D4D4"/>
                <w:sz w:val="13"/>
                <w:rFonts w:ascii="Consolas" w:hAnsi="Consolas" w:cs="Consolas"/>
              </w:rPr>
              <w:t xml:space="preserve">  80 │ @keyframes pulse {</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81 │ </w:t>
            </w:r>
          </w:p>
          <w:p>
            <w:pPr>
              <w:spacing w:before="0" w:after="0" w:line="170" w:lineRule="exact"/>
            </w:pPr>
            <w:r>
              <w:rPr>
                <w:rFonts w:ascii="Consolas" w:hAnsi="Consolas"/>
                <w:color w:val="D4D4D4"/>
                <w:sz w:val="13"/>
                <w:rFonts w:ascii="Consolas" w:hAnsi="Consolas" w:cs="Consolas"/>
              </w:rPr>
              <w:t xml:space="preserve">  82 │   0%,</w:t>
            </w:r>
          </w:p>
          <w:p>
            <w:pPr>
              <w:spacing w:before="0" w:after="0" w:line="170" w:lineRule="exact"/>
            </w:pPr>
            <w:r>
              <w:rPr>
                <w:rFonts w:ascii="Consolas" w:hAnsi="Consolas"/>
                <w:color w:val="D4D4D4"/>
                <w:sz w:val="13"/>
                <w:rFonts w:ascii="Consolas" w:hAnsi="Consolas" w:cs="Consolas"/>
              </w:rPr>
              <w:t xml:space="preserve">  83 │   100% {</w:t>
            </w:r>
          </w:p>
          <w:p>
            <w:pPr>
              <w:spacing w:before="0" w:after="0" w:line="170" w:lineRule="exact"/>
            </w:pPr>
            <w:r>
              <w:rPr>
                <w:rFonts w:ascii="Consolas" w:hAnsi="Consolas"/>
                <w:color w:val="D4D4D4"/>
                <w:sz w:val="13"/>
                <w:rFonts w:ascii="Consolas" w:hAnsi="Consolas" w:cs="Consolas"/>
              </w:rPr>
              <w:t xml:space="preserve">  84 │     opacity: 1;</w:t>
            </w:r>
          </w:p>
          <w:p>
            <w:pPr>
              <w:spacing w:before="0" w:after="0" w:line="170" w:lineRule="exact"/>
            </w:pPr>
            <w:r>
              <w:rPr>
                <w:rFonts w:ascii="Consolas" w:hAnsi="Consolas"/>
                <w:color w:val="D4D4D4"/>
                <w:sz w:val="13"/>
                <w:rFonts w:ascii="Consolas" w:hAnsi="Consolas" w:cs="Consolas"/>
              </w:rPr>
              <w:t xml:space="preserve">  85 │     box-shadow: 0 0 0 0 #22c55e60;</w:t>
            </w:r>
          </w:p>
          <w:p>
            <w:pPr>
              <w:spacing w:before="0" w:after="0" w:line="170" w:lineRule="exact"/>
            </w:pPr>
            <w:r>
              <w:rPr>
                <w:rFonts w:ascii="Consolas" w:hAnsi="Consolas"/>
                <w:color w:val="D4D4D4"/>
                <w:sz w:val="13"/>
                <w:rFonts w:ascii="Consolas" w:hAnsi="Consolas" w:cs="Consolas"/>
              </w:rPr>
              <w:t xml:space="preserve">  86 │   }</w:t>
            </w:r>
          </w:p>
          <w:p>
            <w:pPr>
              <w:spacing w:before="0" w:after="0" w:line="170" w:lineRule="exact"/>
            </w:pPr>
            <w:r>
              <w:rPr>
                <w:rFonts w:ascii="Consolas" w:hAnsi="Consolas"/>
                <w:color w:val="D4D4D4"/>
                <w:sz w:val="13"/>
                <w:rFonts w:ascii="Consolas" w:hAnsi="Consolas" w:cs="Consolas"/>
              </w:rPr>
              <w:t xml:space="preserve">  87 │ </w:t>
            </w:r>
          </w:p>
          <w:p>
            <w:pPr>
              <w:spacing w:before="0" w:after="0" w:line="170" w:lineRule="exact"/>
            </w:pPr>
            <w:r>
              <w:rPr>
                <w:rFonts w:ascii="Consolas" w:hAnsi="Consolas"/>
                <w:color w:val="D4D4D4"/>
                <w:sz w:val="13"/>
                <w:rFonts w:ascii="Consolas" w:hAnsi="Consolas" w:cs="Consolas"/>
              </w:rPr>
              <w:t xml:space="preserve">  88 │   50% {</w:t>
            </w:r>
          </w:p>
          <w:p>
            <w:pPr>
              <w:spacing w:before="0" w:after="0" w:line="170" w:lineRule="exact"/>
            </w:pPr>
            <w:r>
              <w:rPr>
                <w:rFonts w:ascii="Consolas" w:hAnsi="Consolas"/>
                <w:color w:val="D4D4D4"/>
                <w:sz w:val="13"/>
                <w:rFonts w:ascii="Consolas" w:hAnsi="Consolas" w:cs="Consolas"/>
              </w:rPr>
              <w:t xml:space="preserve">  89 │     opacity: 0.7;</w:t>
            </w:r>
          </w:p>
          <w:p>
            <w:pPr>
              <w:spacing w:before="0" w:after="0" w:line="170" w:lineRule="exact"/>
            </w:pPr>
            <w:r>
              <w:rPr>
                <w:rFonts w:ascii="Consolas" w:hAnsi="Consolas"/>
                <w:color w:val="D4D4D4"/>
                <w:sz w:val="13"/>
                <w:rFonts w:ascii="Consolas" w:hAnsi="Consolas" w:cs="Consolas"/>
              </w:rPr>
              <w:t xml:space="preserve">  90 │     box-shadow: 0 0 0 6px #22c55e00;</w:t>
            </w:r>
          </w:p>
          <w:p>
            <w:pPr>
              <w:spacing w:before="0" w:after="0" w:line="170" w:lineRule="exact"/>
            </w:pPr>
            <w:r>
              <w:rPr>
                <w:rFonts w:ascii="Consolas" w:hAnsi="Consolas"/>
                <w:color w:val="D4D4D4"/>
                <w:sz w:val="13"/>
                <w:rFonts w:ascii="Consolas" w:hAnsi="Consolas" w:cs="Consolas"/>
              </w:rPr>
              <w:t xml:space="preserve">  91 │   }</w:t>
            </w:r>
          </w:p>
          <w:p>
            <w:pPr>
              <w:spacing w:before="0" w:after="0" w:line="170" w:lineRule="exact"/>
            </w:pPr>
            <w:r>
              <w:rPr>
                <w:rFonts w:ascii="Consolas" w:hAnsi="Consolas"/>
                <w:color w:val="D4D4D4"/>
                <w:sz w:val="13"/>
                <w:rFonts w:ascii="Consolas" w:hAnsi="Consolas" w:cs="Consolas"/>
              </w:rPr>
              <w:t xml:space="preserve">  92 │ }</w:t>
            </w:r>
          </w:p>
          <w:p>
            <w:pPr>
              <w:spacing w:before="0" w:after="0" w:line="170" w:lineRule="exact"/>
            </w:pPr>
            <w:r>
              <w:rPr>
                <w:rFonts w:ascii="Consolas" w:hAnsi="Consolas"/>
                <w:color w:val="D4D4D4"/>
                <w:sz w:val="13"/>
                <w:rFonts w:ascii="Consolas" w:hAnsi="Consolas" w:cs="Consolas"/>
              </w:rPr>
              <w:t xml:space="preserve">  93 │ </w:t>
            </w:r>
          </w:p>
          <w:p>
            <w:pPr>
              <w:spacing w:before="0" w:after="0" w:line="170" w:lineRule="exact"/>
            </w:pPr>
            <w:r>
              <w:rPr>
                <w:rFonts w:ascii="Consolas" w:hAnsi="Consolas"/>
                <w:color w:val="D4D4D4"/>
                <w:sz w:val="13"/>
                <w:rFonts w:ascii="Consolas" w:hAnsi="Consolas" w:cs="Consolas"/>
              </w:rPr>
              <w:t xml:space="preserve">  94 │ .animate-in {</w:t>
            </w:r>
          </w:p>
          <w:p>
            <w:pPr>
              <w:spacing w:before="0" w:after="0" w:line="170" w:lineRule="exact"/>
            </w:pPr>
            <w:r>
              <w:rPr>
                <w:rFonts w:ascii="Consolas" w:hAnsi="Consolas"/>
                <w:color w:val="D4D4D4"/>
                <w:sz w:val="13"/>
                <w:rFonts w:ascii="Consolas" w:hAnsi="Consolas" w:cs="Consolas"/>
              </w:rPr>
              <w:t xml:space="preserve">  95 │   animation: fadeIn 0.35s ease-out both;</w:t>
            </w:r>
          </w:p>
          <w:p>
            <w:pPr>
              <w:spacing w:before="0" w:after="0" w:line="170" w:lineRule="exact"/>
            </w:pPr>
            <w:r>
              <w:rPr>
                <w:rFonts w:ascii="Consolas" w:hAnsi="Consolas"/>
                <w:color w:val="D4D4D4"/>
                <w:sz w:val="13"/>
                <w:rFonts w:ascii="Consolas" w:hAnsi="Consolas" w:cs="Consolas"/>
              </w:rPr>
              <w:t xml:space="preserve">  96 │ }</w:t>
            </w:r>
          </w:p>
          <w:p>
            <w:pPr>
              <w:spacing w:before="0" w:after="0" w:line="170" w:lineRule="exact"/>
            </w:pPr>
            <w:r>
              <w:rPr>
                <w:rFonts w:ascii="Consolas" w:hAnsi="Consolas"/>
                <w:color w:val="D4D4D4"/>
                <w:sz w:val="13"/>
                <w:rFonts w:ascii="Consolas" w:hAnsi="Consolas" w:cs="Consolas"/>
              </w:rPr>
              <w:t xml:space="preserve">  97 │ </w:t>
            </w:r>
          </w:p>
          <w:p>
            <w:pPr>
              <w:spacing w:before="0" w:after="0" w:line="170" w:lineRule="exact"/>
            </w:pPr>
            <w:r>
              <w:rPr>
                <w:rFonts w:ascii="Consolas" w:hAnsi="Consolas"/>
                <w:color w:val="D4D4D4"/>
                <w:sz w:val="13"/>
                <w:rFonts w:ascii="Consolas" w:hAnsi="Consolas" w:cs="Consolas"/>
              </w:rPr>
              <w:t xml:space="preserve">  98 │ /* ── Cards ── */</w:t>
            </w:r>
          </w:p>
          <w:p>
            <w:pPr>
              <w:spacing w:before="0" w:after="0" w:line="170" w:lineRule="exact"/>
            </w:pPr>
            <w:r>
              <w:rPr>
                <w:rFonts w:ascii="Consolas" w:hAnsi="Consolas"/>
                <w:color w:val="D4D4D4"/>
                <w:sz w:val="13"/>
                <w:rFonts w:ascii="Consolas" w:hAnsi="Consolas" w:cs="Consolas"/>
              </w:rPr>
              <w:t xml:space="preserve">  99 │ .card {</w:t>
            </w:r>
          </w:p>
          <w:p>
            <w:pPr>
              <w:spacing w:before="0" w:after="0" w:line="170" w:lineRule="exact"/>
            </w:pPr>
            <w:r>
              <w:rPr>
                <w:rFonts w:ascii="Consolas" w:hAnsi="Consolas"/>
                <w:color w:val="D4D4D4"/>
                <w:sz w:val="13"/>
                <w:rFonts w:ascii="Consolas" w:hAnsi="Consolas" w:cs="Consolas"/>
              </w:rPr>
              <w:t xml:space="preserve"> 100 │   background: var(--bg2);</w:t>
            </w:r>
          </w:p>
          <w:p>
            <w:pPr>
              <w:spacing w:before="0" w:after="0" w:line="170" w:lineRule="exact"/>
            </w:pPr>
            <w:r>
              <w:rPr>
                <w:rFonts w:ascii="Consolas" w:hAnsi="Consolas"/>
                <w:color w:val="D4D4D4"/>
                <w:sz w:val="13"/>
                <w:rFonts w:ascii="Consolas" w:hAnsi="Consolas" w:cs="Consolas"/>
              </w:rPr>
              <w:t xml:space="preserve"> 101 │   border: 1px solid var(--border);</w:t>
            </w:r>
          </w:p>
          <w:p>
            <w:pPr>
              <w:spacing w:before="0" w:after="0" w:line="170" w:lineRule="exact"/>
            </w:pPr>
            <w:r>
              <w:rPr>
                <w:rFonts w:ascii="Consolas" w:hAnsi="Consolas"/>
                <w:color w:val="D4D4D4"/>
                <w:sz w:val="13"/>
                <w:rFonts w:ascii="Consolas" w:hAnsi="Consolas" w:cs="Consolas"/>
              </w:rPr>
              <w:t xml:space="preserve"> 102 │   border-radius: var(--r);</w:t>
            </w:r>
          </w:p>
          <w:p>
            <w:pPr>
              <w:spacing w:before="0" w:after="0" w:line="170" w:lineRule="exact"/>
            </w:pPr>
            <w:r>
              <w:rPr>
                <w:rFonts w:ascii="Consolas" w:hAnsi="Consolas"/>
                <w:color w:val="D4D4D4"/>
                <w:sz w:val="13"/>
                <w:rFonts w:ascii="Consolas" w:hAnsi="Consolas" w:cs="Consolas"/>
              </w:rPr>
              <w:t xml:space="preserve"> 103 │   padding: 20px;</w:t>
            </w:r>
          </w:p>
          <w:p>
            <w:pPr>
              <w:spacing w:before="0" w:after="0" w:line="170" w:lineRule="exact"/>
            </w:pPr>
            <w:r>
              <w:rPr>
                <w:rFonts w:ascii="Consolas" w:hAnsi="Consolas"/>
                <w:color w:val="D4D4D4"/>
                <w:sz w:val="13"/>
                <w:rFonts w:ascii="Consolas" w:hAnsi="Consolas" w:cs="Consolas"/>
              </w:rPr>
              <w:t xml:space="preserve"> 104 │   transition: 0.3s;</w:t>
            </w:r>
          </w:p>
          <w:p>
            <w:pPr>
              <w:spacing w:before="0" w:after="0" w:line="170" w:lineRule="exact"/>
            </w:pPr>
            <w:r>
              <w:rPr>
                <w:rFonts w:ascii="Consolas" w:hAnsi="Consolas"/>
                <w:color w:val="D4D4D4"/>
                <w:sz w:val="13"/>
                <w:rFonts w:ascii="Consolas" w:hAnsi="Consolas" w:cs="Consolas"/>
              </w:rPr>
              <w:t xml:space="preserve"> 105 │   position: relative;</w:t>
            </w:r>
          </w:p>
          <w:p>
            <w:pPr>
              <w:spacing w:before="0" w:after="0" w:line="170" w:lineRule="exact"/>
            </w:pPr>
            <w:r>
              <w:rPr>
                <w:rFonts w:ascii="Consolas" w:hAnsi="Consolas"/>
                <w:color w:val="D4D4D4"/>
                <w:sz w:val="13"/>
                <w:rFonts w:ascii="Consolas" w:hAnsi="Consolas" w:cs="Consolas"/>
              </w:rPr>
              <w:t xml:space="preserve"> 106 │   overflow: hidden;</w:t>
            </w:r>
          </w:p>
          <w:p>
            <w:pPr>
              <w:spacing w:before="0" w:after="0" w:line="170" w:lineRule="exact"/>
            </w:pPr>
            <w:r>
              <w:rPr>
                <w:rFonts w:ascii="Consolas" w:hAnsi="Consolas"/>
                <w:color w:val="D4D4D4"/>
                <w:sz w:val="13"/>
                <w:rFonts w:ascii="Consolas" w:hAnsi="Consolas" w:cs="Consolas"/>
              </w:rPr>
              <w:t xml:space="preserve"> 107 │ }</w:t>
            </w:r>
          </w:p>
          <w:p>
            <w:pPr>
              <w:spacing w:before="0" w:after="0" w:line="170" w:lineRule="exact"/>
            </w:pPr>
            <w:r>
              <w:rPr>
                <w:rFonts w:ascii="Consolas" w:hAnsi="Consolas"/>
                <w:color w:val="D4D4D4"/>
                <w:sz w:val="13"/>
                <w:rFonts w:ascii="Consolas" w:hAnsi="Consolas" w:cs="Consolas"/>
              </w:rPr>
              <w:t xml:space="preserve"> 108 │ </w:t>
            </w:r>
          </w:p>
          <w:p>
            <w:pPr>
              <w:spacing w:before="0" w:after="0" w:line="170" w:lineRule="exact"/>
            </w:pPr>
            <w:r>
              <w:rPr>
                <w:rFonts w:ascii="Consolas" w:hAnsi="Consolas"/>
                <w:color w:val="D4D4D4"/>
                <w:sz w:val="13"/>
                <w:rFonts w:ascii="Consolas" w:hAnsi="Consolas" w:cs="Consolas"/>
              </w:rPr>
              <w:t xml:space="preserve"> 109 │ .card:hover {</w:t>
            </w:r>
          </w:p>
          <w:p>
            <w:pPr>
              <w:spacing w:before="0" w:after="0" w:line="170" w:lineRule="exact"/>
            </w:pPr>
            <w:r>
              <w:rPr>
                <w:rFonts w:ascii="Consolas" w:hAnsi="Consolas"/>
                <w:color w:val="D4D4D4"/>
                <w:sz w:val="13"/>
                <w:rFonts w:ascii="Consolas" w:hAnsi="Consolas" w:cs="Consolas"/>
              </w:rPr>
              <w:t xml:space="preserve"> 110 │   border-color: var(--border2);</w:t>
            </w:r>
          </w:p>
          <w:p>
            <w:pPr>
              <w:spacing w:before="0" w:after="0" w:line="170" w:lineRule="exact"/>
            </w:pPr>
            <w:r>
              <w:rPr>
                <w:rFonts w:ascii="Consolas" w:hAnsi="Consolas"/>
                <w:color w:val="D4D4D4"/>
                <w:sz w:val="13"/>
                <w:rFonts w:ascii="Consolas" w:hAnsi="Consolas" w:cs="Consolas"/>
              </w:rPr>
              <w:t xml:space="preserve"> 111 │   box-shadow: var(--glow);</w:t>
            </w:r>
          </w:p>
          <w:p>
            <w:pPr>
              <w:spacing w:before="0" w:after="0" w:line="170" w:lineRule="exact"/>
            </w:pPr>
            <w:r>
              <w:rPr>
                <w:rFonts w:ascii="Consolas" w:hAnsi="Consolas"/>
                <w:color w:val="D4D4D4"/>
                <w:sz w:val="13"/>
                <w:rFonts w:ascii="Consolas" w:hAnsi="Consolas" w:cs="Consolas"/>
              </w:rPr>
              <w:t xml:space="preserve"> 112 │   transform: translateY(-2px);</w:t>
            </w:r>
          </w:p>
          <w:p>
            <w:pPr>
              <w:spacing w:before="0" w:after="0" w:line="170" w:lineRule="exact"/>
            </w:pPr>
            <w:r>
              <w:rPr>
                <w:rFonts w:ascii="Consolas" w:hAnsi="Consolas"/>
                <w:color w:val="D4D4D4"/>
                <w:sz w:val="13"/>
                <w:rFonts w:ascii="Consolas" w:hAnsi="Consolas" w:cs="Consolas"/>
              </w:rPr>
              <w:t xml:space="preserve"> 113 │ }</w:t>
            </w:r>
          </w:p>
          <w:p>
            <w:pPr>
              <w:spacing w:before="0" w:after="0" w:line="170" w:lineRule="exact"/>
            </w:pPr>
            <w:r>
              <w:rPr>
                <w:rFonts w:ascii="Consolas" w:hAnsi="Consolas"/>
                <w:color w:val="D4D4D4"/>
                <w:sz w:val="13"/>
                <w:rFonts w:ascii="Consolas" w:hAnsi="Consolas" w:cs="Consolas"/>
              </w:rPr>
              <w:t xml:space="preserve"> 114 │ </w:t>
            </w:r>
          </w:p>
          <w:p>
            <w:pPr>
              <w:spacing w:before="0" w:after="0" w:line="170" w:lineRule="exact"/>
            </w:pPr>
            <w:r>
              <w:rPr>
                <w:rFonts w:ascii="Consolas" w:hAnsi="Consolas"/>
                <w:color w:val="D4D4D4"/>
                <w:sz w:val="13"/>
                <w:rFonts w:ascii="Consolas" w:hAnsi="Consolas" w:cs="Consolas"/>
              </w:rPr>
              <w:t xml:space="preserve"> 115 │ .card-glow::after {</w:t>
            </w:r>
          </w:p>
          <w:p>
            <w:pPr>
              <w:spacing w:before="0" w:after="0" w:line="170" w:lineRule="exact"/>
            </w:pPr>
            <w:r>
              <w:rPr>
                <w:rFonts w:ascii="Consolas" w:hAnsi="Consolas"/>
                <w:color w:val="D4D4D4"/>
                <w:sz w:val="13"/>
                <w:rFonts w:ascii="Consolas" w:hAnsi="Consolas" w:cs="Consolas"/>
              </w:rPr>
              <w:t xml:space="preserve"> 116 │   content: '';</w:t>
            </w:r>
          </w:p>
          <w:p>
            <w:pPr>
              <w:spacing w:before="0" w:after="0" w:line="170" w:lineRule="exact"/>
            </w:pPr>
            <w:r>
              <w:rPr>
                <w:rFonts w:ascii="Consolas" w:hAnsi="Consolas"/>
                <w:color w:val="D4D4D4"/>
                <w:sz w:val="13"/>
                <w:rFonts w:ascii="Consolas" w:hAnsi="Consolas" w:cs="Consolas"/>
              </w:rPr>
              <w:t xml:space="preserve"> 117 │   position: absolute;</w:t>
            </w:r>
          </w:p>
          <w:p>
            <w:pPr>
              <w:spacing w:before="0" w:after="0" w:line="170" w:lineRule="exact"/>
            </w:pPr>
            <w:r>
              <w:rPr>
                <w:rFonts w:ascii="Consolas" w:hAnsi="Consolas"/>
                <w:color w:val="D4D4D4"/>
                <w:sz w:val="13"/>
                <w:rFonts w:ascii="Consolas" w:hAnsi="Consolas" w:cs="Consolas"/>
              </w:rPr>
              <w:t xml:space="preserve"> 118 │   inset: 0;</w:t>
            </w:r>
          </w:p>
          <w:p>
            <w:pPr>
              <w:spacing w:before="0" w:after="0" w:line="170" w:lineRule="exact"/>
            </w:pPr>
            <w:r>
              <w:rPr>
                <w:rFonts w:ascii="Consolas" w:hAnsi="Consolas"/>
                <w:color w:val="D4D4D4"/>
                <w:sz w:val="13"/>
                <w:rFonts w:ascii="Consolas" w:hAnsi="Consolas" w:cs="Consolas"/>
              </w:rPr>
              <w:t xml:space="preserve"> 119 │   border-radius: var(--r);</w:t>
            </w:r>
          </w:p>
          <w:p>
            <w:pPr>
              <w:spacing w:before="0" w:after="0" w:line="170" w:lineRule="exact"/>
            </w:pPr>
            <w:r>
              <w:rPr>
                <w:rFonts w:ascii="Consolas" w:hAnsi="Consolas"/>
                <w:color w:val="D4D4D4"/>
                <w:sz w:val="13"/>
                <w:rFonts w:ascii="Consolas" w:hAnsi="Consolas" w:cs="Consolas"/>
              </w:rPr>
              <w:t xml:space="preserve"> 120 │   background: linear-gradient(135deg, #4f8ef708, #8b5cf608);</w:t>
            </w:r>
          </w:p>
          <w:p>
            <w:pPr>
              <w:spacing w:before="0" w:after="0" w:line="170" w:lineRule="exact"/>
            </w:pPr>
            <w:r>
              <w:rPr>
                <w:rFonts w:ascii="Consolas" w:hAnsi="Consolas"/>
                <w:color w:val="D4D4D4"/>
                <w:sz w:val="13"/>
                <w:rFonts w:ascii="Consolas" w:hAnsi="Consolas" w:cs="Consolas"/>
              </w:rPr>
              <w:t xml:space="preserve"> 121 │   pointer-events: none;</w:t>
            </w:r>
          </w:p>
          <w:p>
            <w:pPr>
              <w:spacing w:before="0" w:after="0" w:line="170" w:lineRule="exact"/>
            </w:pPr>
            <w:r>
              <w:rPr>
                <w:rFonts w:ascii="Consolas" w:hAnsi="Consolas"/>
                <w:color w:val="D4D4D4"/>
                <w:sz w:val="13"/>
                <w:rFonts w:ascii="Consolas" w:hAnsi="Consolas" w:cs="Consolas"/>
              </w:rPr>
              <w:t xml:space="preserve"> 122 │ }</w:t>
            </w:r>
          </w:p>
          <w:p>
            <w:pPr>
              <w:spacing w:before="0" w:after="0" w:line="170" w:lineRule="exact"/>
            </w:pPr>
            <w:r>
              <w:rPr>
                <w:rFonts w:ascii="Consolas" w:hAnsi="Consolas"/>
                <w:color w:val="D4D4D4"/>
                <w:sz w:val="13"/>
                <w:rFonts w:ascii="Consolas" w:hAnsi="Consolas" w:cs="Consolas"/>
              </w:rPr>
              <w:t xml:space="preserve"> 123 │ </w:t>
            </w:r>
          </w:p>
          <w:p>
            <w:pPr>
              <w:spacing w:before="0" w:after="0" w:line="170" w:lineRule="exact"/>
            </w:pPr>
            <w:r>
              <w:rPr>
                <w:rFonts w:ascii="Consolas" w:hAnsi="Consolas"/>
                <w:color w:val="D4D4D4"/>
                <w:sz w:val="13"/>
                <w:rFonts w:ascii="Consolas" w:hAnsi="Consolas" w:cs="Consolas"/>
              </w:rPr>
              <w:t xml:space="preserve"> 124 │ .card-static {</w:t>
            </w:r>
          </w:p>
          <w:p>
            <w:pPr>
              <w:spacing w:before="0" w:after="0" w:line="170" w:lineRule="exact"/>
            </w:pPr>
            <w:r>
              <w:rPr>
                <w:rFonts w:ascii="Consolas" w:hAnsi="Consolas"/>
                <w:color w:val="D4D4D4"/>
                <w:sz w:val="13"/>
                <w:rFonts w:ascii="Consolas" w:hAnsi="Consolas" w:cs="Consolas"/>
              </w:rPr>
              <w:t xml:space="preserve"> 125 │   background: var(--bg2);</w:t>
            </w:r>
          </w:p>
          <w:p>
            <w:pPr>
              <w:spacing w:before="0" w:after="0" w:line="170" w:lineRule="exact"/>
            </w:pPr>
            <w:r>
              <w:rPr>
                <w:rFonts w:ascii="Consolas" w:hAnsi="Consolas"/>
                <w:color w:val="D4D4D4"/>
                <w:sz w:val="13"/>
                <w:rFonts w:ascii="Consolas" w:hAnsi="Consolas" w:cs="Consolas"/>
              </w:rPr>
              <w:t xml:space="preserve"> 126 │   border: 1px solid var(--border);</w:t>
            </w:r>
          </w:p>
          <w:p>
            <w:pPr>
              <w:spacing w:before="0" w:after="0" w:line="170" w:lineRule="exact"/>
            </w:pPr>
            <w:r>
              <w:rPr>
                <w:rFonts w:ascii="Consolas" w:hAnsi="Consolas"/>
                <w:color w:val="D4D4D4"/>
                <w:sz w:val="13"/>
                <w:rFonts w:ascii="Consolas" w:hAnsi="Consolas" w:cs="Consolas"/>
              </w:rPr>
              <w:t xml:space="preserve"> 127 │   border-radius: var(--r);</w:t>
            </w:r>
          </w:p>
          <w:p>
            <w:pPr>
              <w:spacing w:before="0" w:after="0" w:line="170" w:lineRule="exact"/>
            </w:pPr>
            <w:r>
              <w:rPr>
                <w:rFonts w:ascii="Consolas" w:hAnsi="Consolas"/>
                <w:color w:val="D4D4D4"/>
                <w:sz w:val="13"/>
                <w:rFonts w:ascii="Consolas" w:hAnsi="Consolas" w:cs="Consolas"/>
              </w:rPr>
              <w:t xml:space="preserve"> 128 │   padding: 20px;</w:t>
            </w:r>
          </w:p>
          <w:p>
            <w:pPr>
              <w:spacing w:before="0" w:after="0" w:line="170" w:lineRule="exact"/>
            </w:pPr>
            <w:r>
              <w:rPr>
                <w:rFonts w:ascii="Consolas" w:hAnsi="Consolas"/>
                <w:color w:val="D4D4D4"/>
                <w:sz w:val="13"/>
                <w:rFonts w:ascii="Consolas" w:hAnsi="Consolas" w:cs="Consolas"/>
              </w:rPr>
              <w:t xml:space="preserve"> 129 │ }</w:t>
            </w:r>
          </w:p>
          <w:p>
            <w:pPr>
              <w:spacing w:before="0" w:after="0" w:line="170" w:lineRule="exact"/>
            </w:pPr>
            <w:r>
              <w:rPr>
                <w:rFonts w:ascii="Consolas" w:hAnsi="Consolas"/>
                <w:color w:val="D4D4D4"/>
                <w:sz w:val="13"/>
                <w:rFonts w:ascii="Consolas" w:hAnsi="Consolas" w:cs="Consolas"/>
              </w:rPr>
              <w:t xml:space="preserve"> 130 │ </w:t>
            </w:r>
          </w:p>
          <w:p>
            <w:pPr>
              <w:spacing w:before="0" w:after="0" w:line="170" w:lineRule="exact"/>
            </w:pPr>
            <w:r>
              <w:rPr>
                <w:rFonts w:ascii="Consolas" w:hAnsi="Consolas"/>
                <w:color w:val="D4D4D4"/>
                <w:sz w:val="13"/>
                <w:rFonts w:ascii="Consolas" w:hAnsi="Consolas" w:cs="Consolas"/>
              </w:rPr>
              <w:t xml:space="preserve"> 131 │ /* ── Stat Cards ── */</w:t>
            </w:r>
          </w:p>
          <w:p>
            <w:pPr>
              <w:spacing w:before="0" w:after="0" w:line="170" w:lineRule="exact"/>
            </w:pPr>
            <w:r>
              <w:rPr>
                <w:rFonts w:ascii="Consolas" w:hAnsi="Consolas"/>
                <w:color w:val="D4D4D4"/>
                <w:sz w:val="13"/>
                <w:rFonts w:ascii="Consolas" w:hAnsi="Consolas" w:cs="Consolas"/>
              </w:rPr>
              <w:t xml:space="preserve"> 132 │ .stat-card {</w:t>
            </w:r>
          </w:p>
          <w:p>
            <w:pPr>
              <w:spacing w:before="0" w:after="0" w:line="170" w:lineRule="exact"/>
            </w:pPr>
            <w:r>
              <w:rPr>
                <w:rFonts w:ascii="Consolas" w:hAnsi="Consolas"/>
                <w:color w:val="D4D4D4"/>
                <w:sz w:val="13"/>
                <w:rFonts w:ascii="Consolas" w:hAnsi="Consolas" w:cs="Consolas"/>
              </w:rPr>
              <w:t xml:space="preserve"> 133 │   background: var(--bg2);</w:t>
            </w:r>
          </w:p>
          <w:p>
            <w:pPr>
              <w:spacing w:before="0" w:after="0" w:line="170" w:lineRule="exact"/>
            </w:pPr>
            <w:r>
              <w:rPr>
                <w:rFonts w:ascii="Consolas" w:hAnsi="Consolas"/>
                <w:color w:val="D4D4D4"/>
                <w:sz w:val="13"/>
                <w:rFonts w:ascii="Consolas" w:hAnsi="Consolas" w:cs="Consolas"/>
              </w:rPr>
              <w:t xml:space="preserve"> 134 │   border: 1px solid var(--border);</w:t>
            </w:r>
          </w:p>
          <w:p>
            <w:pPr>
              <w:spacing w:before="0" w:after="0" w:line="170" w:lineRule="exact"/>
            </w:pPr>
            <w:r>
              <w:rPr>
                <w:rFonts w:ascii="Consolas" w:hAnsi="Consolas"/>
                <w:color w:val="D4D4D4"/>
                <w:sz w:val="13"/>
                <w:rFonts w:ascii="Consolas" w:hAnsi="Consolas" w:cs="Consolas"/>
              </w:rPr>
              <w:t xml:space="preserve"> 135 │   border-radius: var(--r);</w:t>
            </w:r>
          </w:p>
          <w:p>
            <w:pPr>
              <w:spacing w:before="0" w:after="0" w:line="170" w:lineRule="exact"/>
            </w:pPr>
            <w:r>
              <w:rPr>
                <w:rFonts w:ascii="Consolas" w:hAnsi="Consolas"/>
                <w:color w:val="D4D4D4"/>
                <w:sz w:val="13"/>
                <w:rFonts w:ascii="Consolas" w:hAnsi="Consolas" w:cs="Consolas"/>
              </w:rPr>
              <w:t xml:space="preserve"> 136 │   padding: 20px;</w:t>
            </w:r>
          </w:p>
          <w:p>
            <w:pPr>
              <w:spacing w:before="0" w:after="0" w:line="170" w:lineRule="exact"/>
            </w:pPr>
            <w:r>
              <w:rPr>
                <w:rFonts w:ascii="Consolas" w:hAnsi="Consolas"/>
                <w:color w:val="D4D4D4"/>
                <w:sz w:val="13"/>
                <w:rFonts w:ascii="Consolas" w:hAnsi="Consolas" w:cs="Consolas"/>
              </w:rPr>
              <w:t xml:space="preserve"> 137 │   transition: 0.3s;</w:t>
            </w:r>
          </w:p>
          <w:p>
            <w:pPr>
              <w:spacing w:before="0" w:after="0" w:line="170" w:lineRule="exact"/>
            </w:pPr>
            <w:r>
              <w:rPr>
                <w:rFonts w:ascii="Consolas" w:hAnsi="Consolas"/>
                <w:color w:val="D4D4D4"/>
                <w:sz w:val="13"/>
                <w:rFonts w:ascii="Consolas" w:hAnsi="Consolas" w:cs="Consolas"/>
              </w:rPr>
              <w:t xml:space="preserve"> 138 │ }</w:t>
            </w:r>
          </w:p>
          <w:p>
            <w:pPr>
              <w:spacing w:before="0" w:after="0" w:line="170" w:lineRule="exact"/>
            </w:pPr>
            <w:r>
              <w:rPr>
                <w:rFonts w:ascii="Consolas" w:hAnsi="Consolas"/>
                <w:color w:val="D4D4D4"/>
                <w:sz w:val="13"/>
                <w:rFonts w:ascii="Consolas" w:hAnsi="Consolas" w:cs="Consolas"/>
              </w:rPr>
              <w:t xml:space="preserve"> 139 │ </w:t>
            </w:r>
          </w:p>
          <w:p>
            <w:pPr>
              <w:spacing w:before="0" w:after="0" w:line="170" w:lineRule="exact"/>
            </w:pPr>
            <w:r>
              <w:rPr>
                <w:rFonts w:ascii="Consolas" w:hAnsi="Consolas"/>
                <w:color w:val="D4D4D4"/>
                <w:sz w:val="13"/>
                <w:rFonts w:ascii="Consolas" w:hAnsi="Consolas" w:cs="Consolas"/>
              </w:rPr>
              <w:t xml:space="preserve"> 140 │ .stat-card:hover {</w:t>
            </w:r>
          </w:p>
          <w:p>
            <w:pPr>
              <w:spacing w:before="0" w:after="0" w:line="170" w:lineRule="exact"/>
            </w:pPr>
            <w:r>
              <w:rPr>
                <w:rFonts w:ascii="Consolas" w:hAnsi="Consolas"/>
                <w:color w:val="D4D4D4"/>
                <w:sz w:val="13"/>
                <w:rFonts w:ascii="Consolas" w:hAnsi="Consolas" w:cs="Consolas"/>
              </w:rPr>
              <w:t xml:space="preserve"> 141 │   border-color: var(--border2);</w:t>
            </w:r>
          </w:p>
          <w:p>
            <w:pPr>
              <w:spacing w:before="0" w:after="0" w:line="170" w:lineRule="exact"/>
            </w:pPr>
            <w:r>
              <w:rPr>
                <w:rFonts w:ascii="Consolas" w:hAnsi="Consolas"/>
                <w:color w:val="D4D4D4"/>
                <w:sz w:val="13"/>
                <w:rFonts w:ascii="Consolas" w:hAnsi="Consolas" w:cs="Consolas"/>
              </w:rPr>
              <w:t xml:space="preserve"> 142 │   transform: translateY(-2px);</w:t>
            </w:r>
          </w:p>
          <w:p>
            <w:pPr>
              <w:spacing w:before="0" w:after="0" w:line="170" w:lineRule="exact"/>
            </w:pPr>
            <w:r>
              <w:rPr>
                <w:rFonts w:ascii="Consolas" w:hAnsi="Consolas"/>
                <w:color w:val="D4D4D4"/>
                <w:sz w:val="13"/>
                <w:rFonts w:ascii="Consolas" w:hAnsi="Consolas" w:cs="Consolas"/>
              </w:rPr>
              <w:t xml:space="preserve"> 143 │ }</w:t>
            </w:r>
          </w:p>
          <w:p>
            <w:pPr>
              <w:spacing w:before="0" w:after="0" w:line="170" w:lineRule="exact"/>
            </w:pPr>
            <w:r>
              <w:rPr>
                <w:rFonts w:ascii="Consolas" w:hAnsi="Consolas"/>
                <w:color w:val="D4D4D4"/>
                <w:sz w:val="13"/>
                <w:rFonts w:ascii="Consolas" w:hAnsi="Consolas" w:cs="Consolas"/>
              </w:rPr>
              <w:t xml:space="preserve"> 144 │ </w:t>
            </w:r>
          </w:p>
          <w:p>
            <w:pPr>
              <w:spacing w:before="0" w:after="0" w:line="170" w:lineRule="exact"/>
            </w:pPr>
            <w:r>
              <w:rPr>
                <w:rFonts w:ascii="Consolas" w:hAnsi="Consolas"/>
                <w:color w:val="D4D4D4"/>
                <w:sz w:val="13"/>
                <w:rFonts w:ascii="Consolas" w:hAnsi="Consolas" w:cs="Consolas"/>
              </w:rPr>
              <w:t xml:space="preserve"> 145 │ .stat-num {</w:t>
            </w:r>
          </w:p>
          <w:p>
            <w:pPr>
              <w:spacing w:before="0" w:after="0" w:line="170" w:lineRule="exact"/>
            </w:pPr>
            <w:r>
              <w:rPr>
                <w:rFonts w:ascii="Consolas" w:hAnsi="Consolas"/>
                <w:color w:val="D4D4D4"/>
                <w:sz w:val="13"/>
                <w:rFonts w:ascii="Consolas" w:hAnsi="Consolas" w:cs="Consolas"/>
              </w:rPr>
              <w:t xml:space="preserve"> 146 │   font-family: 'Space Grotesk', sans-serif;</w:t>
            </w:r>
          </w:p>
          <w:p>
            <w:pPr>
              <w:spacing w:before="0" w:after="0" w:line="170" w:lineRule="exact"/>
            </w:pPr>
            <w:r>
              <w:rPr>
                <w:rFonts w:ascii="Consolas" w:hAnsi="Consolas"/>
                <w:color w:val="D4D4D4"/>
                <w:sz w:val="13"/>
                <w:rFonts w:ascii="Consolas" w:hAnsi="Consolas" w:cs="Consolas"/>
              </w:rPr>
              <w:t xml:space="preserve"> 147 │   font-size: 28px;</w:t>
            </w:r>
          </w:p>
          <w:p>
            <w:pPr>
              <w:spacing w:before="0" w:after="0" w:line="170" w:lineRule="exact"/>
            </w:pPr>
            <w:r>
              <w:rPr>
                <w:rFonts w:ascii="Consolas" w:hAnsi="Consolas"/>
                <w:color w:val="D4D4D4"/>
                <w:sz w:val="13"/>
                <w:rFonts w:ascii="Consolas" w:hAnsi="Consolas" w:cs="Consolas"/>
              </w:rPr>
              <w:t xml:space="preserve"> 148 │   font-weight: 800;</w:t>
            </w:r>
          </w:p>
          <w:p>
            <w:pPr>
              <w:spacing w:before="0" w:after="0" w:line="170" w:lineRule="exact"/>
            </w:pPr>
            <w:r>
              <w:rPr>
                <w:rFonts w:ascii="Consolas" w:hAnsi="Consolas"/>
                <w:color w:val="D4D4D4"/>
                <w:sz w:val="13"/>
                <w:rFonts w:ascii="Consolas" w:hAnsi="Consolas" w:cs="Consolas"/>
              </w:rPr>
              <w:t xml:space="preserve"> 149 │   background: var(--grad);</w:t>
            </w:r>
          </w:p>
          <w:p>
            <w:pPr>
              <w:spacing w:before="0" w:after="0" w:line="170" w:lineRule="exact"/>
            </w:pPr>
            <w:r>
              <w:rPr>
                <w:rFonts w:ascii="Consolas" w:hAnsi="Consolas"/>
                <w:color w:val="D4D4D4"/>
                <w:sz w:val="13"/>
                <w:rFonts w:ascii="Consolas" w:hAnsi="Consolas" w:cs="Consolas"/>
              </w:rPr>
              <w:t xml:space="preserve"> 150 │   -webkit-background-clip: text;</w:t>
            </w:r>
          </w:p>
          <w:p>
            <w:pPr>
              <w:spacing w:before="0" w:after="0" w:line="170" w:lineRule="exact"/>
            </w:pPr>
            <w:r>
              <w:rPr>
                <w:rFonts w:ascii="Consolas" w:hAnsi="Consolas"/>
                <w:color w:val="D4D4D4"/>
                <w:sz w:val="13"/>
                <w:rFonts w:ascii="Consolas" w:hAnsi="Consolas" w:cs="Consolas"/>
              </w:rPr>
              <w:t xml:space="preserve"> 151 │   -webkit-text-fill-color: transparent;</w:t>
            </w:r>
          </w:p>
          <w:p>
            <w:pPr>
              <w:spacing w:before="0" w:after="0" w:line="170" w:lineRule="exact"/>
            </w:pPr>
            <w:r>
              <w:rPr>
                <w:rFonts w:ascii="Consolas" w:hAnsi="Consolas"/>
                <w:color w:val="D4D4D4"/>
                <w:sz w:val="13"/>
                <w:rFonts w:ascii="Consolas" w:hAnsi="Consolas" w:cs="Consolas"/>
              </w:rPr>
              <w:t xml:space="preserve"> 152 │ }</w:t>
            </w:r>
          </w:p>
          <w:p>
            <w:pPr>
              <w:spacing w:before="0" w:after="0" w:line="170" w:lineRule="exact"/>
            </w:pPr>
            <w:r>
              <w:rPr>
                <w:rFonts w:ascii="Consolas" w:hAnsi="Consolas"/>
                <w:color w:val="D4D4D4"/>
                <w:sz w:val="13"/>
                <w:rFonts w:ascii="Consolas" w:hAnsi="Consolas" w:cs="Consolas"/>
              </w:rPr>
              <w:t xml:space="preserve"> 153 │ </w:t>
            </w:r>
          </w:p>
          <w:p>
            <w:pPr>
              <w:spacing w:before="0" w:after="0" w:line="170" w:lineRule="exact"/>
            </w:pPr>
            <w:r>
              <w:rPr>
                <w:rFonts w:ascii="Consolas" w:hAnsi="Consolas"/>
                <w:color w:val="D4D4D4"/>
                <w:sz w:val="13"/>
                <w:rFonts w:ascii="Consolas" w:hAnsi="Consolas" w:cs="Consolas"/>
              </w:rPr>
              <w:t xml:space="preserve"> 154 │ .stat-label {</w:t>
            </w:r>
          </w:p>
          <w:p>
            <w:pPr>
              <w:spacing w:before="0" w:after="0" w:line="170" w:lineRule="exact"/>
            </w:pPr>
            <w:r>
              <w:rPr>
                <w:rFonts w:ascii="Consolas" w:hAnsi="Consolas"/>
                <w:color w:val="D4D4D4"/>
                <w:sz w:val="13"/>
                <w:rFonts w:ascii="Consolas" w:hAnsi="Consolas" w:cs="Consolas"/>
              </w:rPr>
              <w:t xml:space="preserve"> 155 │   font-size: 12px;</w:t>
            </w:r>
          </w:p>
          <w:p>
            <w:pPr>
              <w:spacing w:before="0" w:after="0" w:line="170" w:lineRule="exact"/>
            </w:pPr>
            <w:r>
              <w:rPr>
                <w:rFonts w:ascii="Consolas" w:hAnsi="Consolas"/>
                <w:color w:val="D4D4D4"/>
                <w:sz w:val="13"/>
                <w:rFonts w:ascii="Consolas" w:hAnsi="Consolas" w:cs="Consolas"/>
              </w:rPr>
              <w:t xml:space="preserve"> 156 │   color: var(--text3);</w:t>
            </w:r>
          </w:p>
          <w:p>
            <w:pPr>
              <w:spacing w:before="0" w:after="0" w:line="170" w:lineRule="exact"/>
            </w:pPr>
            <w:r>
              <w:rPr>
                <w:rFonts w:ascii="Consolas" w:hAnsi="Consolas"/>
                <w:color w:val="D4D4D4"/>
                <w:sz w:val="13"/>
                <w:rFonts w:ascii="Consolas" w:hAnsi="Consolas" w:cs="Consolas"/>
              </w:rPr>
              <w:t xml:space="preserve"> 157 │   text-transform: uppercase;</w:t>
            </w:r>
          </w:p>
          <w:p>
            <w:pPr>
              <w:spacing w:before="0" w:after="0" w:line="170" w:lineRule="exact"/>
            </w:pPr>
            <w:r>
              <w:rPr>
                <w:rFonts w:ascii="Consolas" w:hAnsi="Consolas"/>
                <w:color w:val="D4D4D4"/>
                <w:sz w:val="13"/>
                <w:rFonts w:ascii="Consolas" w:hAnsi="Consolas" w:cs="Consolas"/>
              </w:rPr>
              <w:t xml:space="preserve"> 158 │   letter-spacing: 0.08em;</w:t>
            </w:r>
          </w:p>
          <w:p>
            <w:pPr>
              <w:spacing w:before="0" w:after="0" w:line="170" w:lineRule="exact"/>
            </w:pPr>
            <w:r>
              <w:rPr>
                <w:rFonts w:ascii="Consolas" w:hAnsi="Consolas"/>
                <w:color w:val="D4D4D4"/>
                <w:sz w:val="13"/>
                <w:rFonts w:ascii="Consolas" w:hAnsi="Consolas" w:cs="Consolas"/>
              </w:rPr>
              <w:t xml:space="preserve"> 159 │   margin-top: 4px;</w:t>
            </w:r>
          </w:p>
          <w:p>
            <w:pPr>
              <w:spacing w:before="0" w:after="0" w:line="170" w:lineRule="exact"/>
            </w:pPr>
            <w:r>
              <w:rPr>
                <w:rFonts w:ascii="Consolas" w:hAnsi="Consolas"/>
                <w:color w:val="D4D4D4"/>
                <w:sz w:val="13"/>
                <w:rFonts w:ascii="Consolas" w:hAnsi="Consolas" w:cs="Consolas"/>
              </w:rPr>
              <w:t xml:space="preserve"> 160 │ }</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161 │ </w:t>
            </w:r>
          </w:p>
          <w:p>
            <w:pPr>
              <w:spacing w:before="0" w:after="0" w:line="170" w:lineRule="exact"/>
            </w:pPr>
            <w:r>
              <w:rPr>
                <w:rFonts w:ascii="Consolas" w:hAnsi="Consolas"/>
                <w:color w:val="D4D4D4"/>
                <w:sz w:val="13"/>
                <w:rFonts w:ascii="Consolas" w:hAnsi="Consolas" w:cs="Consolas"/>
              </w:rPr>
              <w:t xml:space="preserve"> 162 │ /* ── Buttons ── */</w:t>
            </w:r>
          </w:p>
          <w:p>
            <w:pPr>
              <w:spacing w:before="0" w:after="0" w:line="170" w:lineRule="exact"/>
            </w:pPr>
            <w:r>
              <w:rPr>
                <w:rFonts w:ascii="Consolas" w:hAnsi="Consolas"/>
                <w:color w:val="D4D4D4"/>
                <w:sz w:val="13"/>
                <w:rFonts w:ascii="Consolas" w:hAnsi="Consolas" w:cs="Consolas"/>
              </w:rPr>
              <w:t xml:space="preserve"> 163 │ .btn {</w:t>
            </w:r>
          </w:p>
          <w:p>
            <w:pPr>
              <w:spacing w:before="0" w:after="0" w:line="170" w:lineRule="exact"/>
            </w:pPr>
            <w:r>
              <w:rPr>
                <w:rFonts w:ascii="Consolas" w:hAnsi="Consolas"/>
                <w:color w:val="D4D4D4"/>
                <w:sz w:val="13"/>
                <w:rFonts w:ascii="Consolas" w:hAnsi="Consolas" w:cs="Consolas"/>
              </w:rPr>
              <w:t xml:space="preserve"> 164 │   display: inline-flex;</w:t>
            </w:r>
          </w:p>
          <w:p>
            <w:pPr>
              <w:spacing w:before="0" w:after="0" w:line="170" w:lineRule="exact"/>
            </w:pPr>
            <w:r>
              <w:rPr>
                <w:rFonts w:ascii="Consolas" w:hAnsi="Consolas"/>
                <w:color w:val="D4D4D4"/>
                <w:sz w:val="13"/>
                <w:rFonts w:ascii="Consolas" w:hAnsi="Consolas" w:cs="Consolas"/>
              </w:rPr>
              <w:t xml:space="preserve"> 165 │   align-items: center;</w:t>
            </w:r>
          </w:p>
          <w:p>
            <w:pPr>
              <w:spacing w:before="0" w:after="0" w:line="170" w:lineRule="exact"/>
            </w:pPr>
            <w:r>
              <w:rPr>
                <w:rFonts w:ascii="Consolas" w:hAnsi="Consolas"/>
                <w:color w:val="D4D4D4"/>
                <w:sz w:val="13"/>
                <w:rFonts w:ascii="Consolas" w:hAnsi="Consolas" w:cs="Consolas"/>
              </w:rPr>
              <w:t xml:space="preserve"> 166 │   gap: 8px;</w:t>
            </w:r>
          </w:p>
          <w:p>
            <w:pPr>
              <w:spacing w:before="0" w:after="0" w:line="170" w:lineRule="exact"/>
            </w:pPr>
            <w:r>
              <w:rPr>
                <w:rFonts w:ascii="Consolas" w:hAnsi="Consolas"/>
                <w:color w:val="D4D4D4"/>
                <w:sz w:val="13"/>
                <w:rFonts w:ascii="Consolas" w:hAnsi="Consolas" w:cs="Consolas"/>
              </w:rPr>
              <w:t xml:space="preserve"> 167 │   padding: 10px 20px;</w:t>
            </w:r>
          </w:p>
          <w:p>
            <w:pPr>
              <w:spacing w:before="0" w:after="0" w:line="170" w:lineRule="exact"/>
            </w:pPr>
            <w:r>
              <w:rPr>
                <w:rFonts w:ascii="Consolas" w:hAnsi="Consolas"/>
                <w:color w:val="D4D4D4"/>
                <w:sz w:val="13"/>
                <w:rFonts w:ascii="Consolas" w:hAnsi="Consolas" w:cs="Consolas"/>
              </w:rPr>
              <w:t xml:space="preserve"> 168 │   border-radius: var(--r2);</w:t>
            </w:r>
          </w:p>
          <w:p>
            <w:pPr>
              <w:spacing w:before="0" w:after="0" w:line="170" w:lineRule="exact"/>
            </w:pPr>
            <w:r>
              <w:rPr>
                <w:rFonts w:ascii="Consolas" w:hAnsi="Consolas"/>
                <w:color w:val="D4D4D4"/>
                <w:sz w:val="13"/>
                <w:rFonts w:ascii="Consolas" w:hAnsi="Consolas" w:cs="Consolas"/>
              </w:rPr>
              <w:t xml:space="preserve"> 169 │   font-family: 'DM Sans';</w:t>
            </w:r>
          </w:p>
          <w:p>
            <w:pPr>
              <w:spacing w:before="0" w:after="0" w:line="170" w:lineRule="exact"/>
            </w:pPr>
            <w:r>
              <w:rPr>
                <w:rFonts w:ascii="Consolas" w:hAnsi="Consolas"/>
                <w:color w:val="D4D4D4"/>
                <w:sz w:val="13"/>
                <w:rFonts w:ascii="Consolas" w:hAnsi="Consolas" w:cs="Consolas"/>
              </w:rPr>
              <w:t xml:space="preserve"> 170 │   font-weight: 600;</w:t>
            </w:r>
          </w:p>
          <w:p>
            <w:pPr>
              <w:spacing w:before="0" w:after="0" w:line="170" w:lineRule="exact"/>
            </w:pPr>
            <w:r>
              <w:rPr>
                <w:rFonts w:ascii="Consolas" w:hAnsi="Consolas"/>
                <w:color w:val="D4D4D4"/>
                <w:sz w:val="13"/>
                <w:rFonts w:ascii="Consolas" w:hAnsi="Consolas" w:cs="Consolas"/>
              </w:rPr>
              <w:t xml:space="preserve"> 171 │   font-size: 14px;</w:t>
            </w:r>
          </w:p>
          <w:p>
            <w:pPr>
              <w:spacing w:before="0" w:after="0" w:line="170" w:lineRule="exact"/>
            </w:pPr>
            <w:r>
              <w:rPr>
                <w:rFonts w:ascii="Consolas" w:hAnsi="Consolas"/>
                <w:color w:val="D4D4D4"/>
                <w:sz w:val="13"/>
                <w:rFonts w:ascii="Consolas" w:hAnsi="Consolas" w:cs="Consolas"/>
              </w:rPr>
              <w:t xml:space="preserve"> 172 │   cursor: pointer;</w:t>
            </w:r>
          </w:p>
          <w:p>
            <w:pPr>
              <w:spacing w:before="0" w:after="0" w:line="170" w:lineRule="exact"/>
            </w:pPr>
            <w:r>
              <w:rPr>
                <w:rFonts w:ascii="Consolas" w:hAnsi="Consolas"/>
                <w:color w:val="D4D4D4"/>
                <w:sz w:val="13"/>
                <w:rFonts w:ascii="Consolas" w:hAnsi="Consolas" w:cs="Consolas"/>
              </w:rPr>
              <w:t xml:space="preserve"> 173 │   transition: 0.2s;</w:t>
            </w:r>
          </w:p>
          <w:p>
            <w:pPr>
              <w:spacing w:before="0" w:after="0" w:line="170" w:lineRule="exact"/>
            </w:pPr>
            <w:r>
              <w:rPr>
                <w:rFonts w:ascii="Consolas" w:hAnsi="Consolas"/>
                <w:color w:val="D4D4D4"/>
                <w:sz w:val="13"/>
                <w:rFonts w:ascii="Consolas" w:hAnsi="Consolas" w:cs="Consolas"/>
              </w:rPr>
              <w:t xml:space="preserve"> 174 │   border: none;</w:t>
            </w:r>
          </w:p>
          <w:p>
            <w:pPr>
              <w:spacing w:before="0" w:after="0" w:line="170" w:lineRule="exact"/>
            </w:pPr>
            <w:r>
              <w:rPr>
                <w:rFonts w:ascii="Consolas" w:hAnsi="Consolas"/>
                <w:color w:val="D4D4D4"/>
                <w:sz w:val="13"/>
                <w:rFonts w:ascii="Consolas" w:hAnsi="Consolas" w:cs="Consolas"/>
              </w:rPr>
              <w:t xml:space="preserve"> 175 │   text-decoration: none;</w:t>
            </w:r>
          </w:p>
          <w:p>
            <w:pPr>
              <w:spacing w:before="0" w:after="0" w:line="170" w:lineRule="exact"/>
            </w:pPr>
            <w:r>
              <w:rPr>
                <w:rFonts w:ascii="Consolas" w:hAnsi="Consolas"/>
                <w:color w:val="D4D4D4"/>
                <w:sz w:val="13"/>
                <w:rFonts w:ascii="Consolas" w:hAnsi="Consolas" w:cs="Consolas"/>
              </w:rPr>
              <w:t xml:space="preserve"> 176 │ }</w:t>
            </w:r>
          </w:p>
          <w:p>
            <w:pPr>
              <w:spacing w:before="0" w:after="0" w:line="170" w:lineRule="exact"/>
            </w:pPr>
            <w:r>
              <w:rPr>
                <w:rFonts w:ascii="Consolas" w:hAnsi="Consolas"/>
                <w:color w:val="D4D4D4"/>
                <w:sz w:val="13"/>
                <w:rFonts w:ascii="Consolas" w:hAnsi="Consolas" w:cs="Consolas"/>
              </w:rPr>
              <w:t xml:space="preserve"> 177 │ </w:t>
            </w:r>
          </w:p>
          <w:p>
            <w:pPr>
              <w:spacing w:before="0" w:after="0" w:line="170" w:lineRule="exact"/>
            </w:pPr>
            <w:r>
              <w:rPr>
                <w:rFonts w:ascii="Consolas" w:hAnsi="Consolas"/>
                <w:color w:val="D4D4D4"/>
                <w:sz w:val="13"/>
                <w:rFonts w:ascii="Consolas" w:hAnsi="Consolas" w:cs="Consolas"/>
              </w:rPr>
              <w:t xml:space="preserve"> 178 │ .btn:active {</w:t>
            </w:r>
          </w:p>
          <w:p>
            <w:pPr>
              <w:spacing w:before="0" w:after="0" w:line="170" w:lineRule="exact"/>
            </w:pPr>
            <w:r>
              <w:rPr>
                <w:rFonts w:ascii="Consolas" w:hAnsi="Consolas"/>
                <w:color w:val="D4D4D4"/>
                <w:sz w:val="13"/>
                <w:rFonts w:ascii="Consolas" w:hAnsi="Consolas" w:cs="Consolas"/>
              </w:rPr>
              <w:t xml:space="preserve"> 179 │   transform: scale(0.97);</w:t>
            </w:r>
          </w:p>
          <w:p>
            <w:pPr>
              <w:spacing w:before="0" w:after="0" w:line="170" w:lineRule="exact"/>
            </w:pPr>
            <w:r>
              <w:rPr>
                <w:rFonts w:ascii="Consolas" w:hAnsi="Consolas"/>
                <w:color w:val="D4D4D4"/>
                <w:sz w:val="13"/>
                <w:rFonts w:ascii="Consolas" w:hAnsi="Consolas" w:cs="Consolas"/>
              </w:rPr>
              <w:t xml:space="preserve"> 180 │ }</w:t>
            </w:r>
          </w:p>
          <w:p>
            <w:pPr>
              <w:spacing w:before="0" w:after="0" w:line="170" w:lineRule="exact"/>
            </w:pPr>
            <w:r>
              <w:rPr>
                <w:rFonts w:ascii="Consolas" w:hAnsi="Consolas"/>
                <w:color w:val="D4D4D4"/>
                <w:sz w:val="13"/>
                <w:rFonts w:ascii="Consolas" w:hAnsi="Consolas" w:cs="Consolas"/>
              </w:rPr>
              <w:t xml:space="preserve"> 181 │ </w:t>
            </w:r>
          </w:p>
          <w:p>
            <w:pPr>
              <w:spacing w:before="0" w:after="0" w:line="170" w:lineRule="exact"/>
            </w:pPr>
            <w:r>
              <w:rPr>
                <w:rFonts w:ascii="Consolas" w:hAnsi="Consolas"/>
                <w:color w:val="D4D4D4"/>
                <w:sz w:val="13"/>
                <w:rFonts w:ascii="Consolas" w:hAnsi="Consolas" w:cs="Consolas"/>
              </w:rPr>
              <w:t xml:space="preserve"> 182 │ .btn-primary {</w:t>
            </w:r>
          </w:p>
          <w:p>
            <w:pPr>
              <w:spacing w:before="0" w:after="0" w:line="170" w:lineRule="exact"/>
            </w:pPr>
            <w:r>
              <w:rPr>
                <w:rFonts w:ascii="Consolas" w:hAnsi="Consolas"/>
                <w:color w:val="D4D4D4"/>
                <w:sz w:val="13"/>
                <w:rFonts w:ascii="Consolas" w:hAnsi="Consolas" w:cs="Consolas"/>
              </w:rPr>
              <w:t xml:space="preserve"> 183 │   background: var(--grad);</w:t>
            </w:r>
          </w:p>
          <w:p>
            <w:pPr>
              <w:spacing w:before="0" w:after="0" w:line="170" w:lineRule="exact"/>
            </w:pPr>
            <w:r>
              <w:rPr>
                <w:rFonts w:ascii="Consolas" w:hAnsi="Consolas"/>
                <w:color w:val="D4D4D4"/>
                <w:sz w:val="13"/>
                <w:rFonts w:ascii="Consolas" w:hAnsi="Consolas" w:cs="Consolas"/>
              </w:rPr>
              <w:t xml:space="preserve"> 184 │   color: #fff;</w:t>
            </w:r>
          </w:p>
          <w:p>
            <w:pPr>
              <w:spacing w:before="0" w:after="0" w:line="170" w:lineRule="exact"/>
            </w:pPr>
            <w:r>
              <w:rPr>
                <w:rFonts w:ascii="Consolas" w:hAnsi="Consolas"/>
                <w:color w:val="D4D4D4"/>
                <w:sz w:val="13"/>
                <w:rFonts w:ascii="Consolas" w:hAnsi="Consolas" w:cs="Consolas"/>
              </w:rPr>
              <w:t xml:space="preserve"> 185 │   box-shadow: 0 0 20px #4f8ef730;</w:t>
            </w:r>
          </w:p>
          <w:p>
            <w:pPr>
              <w:spacing w:before="0" w:after="0" w:line="170" w:lineRule="exact"/>
            </w:pPr>
            <w:r>
              <w:rPr>
                <w:rFonts w:ascii="Consolas" w:hAnsi="Consolas"/>
                <w:color w:val="D4D4D4"/>
                <w:sz w:val="13"/>
                <w:rFonts w:ascii="Consolas" w:hAnsi="Consolas" w:cs="Consolas"/>
              </w:rPr>
              <w:t xml:space="preserve"> 186 │ }</w:t>
            </w:r>
          </w:p>
          <w:p>
            <w:pPr>
              <w:spacing w:before="0" w:after="0" w:line="170" w:lineRule="exact"/>
            </w:pPr>
            <w:r>
              <w:rPr>
                <w:rFonts w:ascii="Consolas" w:hAnsi="Consolas"/>
                <w:color w:val="D4D4D4"/>
                <w:sz w:val="13"/>
                <w:rFonts w:ascii="Consolas" w:hAnsi="Consolas" w:cs="Consolas"/>
              </w:rPr>
              <w:t xml:space="preserve"> 187 │ </w:t>
            </w:r>
          </w:p>
          <w:p>
            <w:pPr>
              <w:spacing w:before="0" w:after="0" w:line="170" w:lineRule="exact"/>
            </w:pPr>
            <w:r>
              <w:rPr>
                <w:rFonts w:ascii="Consolas" w:hAnsi="Consolas"/>
                <w:color w:val="D4D4D4"/>
                <w:sz w:val="13"/>
                <w:rFonts w:ascii="Consolas" w:hAnsi="Consolas" w:cs="Consolas"/>
              </w:rPr>
              <w:t xml:space="preserve"> 188 │ .btn-primary:hover {</w:t>
            </w:r>
          </w:p>
          <w:p>
            <w:pPr>
              <w:spacing w:before="0" w:after="0" w:line="170" w:lineRule="exact"/>
            </w:pPr>
            <w:r>
              <w:rPr>
                <w:rFonts w:ascii="Consolas" w:hAnsi="Consolas"/>
                <w:color w:val="D4D4D4"/>
                <w:sz w:val="13"/>
                <w:rFonts w:ascii="Consolas" w:hAnsi="Consolas" w:cs="Consolas"/>
              </w:rPr>
              <w:t xml:space="preserve"> 189 │   box-shadow: 0 0 30px #4f8ef750;</w:t>
            </w:r>
          </w:p>
          <w:p>
            <w:pPr>
              <w:spacing w:before="0" w:after="0" w:line="170" w:lineRule="exact"/>
            </w:pPr>
            <w:r>
              <w:rPr>
                <w:rFonts w:ascii="Consolas" w:hAnsi="Consolas"/>
                <w:color w:val="D4D4D4"/>
                <w:sz w:val="13"/>
                <w:rFonts w:ascii="Consolas" w:hAnsi="Consolas" w:cs="Consolas"/>
              </w:rPr>
              <w:t xml:space="preserve"> 190 │   transform: translateY(-1px);</w:t>
            </w:r>
          </w:p>
          <w:p>
            <w:pPr>
              <w:spacing w:before="0" w:after="0" w:line="170" w:lineRule="exact"/>
            </w:pPr>
            <w:r>
              <w:rPr>
                <w:rFonts w:ascii="Consolas" w:hAnsi="Consolas"/>
                <w:color w:val="D4D4D4"/>
                <w:sz w:val="13"/>
                <w:rFonts w:ascii="Consolas" w:hAnsi="Consolas" w:cs="Consolas"/>
              </w:rPr>
              <w:t xml:space="preserve"> 191 │ }</w:t>
            </w:r>
          </w:p>
          <w:p>
            <w:pPr>
              <w:spacing w:before="0" w:after="0" w:line="170" w:lineRule="exact"/>
            </w:pPr>
            <w:r>
              <w:rPr>
                <w:rFonts w:ascii="Consolas" w:hAnsi="Consolas"/>
                <w:color w:val="D4D4D4"/>
                <w:sz w:val="13"/>
                <w:rFonts w:ascii="Consolas" w:hAnsi="Consolas" w:cs="Consolas"/>
              </w:rPr>
              <w:t xml:space="preserve"> 192 │ </w:t>
            </w:r>
          </w:p>
          <w:p>
            <w:pPr>
              <w:spacing w:before="0" w:after="0" w:line="170" w:lineRule="exact"/>
            </w:pPr>
            <w:r>
              <w:rPr>
                <w:rFonts w:ascii="Consolas" w:hAnsi="Consolas"/>
                <w:color w:val="D4D4D4"/>
                <w:sz w:val="13"/>
                <w:rFonts w:ascii="Consolas" w:hAnsi="Consolas" w:cs="Consolas"/>
              </w:rPr>
              <w:t xml:space="preserve"> 193 │ .btn-outline {</w:t>
            </w:r>
          </w:p>
          <w:p>
            <w:pPr>
              <w:spacing w:before="0" w:after="0" w:line="170" w:lineRule="exact"/>
            </w:pPr>
            <w:r>
              <w:rPr>
                <w:rFonts w:ascii="Consolas" w:hAnsi="Consolas"/>
                <w:color w:val="D4D4D4"/>
                <w:sz w:val="13"/>
                <w:rFonts w:ascii="Consolas" w:hAnsi="Consolas" w:cs="Consolas"/>
              </w:rPr>
              <w:t xml:space="preserve"> 194 │   background: transparent;</w:t>
            </w:r>
          </w:p>
          <w:p>
            <w:pPr>
              <w:spacing w:before="0" w:after="0" w:line="170" w:lineRule="exact"/>
            </w:pPr>
            <w:r>
              <w:rPr>
                <w:rFonts w:ascii="Consolas" w:hAnsi="Consolas"/>
                <w:color w:val="D4D4D4"/>
                <w:sz w:val="13"/>
                <w:rFonts w:ascii="Consolas" w:hAnsi="Consolas" w:cs="Consolas"/>
              </w:rPr>
              <w:t xml:space="preserve"> 195 │   color: var(--text1);</w:t>
            </w:r>
          </w:p>
          <w:p>
            <w:pPr>
              <w:spacing w:before="0" w:after="0" w:line="170" w:lineRule="exact"/>
            </w:pPr>
            <w:r>
              <w:rPr>
                <w:rFonts w:ascii="Consolas" w:hAnsi="Consolas"/>
                <w:color w:val="D4D4D4"/>
                <w:sz w:val="13"/>
                <w:rFonts w:ascii="Consolas" w:hAnsi="Consolas" w:cs="Consolas"/>
              </w:rPr>
              <w:t xml:space="preserve"> 196 │   border: 1px solid var(--border2);</w:t>
            </w:r>
          </w:p>
          <w:p>
            <w:pPr>
              <w:spacing w:before="0" w:after="0" w:line="170" w:lineRule="exact"/>
            </w:pPr>
            <w:r>
              <w:rPr>
                <w:rFonts w:ascii="Consolas" w:hAnsi="Consolas"/>
                <w:color w:val="D4D4D4"/>
                <w:sz w:val="13"/>
                <w:rFonts w:ascii="Consolas" w:hAnsi="Consolas" w:cs="Consolas"/>
              </w:rPr>
              <w:t xml:space="preserve"> 197 │ }</w:t>
            </w:r>
          </w:p>
          <w:p>
            <w:pPr>
              <w:spacing w:before="0" w:after="0" w:line="170" w:lineRule="exact"/>
            </w:pPr>
            <w:r>
              <w:rPr>
                <w:rFonts w:ascii="Consolas" w:hAnsi="Consolas"/>
                <w:color w:val="D4D4D4"/>
                <w:sz w:val="13"/>
                <w:rFonts w:ascii="Consolas" w:hAnsi="Consolas" w:cs="Consolas"/>
              </w:rPr>
              <w:t xml:space="preserve"> 198 │ </w:t>
            </w:r>
          </w:p>
          <w:p>
            <w:pPr>
              <w:spacing w:before="0" w:after="0" w:line="170" w:lineRule="exact"/>
            </w:pPr>
            <w:r>
              <w:rPr>
                <w:rFonts w:ascii="Consolas" w:hAnsi="Consolas"/>
                <w:color w:val="D4D4D4"/>
                <w:sz w:val="13"/>
                <w:rFonts w:ascii="Consolas" w:hAnsi="Consolas" w:cs="Consolas"/>
              </w:rPr>
              <w:t xml:space="preserve"> 199 │ .btn-outline:hover {</w:t>
            </w:r>
          </w:p>
          <w:p>
            <w:pPr>
              <w:spacing w:before="0" w:after="0" w:line="170" w:lineRule="exact"/>
            </w:pPr>
            <w:r>
              <w:rPr>
                <w:rFonts w:ascii="Consolas" w:hAnsi="Consolas"/>
                <w:color w:val="D4D4D4"/>
                <w:sz w:val="13"/>
                <w:rFonts w:ascii="Consolas" w:hAnsi="Consolas" w:cs="Consolas"/>
              </w:rPr>
              <w:t xml:space="preserve"> 200 │   border-color: var(--blue);</w:t>
            </w:r>
          </w:p>
          <w:p>
            <w:pPr>
              <w:spacing w:before="0" w:after="0" w:line="170" w:lineRule="exact"/>
            </w:pPr>
            <w:r>
              <w:rPr>
                <w:rFonts w:ascii="Consolas" w:hAnsi="Consolas"/>
                <w:color w:val="D4D4D4"/>
                <w:sz w:val="13"/>
                <w:rFonts w:ascii="Consolas" w:hAnsi="Consolas" w:cs="Consolas"/>
              </w:rPr>
              <w:t xml:space="preserve"> 201 │   color: var(--blue);</w:t>
            </w:r>
          </w:p>
          <w:p>
            <w:pPr>
              <w:spacing w:before="0" w:after="0" w:line="170" w:lineRule="exact"/>
            </w:pPr>
            <w:r>
              <w:rPr>
                <w:rFonts w:ascii="Consolas" w:hAnsi="Consolas"/>
                <w:color w:val="D4D4D4"/>
                <w:sz w:val="13"/>
                <w:rFonts w:ascii="Consolas" w:hAnsi="Consolas" w:cs="Consolas"/>
              </w:rPr>
              <w:t xml:space="preserve"> 202 │   background: #4f8ef710;</w:t>
            </w:r>
          </w:p>
          <w:p>
            <w:pPr>
              <w:spacing w:before="0" w:after="0" w:line="170" w:lineRule="exact"/>
            </w:pPr>
            <w:r>
              <w:rPr>
                <w:rFonts w:ascii="Consolas" w:hAnsi="Consolas"/>
                <w:color w:val="D4D4D4"/>
                <w:sz w:val="13"/>
                <w:rFonts w:ascii="Consolas" w:hAnsi="Consolas" w:cs="Consolas"/>
              </w:rPr>
              <w:t xml:space="preserve"> 203 │ }</w:t>
            </w:r>
          </w:p>
          <w:p>
            <w:pPr>
              <w:spacing w:before="0" w:after="0" w:line="170" w:lineRule="exact"/>
            </w:pPr>
            <w:r>
              <w:rPr>
                <w:rFonts w:ascii="Consolas" w:hAnsi="Consolas"/>
                <w:color w:val="D4D4D4"/>
                <w:sz w:val="13"/>
                <w:rFonts w:ascii="Consolas" w:hAnsi="Consolas" w:cs="Consolas"/>
              </w:rPr>
              <w:t xml:space="preserve"> 204 │ </w:t>
            </w:r>
          </w:p>
          <w:p>
            <w:pPr>
              <w:spacing w:before="0" w:after="0" w:line="170" w:lineRule="exact"/>
            </w:pPr>
            <w:r>
              <w:rPr>
                <w:rFonts w:ascii="Consolas" w:hAnsi="Consolas"/>
                <w:color w:val="D4D4D4"/>
                <w:sz w:val="13"/>
                <w:rFonts w:ascii="Consolas" w:hAnsi="Consolas" w:cs="Consolas"/>
              </w:rPr>
              <w:t xml:space="preserve"> 205 │ .btn-sm {</w:t>
            </w:r>
          </w:p>
          <w:p>
            <w:pPr>
              <w:spacing w:before="0" w:after="0" w:line="170" w:lineRule="exact"/>
            </w:pPr>
            <w:r>
              <w:rPr>
                <w:rFonts w:ascii="Consolas" w:hAnsi="Consolas"/>
                <w:color w:val="D4D4D4"/>
                <w:sz w:val="13"/>
                <w:rFonts w:ascii="Consolas" w:hAnsi="Consolas" w:cs="Consolas"/>
              </w:rPr>
              <w:t xml:space="preserve"> 206 │   padding: 6px 14px;</w:t>
            </w:r>
          </w:p>
          <w:p>
            <w:pPr>
              <w:spacing w:before="0" w:after="0" w:line="170" w:lineRule="exact"/>
            </w:pPr>
            <w:r>
              <w:rPr>
                <w:rFonts w:ascii="Consolas" w:hAnsi="Consolas"/>
                <w:color w:val="D4D4D4"/>
                <w:sz w:val="13"/>
                <w:rFonts w:ascii="Consolas" w:hAnsi="Consolas" w:cs="Consolas"/>
              </w:rPr>
              <w:t xml:space="preserve"> 207 │   font-size: 12px;</w:t>
            </w:r>
          </w:p>
          <w:p>
            <w:pPr>
              <w:spacing w:before="0" w:after="0" w:line="170" w:lineRule="exact"/>
            </w:pPr>
            <w:r>
              <w:rPr>
                <w:rFonts w:ascii="Consolas" w:hAnsi="Consolas"/>
                <w:color w:val="D4D4D4"/>
                <w:sz w:val="13"/>
                <w:rFonts w:ascii="Consolas" w:hAnsi="Consolas" w:cs="Consolas"/>
              </w:rPr>
              <w:t xml:space="preserve"> 208 │ }</w:t>
            </w:r>
          </w:p>
          <w:p>
            <w:pPr>
              <w:spacing w:before="0" w:after="0" w:line="170" w:lineRule="exact"/>
            </w:pPr>
            <w:r>
              <w:rPr>
                <w:rFonts w:ascii="Consolas" w:hAnsi="Consolas"/>
                <w:color w:val="D4D4D4"/>
                <w:sz w:val="13"/>
                <w:rFonts w:ascii="Consolas" w:hAnsi="Consolas" w:cs="Consolas"/>
              </w:rPr>
              <w:t xml:space="preserve"> 209 │ </w:t>
            </w:r>
          </w:p>
          <w:p>
            <w:pPr>
              <w:spacing w:before="0" w:after="0" w:line="170" w:lineRule="exact"/>
            </w:pPr>
            <w:r>
              <w:rPr>
                <w:rFonts w:ascii="Consolas" w:hAnsi="Consolas"/>
                <w:color w:val="D4D4D4"/>
                <w:sz w:val="13"/>
                <w:rFonts w:ascii="Consolas" w:hAnsi="Consolas" w:cs="Consolas"/>
              </w:rPr>
              <w:t xml:space="preserve"> 210 │ .btn-danger {</w:t>
            </w:r>
          </w:p>
          <w:p>
            <w:pPr>
              <w:spacing w:before="0" w:after="0" w:line="170" w:lineRule="exact"/>
            </w:pPr>
            <w:r>
              <w:rPr>
                <w:rFonts w:ascii="Consolas" w:hAnsi="Consolas"/>
                <w:color w:val="D4D4D4"/>
                <w:sz w:val="13"/>
                <w:rFonts w:ascii="Consolas" w:hAnsi="Consolas" w:cs="Consolas"/>
              </w:rPr>
              <w:t xml:space="preserve"> 211 │   background: #ef444420;</w:t>
            </w:r>
          </w:p>
          <w:p>
            <w:pPr>
              <w:spacing w:before="0" w:after="0" w:line="170" w:lineRule="exact"/>
            </w:pPr>
            <w:r>
              <w:rPr>
                <w:rFonts w:ascii="Consolas" w:hAnsi="Consolas"/>
                <w:color w:val="D4D4D4"/>
                <w:sz w:val="13"/>
                <w:rFonts w:ascii="Consolas" w:hAnsi="Consolas" w:cs="Consolas"/>
              </w:rPr>
              <w:t xml:space="preserve"> 212 │   color: var(--red);</w:t>
            </w:r>
          </w:p>
          <w:p>
            <w:pPr>
              <w:spacing w:before="0" w:after="0" w:line="170" w:lineRule="exact"/>
            </w:pPr>
            <w:r>
              <w:rPr>
                <w:rFonts w:ascii="Consolas" w:hAnsi="Consolas"/>
                <w:color w:val="D4D4D4"/>
                <w:sz w:val="13"/>
                <w:rFonts w:ascii="Consolas" w:hAnsi="Consolas" w:cs="Consolas"/>
              </w:rPr>
              <w:t xml:space="preserve"> 213 │   border: 1px solid #ef444440;</w:t>
            </w:r>
          </w:p>
          <w:p>
            <w:pPr>
              <w:spacing w:before="0" w:after="0" w:line="170" w:lineRule="exact"/>
            </w:pPr>
            <w:r>
              <w:rPr>
                <w:rFonts w:ascii="Consolas" w:hAnsi="Consolas"/>
                <w:color w:val="D4D4D4"/>
                <w:sz w:val="13"/>
                <w:rFonts w:ascii="Consolas" w:hAnsi="Consolas" w:cs="Consolas"/>
              </w:rPr>
              <w:t xml:space="preserve"> 214 │ }</w:t>
            </w:r>
          </w:p>
          <w:p>
            <w:pPr>
              <w:spacing w:before="0" w:after="0" w:line="170" w:lineRule="exact"/>
            </w:pPr>
            <w:r>
              <w:rPr>
                <w:rFonts w:ascii="Consolas" w:hAnsi="Consolas"/>
                <w:color w:val="D4D4D4"/>
                <w:sz w:val="13"/>
                <w:rFonts w:ascii="Consolas" w:hAnsi="Consolas" w:cs="Consolas"/>
              </w:rPr>
              <w:t xml:space="preserve"> 215 │ </w:t>
            </w:r>
          </w:p>
          <w:p>
            <w:pPr>
              <w:spacing w:before="0" w:after="0" w:line="170" w:lineRule="exact"/>
            </w:pPr>
            <w:r>
              <w:rPr>
                <w:rFonts w:ascii="Consolas" w:hAnsi="Consolas"/>
                <w:color w:val="D4D4D4"/>
                <w:sz w:val="13"/>
                <w:rFonts w:ascii="Consolas" w:hAnsi="Consolas" w:cs="Consolas"/>
              </w:rPr>
              <w:t xml:space="preserve"> 216 │ .btn-danger:hover {</w:t>
            </w:r>
          </w:p>
          <w:p>
            <w:pPr>
              <w:spacing w:before="0" w:after="0" w:line="170" w:lineRule="exact"/>
            </w:pPr>
            <w:r>
              <w:rPr>
                <w:rFonts w:ascii="Consolas" w:hAnsi="Consolas"/>
                <w:color w:val="D4D4D4"/>
                <w:sz w:val="13"/>
                <w:rFonts w:ascii="Consolas" w:hAnsi="Consolas" w:cs="Consolas"/>
              </w:rPr>
              <w:t xml:space="preserve"> 217 │   background: #ef444430;</w:t>
            </w:r>
          </w:p>
          <w:p>
            <w:pPr>
              <w:spacing w:before="0" w:after="0" w:line="170" w:lineRule="exact"/>
            </w:pPr>
            <w:r>
              <w:rPr>
                <w:rFonts w:ascii="Consolas" w:hAnsi="Consolas"/>
                <w:color w:val="D4D4D4"/>
                <w:sz w:val="13"/>
                <w:rFonts w:ascii="Consolas" w:hAnsi="Consolas" w:cs="Consolas"/>
              </w:rPr>
              <w:t xml:space="preserve"> 218 │ }</w:t>
            </w:r>
          </w:p>
          <w:p>
            <w:pPr>
              <w:spacing w:before="0" w:after="0" w:line="170" w:lineRule="exact"/>
            </w:pPr>
            <w:r>
              <w:rPr>
                <w:rFonts w:ascii="Consolas" w:hAnsi="Consolas"/>
                <w:color w:val="D4D4D4"/>
                <w:sz w:val="13"/>
                <w:rFonts w:ascii="Consolas" w:hAnsi="Consolas" w:cs="Consolas"/>
              </w:rPr>
              <w:t xml:space="preserve"> 219 │ </w:t>
            </w:r>
          </w:p>
          <w:p>
            <w:pPr>
              <w:spacing w:before="0" w:after="0" w:line="170" w:lineRule="exact"/>
            </w:pPr>
            <w:r>
              <w:rPr>
                <w:rFonts w:ascii="Consolas" w:hAnsi="Consolas"/>
                <w:color w:val="D4D4D4"/>
                <w:sz w:val="13"/>
                <w:rFonts w:ascii="Consolas" w:hAnsi="Consolas" w:cs="Consolas"/>
              </w:rPr>
              <w:t xml:space="preserve"> 220 │ .btn-success {</w:t>
            </w:r>
          </w:p>
          <w:p>
            <w:pPr>
              <w:spacing w:before="0" w:after="0" w:line="170" w:lineRule="exact"/>
            </w:pPr>
            <w:r>
              <w:rPr>
                <w:rFonts w:ascii="Consolas" w:hAnsi="Consolas"/>
                <w:color w:val="D4D4D4"/>
                <w:sz w:val="13"/>
                <w:rFonts w:ascii="Consolas" w:hAnsi="Consolas" w:cs="Consolas"/>
              </w:rPr>
              <w:t xml:space="preserve"> 221 │   background: #22c55e15;</w:t>
            </w:r>
          </w:p>
          <w:p>
            <w:pPr>
              <w:spacing w:before="0" w:after="0" w:line="170" w:lineRule="exact"/>
            </w:pPr>
            <w:r>
              <w:rPr>
                <w:rFonts w:ascii="Consolas" w:hAnsi="Consolas"/>
                <w:color w:val="D4D4D4"/>
                <w:sz w:val="13"/>
                <w:rFonts w:ascii="Consolas" w:hAnsi="Consolas" w:cs="Consolas"/>
              </w:rPr>
              <w:t xml:space="preserve"> 222 │   color: var(--green);</w:t>
            </w:r>
          </w:p>
          <w:p>
            <w:pPr>
              <w:spacing w:before="0" w:after="0" w:line="170" w:lineRule="exact"/>
            </w:pPr>
            <w:r>
              <w:rPr>
                <w:rFonts w:ascii="Consolas" w:hAnsi="Consolas"/>
                <w:color w:val="D4D4D4"/>
                <w:sz w:val="13"/>
                <w:rFonts w:ascii="Consolas" w:hAnsi="Consolas" w:cs="Consolas"/>
              </w:rPr>
              <w:t xml:space="preserve"> 223 │   border: 1px solid #22c55e30;</w:t>
            </w:r>
          </w:p>
          <w:p>
            <w:pPr>
              <w:spacing w:before="0" w:after="0" w:line="170" w:lineRule="exact"/>
            </w:pPr>
            <w:r>
              <w:rPr>
                <w:rFonts w:ascii="Consolas" w:hAnsi="Consolas"/>
                <w:color w:val="D4D4D4"/>
                <w:sz w:val="13"/>
                <w:rFonts w:ascii="Consolas" w:hAnsi="Consolas" w:cs="Consolas"/>
              </w:rPr>
              <w:t xml:space="preserve"> 224 │ }</w:t>
            </w:r>
          </w:p>
          <w:p>
            <w:pPr>
              <w:spacing w:before="0" w:after="0" w:line="170" w:lineRule="exact"/>
            </w:pPr>
            <w:r>
              <w:rPr>
                <w:rFonts w:ascii="Consolas" w:hAnsi="Consolas"/>
                <w:color w:val="D4D4D4"/>
                <w:sz w:val="13"/>
                <w:rFonts w:ascii="Consolas" w:hAnsi="Consolas" w:cs="Consolas"/>
              </w:rPr>
              <w:t xml:space="preserve"> 225 │ </w:t>
            </w:r>
          </w:p>
          <w:p>
            <w:pPr>
              <w:spacing w:before="0" w:after="0" w:line="170" w:lineRule="exact"/>
            </w:pPr>
            <w:r>
              <w:rPr>
                <w:rFonts w:ascii="Consolas" w:hAnsi="Consolas"/>
                <w:color w:val="D4D4D4"/>
                <w:sz w:val="13"/>
                <w:rFonts w:ascii="Consolas" w:hAnsi="Consolas" w:cs="Consolas"/>
              </w:rPr>
              <w:t xml:space="preserve"> 226 │ .btn-success:hover {</w:t>
            </w:r>
          </w:p>
          <w:p>
            <w:pPr>
              <w:spacing w:before="0" w:after="0" w:line="170" w:lineRule="exact"/>
            </w:pPr>
            <w:r>
              <w:rPr>
                <w:rFonts w:ascii="Consolas" w:hAnsi="Consolas"/>
                <w:color w:val="D4D4D4"/>
                <w:sz w:val="13"/>
                <w:rFonts w:ascii="Consolas" w:hAnsi="Consolas" w:cs="Consolas"/>
              </w:rPr>
              <w:t xml:space="preserve"> 227 │   background: #22c55e25;</w:t>
            </w:r>
          </w:p>
          <w:p>
            <w:pPr>
              <w:spacing w:before="0" w:after="0" w:line="170" w:lineRule="exact"/>
            </w:pPr>
            <w:r>
              <w:rPr>
                <w:rFonts w:ascii="Consolas" w:hAnsi="Consolas"/>
                <w:color w:val="D4D4D4"/>
                <w:sz w:val="13"/>
                <w:rFonts w:ascii="Consolas" w:hAnsi="Consolas" w:cs="Consolas"/>
              </w:rPr>
              <w:t xml:space="preserve"> 228 │ }</w:t>
            </w:r>
          </w:p>
          <w:p>
            <w:pPr>
              <w:spacing w:before="0" w:after="0" w:line="170" w:lineRule="exact"/>
            </w:pPr>
            <w:r>
              <w:rPr>
                <w:rFonts w:ascii="Consolas" w:hAnsi="Consolas"/>
                <w:color w:val="D4D4D4"/>
                <w:sz w:val="13"/>
                <w:rFonts w:ascii="Consolas" w:hAnsi="Consolas" w:cs="Consolas"/>
              </w:rPr>
              <w:t xml:space="preserve"> 229 │ </w:t>
            </w:r>
          </w:p>
          <w:p>
            <w:pPr>
              <w:spacing w:before="0" w:after="0" w:line="170" w:lineRule="exact"/>
            </w:pPr>
            <w:r>
              <w:rPr>
                <w:rFonts w:ascii="Consolas" w:hAnsi="Consolas"/>
                <w:color w:val="D4D4D4"/>
                <w:sz w:val="13"/>
                <w:rFonts w:ascii="Consolas" w:hAnsi="Consolas" w:cs="Consolas"/>
              </w:rPr>
              <w:t xml:space="preserve"> 230 │ /* ── Forms ── */</w:t>
            </w:r>
          </w:p>
          <w:p>
            <w:pPr>
              <w:spacing w:before="0" w:after="0" w:line="170" w:lineRule="exact"/>
            </w:pPr>
            <w:r>
              <w:rPr>
                <w:rFonts w:ascii="Consolas" w:hAnsi="Consolas"/>
                <w:color w:val="D4D4D4"/>
                <w:sz w:val="13"/>
                <w:rFonts w:ascii="Consolas" w:hAnsi="Consolas" w:cs="Consolas"/>
              </w:rPr>
              <w:t xml:space="preserve"> 231 │ .form-group {</w:t>
            </w:r>
          </w:p>
          <w:p>
            <w:pPr>
              <w:spacing w:before="0" w:after="0" w:line="170" w:lineRule="exact"/>
            </w:pPr>
            <w:r>
              <w:rPr>
                <w:rFonts w:ascii="Consolas" w:hAnsi="Consolas"/>
                <w:color w:val="D4D4D4"/>
                <w:sz w:val="13"/>
                <w:rFonts w:ascii="Consolas" w:hAnsi="Consolas" w:cs="Consolas"/>
              </w:rPr>
              <w:t xml:space="preserve"> 232 │   margin-bottom: 20px;</w:t>
            </w:r>
          </w:p>
          <w:p>
            <w:pPr>
              <w:spacing w:before="0" w:after="0" w:line="170" w:lineRule="exact"/>
            </w:pPr>
            <w:r>
              <w:rPr>
                <w:rFonts w:ascii="Consolas" w:hAnsi="Consolas"/>
                <w:color w:val="D4D4D4"/>
                <w:sz w:val="13"/>
                <w:rFonts w:ascii="Consolas" w:hAnsi="Consolas" w:cs="Consolas"/>
              </w:rPr>
              <w:t xml:space="preserve"> 233 │ }</w:t>
            </w:r>
          </w:p>
          <w:p>
            <w:pPr>
              <w:spacing w:before="0" w:after="0" w:line="170" w:lineRule="exact"/>
            </w:pPr>
            <w:r>
              <w:rPr>
                <w:rFonts w:ascii="Consolas" w:hAnsi="Consolas"/>
                <w:color w:val="D4D4D4"/>
                <w:sz w:val="13"/>
                <w:rFonts w:ascii="Consolas" w:hAnsi="Consolas" w:cs="Consolas"/>
              </w:rPr>
              <w:t xml:space="preserve"> 234 │ </w:t>
            </w:r>
          </w:p>
          <w:p>
            <w:pPr>
              <w:spacing w:before="0" w:after="0" w:line="170" w:lineRule="exact"/>
            </w:pPr>
            <w:r>
              <w:rPr>
                <w:rFonts w:ascii="Consolas" w:hAnsi="Consolas"/>
                <w:color w:val="D4D4D4"/>
                <w:sz w:val="13"/>
                <w:rFonts w:ascii="Consolas" w:hAnsi="Consolas" w:cs="Consolas"/>
              </w:rPr>
              <w:t xml:space="preserve"> 235 │ .form-label {</w:t>
            </w:r>
          </w:p>
          <w:p>
            <w:pPr>
              <w:spacing w:before="0" w:after="0" w:line="170" w:lineRule="exact"/>
            </w:pPr>
            <w:r>
              <w:rPr>
                <w:rFonts w:ascii="Consolas" w:hAnsi="Consolas"/>
                <w:color w:val="D4D4D4"/>
                <w:sz w:val="13"/>
                <w:rFonts w:ascii="Consolas" w:hAnsi="Consolas" w:cs="Consolas"/>
              </w:rPr>
              <w:t xml:space="preserve"> 236 │   display: block;</w:t>
            </w:r>
          </w:p>
          <w:p>
            <w:pPr>
              <w:spacing w:before="0" w:after="0" w:line="170" w:lineRule="exact"/>
            </w:pPr>
            <w:r>
              <w:rPr>
                <w:rFonts w:ascii="Consolas" w:hAnsi="Consolas"/>
                <w:color w:val="D4D4D4"/>
                <w:sz w:val="13"/>
                <w:rFonts w:ascii="Consolas" w:hAnsi="Consolas" w:cs="Consolas"/>
              </w:rPr>
              <w:t xml:space="preserve"> 237 │   font-size: 12px;</w:t>
            </w:r>
          </w:p>
          <w:p>
            <w:pPr>
              <w:spacing w:before="0" w:after="0" w:line="170" w:lineRule="exact"/>
            </w:pPr>
            <w:r>
              <w:rPr>
                <w:rFonts w:ascii="Consolas" w:hAnsi="Consolas"/>
                <w:color w:val="D4D4D4"/>
                <w:sz w:val="13"/>
                <w:rFonts w:ascii="Consolas" w:hAnsi="Consolas" w:cs="Consolas"/>
              </w:rPr>
              <w:t xml:space="preserve"> 238 │   font-weight: 600;</w:t>
            </w:r>
          </w:p>
          <w:p>
            <w:pPr>
              <w:spacing w:before="0" w:after="0" w:line="170" w:lineRule="exact"/>
            </w:pPr>
            <w:r>
              <w:rPr>
                <w:rFonts w:ascii="Consolas" w:hAnsi="Consolas"/>
                <w:color w:val="D4D4D4"/>
                <w:sz w:val="13"/>
                <w:rFonts w:ascii="Consolas" w:hAnsi="Consolas" w:cs="Consolas"/>
              </w:rPr>
              <w:t xml:space="preserve"> 239 │   color: var(--text2);</w:t>
            </w:r>
          </w:p>
          <w:p>
            <w:pPr>
              <w:spacing w:before="0" w:after="0" w:line="170" w:lineRule="exact"/>
            </w:pPr>
            <w:r>
              <w:rPr>
                <w:rFonts w:ascii="Consolas" w:hAnsi="Consolas"/>
                <w:color w:val="D4D4D4"/>
                <w:sz w:val="13"/>
                <w:rFonts w:ascii="Consolas" w:hAnsi="Consolas" w:cs="Consolas"/>
              </w:rPr>
              <w:t xml:space="preserve"> 240 │   text-transform: uppercase;</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241 │   letter-spacing: 0.08em;</w:t>
            </w:r>
          </w:p>
          <w:p>
            <w:pPr>
              <w:spacing w:before="0" w:after="0" w:line="170" w:lineRule="exact"/>
            </w:pPr>
            <w:r>
              <w:rPr>
                <w:rFonts w:ascii="Consolas" w:hAnsi="Consolas"/>
                <w:color w:val="D4D4D4"/>
                <w:sz w:val="13"/>
                <w:rFonts w:ascii="Consolas" w:hAnsi="Consolas" w:cs="Consolas"/>
              </w:rPr>
              <w:t xml:space="preserve"> 242 │   margin-bottom: 8px;</w:t>
            </w:r>
          </w:p>
          <w:p>
            <w:pPr>
              <w:spacing w:before="0" w:after="0" w:line="170" w:lineRule="exact"/>
            </w:pPr>
            <w:r>
              <w:rPr>
                <w:rFonts w:ascii="Consolas" w:hAnsi="Consolas"/>
                <w:color w:val="D4D4D4"/>
                <w:sz w:val="13"/>
                <w:rFonts w:ascii="Consolas" w:hAnsi="Consolas" w:cs="Consolas"/>
              </w:rPr>
              <w:t xml:space="preserve"> 243 │ }</w:t>
            </w:r>
          </w:p>
          <w:p>
            <w:pPr>
              <w:spacing w:before="0" w:after="0" w:line="170" w:lineRule="exact"/>
            </w:pPr>
            <w:r>
              <w:rPr>
                <w:rFonts w:ascii="Consolas" w:hAnsi="Consolas"/>
                <w:color w:val="D4D4D4"/>
                <w:sz w:val="13"/>
                <w:rFonts w:ascii="Consolas" w:hAnsi="Consolas" w:cs="Consolas"/>
              </w:rPr>
              <w:t xml:space="preserve"> 244 │ </w:t>
            </w:r>
          </w:p>
          <w:p>
            <w:pPr>
              <w:spacing w:before="0" w:after="0" w:line="170" w:lineRule="exact"/>
            </w:pPr>
            <w:r>
              <w:rPr>
                <w:rFonts w:ascii="Consolas" w:hAnsi="Consolas"/>
                <w:color w:val="D4D4D4"/>
                <w:sz w:val="13"/>
                <w:rFonts w:ascii="Consolas" w:hAnsi="Consolas" w:cs="Consolas"/>
              </w:rPr>
              <w:t xml:space="preserve"> 245 │ .input,</w:t>
            </w:r>
          </w:p>
          <w:p>
            <w:pPr>
              <w:spacing w:before="0" w:after="0" w:line="170" w:lineRule="exact"/>
            </w:pPr>
            <w:r>
              <w:rPr>
                <w:rFonts w:ascii="Consolas" w:hAnsi="Consolas"/>
                <w:color w:val="D4D4D4"/>
                <w:sz w:val="13"/>
                <w:rFonts w:ascii="Consolas" w:hAnsi="Consolas" w:cs="Consolas"/>
              </w:rPr>
              <w:t xml:space="preserve"> 246 │ .form-input,</w:t>
            </w:r>
          </w:p>
          <w:p>
            <w:pPr>
              <w:spacing w:before="0" w:after="0" w:line="170" w:lineRule="exact"/>
            </w:pPr>
            <w:r>
              <w:rPr>
                <w:rFonts w:ascii="Consolas" w:hAnsi="Consolas"/>
                <w:color w:val="D4D4D4"/>
                <w:sz w:val="13"/>
                <w:rFonts w:ascii="Consolas" w:hAnsi="Consolas" w:cs="Consolas"/>
              </w:rPr>
              <w:t xml:space="preserve"> 247 │ .form-select,</w:t>
            </w:r>
          </w:p>
          <w:p>
            <w:pPr>
              <w:spacing w:before="0" w:after="0" w:line="170" w:lineRule="exact"/>
            </w:pPr>
            <w:r>
              <w:rPr>
                <w:rFonts w:ascii="Consolas" w:hAnsi="Consolas"/>
                <w:color w:val="D4D4D4"/>
                <w:sz w:val="13"/>
                <w:rFonts w:ascii="Consolas" w:hAnsi="Consolas" w:cs="Consolas"/>
              </w:rPr>
              <w:t xml:space="preserve"> 248 │ .form-textarea {</w:t>
            </w:r>
          </w:p>
          <w:p>
            <w:pPr>
              <w:spacing w:before="0" w:after="0" w:line="170" w:lineRule="exact"/>
            </w:pPr>
            <w:r>
              <w:rPr>
                <w:rFonts w:ascii="Consolas" w:hAnsi="Consolas"/>
                <w:color w:val="D4D4D4"/>
                <w:sz w:val="13"/>
                <w:rFonts w:ascii="Consolas" w:hAnsi="Consolas" w:cs="Consolas"/>
              </w:rPr>
              <w:t xml:space="preserve"> 249 │   width: 100%;</w:t>
            </w:r>
          </w:p>
          <w:p>
            <w:pPr>
              <w:spacing w:before="0" w:after="0" w:line="170" w:lineRule="exact"/>
            </w:pPr>
            <w:r>
              <w:rPr>
                <w:rFonts w:ascii="Consolas" w:hAnsi="Consolas"/>
                <w:color w:val="D4D4D4"/>
                <w:sz w:val="13"/>
                <w:rFonts w:ascii="Consolas" w:hAnsi="Consolas" w:cs="Consolas"/>
              </w:rPr>
              <w:t xml:space="preserve"> 250 │   background: var(--bg3);</w:t>
            </w:r>
          </w:p>
          <w:p>
            <w:pPr>
              <w:spacing w:before="0" w:after="0" w:line="170" w:lineRule="exact"/>
            </w:pPr>
            <w:r>
              <w:rPr>
                <w:rFonts w:ascii="Consolas" w:hAnsi="Consolas"/>
                <w:color w:val="D4D4D4"/>
                <w:sz w:val="13"/>
                <w:rFonts w:ascii="Consolas" w:hAnsi="Consolas" w:cs="Consolas"/>
              </w:rPr>
              <w:t xml:space="preserve"> 251 │   border: 1px solid var(--border2);</w:t>
            </w:r>
          </w:p>
          <w:p>
            <w:pPr>
              <w:spacing w:before="0" w:after="0" w:line="170" w:lineRule="exact"/>
            </w:pPr>
            <w:r>
              <w:rPr>
                <w:rFonts w:ascii="Consolas" w:hAnsi="Consolas"/>
                <w:color w:val="D4D4D4"/>
                <w:sz w:val="13"/>
                <w:rFonts w:ascii="Consolas" w:hAnsi="Consolas" w:cs="Consolas"/>
              </w:rPr>
              <w:t xml:space="preserve"> 252 │   border-radius: var(--r2);</w:t>
            </w:r>
          </w:p>
          <w:p>
            <w:pPr>
              <w:spacing w:before="0" w:after="0" w:line="170" w:lineRule="exact"/>
            </w:pPr>
            <w:r>
              <w:rPr>
                <w:rFonts w:ascii="Consolas" w:hAnsi="Consolas"/>
                <w:color w:val="D4D4D4"/>
                <w:sz w:val="13"/>
                <w:rFonts w:ascii="Consolas" w:hAnsi="Consolas" w:cs="Consolas"/>
              </w:rPr>
              <w:t xml:space="preserve"> 253 │   padding: 11px 14px;</w:t>
            </w:r>
          </w:p>
          <w:p>
            <w:pPr>
              <w:spacing w:before="0" w:after="0" w:line="170" w:lineRule="exact"/>
            </w:pPr>
            <w:r>
              <w:rPr>
                <w:rFonts w:ascii="Consolas" w:hAnsi="Consolas"/>
                <w:color w:val="D4D4D4"/>
                <w:sz w:val="13"/>
                <w:rFonts w:ascii="Consolas" w:hAnsi="Consolas" w:cs="Consolas"/>
              </w:rPr>
              <w:t xml:space="preserve"> 254 │   color: var(--text1);</w:t>
            </w:r>
          </w:p>
          <w:p>
            <w:pPr>
              <w:spacing w:before="0" w:after="0" w:line="170" w:lineRule="exact"/>
            </w:pPr>
            <w:r>
              <w:rPr>
                <w:rFonts w:ascii="Consolas" w:hAnsi="Consolas"/>
                <w:color w:val="D4D4D4"/>
                <w:sz w:val="13"/>
                <w:rFonts w:ascii="Consolas" w:hAnsi="Consolas" w:cs="Consolas"/>
              </w:rPr>
              <w:t xml:space="preserve"> 255 │   font-family: 'DM Sans';</w:t>
            </w:r>
          </w:p>
          <w:p>
            <w:pPr>
              <w:spacing w:before="0" w:after="0" w:line="170" w:lineRule="exact"/>
            </w:pPr>
            <w:r>
              <w:rPr>
                <w:rFonts w:ascii="Consolas" w:hAnsi="Consolas"/>
                <w:color w:val="D4D4D4"/>
                <w:sz w:val="13"/>
                <w:rFonts w:ascii="Consolas" w:hAnsi="Consolas" w:cs="Consolas"/>
              </w:rPr>
              <w:t xml:space="preserve"> 256 │   font-size: 14px;</w:t>
            </w:r>
          </w:p>
          <w:p>
            <w:pPr>
              <w:spacing w:before="0" w:after="0" w:line="170" w:lineRule="exact"/>
            </w:pPr>
            <w:r>
              <w:rPr>
                <w:rFonts w:ascii="Consolas" w:hAnsi="Consolas"/>
                <w:color w:val="D4D4D4"/>
                <w:sz w:val="13"/>
                <w:rFonts w:ascii="Consolas" w:hAnsi="Consolas" w:cs="Consolas"/>
              </w:rPr>
              <w:t xml:space="preserve"> 257 │   transition: 0.2s;</w:t>
            </w:r>
          </w:p>
          <w:p>
            <w:pPr>
              <w:spacing w:before="0" w:after="0" w:line="170" w:lineRule="exact"/>
            </w:pPr>
            <w:r>
              <w:rPr>
                <w:rFonts w:ascii="Consolas" w:hAnsi="Consolas"/>
                <w:color w:val="D4D4D4"/>
                <w:sz w:val="13"/>
                <w:rFonts w:ascii="Consolas" w:hAnsi="Consolas" w:cs="Consolas"/>
              </w:rPr>
              <w:t xml:space="preserve"> 258 │   outline: none;</w:t>
            </w:r>
          </w:p>
          <w:p>
            <w:pPr>
              <w:spacing w:before="0" w:after="0" w:line="170" w:lineRule="exact"/>
            </w:pPr>
            <w:r>
              <w:rPr>
                <w:rFonts w:ascii="Consolas" w:hAnsi="Consolas"/>
                <w:color w:val="D4D4D4"/>
                <w:sz w:val="13"/>
                <w:rFonts w:ascii="Consolas" w:hAnsi="Consolas" w:cs="Consolas"/>
              </w:rPr>
              <w:t xml:space="preserve"> 259 │ }</w:t>
            </w:r>
          </w:p>
          <w:p>
            <w:pPr>
              <w:spacing w:before="0" w:after="0" w:line="170" w:lineRule="exact"/>
            </w:pPr>
            <w:r>
              <w:rPr>
                <w:rFonts w:ascii="Consolas" w:hAnsi="Consolas"/>
                <w:color w:val="D4D4D4"/>
                <w:sz w:val="13"/>
                <w:rFonts w:ascii="Consolas" w:hAnsi="Consolas" w:cs="Consolas"/>
              </w:rPr>
              <w:t xml:space="preserve"> 260 │ </w:t>
            </w:r>
          </w:p>
          <w:p>
            <w:pPr>
              <w:spacing w:before="0" w:after="0" w:line="170" w:lineRule="exact"/>
            </w:pPr>
            <w:r>
              <w:rPr>
                <w:rFonts w:ascii="Consolas" w:hAnsi="Consolas"/>
                <w:color w:val="D4D4D4"/>
                <w:sz w:val="13"/>
                <w:rFonts w:ascii="Consolas" w:hAnsi="Consolas" w:cs="Consolas"/>
              </w:rPr>
              <w:t xml:space="preserve"> 261 │ .input:focus,</w:t>
            </w:r>
          </w:p>
          <w:p>
            <w:pPr>
              <w:spacing w:before="0" w:after="0" w:line="170" w:lineRule="exact"/>
            </w:pPr>
            <w:r>
              <w:rPr>
                <w:rFonts w:ascii="Consolas" w:hAnsi="Consolas"/>
                <w:color w:val="D4D4D4"/>
                <w:sz w:val="13"/>
                <w:rFonts w:ascii="Consolas" w:hAnsi="Consolas" w:cs="Consolas"/>
              </w:rPr>
              <w:t xml:space="preserve"> 262 │ .form-input:focus,</w:t>
            </w:r>
          </w:p>
          <w:p>
            <w:pPr>
              <w:spacing w:before="0" w:after="0" w:line="170" w:lineRule="exact"/>
            </w:pPr>
            <w:r>
              <w:rPr>
                <w:rFonts w:ascii="Consolas" w:hAnsi="Consolas"/>
                <w:color w:val="D4D4D4"/>
                <w:sz w:val="13"/>
                <w:rFonts w:ascii="Consolas" w:hAnsi="Consolas" w:cs="Consolas"/>
              </w:rPr>
              <w:t xml:space="preserve"> 263 │ .form-select:focus,</w:t>
            </w:r>
          </w:p>
          <w:p>
            <w:pPr>
              <w:spacing w:before="0" w:after="0" w:line="170" w:lineRule="exact"/>
            </w:pPr>
            <w:r>
              <w:rPr>
                <w:rFonts w:ascii="Consolas" w:hAnsi="Consolas"/>
                <w:color w:val="D4D4D4"/>
                <w:sz w:val="13"/>
                <w:rFonts w:ascii="Consolas" w:hAnsi="Consolas" w:cs="Consolas"/>
              </w:rPr>
              <w:t xml:space="preserve"> 264 │ .form-textarea:focus {</w:t>
            </w:r>
          </w:p>
          <w:p>
            <w:pPr>
              <w:spacing w:before="0" w:after="0" w:line="170" w:lineRule="exact"/>
            </w:pPr>
            <w:r>
              <w:rPr>
                <w:rFonts w:ascii="Consolas" w:hAnsi="Consolas"/>
                <w:color w:val="D4D4D4"/>
                <w:sz w:val="13"/>
                <w:rFonts w:ascii="Consolas" w:hAnsi="Consolas" w:cs="Consolas"/>
              </w:rPr>
              <w:t xml:space="preserve"> 265 │   border-color: var(--blue);</w:t>
            </w:r>
          </w:p>
          <w:p>
            <w:pPr>
              <w:spacing w:before="0" w:after="0" w:line="170" w:lineRule="exact"/>
            </w:pPr>
            <w:r>
              <w:rPr>
                <w:rFonts w:ascii="Consolas" w:hAnsi="Consolas"/>
                <w:color w:val="D4D4D4"/>
                <w:sz w:val="13"/>
                <w:rFonts w:ascii="Consolas" w:hAnsi="Consolas" w:cs="Consolas"/>
              </w:rPr>
              <w:t xml:space="preserve"> 266 │   box-shadow: 0 0 0 3px #4f8ef720;</w:t>
            </w:r>
          </w:p>
          <w:p>
            <w:pPr>
              <w:spacing w:before="0" w:after="0" w:line="170" w:lineRule="exact"/>
            </w:pPr>
            <w:r>
              <w:rPr>
                <w:rFonts w:ascii="Consolas" w:hAnsi="Consolas"/>
                <w:color w:val="D4D4D4"/>
                <w:sz w:val="13"/>
                <w:rFonts w:ascii="Consolas" w:hAnsi="Consolas" w:cs="Consolas"/>
              </w:rPr>
              <w:t xml:space="preserve"> 267 │ }</w:t>
            </w:r>
          </w:p>
          <w:p>
            <w:pPr>
              <w:spacing w:before="0" w:after="0" w:line="170" w:lineRule="exact"/>
            </w:pPr>
            <w:r>
              <w:rPr>
                <w:rFonts w:ascii="Consolas" w:hAnsi="Consolas"/>
                <w:color w:val="D4D4D4"/>
                <w:sz w:val="13"/>
                <w:rFonts w:ascii="Consolas" w:hAnsi="Consolas" w:cs="Consolas"/>
              </w:rPr>
              <w:t xml:space="preserve"> 268 │ </w:t>
            </w:r>
          </w:p>
          <w:p>
            <w:pPr>
              <w:spacing w:before="0" w:after="0" w:line="170" w:lineRule="exact"/>
            </w:pPr>
            <w:r>
              <w:rPr>
                <w:rFonts w:ascii="Consolas" w:hAnsi="Consolas"/>
                <w:color w:val="D4D4D4"/>
                <w:sz w:val="13"/>
                <w:rFonts w:ascii="Consolas" w:hAnsi="Consolas" w:cs="Consolas"/>
              </w:rPr>
              <w:t xml:space="preserve"> 269 │ .input::placeholder,</w:t>
            </w:r>
          </w:p>
          <w:p>
            <w:pPr>
              <w:spacing w:before="0" w:after="0" w:line="170" w:lineRule="exact"/>
            </w:pPr>
            <w:r>
              <w:rPr>
                <w:rFonts w:ascii="Consolas" w:hAnsi="Consolas"/>
                <w:color w:val="D4D4D4"/>
                <w:sz w:val="13"/>
                <w:rFonts w:ascii="Consolas" w:hAnsi="Consolas" w:cs="Consolas"/>
              </w:rPr>
              <w:t xml:space="preserve"> 270 │ .form-input::placeholder {</w:t>
            </w:r>
          </w:p>
          <w:p>
            <w:pPr>
              <w:spacing w:before="0" w:after="0" w:line="170" w:lineRule="exact"/>
            </w:pPr>
            <w:r>
              <w:rPr>
                <w:rFonts w:ascii="Consolas" w:hAnsi="Consolas"/>
                <w:color w:val="D4D4D4"/>
                <w:sz w:val="13"/>
                <w:rFonts w:ascii="Consolas" w:hAnsi="Consolas" w:cs="Consolas"/>
              </w:rPr>
              <w:t xml:space="preserve"> 271 │   color: var(--text3);</w:t>
            </w:r>
          </w:p>
          <w:p>
            <w:pPr>
              <w:spacing w:before="0" w:after="0" w:line="170" w:lineRule="exact"/>
            </w:pPr>
            <w:r>
              <w:rPr>
                <w:rFonts w:ascii="Consolas" w:hAnsi="Consolas"/>
                <w:color w:val="D4D4D4"/>
                <w:sz w:val="13"/>
                <w:rFonts w:ascii="Consolas" w:hAnsi="Consolas" w:cs="Consolas"/>
              </w:rPr>
              <w:t xml:space="preserve"> 272 │ }</w:t>
            </w:r>
          </w:p>
          <w:p>
            <w:pPr>
              <w:spacing w:before="0" w:after="0" w:line="170" w:lineRule="exact"/>
            </w:pPr>
            <w:r>
              <w:rPr>
                <w:rFonts w:ascii="Consolas" w:hAnsi="Consolas"/>
                <w:color w:val="D4D4D4"/>
                <w:sz w:val="13"/>
                <w:rFonts w:ascii="Consolas" w:hAnsi="Consolas" w:cs="Consolas"/>
              </w:rPr>
              <w:t xml:space="preserve"> 273 │ </w:t>
            </w:r>
          </w:p>
          <w:p>
            <w:pPr>
              <w:spacing w:before="0" w:after="0" w:line="170" w:lineRule="exact"/>
            </w:pPr>
            <w:r>
              <w:rPr>
                <w:rFonts w:ascii="Consolas" w:hAnsi="Consolas"/>
                <w:color w:val="D4D4D4"/>
                <w:sz w:val="13"/>
                <w:rFonts w:ascii="Consolas" w:hAnsi="Consolas" w:cs="Consolas"/>
              </w:rPr>
              <w:t xml:space="preserve"> 274 │ .form-textarea {</w:t>
            </w:r>
          </w:p>
          <w:p>
            <w:pPr>
              <w:spacing w:before="0" w:after="0" w:line="170" w:lineRule="exact"/>
            </w:pPr>
            <w:r>
              <w:rPr>
                <w:rFonts w:ascii="Consolas" w:hAnsi="Consolas"/>
                <w:color w:val="D4D4D4"/>
                <w:sz w:val="13"/>
                <w:rFonts w:ascii="Consolas" w:hAnsi="Consolas" w:cs="Consolas"/>
              </w:rPr>
              <w:t xml:space="preserve"> 275 │   resize: vertical;</w:t>
            </w:r>
          </w:p>
          <w:p>
            <w:pPr>
              <w:spacing w:before="0" w:after="0" w:line="170" w:lineRule="exact"/>
            </w:pPr>
            <w:r>
              <w:rPr>
                <w:rFonts w:ascii="Consolas" w:hAnsi="Consolas"/>
                <w:color w:val="D4D4D4"/>
                <w:sz w:val="13"/>
                <w:rFonts w:ascii="Consolas" w:hAnsi="Consolas" w:cs="Consolas"/>
              </w:rPr>
              <w:t xml:space="preserve"> 276 │   min-height: 100px;</w:t>
            </w:r>
          </w:p>
          <w:p>
            <w:pPr>
              <w:spacing w:before="0" w:after="0" w:line="170" w:lineRule="exact"/>
            </w:pPr>
            <w:r>
              <w:rPr>
                <w:rFonts w:ascii="Consolas" w:hAnsi="Consolas"/>
                <w:color w:val="D4D4D4"/>
                <w:sz w:val="13"/>
                <w:rFonts w:ascii="Consolas" w:hAnsi="Consolas" w:cs="Consolas"/>
              </w:rPr>
              <w:t xml:space="preserve"> 277 │ }</w:t>
            </w:r>
          </w:p>
          <w:p>
            <w:pPr>
              <w:spacing w:before="0" w:after="0" w:line="170" w:lineRule="exact"/>
            </w:pPr>
            <w:r>
              <w:rPr>
                <w:rFonts w:ascii="Consolas" w:hAnsi="Consolas"/>
                <w:color w:val="D4D4D4"/>
                <w:sz w:val="13"/>
                <w:rFonts w:ascii="Consolas" w:hAnsi="Consolas" w:cs="Consolas"/>
              </w:rPr>
              <w:t xml:space="preserve"> 278 │ </w:t>
            </w:r>
          </w:p>
          <w:p>
            <w:pPr>
              <w:spacing w:before="0" w:after="0" w:line="170" w:lineRule="exact"/>
            </w:pPr>
            <w:r>
              <w:rPr>
                <w:rFonts w:ascii="Consolas" w:hAnsi="Consolas"/>
                <w:color w:val="D4D4D4"/>
                <w:sz w:val="13"/>
                <w:rFonts w:ascii="Consolas" w:hAnsi="Consolas" w:cs="Consolas"/>
              </w:rPr>
              <w:t xml:space="preserve"> 279 │ .form-select {</w:t>
            </w:r>
          </w:p>
          <w:p>
            <w:pPr>
              <w:spacing w:before="0" w:after="0" w:line="170" w:lineRule="exact"/>
            </w:pPr>
            <w:r>
              <w:rPr>
                <w:rFonts w:ascii="Consolas" w:hAnsi="Consolas"/>
                <w:color w:val="D4D4D4"/>
                <w:sz w:val="13"/>
                <w:rFonts w:ascii="Consolas" w:hAnsi="Consolas" w:cs="Consolas"/>
              </w:rPr>
              <w:t xml:space="preserve"> 280 │   cursor: pointer;</w:t>
            </w:r>
          </w:p>
          <w:p>
            <w:pPr>
              <w:spacing w:before="0" w:after="0" w:line="170" w:lineRule="exact"/>
            </w:pPr>
            <w:r>
              <w:rPr>
                <w:rFonts w:ascii="Consolas" w:hAnsi="Consolas"/>
                <w:color w:val="D4D4D4"/>
                <w:sz w:val="13"/>
                <w:rFonts w:ascii="Consolas" w:hAnsi="Consolas" w:cs="Consolas"/>
              </w:rPr>
              <w:t xml:space="preserve"> 281 │ }</w:t>
            </w:r>
          </w:p>
          <w:p>
            <w:pPr>
              <w:spacing w:before="0" w:after="0" w:line="170" w:lineRule="exact"/>
            </w:pPr>
            <w:r>
              <w:rPr>
                <w:rFonts w:ascii="Consolas" w:hAnsi="Consolas"/>
                <w:color w:val="D4D4D4"/>
                <w:sz w:val="13"/>
                <w:rFonts w:ascii="Consolas" w:hAnsi="Consolas" w:cs="Consolas"/>
              </w:rPr>
              <w:t xml:space="preserve"> 282 │ </w:t>
            </w:r>
          </w:p>
          <w:p>
            <w:pPr>
              <w:spacing w:before="0" w:after="0" w:line="170" w:lineRule="exact"/>
            </w:pPr>
            <w:r>
              <w:rPr>
                <w:rFonts w:ascii="Consolas" w:hAnsi="Consolas"/>
                <w:color w:val="D4D4D4"/>
                <w:sz w:val="13"/>
                <w:rFonts w:ascii="Consolas" w:hAnsi="Consolas" w:cs="Consolas"/>
              </w:rPr>
              <w:t xml:space="preserve"> 283 │ option {</w:t>
            </w:r>
          </w:p>
          <w:p>
            <w:pPr>
              <w:spacing w:before="0" w:after="0" w:line="170" w:lineRule="exact"/>
            </w:pPr>
            <w:r>
              <w:rPr>
                <w:rFonts w:ascii="Consolas" w:hAnsi="Consolas"/>
                <w:color w:val="D4D4D4"/>
                <w:sz w:val="13"/>
                <w:rFonts w:ascii="Consolas" w:hAnsi="Consolas" w:cs="Consolas"/>
              </w:rPr>
              <w:t xml:space="preserve"> 284 │   background: var(--bg3);</w:t>
            </w:r>
          </w:p>
          <w:p>
            <w:pPr>
              <w:spacing w:before="0" w:after="0" w:line="170" w:lineRule="exact"/>
            </w:pPr>
            <w:r>
              <w:rPr>
                <w:rFonts w:ascii="Consolas" w:hAnsi="Consolas"/>
                <w:color w:val="D4D4D4"/>
                <w:sz w:val="13"/>
                <w:rFonts w:ascii="Consolas" w:hAnsi="Consolas" w:cs="Consolas"/>
              </w:rPr>
              <w:t xml:space="preserve"> 285 │ }</w:t>
            </w:r>
          </w:p>
          <w:p>
            <w:pPr>
              <w:spacing w:before="0" w:after="0" w:line="170" w:lineRule="exact"/>
            </w:pPr>
            <w:r>
              <w:rPr>
                <w:rFonts w:ascii="Consolas" w:hAnsi="Consolas"/>
                <w:color w:val="D4D4D4"/>
                <w:sz w:val="13"/>
                <w:rFonts w:ascii="Consolas" w:hAnsi="Consolas" w:cs="Consolas"/>
              </w:rPr>
              <w:t xml:space="preserve"> 286 │ </w:t>
            </w:r>
          </w:p>
          <w:p>
            <w:pPr>
              <w:spacing w:before="0" w:after="0" w:line="170" w:lineRule="exact"/>
            </w:pPr>
            <w:r>
              <w:rPr>
                <w:rFonts w:ascii="Consolas" w:hAnsi="Consolas"/>
                <w:color w:val="D4D4D4"/>
                <w:sz w:val="13"/>
                <w:rFonts w:ascii="Consolas" w:hAnsi="Consolas" w:cs="Consolas"/>
              </w:rPr>
              <w:t xml:space="preserve"> 287 │ /* ── Page Layout ── */</w:t>
            </w:r>
          </w:p>
          <w:p>
            <w:pPr>
              <w:spacing w:before="0" w:after="0" w:line="170" w:lineRule="exact"/>
            </w:pPr>
            <w:r>
              <w:rPr>
                <w:rFonts w:ascii="Consolas" w:hAnsi="Consolas"/>
                <w:color w:val="D4D4D4"/>
                <w:sz w:val="13"/>
                <w:rFonts w:ascii="Consolas" w:hAnsi="Consolas" w:cs="Consolas"/>
              </w:rPr>
              <w:t xml:space="preserve"> 288 │ .page-header {</w:t>
            </w:r>
          </w:p>
          <w:p>
            <w:pPr>
              <w:spacing w:before="0" w:after="0" w:line="170" w:lineRule="exact"/>
            </w:pPr>
            <w:r>
              <w:rPr>
                <w:rFonts w:ascii="Consolas" w:hAnsi="Consolas"/>
                <w:color w:val="D4D4D4"/>
                <w:sz w:val="13"/>
                <w:rFonts w:ascii="Consolas" w:hAnsi="Consolas" w:cs="Consolas"/>
              </w:rPr>
              <w:t xml:space="preserve"> 289 │   padding: 28px 32px 0;</w:t>
            </w:r>
          </w:p>
          <w:p>
            <w:pPr>
              <w:spacing w:before="0" w:after="0" w:line="170" w:lineRule="exact"/>
            </w:pPr>
            <w:r>
              <w:rPr>
                <w:rFonts w:ascii="Consolas" w:hAnsi="Consolas"/>
                <w:color w:val="D4D4D4"/>
                <w:sz w:val="13"/>
                <w:rFonts w:ascii="Consolas" w:hAnsi="Consolas" w:cs="Consolas"/>
              </w:rPr>
              <w:t xml:space="preserve"> 290 │   margin-bottom: 28px;</w:t>
            </w:r>
          </w:p>
          <w:p>
            <w:pPr>
              <w:spacing w:before="0" w:after="0" w:line="170" w:lineRule="exact"/>
            </w:pPr>
            <w:r>
              <w:rPr>
                <w:rFonts w:ascii="Consolas" w:hAnsi="Consolas"/>
                <w:color w:val="D4D4D4"/>
                <w:sz w:val="13"/>
                <w:rFonts w:ascii="Consolas" w:hAnsi="Consolas" w:cs="Consolas"/>
              </w:rPr>
              <w:t xml:space="preserve"> 291 │ }</w:t>
            </w:r>
          </w:p>
          <w:p>
            <w:pPr>
              <w:spacing w:before="0" w:after="0" w:line="170" w:lineRule="exact"/>
            </w:pPr>
            <w:r>
              <w:rPr>
                <w:rFonts w:ascii="Consolas" w:hAnsi="Consolas"/>
                <w:color w:val="D4D4D4"/>
                <w:sz w:val="13"/>
                <w:rFonts w:ascii="Consolas" w:hAnsi="Consolas" w:cs="Consolas"/>
              </w:rPr>
              <w:t xml:space="preserve"> 292 │ </w:t>
            </w:r>
          </w:p>
          <w:p>
            <w:pPr>
              <w:spacing w:before="0" w:after="0" w:line="170" w:lineRule="exact"/>
            </w:pPr>
            <w:r>
              <w:rPr>
                <w:rFonts w:ascii="Consolas" w:hAnsi="Consolas"/>
                <w:color w:val="D4D4D4"/>
                <w:sz w:val="13"/>
                <w:rFonts w:ascii="Consolas" w:hAnsi="Consolas" w:cs="Consolas"/>
              </w:rPr>
              <w:t xml:space="preserve"> 293 │ .page-title {</w:t>
            </w:r>
          </w:p>
          <w:p>
            <w:pPr>
              <w:spacing w:before="0" w:after="0" w:line="170" w:lineRule="exact"/>
            </w:pPr>
            <w:r>
              <w:rPr>
                <w:rFonts w:ascii="Consolas" w:hAnsi="Consolas"/>
                <w:color w:val="D4D4D4"/>
                <w:sz w:val="13"/>
                <w:rFonts w:ascii="Consolas" w:hAnsi="Consolas" w:cs="Consolas"/>
              </w:rPr>
              <w:t xml:space="preserve"> 294 │   font-size: 22px;</w:t>
            </w:r>
          </w:p>
          <w:p>
            <w:pPr>
              <w:spacing w:before="0" w:after="0" w:line="170" w:lineRule="exact"/>
            </w:pPr>
            <w:r>
              <w:rPr>
                <w:rFonts w:ascii="Consolas" w:hAnsi="Consolas"/>
                <w:color w:val="D4D4D4"/>
                <w:sz w:val="13"/>
                <w:rFonts w:ascii="Consolas" w:hAnsi="Consolas" w:cs="Consolas"/>
              </w:rPr>
              <w:t xml:space="preserve"> 295 │   font-weight: 700;</w:t>
            </w:r>
          </w:p>
          <w:p>
            <w:pPr>
              <w:spacing w:before="0" w:after="0" w:line="170" w:lineRule="exact"/>
            </w:pPr>
            <w:r>
              <w:rPr>
                <w:rFonts w:ascii="Consolas" w:hAnsi="Consolas"/>
                <w:color w:val="D4D4D4"/>
                <w:sz w:val="13"/>
                <w:rFonts w:ascii="Consolas" w:hAnsi="Consolas" w:cs="Consolas"/>
              </w:rPr>
              <w:t xml:space="preserve"> 296 │   font-family: 'Space Grotesk', sans-serif;</w:t>
            </w:r>
          </w:p>
          <w:p>
            <w:pPr>
              <w:spacing w:before="0" w:after="0" w:line="170" w:lineRule="exact"/>
            </w:pPr>
            <w:r>
              <w:rPr>
                <w:rFonts w:ascii="Consolas" w:hAnsi="Consolas"/>
                <w:color w:val="D4D4D4"/>
                <w:sz w:val="13"/>
                <w:rFonts w:ascii="Consolas" w:hAnsi="Consolas" w:cs="Consolas"/>
              </w:rPr>
              <w:t xml:space="preserve"> 297 │ }</w:t>
            </w:r>
          </w:p>
          <w:p>
            <w:pPr>
              <w:spacing w:before="0" w:after="0" w:line="170" w:lineRule="exact"/>
            </w:pPr>
            <w:r>
              <w:rPr>
                <w:rFonts w:ascii="Consolas" w:hAnsi="Consolas"/>
                <w:color w:val="D4D4D4"/>
                <w:sz w:val="13"/>
                <w:rFonts w:ascii="Consolas" w:hAnsi="Consolas" w:cs="Consolas"/>
              </w:rPr>
              <w:t xml:space="preserve"> 298 │ </w:t>
            </w:r>
          </w:p>
          <w:p>
            <w:pPr>
              <w:spacing w:before="0" w:after="0" w:line="170" w:lineRule="exact"/>
            </w:pPr>
            <w:r>
              <w:rPr>
                <w:rFonts w:ascii="Consolas" w:hAnsi="Consolas"/>
                <w:color w:val="D4D4D4"/>
                <w:sz w:val="13"/>
                <w:rFonts w:ascii="Consolas" w:hAnsi="Consolas" w:cs="Consolas"/>
              </w:rPr>
              <w:t xml:space="preserve"> 299 │ .page-subtitle {</w:t>
            </w:r>
          </w:p>
          <w:p>
            <w:pPr>
              <w:spacing w:before="0" w:after="0" w:line="170" w:lineRule="exact"/>
            </w:pPr>
            <w:r>
              <w:rPr>
                <w:rFonts w:ascii="Consolas" w:hAnsi="Consolas"/>
                <w:color w:val="D4D4D4"/>
                <w:sz w:val="13"/>
                <w:rFonts w:ascii="Consolas" w:hAnsi="Consolas" w:cs="Consolas"/>
              </w:rPr>
              <w:t xml:space="preserve"> 300 │   font-size: 14px;</w:t>
            </w:r>
          </w:p>
          <w:p>
            <w:pPr>
              <w:spacing w:before="0" w:after="0" w:line="170" w:lineRule="exact"/>
            </w:pPr>
            <w:r>
              <w:rPr>
                <w:rFonts w:ascii="Consolas" w:hAnsi="Consolas"/>
                <w:color w:val="D4D4D4"/>
                <w:sz w:val="13"/>
                <w:rFonts w:ascii="Consolas" w:hAnsi="Consolas" w:cs="Consolas"/>
              </w:rPr>
              <w:t xml:space="preserve"> 301 │   color: var(--text2);</w:t>
            </w:r>
          </w:p>
          <w:p>
            <w:pPr>
              <w:spacing w:before="0" w:after="0" w:line="170" w:lineRule="exact"/>
            </w:pPr>
            <w:r>
              <w:rPr>
                <w:rFonts w:ascii="Consolas" w:hAnsi="Consolas"/>
                <w:color w:val="D4D4D4"/>
                <w:sz w:val="13"/>
                <w:rFonts w:ascii="Consolas" w:hAnsi="Consolas" w:cs="Consolas"/>
              </w:rPr>
              <w:t xml:space="preserve"> 302 │   margin-top: 4px;</w:t>
            </w:r>
          </w:p>
          <w:p>
            <w:pPr>
              <w:spacing w:before="0" w:after="0" w:line="170" w:lineRule="exact"/>
            </w:pPr>
            <w:r>
              <w:rPr>
                <w:rFonts w:ascii="Consolas" w:hAnsi="Consolas"/>
                <w:color w:val="D4D4D4"/>
                <w:sz w:val="13"/>
                <w:rFonts w:ascii="Consolas" w:hAnsi="Consolas" w:cs="Consolas"/>
              </w:rPr>
              <w:t xml:space="preserve"> 303 │ }</w:t>
            </w:r>
          </w:p>
          <w:p>
            <w:pPr>
              <w:spacing w:before="0" w:after="0" w:line="170" w:lineRule="exact"/>
            </w:pPr>
            <w:r>
              <w:rPr>
                <w:rFonts w:ascii="Consolas" w:hAnsi="Consolas"/>
                <w:color w:val="D4D4D4"/>
                <w:sz w:val="13"/>
                <w:rFonts w:ascii="Consolas" w:hAnsi="Consolas" w:cs="Consolas"/>
              </w:rPr>
              <w:t xml:space="preserve"> 304 │ </w:t>
            </w:r>
          </w:p>
          <w:p>
            <w:pPr>
              <w:spacing w:before="0" w:after="0" w:line="170" w:lineRule="exact"/>
            </w:pPr>
            <w:r>
              <w:rPr>
                <w:rFonts w:ascii="Consolas" w:hAnsi="Consolas"/>
                <w:color w:val="D4D4D4"/>
                <w:sz w:val="13"/>
                <w:rFonts w:ascii="Consolas" w:hAnsi="Consolas" w:cs="Consolas"/>
              </w:rPr>
              <w:t xml:space="preserve"> 305 │ .page-header-row {</w:t>
            </w:r>
          </w:p>
          <w:p>
            <w:pPr>
              <w:spacing w:before="0" w:after="0" w:line="170" w:lineRule="exact"/>
            </w:pPr>
            <w:r>
              <w:rPr>
                <w:rFonts w:ascii="Consolas" w:hAnsi="Consolas"/>
                <w:color w:val="D4D4D4"/>
                <w:sz w:val="13"/>
                <w:rFonts w:ascii="Consolas" w:hAnsi="Consolas" w:cs="Consolas"/>
              </w:rPr>
              <w:t xml:space="preserve"> 306 │   display: flex;</w:t>
            </w:r>
          </w:p>
          <w:p>
            <w:pPr>
              <w:spacing w:before="0" w:after="0" w:line="170" w:lineRule="exact"/>
            </w:pPr>
            <w:r>
              <w:rPr>
                <w:rFonts w:ascii="Consolas" w:hAnsi="Consolas"/>
                <w:color w:val="D4D4D4"/>
                <w:sz w:val="13"/>
                <w:rFonts w:ascii="Consolas" w:hAnsi="Consolas" w:cs="Consolas"/>
              </w:rPr>
              <w:t xml:space="preserve"> 307 │   align-items: center;</w:t>
            </w:r>
          </w:p>
          <w:p>
            <w:pPr>
              <w:spacing w:before="0" w:after="0" w:line="170" w:lineRule="exact"/>
            </w:pPr>
            <w:r>
              <w:rPr>
                <w:rFonts w:ascii="Consolas" w:hAnsi="Consolas"/>
                <w:color w:val="D4D4D4"/>
                <w:sz w:val="13"/>
                <w:rFonts w:ascii="Consolas" w:hAnsi="Consolas" w:cs="Consolas"/>
              </w:rPr>
              <w:t xml:space="preserve"> 308 │   justify-content: space-between;</w:t>
            </w:r>
          </w:p>
          <w:p>
            <w:pPr>
              <w:spacing w:before="0" w:after="0" w:line="170" w:lineRule="exact"/>
            </w:pPr>
            <w:r>
              <w:rPr>
                <w:rFonts w:ascii="Consolas" w:hAnsi="Consolas"/>
                <w:color w:val="D4D4D4"/>
                <w:sz w:val="13"/>
                <w:rFonts w:ascii="Consolas" w:hAnsi="Consolas" w:cs="Consolas"/>
              </w:rPr>
              <w:t xml:space="preserve"> 309 │   flex-wrap: wrap;</w:t>
            </w:r>
          </w:p>
          <w:p>
            <w:pPr>
              <w:spacing w:before="0" w:after="0" w:line="170" w:lineRule="exact"/>
            </w:pPr>
            <w:r>
              <w:rPr>
                <w:rFonts w:ascii="Consolas" w:hAnsi="Consolas"/>
                <w:color w:val="D4D4D4"/>
                <w:sz w:val="13"/>
                <w:rFonts w:ascii="Consolas" w:hAnsi="Consolas" w:cs="Consolas"/>
              </w:rPr>
              <w:t xml:space="preserve"> 310 │   gap: 12px;</w:t>
            </w:r>
          </w:p>
          <w:p>
            <w:pPr>
              <w:spacing w:before="0" w:after="0" w:line="170" w:lineRule="exact"/>
            </w:pPr>
            <w:r>
              <w:rPr>
                <w:rFonts w:ascii="Consolas" w:hAnsi="Consolas"/>
                <w:color w:val="D4D4D4"/>
                <w:sz w:val="13"/>
                <w:rFonts w:ascii="Consolas" w:hAnsi="Consolas" w:cs="Consolas"/>
              </w:rPr>
              <w:t xml:space="preserve"> 311 │ }</w:t>
            </w:r>
          </w:p>
          <w:p>
            <w:pPr>
              <w:spacing w:before="0" w:after="0" w:line="170" w:lineRule="exact"/>
            </w:pPr>
            <w:r>
              <w:rPr>
                <w:rFonts w:ascii="Consolas" w:hAnsi="Consolas"/>
                <w:color w:val="D4D4D4"/>
                <w:sz w:val="13"/>
                <w:rFonts w:ascii="Consolas" w:hAnsi="Consolas" w:cs="Consolas"/>
              </w:rPr>
              <w:t xml:space="preserve"> 312 │ </w:t>
            </w:r>
          </w:p>
          <w:p>
            <w:pPr>
              <w:spacing w:before="0" w:after="0" w:line="170" w:lineRule="exact"/>
            </w:pPr>
            <w:r>
              <w:rPr>
                <w:rFonts w:ascii="Consolas" w:hAnsi="Consolas"/>
                <w:color w:val="D4D4D4"/>
                <w:sz w:val="13"/>
                <w:rFonts w:ascii="Consolas" w:hAnsi="Consolas" w:cs="Consolas"/>
              </w:rPr>
              <w:t xml:space="preserve"> 313 │ .px {</w:t>
            </w:r>
          </w:p>
          <w:p>
            <w:pPr>
              <w:spacing w:before="0" w:after="0" w:line="170" w:lineRule="exact"/>
            </w:pPr>
            <w:r>
              <w:rPr>
                <w:rFonts w:ascii="Consolas" w:hAnsi="Consolas"/>
                <w:color w:val="D4D4D4"/>
                <w:sz w:val="13"/>
                <w:rFonts w:ascii="Consolas" w:hAnsi="Consolas" w:cs="Consolas"/>
              </w:rPr>
              <w:t xml:space="preserve"> 314 │   padding: 0 32px;</w:t>
            </w:r>
          </w:p>
          <w:p>
            <w:pPr>
              <w:spacing w:before="0" w:after="0" w:line="170" w:lineRule="exact"/>
            </w:pPr>
            <w:r>
              <w:rPr>
                <w:rFonts w:ascii="Consolas" w:hAnsi="Consolas"/>
                <w:color w:val="D4D4D4"/>
                <w:sz w:val="13"/>
                <w:rFonts w:ascii="Consolas" w:hAnsi="Consolas" w:cs="Consolas"/>
              </w:rPr>
              <w:t xml:space="preserve"> 315 │ }</w:t>
            </w:r>
          </w:p>
          <w:p>
            <w:pPr>
              <w:spacing w:before="0" w:after="0" w:line="170" w:lineRule="exact"/>
            </w:pPr>
            <w:r>
              <w:rPr>
                <w:rFonts w:ascii="Consolas" w:hAnsi="Consolas"/>
                <w:color w:val="D4D4D4"/>
                <w:sz w:val="13"/>
                <w:rFonts w:ascii="Consolas" w:hAnsi="Consolas" w:cs="Consolas"/>
              </w:rPr>
              <w:t xml:space="preserve"> 316 │ </w:t>
            </w:r>
          </w:p>
          <w:p>
            <w:pPr>
              <w:spacing w:before="0" w:after="0" w:line="170" w:lineRule="exact"/>
            </w:pPr>
            <w:r>
              <w:rPr>
                <w:rFonts w:ascii="Consolas" w:hAnsi="Consolas"/>
                <w:color w:val="D4D4D4"/>
                <w:sz w:val="13"/>
                <w:rFonts w:ascii="Consolas" w:hAnsi="Consolas" w:cs="Consolas"/>
              </w:rPr>
              <w:t xml:space="preserve"> 317 │ /* ── Grids ── */</w:t>
            </w:r>
          </w:p>
          <w:p>
            <w:pPr>
              <w:spacing w:before="0" w:after="0" w:line="170" w:lineRule="exact"/>
            </w:pPr>
            <w:r>
              <w:rPr>
                <w:rFonts w:ascii="Consolas" w:hAnsi="Consolas"/>
                <w:color w:val="D4D4D4"/>
                <w:sz w:val="13"/>
                <w:rFonts w:ascii="Consolas" w:hAnsi="Consolas" w:cs="Consolas"/>
              </w:rPr>
              <w:t xml:space="preserve"> 318 │ .grid-2 {</w:t>
            </w:r>
          </w:p>
          <w:p>
            <w:pPr>
              <w:spacing w:before="0" w:after="0" w:line="170" w:lineRule="exact"/>
            </w:pPr>
            <w:r>
              <w:rPr>
                <w:rFonts w:ascii="Consolas" w:hAnsi="Consolas"/>
                <w:color w:val="D4D4D4"/>
                <w:sz w:val="13"/>
                <w:rFonts w:ascii="Consolas" w:hAnsi="Consolas" w:cs="Consolas"/>
              </w:rPr>
              <w:t xml:space="preserve"> 319 │   display: grid;</w:t>
            </w:r>
          </w:p>
          <w:p>
            <w:pPr>
              <w:spacing w:before="0" w:after="0" w:line="170" w:lineRule="exact"/>
            </w:pPr>
            <w:r>
              <w:rPr>
                <w:rFonts w:ascii="Consolas" w:hAnsi="Consolas"/>
                <w:color w:val="D4D4D4"/>
                <w:sz w:val="13"/>
                <w:rFonts w:ascii="Consolas" w:hAnsi="Consolas" w:cs="Consolas"/>
              </w:rPr>
              <w:t xml:space="preserve"> 320 │   grid-template-columns: 1fr 1fr;</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321 │   gap: 16px;</w:t>
            </w:r>
          </w:p>
          <w:p>
            <w:pPr>
              <w:spacing w:before="0" w:after="0" w:line="170" w:lineRule="exact"/>
            </w:pPr>
            <w:r>
              <w:rPr>
                <w:rFonts w:ascii="Consolas" w:hAnsi="Consolas"/>
                <w:color w:val="D4D4D4"/>
                <w:sz w:val="13"/>
                <w:rFonts w:ascii="Consolas" w:hAnsi="Consolas" w:cs="Consolas"/>
              </w:rPr>
              <w:t xml:space="preserve"> 322 │ }</w:t>
            </w:r>
          </w:p>
          <w:p>
            <w:pPr>
              <w:spacing w:before="0" w:after="0" w:line="170" w:lineRule="exact"/>
            </w:pPr>
            <w:r>
              <w:rPr>
                <w:rFonts w:ascii="Consolas" w:hAnsi="Consolas"/>
                <w:color w:val="D4D4D4"/>
                <w:sz w:val="13"/>
                <w:rFonts w:ascii="Consolas" w:hAnsi="Consolas" w:cs="Consolas"/>
              </w:rPr>
              <w:t xml:space="preserve"> 323 │ </w:t>
            </w:r>
          </w:p>
          <w:p>
            <w:pPr>
              <w:spacing w:before="0" w:after="0" w:line="170" w:lineRule="exact"/>
            </w:pPr>
            <w:r>
              <w:rPr>
                <w:rFonts w:ascii="Consolas" w:hAnsi="Consolas"/>
                <w:color w:val="D4D4D4"/>
                <w:sz w:val="13"/>
                <w:rFonts w:ascii="Consolas" w:hAnsi="Consolas" w:cs="Consolas"/>
              </w:rPr>
              <w:t xml:space="preserve"> 324 │ .grid-3 {</w:t>
            </w:r>
          </w:p>
          <w:p>
            <w:pPr>
              <w:spacing w:before="0" w:after="0" w:line="170" w:lineRule="exact"/>
            </w:pPr>
            <w:r>
              <w:rPr>
                <w:rFonts w:ascii="Consolas" w:hAnsi="Consolas"/>
                <w:color w:val="D4D4D4"/>
                <w:sz w:val="13"/>
                <w:rFonts w:ascii="Consolas" w:hAnsi="Consolas" w:cs="Consolas"/>
              </w:rPr>
              <w:t xml:space="preserve"> 325 │   display: grid;</w:t>
            </w:r>
          </w:p>
          <w:p>
            <w:pPr>
              <w:spacing w:before="0" w:after="0" w:line="170" w:lineRule="exact"/>
            </w:pPr>
            <w:r>
              <w:rPr>
                <w:rFonts w:ascii="Consolas" w:hAnsi="Consolas"/>
                <w:color w:val="D4D4D4"/>
                <w:sz w:val="13"/>
                <w:rFonts w:ascii="Consolas" w:hAnsi="Consolas" w:cs="Consolas"/>
              </w:rPr>
              <w:t xml:space="preserve"> 326 │   grid-template-columns: repeat(3, 1fr);</w:t>
            </w:r>
          </w:p>
          <w:p>
            <w:pPr>
              <w:spacing w:before="0" w:after="0" w:line="170" w:lineRule="exact"/>
            </w:pPr>
            <w:r>
              <w:rPr>
                <w:rFonts w:ascii="Consolas" w:hAnsi="Consolas"/>
                <w:color w:val="D4D4D4"/>
                <w:sz w:val="13"/>
                <w:rFonts w:ascii="Consolas" w:hAnsi="Consolas" w:cs="Consolas"/>
              </w:rPr>
              <w:t xml:space="preserve"> 327 │   gap: 16px;</w:t>
            </w:r>
          </w:p>
          <w:p>
            <w:pPr>
              <w:spacing w:before="0" w:after="0" w:line="170" w:lineRule="exact"/>
            </w:pPr>
            <w:r>
              <w:rPr>
                <w:rFonts w:ascii="Consolas" w:hAnsi="Consolas"/>
                <w:color w:val="D4D4D4"/>
                <w:sz w:val="13"/>
                <w:rFonts w:ascii="Consolas" w:hAnsi="Consolas" w:cs="Consolas"/>
              </w:rPr>
              <w:t xml:space="preserve"> 328 │ }</w:t>
            </w:r>
          </w:p>
          <w:p>
            <w:pPr>
              <w:spacing w:before="0" w:after="0" w:line="170" w:lineRule="exact"/>
            </w:pPr>
            <w:r>
              <w:rPr>
                <w:rFonts w:ascii="Consolas" w:hAnsi="Consolas"/>
                <w:color w:val="D4D4D4"/>
                <w:sz w:val="13"/>
                <w:rFonts w:ascii="Consolas" w:hAnsi="Consolas" w:cs="Consolas"/>
              </w:rPr>
              <w:t xml:space="preserve"> 329 │ </w:t>
            </w:r>
          </w:p>
          <w:p>
            <w:pPr>
              <w:spacing w:before="0" w:after="0" w:line="170" w:lineRule="exact"/>
            </w:pPr>
            <w:r>
              <w:rPr>
                <w:rFonts w:ascii="Consolas" w:hAnsi="Consolas"/>
                <w:color w:val="D4D4D4"/>
                <w:sz w:val="13"/>
                <w:rFonts w:ascii="Consolas" w:hAnsi="Consolas" w:cs="Consolas"/>
              </w:rPr>
              <w:t xml:space="preserve"> 330 │ .grid-4 {</w:t>
            </w:r>
          </w:p>
          <w:p>
            <w:pPr>
              <w:spacing w:before="0" w:after="0" w:line="170" w:lineRule="exact"/>
            </w:pPr>
            <w:r>
              <w:rPr>
                <w:rFonts w:ascii="Consolas" w:hAnsi="Consolas"/>
                <w:color w:val="D4D4D4"/>
                <w:sz w:val="13"/>
                <w:rFonts w:ascii="Consolas" w:hAnsi="Consolas" w:cs="Consolas"/>
              </w:rPr>
              <w:t xml:space="preserve"> 331 │   display: grid;</w:t>
            </w:r>
          </w:p>
          <w:p>
            <w:pPr>
              <w:spacing w:before="0" w:after="0" w:line="170" w:lineRule="exact"/>
            </w:pPr>
            <w:r>
              <w:rPr>
                <w:rFonts w:ascii="Consolas" w:hAnsi="Consolas"/>
                <w:color w:val="D4D4D4"/>
                <w:sz w:val="13"/>
                <w:rFonts w:ascii="Consolas" w:hAnsi="Consolas" w:cs="Consolas"/>
              </w:rPr>
              <w:t xml:space="preserve"> 332 │   grid-template-columns: repeat(4, 1fr);</w:t>
            </w:r>
          </w:p>
          <w:p>
            <w:pPr>
              <w:spacing w:before="0" w:after="0" w:line="170" w:lineRule="exact"/>
            </w:pPr>
            <w:r>
              <w:rPr>
                <w:rFonts w:ascii="Consolas" w:hAnsi="Consolas"/>
                <w:color w:val="D4D4D4"/>
                <w:sz w:val="13"/>
                <w:rFonts w:ascii="Consolas" w:hAnsi="Consolas" w:cs="Consolas"/>
              </w:rPr>
              <w:t xml:space="preserve"> 333 │   gap: 16px;</w:t>
            </w:r>
          </w:p>
          <w:p>
            <w:pPr>
              <w:spacing w:before="0" w:after="0" w:line="170" w:lineRule="exact"/>
            </w:pPr>
            <w:r>
              <w:rPr>
                <w:rFonts w:ascii="Consolas" w:hAnsi="Consolas"/>
                <w:color w:val="D4D4D4"/>
                <w:sz w:val="13"/>
                <w:rFonts w:ascii="Consolas" w:hAnsi="Consolas" w:cs="Consolas"/>
              </w:rPr>
              <w:t xml:space="preserve"> 334 │ }</w:t>
            </w:r>
          </w:p>
          <w:p>
            <w:pPr>
              <w:spacing w:before="0" w:after="0" w:line="170" w:lineRule="exact"/>
            </w:pPr>
            <w:r>
              <w:rPr>
                <w:rFonts w:ascii="Consolas" w:hAnsi="Consolas"/>
                <w:color w:val="D4D4D4"/>
                <w:sz w:val="13"/>
                <w:rFonts w:ascii="Consolas" w:hAnsi="Consolas" w:cs="Consolas"/>
              </w:rPr>
              <w:t xml:space="preserve"> 335 │ </w:t>
            </w:r>
          </w:p>
          <w:p>
            <w:pPr>
              <w:spacing w:before="0" w:after="0" w:line="170" w:lineRule="exact"/>
            </w:pPr>
            <w:r>
              <w:rPr>
                <w:rFonts w:ascii="Consolas" w:hAnsi="Consolas"/>
                <w:color w:val="D4D4D4"/>
                <w:sz w:val="13"/>
                <w:rFonts w:ascii="Consolas" w:hAnsi="Consolas" w:cs="Consolas"/>
              </w:rPr>
              <w:t xml:space="preserve"> 336 │ .grid-7 {</w:t>
            </w:r>
          </w:p>
          <w:p>
            <w:pPr>
              <w:spacing w:before="0" w:after="0" w:line="170" w:lineRule="exact"/>
            </w:pPr>
            <w:r>
              <w:rPr>
                <w:rFonts w:ascii="Consolas" w:hAnsi="Consolas"/>
                <w:color w:val="D4D4D4"/>
                <w:sz w:val="13"/>
                <w:rFonts w:ascii="Consolas" w:hAnsi="Consolas" w:cs="Consolas"/>
              </w:rPr>
              <w:t xml:space="preserve"> 337 │   display: grid;</w:t>
            </w:r>
          </w:p>
          <w:p>
            <w:pPr>
              <w:spacing w:before="0" w:after="0" w:line="170" w:lineRule="exact"/>
            </w:pPr>
            <w:r>
              <w:rPr>
                <w:rFonts w:ascii="Consolas" w:hAnsi="Consolas"/>
                <w:color w:val="D4D4D4"/>
                <w:sz w:val="13"/>
                <w:rFonts w:ascii="Consolas" w:hAnsi="Consolas" w:cs="Consolas"/>
              </w:rPr>
              <w:t xml:space="preserve"> 338 │   grid-template-columns: repeat(7, 1fr);</w:t>
            </w:r>
          </w:p>
          <w:p>
            <w:pPr>
              <w:spacing w:before="0" w:after="0" w:line="170" w:lineRule="exact"/>
            </w:pPr>
            <w:r>
              <w:rPr>
                <w:rFonts w:ascii="Consolas" w:hAnsi="Consolas"/>
                <w:color w:val="D4D4D4"/>
                <w:sz w:val="13"/>
                <w:rFonts w:ascii="Consolas" w:hAnsi="Consolas" w:cs="Consolas"/>
              </w:rPr>
              <w:t xml:space="preserve"> 339 │   gap: 12px;</w:t>
            </w:r>
          </w:p>
          <w:p>
            <w:pPr>
              <w:spacing w:before="0" w:after="0" w:line="170" w:lineRule="exact"/>
            </w:pPr>
            <w:r>
              <w:rPr>
                <w:rFonts w:ascii="Consolas" w:hAnsi="Consolas"/>
                <w:color w:val="D4D4D4"/>
                <w:sz w:val="13"/>
                <w:rFonts w:ascii="Consolas" w:hAnsi="Consolas" w:cs="Consolas"/>
              </w:rPr>
              <w:t xml:space="preserve"> 340 │ }</w:t>
            </w:r>
          </w:p>
          <w:p>
            <w:pPr>
              <w:spacing w:before="0" w:after="0" w:line="170" w:lineRule="exact"/>
            </w:pPr>
            <w:r>
              <w:rPr>
                <w:rFonts w:ascii="Consolas" w:hAnsi="Consolas"/>
                <w:color w:val="D4D4D4"/>
                <w:sz w:val="13"/>
                <w:rFonts w:ascii="Consolas" w:hAnsi="Consolas" w:cs="Consolas"/>
              </w:rPr>
              <w:t xml:space="preserve"> 341 │ </w:t>
            </w:r>
          </w:p>
          <w:p>
            <w:pPr>
              <w:spacing w:before="0" w:after="0" w:line="170" w:lineRule="exact"/>
            </w:pPr>
            <w:r>
              <w:rPr>
                <w:rFonts w:ascii="Consolas" w:hAnsi="Consolas"/>
                <w:color w:val="D4D4D4"/>
                <w:sz w:val="13"/>
                <w:rFonts w:ascii="Consolas" w:hAnsi="Consolas" w:cs="Consolas"/>
              </w:rPr>
              <w:t xml:space="preserve"> 342 │ /* ── Tables ── */</w:t>
            </w:r>
          </w:p>
          <w:p>
            <w:pPr>
              <w:spacing w:before="0" w:after="0" w:line="170" w:lineRule="exact"/>
            </w:pPr>
            <w:r>
              <w:rPr>
                <w:rFonts w:ascii="Consolas" w:hAnsi="Consolas"/>
                <w:color w:val="D4D4D4"/>
                <w:sz w:val="13"/>
                <w:rFonts w:ascii="Consolas" w:hAnsi="Consolas" w:cs="Consolas"/>
              </w:rPr>
              <w:t xml:space="preserve"> 343 │ .table-wrap {</w:t>
            </w:r>
          </w:p>
          <w:p>
            <w:pPr>
              <w:spacing w:before="0" w:after="0" w:line="170" w:lineRule="exact"/>
            </w:pPr>
            <w:r>
              <w:rPr>
                <w:rFonts w:ascii="Consolas" w:hAnsi="Consolas"/>
                <w:color w:val="D4D4D4"/>
                <w:sz w:val="13"/>
                <w:rFonts w:ascii="Consolas" w:hAnsi="Consolas" w:cs="Consolas"/>
              </w:rPr>
              <w:t xml:space="preserve"> 344 │   overflow-x: auto;</w:t>
            </w:r>
          </w:p>
          <w:p>
            <w:pPr>
              <w:spacing w:before="0" w:after="0" w:line="170" w:lineRule="exact"/>
            </w:pPr>
            <w:r>
              <w:rPr>
                <w:rFonts w:ascii="Consolas" w:hAnsi="Consolas"/>
                <w:color w:val="D4D4D4"/>
                <w:sz w:val="13"/>
                <w:rFonts w:ascii="Consolas" w:hAnsi="Consolas" w:cs="Consolas"/>
              </w:rPr>
              <w:t xml:space="preserve"> 345 │ }</w:t>
            </w:r>
          </w:p>
          <w:p>
            <w:pPr>
              <w:spacing w:before="0" w:after="0" w:line="170" w:lineRule="exact"/>
            </w:pPr>
            <w:r>
              <w:rPr>
                <w:rFonts w:ascii="Consolas" w:hAnsi="Consolas"/>
                <w:color w:val="D4D4D4"/>
                <w:sz w:val="13"/>
                <w:rFonts w:ascii="Consolas" w:hAnsi="Consolas" w:cs="Consolas"/>
              </w:rPr>
              <w:t xml:space="preserve"> 346 │ </w:t>
            </w:r>
          </w:p>
          <w:p>
            <w:pPr>
              <w:spacing w:before="0" w:after="0" w:line="170" w:lineRule="exact"/>
            </w:pPr>
            <w:r>
              <w:rPr>
                <w:rFonts w:ascii="Consolas" w:hAnsi="Consolas"/>
                <w:color w:val="D4D4D4"/>
                <w:sz w:val="13"/>
                <w:rFonts w:ascii="Consolas" w:hAnsi="Consolas" w:cs="Consolas"/>
              </w:rPr>
              <w:t xml:space="preserve"> 347 │ table {</w:t>
            </w:r>
          </w:p>
          <w:p>
            <w:pPr>
              <w:spacing w:before="0" w:after="0" w:line="170" w:lineRule="exact"/>
            </w:pPr>
            <w:r>
              <w:rPr>
                <w:rFonts w:ascii="Consolas" w:hAnsi="Consolas"/>
                <w:color w:val="D4D4D4"/>
                <w:sz w:val="13"/>
                <w:rFonts w:ascii="Consolas" w:hAnsi="Consolas" w:cs="Consolas"/>
              </w:rPr>
              <w:t xml:space="preserve"> 348 │   width: 100%;</w:t>
            </w:r>
          </w:p>
          <w:p>
            <w:pPr>
              <w:spacing w:before="0" w:after="0" w:line="170" w:lineRule="exact"/>
            </w:pPr>
            <w:r>
              <w:rPr>
                <w:rFonts w:ascii="Consolas" w:hAnsi="Consolas"/>
                <w:color w:val="D4D4D4"/>
                <w:sz w:val="13"/>
                <w:rFonts w:ascii="Consolas" w:hAnsi="Consolas" w:cs="Consolas"/>
              </w:rPr>
              <w:t xml:space="preserve"> 349 │   border-collapse: collapse;</w:t>
            </w:r>
          </w:p>
          <w:p>
            <w:pPr>
              <w:spacing w:before="0" w:after="0" w:line="170" w:lineRule="exact"/>
            </w:pPr>
            <w:r>
              <w:rPr>
                <w:rFonts w:ascii="Consolas" w:hAnsi="Consolas"/>
                <w:color w:val="D4D4D4"/>
                <w:sz w:val="13"/>
                <w:rFonts w:ascii="Consolas" w:hAnsi="Consolas" w:cs="Consolas"/>
              </w:rPr>
              <w:t xml:space="preserve"> 350 │ }</w:t>
            </w:r>
          </w:p>
          <w:p>
            <w:pPr>
              <w:spacing w:before="0" w:after="0" w:line="170" w:lineRule="exact"/>
            </w:pPr>
            <w:r>
              <w:rPr>
                <w:rFonts w:ascii="Consolas" w:hAnsi="Consolas"/>
                <w:color w:val="D4D4D4"/>
                <w:sz w:val="13"/>
                <w:rFonts w:ascii="Consolas" w:hAnsi="Consolas" w:cs="Consolas"/>
              </w:rPr>
              <w:t xml:space="preserve"> 351 │ </w:t>
            </w:r>
          </w:p>
          <w:p>
            <w:pPr>
              <w:spacing w:before="0" w:after="0" w:line="170" w:lineRule="exact"/>
            </w:pPr>
            <w:r>
              <w:rPr>
                <w:rFonts w:ascii="Consolas" w:hAnsi="Consolas"/>
                <w:color w:val="D4D4D4"/>
                <w:sz w:val="13"/>
                <w:rFonts w:ascii="Consolas" w:hAnsi="Consolas" w:cs="Consolas"/>
              </w:rPr>
              <w:t xml:space="preserve"> 352 │ th {</w:t>
            </w:r>
          </w:p>
          <w:p>
            <w:pPr>
              <w:spacing w:before="0" w:after="0" w:line="170" w:lineRule="exact"/>
            </w:pPr>
            <w:r>
              <w:rPr>
                <w:rFonts w:ascii="Consolas" w:hAnsi="Consolas"/>
                <w:color w:val="D4D4D4"/>
                <w:sz w:val="13"/>
                <w:rFonts w:ascii="Consolas" w:hAnsi="Consolas" w:cs="Consolas"/>
              </w:rPr>
              <w:t xml:space="preserve"> 353 │   text-align: left;</w:t>
            </w:r>
          </w:p>
          <w:p>
            <w:pPr>
              <w:spacing w:before="0" w:after="0" w:line="170" w:lineRule="exact"/>
            </w:pPr>
            <w:r>
              <w:rPr>
                <w:rFonts w:ascii="Consolas" w:hAnsi="Consolas"/>
                <w:color w:val="D4D4D4"/>
                <w:sz w:val="13"/>
                <w:rFonts w:ascii="Consolas" w:hAnsi="Consolas" w:cs="Consolas"/>
              </w:rPr>
              <w:t xml:space="preserve"> 354 │   font-size: 11px;</w:t>
            </w:r>
          </w:p>
          <w:p>
            <w:pPr>
              <w:spacing w:before="0" w:after="0" w:line="170" w:lineRule="exact"/>
            </w:pPr>
            <w:r>
              <w:rPr>
                <w:rFonts w:ascii="Consolas" w:hAnsi="Consolas"/>
                <w:color w:val="D4D4D4"/>
                <w:sz w:val="13"/>
                <w:rFonts w:ascii="Consolas" w:hAnsi="Consolas" w:cs="Consolas"/>
              </w:rPr>
              <w:t xml:space="preserve"> 355 │   font-weight: 600;</w:t>
            </w:r>
          </w:p>
          <w:p>
            <w:pPr>
              <w:spacing w:before="0" w:after="0" w:line="170" w:lineRule="exact"/>
            </w:pPr>
            <w:r>
              <w:rPr>
                <w:rFonts w:ascii="Consolas" w:hAnsi="Consolas"/>
                <w:color w:val="D4D4D4"/>
                <w:sz w:val="13"/>
                <w:rFonts w:ascii="Consolas" w:hAnsi="Consolas" w:cs="Consolas"/>
              </w:rPr>
              <w:t xml:space="preserve"> 356 │   color: var(--text3);</w:t>
            </w:r>
          </w:p>
          <w:p>
            <w:pPr>
              <w:spacing w:before="0" w:after="0" w:line="170" w:lineRule="exact"/>
            </w:pPr>
            <w:r>
              <w:rPr>
                <w:rFonts w:ascii="Consolas" w:hAnsi="Consolas"/>
                <w:color w:val="D4D4D4"/>
                <w:sz w:val="13"/>
                <w:rFonts w:ascii="Consolas" w:hAnsi="Consolas" w:cs="Consolas"/>
              </w:rPr>
              <w:t xml:space="preserve"> 357 │   text-transform: uppercase;</w:t>
            </w:r>
          </w:p>
          <w:p>
            <w:pPr>
              <w:spacing w:before="0" w:after="0" w:line="170" w:lineRule="exact"/>
            </w:pPr>
            <w:r>
              <w:rPr>
                <w:rFonts w:ascii="Consolas" w:hAnsi="Consolas"/>
                <w:color w:val="D4D4D4"/>
                <w:sz w:val="13"/>
                <w:rFonts w:ascii="Consolas" w:hAnsi="Consolas" w:cs="Consolas"/>
              </w:rPr>
              <w:t xml:space="preserve"> 358 │   letter-spacing: 0.08em;</w:t>
            </w:r>
          </w:p>
          <w:p>
            <w:pPr>
              <w:spacing w:before="0" w:after="0" w:line="170" w:lineRule="exact"/>
            </w:pPr>
            <w:r>
              <w:rPr>
                <w:rFonts w:ascii="Consolas" w:hAnsi="Consolas"/>
                <w:color w:val="D4D4D4"/>
                <w:sz w:val="13"/>
                <w:rFonts w:ascii="Consolas" w:hAnsi="Consolas" w:cs="Consolas"/>
              </w:rPr>
              <w:t xml:space="preserve"> 359 │   padding: 12px 16px;</w:t>
            </w:r>
          </w:p>
          <w:p>
            <w:pPr>
              <w:spacing w:before="0" w:after="0" w:line="170" w:lineRule="exact"/>
            </w:pPr>
            <w:r>
              <w:rPr>
                <w:rFonts w:ascii="Consolas" w:hAnsi="Consolas"/>
                <w:color w:val="D4D4D4"/>
                <w:sz w:val="13"/>
                <w:rFonts w:ascii="Consolas" w:hAnsi="Consolas" w:cs="Consolas"/>
              </w:rPr>
              <w:t xml:space="preserve"> 360 │   border-bottom: 1px solid var(--border);</w:t>
            </w:r>
          </w:p>
          <w:p>
            <w:pPr>
              <w:spacing w:before="0" w:after="0" w:line="170" w:lineRule="exact"/>
            </w:pPr>
            <w:r>
              <w:rPr>
                <w:rFonts w:ascii="Consolas" w:hAnsi="Consolas"/>
                <w:color w:val="D4D4D4"/>
                <w:sz w:val="13"/>
                <w:rFonts w:ascii="Consolas" w:hAnsi="Consolas" w:cs="Consolas"/>
              </w:rPr>
              <w:t xml:space="preserve"> 361 │ }</w:t>
            </w:r>
          </w:p>
          <w:p>
            <w:pPr>
              <w:spacing w:before="0" w:after="0" w:line="170" w:lineRule="exact"/>
            </w:pPr>
            <w:r>
              <w:rPr>
                <w:rFonts w:ascii="Consolas" w:hAnsi="Consolas"/>
                <w:color w:val="D4D4D4"/>
                <w:sz w:val="13"/>
                <w:rFonts w:ascii="Consolas" w:hAnsi="Consolas" w:cs="Consolas"/>
              </w:rPr>
              <w:t xml:space="preserve"> 362 │ </w:t>
            </w:r>
          </w:p>
          <w:p>
            <w:pPr>
              <w:spacing w:before="0" w:after="0" w:line="170" w:lineRule="exact"/>
            </w:pPr>
            <w:r>
              <w:rPr>
                <w:rFonts w:ascii="Consolas" w:hAnsi="Consolas"/>
                <w:color w:val="D4D4D4"/>
                <w:sz w:val="13"/>
                <w:rFonts w:ascii="Consolas" w:hAnsi="Consolas" w:cs="Consolas"/>
              </w:rPr>
              <w:t xml:space="preserve"> 363 │ td {</w:t>
            </w:r>
          </w:p>
          <w:p>
            <w:pPr>
              <w:spacing w:before="0" w:after="0" w:line="170" w:lineRule="exact"/>
            </w:pPr>
            <w:r>
              <w:rPr>
                <w:rFonts w:ascii="Consolas" w:hAnsi="Consolas"/>
                <w:color w:val="D4D4D4"/>
                <w:sz w:val="13"/>
                <w:rFonts w:ascii="Consolas" w:hAnsi="Consolas" w:cs="Consolas"/>
              </w:rPr>
              <w:t xml:space="preserve"> 364 │   padding: 13px 16px;</w:t>
            </w:r>
          </w:p>
          <w:p>
            <w:pPr>
              <w:spacing w:before="0" w:after="0" w:line="170" w:lineRule="exact"/>
            </w:pPr>
            <w:r>
              <w:rPr>
                <w:rFonts w:ascii="Consolas" w:hAnsi="Consolas"/>
                <w:color w:val="D4D4D4"/>
                <w:sz w:val="13"/>
                <w:rFonts w:ascii="Consolas" w:hAnsi="Consolas" w:cs="Consolas"/>
              </w:rPr>
              <w:t xml:space="preserve"> 365 │   border-bottom: 1px solid var(--border);</w:t>
            </w:r>
          </w:p>
          <w:p>
            <w:pPr>
              <w:spacing w:before="0" w:after="0" w:line="170" w:lineRule="exact"/>
            </w:pPr>
            <w:r>
              <w:rPr>
                <w:rFonts w:ascii="Consolas" w:hAnsi="Consolas"/>
                <w:color w:val="D4D4D4"/>
                <w:sz w:val="13"/>
                <w:rFonts w:ascii="Consolas" w:hAnsi="Consolas" w:cs="Consolas"/>
              </w:rPr>
              <w:t xml:space="preserve"> 366 │   font-size: 13.5px;</w:t>
            </w:r>
          </w:p>
          <w:p>
            <w:pPr>
              <w:spacing w:before="0" w:after="0" w:line="170" w:lineRule="exact"/>
            </w:pPr>
            <w:r>
              <w:rPr>
                <w:rFonts w:ascii="Consolas" w:hAnsi="Consolas"/>
                <w:color w:val="D4D4D4"/>
                <w:sz w:val="13"/>
                <w:rFonts w:ascii="Consolas" w:hAnsi="Consolas" w:cs="Consolas"/>
              </w:rPr>
              <w:t xml:space="preserve"> 367 │   color: var(--text1);</w:t>
            </w:r>
          </w:p>
          <w:p>
            <w:pPr>
              <w:spacing w:before="0" w:after="0" w:line="170" w:lineRule="exact"/>
            </w:pPr>
            <w:r>
              <w:rPr>
                <w:rFonts w:ascii="Consolas" w:hAnsi="Consolas"/>
                <w:color w:val="D4D4D4"/>
                <w:sz w:val="13"/>
                <w:rFonts w:ascii="Consolas" w:hAnsi="Consolas" w:cs="Consolas"/>
              </w:rPr>
              <w:t xml:space="preserve"> 368 │ }</w:t>
            </w:r>
          </w:p>
          <w:p>
            <w:pPr>
              <w:spacing w:before="0" w:after="0" w:line="170" w:lineRule="exact"/>
            </w:pPr>
            <w:r>
              <w:rPr>
                <w:rFonts w:ascii="Consolas" w:hAnsi="Consolas"/>
                <w:color w:val="D4D4D4"/>
                <w:sz w:val="13"/>
                <w:rFonts w:ascii="Consolas" w:hAnsi="Consolas" w:cs="Consolas"/>
              </w:rPr>
              <w:t xml:space="preserve"> 369 │ </w:t>
            </w:r>
          </w:p>
          <w:p>
            <w:pPr>
              <w:spacing w:before="0" w:after="0" w:line="170" w:lineRule="exact"/>
            </w:pPr>
            <w:r>
              <w:rPr>
                <w:rFonts w:ascii="Consolas" w:hAnsi="Consolas"/>
                <w:color w:val="D4D4D4"/>
                <w:sz w:val="13"/>
                <w:rFonts w:ascii="Consolas" w:hAnsi="Consolas" w:cs="Consolas"/>
              </w:rPr>
              <w:t xml:space="preserve"> 370 │ tr:hover td {</w:t>
            </w:r>
          </w:p>
          <w:p>
            <w:pPr>
              <w:spacing w:before="0" w:after="0" w:line="170" w:lineRule="exact"/>
            </w:pPr>
            <w:r>
              <w:rPr>
                <w:rFonts w:ascii="Consolas" w:hAnsi="Consolas"/>
                <w:color w:val="D4D4D4"/>
                <w:sz w:val="13"/>
                <w:rFonts w:ascii="Consolas" w:hAnsi="Consolas" w:cs="Consolas"/>
              </w:rPr>
              <w:t xml:space="preserve"> 371 │   background: var(--bg2);</w:t>
            </w:r>
          </w:p>
          <w:p>
            <w:pPr>
              <w:spacing w:before="0" w:after="0" w:line="170" w:lineRule="exact"/>
            </w:pPr>
            <w:r>
              <w:rPr>
                <w:rFonts w:ascii="Consolas" w:hAnsi="Consolas"/>
                <w:color w:val="D4D4D4"/>
                <w:sz w:val="13"/>
                <w:rFonts w:ascii="Consolas" w:hAnsi="Consolas" w:cs="Consolas"/>
              </w:rPr>
              <w:t xml:space="preserve"> 372 │ }</w:t>
            </w:r>
          </w:p>
          <w:p>
            <w:pPr>
              <w:spacing w:before="0" w:after="0" w:line="170" w:lineRule="exact"/>
            </w:pPr>
            <w:r>
              <w:rPr>
                <w:rFonts w:ascii="Consolas" w:hAnsi="Consolas"/>
                <w:color w:val="D4D4D4"/>
                <w:sz w:val="13"/>
                <w:rFonts w:ascii="Consolas" w:hAnsi="Consolas" w:cs="Consolas"/>
              </w:rPr>
              <w:t xml:space="preserve"> 373 │ </w:t>
            </w:r>
          </w:p>
          <w:p>
            <w:pPr>
              <w:spacing w:before="0" w:after="0" w:line="170" w:lineRule="exact"/>
            </w:pPr>
            <w:r>
              <w:rPr>
                <w:rFonts w:ascii="Consolas" w:hAnsi="Consolas"/>
                <w:color w:val="D4D4D4"/>
                <w:sz w:val="13"/>
                <w:rFonts w:ascii="Consolas" w:hAnsi="Consolas" w:cs="Consolas"/>
              </w:rPr>
              <w:t xml:space="preserve"> 374 │ .td-muted {</w:t>
            </w:r>
          </w:p>
          <w:p>
            <w:pPr>
              <w:spacing w:before="0" w:after="0" w:line="170" w:lineRule="exact"/>
            </w:pPr>
            <w:r>
              <w:rPr>
                <w:rFonts w:ascii="Consolas" w:hAnsi="Consolas"/>
                <w:color w:val="D4D4D4"/>
                <w:sz w:val="13"/>
                <w:rFonts w:ascii="Consolas" w:hAnsi="Consolas" w:cs="Consolas"/>
              </w:rPr>
              <w:t xml:space="preserve"> 375 │   color: var(--text2);</w:t>
            </w:r>
          </w:p>
          <w:p>
            <w:pPr>
              <w:spacing w:before="0" w:after="0" w:line="170" w:lineRule="exact"/>
            </w:pPr>
            <w:r>
              <w:rPr>
                <w:rFonts w:ascii="Consolas" w:hAnsi="Consolas"/>
                <w:color w:val="D4D4D4"/>
                <w:sz w:val="13"/>
                <w:rFonts w:ascii="Consolas" w:hAnsi="Consolas" w:cs="Consolas"/>
              </w:rPr>
              <w:t xml:space="preserve"> 376 │ }</w:t>
            </w:r>
          </w:p>
          <w:p>
            <w:pPr>
              <w:spacing w:before="0" w:after="0" w:line="170" w:lineRule="exact"/>
            </w:pPr>
            <w:r>
              <w:rPr>
                <w:rFonts w:ascii="Consolas" w:hAnsi="Consolas"/>
                <w:color w:val="D4D4D4"/>
                <w:sz w:val="13"/>
                <w:rFonts w:ascii="Consolas" w:hAnsi="Consolas" w:cs="Consolas"/>
              </w:rPr>
              <w:t xml:space="preserve"> 377 │ </w:t>
            </w:r>
          </w:p>
          <w:p>
            <w:pPr>
              <w:spacing w:before="0" w:after="0" w:line="170" w:lineRule="exact"/>
            </w:pPr>
            <w:r>
              <w:rPr>
                <w:rFonts w:ascii="Consolas" w:hAnsi="Consolas"/>
                <w:color w:val="D4D4D4"/>
                <w:sz w:val="13"/>
                <w:rFonts w:ascii="Consolas" w:hAnsi="Consolas" w:cs="Consolas"/>
              </w:rPr>
              <w:t xml:space="preserve"> 378 │ /* ── Badges ── */</w:t>
            </w:r>
          </w:p>
          <w:p>
            <w:pPr>
              <w:spacing w:before="0" w:after="0" w:line="170" w:lineRule="exact"/>
            </w:pPr>
            <w:r>
              <w:rPr>
                <w:rFonts w:ascii="Consolas" w:hAnsi="Consolas"/>
                <w:color w:val="D4D4D4"/>
                <w:sz w:val="13"/>
                <w:rFonts w:ascii="Consolas" w:hAnsi="Consolas" w:cs="Consolas"/>
              </w:rPr>
              <w:t xml:space="preserve"> 379 │ .badge {</w:t>
            </w:r>
          </w:p>
          <w:p>
            <w:pPr>
              <w:spacing w:before="0" w:after="0" w:line="170" w:lineRule="exact"/>
            </w:pPr>
            <w:r>
              <w:rPr>
                <w:rFonts w:ascii="Consolas" w:hAnsi="Consolas"/>
                <w:color w:val="D4D4D4"/>
                <w:sz w:val="13"/>
                <w:rFonts w:ascii="Consolas" w:hAnsi="Consolas" w:cs="Consolas"/>
              </w:rPr>
              <w:t xml:space="preserve"> 380 │   display: inline-flex;</w:t>
            </w:r>
          </w:p>
          <w:p>
            <w:pPr>
              <w:spacing w:before="0" w:after="0" w:line="170" w:lineRule="exact"/>
            </w:pPr>
            <w:r>
              <w:rPr>
                <w:rFonts w:ascii="Consolas" w:hAnsi="Consolas"/>
                <w:color w:val="D4D4D4"/>
                <w:sz w:val="13"/>
                <w:rFonts w:ascii="Consolas" w:hAnsi="Consolas" w:cs="Consolas"/>
              </w:rPr>
              <w:t xml:space="preserve"> 381 │   align-items: center;</w:t>
            </w:r>
          </w:p>
          <w:p>
            <w:pPr>
              <w:spacing w:before="0" w:after="0" w:line="170" w:lineRule="exact"/>
            </w:pPr>
            <w:r>
              <w:rPr>
                <w:rFonts w:ascii="Consolas" w:hAnsi="Consolas"/>
                <w:color w:val="D4D4D4"/>
                <w:sz w:val="13"/>
                <w:rFonts w:ascii="Consolas" w:hAnsi="Consolas" w:cs="Consolas"/>
              </w:rPr>
              <w:t xml:space="preserve"> 382 │   padding: 3px 10px;</w:t>
            </w:r>
          </w:p>
          <w:p>
            <w:pPr>
              <w:spacing w:before="0" w:after="0" w:line="170" w:lineRule="exact"/>
            </w:pPr>
            <w:r>
              <w:rPr>
                <w:rFonts w:ascii="Consolas" w:hAnsi="Consolas"/>
                <w:color w:val="D4D4D4"/>
                <w:sz w:val="13"/>
                <w:rFonts w:ascii="Consolas" w:hAnsi="Consolas" w:cs="Consolas"/>
              </w:rPr>
              <w:t xml:space="preserve"> 383 │   border-radius: 20px;</w:t>
            </w:r>
          </w:p>
          <w:p>
            <w:pPr>
              <w:spacing w:before="0" w:after="0" w:line="170" w:lineRule="exact"/>
            </w:pPr>
            <w:r>
              <w:rPr>
                <w:rFonts w:ascii="Consolas" w:hAnsi="Consolas"/>
                <w:color w:val="D4D4D4"/>
                <w:sz w:val="13"/>
                <w:rFonts w:ascii="Consolas" w:hAnsi="Consolas" w:cs="Consolas"/>
              </w:rPr>
              <w:t xml:space="preserve"> 384 │   font-size: 11px;</w:t>
            </w:r>
          </w:p>
          <w:p>
            <w:pPr>
              <w:spacing w:before="0" w:after="0" w:line="170" w:lineRule="exact"/>
            </w:pPr>
            <w:r>
              <w:rPr>
                <w:rFonts w:ascii="Consolas" w:hAnsi="Consolas"/>
                <w:color w:val="D4D4D4"/>
                <w:sz w:val="13"/>
                <w:rFonts w:ascii="Consolas" w:hAnsi="Consolas" w:cs="Consolas"/>
              </w:rPr>
              <w:t xml:space="preserve"> 385 │   font-weight: 600;</w:t>
            </w:r>
          </w:p>
          <w:p>
            <w:pPr>
              <w:spacing w:before="0" w:after="0" w:line="170" w:lineRule="exact"/>
            </w:pPr>
            <w:r>
              <w:rPr>
                <w:rFonts w:ascii="Consolas" w:hAnsi="Consolas"/>
                <w:color w:val="D4D4D4"/>
                <w:sz w:val="13"/>
                <w:rFonts w:ascii="Consolas" w:hAnsi="Consolas" w:cs="Consolas"/>
              </w:rPr>
              <w:t xml:space="preserve"> 386 │   letter-spacing: 0.04em;</w:t>
            </w:r>
          </w:p>
          <w:p>
            <w:pPr>
              <w:spacing w:before="0" w:after="0" w:line="170" w:lineRule="exact"/>
            </w:pPr>
            <w:r>
              <w:rPr>
                <w:rFonts w:ascii="Consolas" w:hAnsi="Consolas"/>
                <w:color w:val="D4D4D4"/>
                <w:sz w:val="13"/>
                <w:rFonts w:ascii="Consolas" w:hAnsi="Consolas" w:cs="Consolas"/>
              </w:rPr>
              <w:t xml:space="preserve"> 387 │ }</w:t>
            </w:r>
          </w:p>
          <w:p>
            <w:pPr>
              <w:spacing w:before="0" w:after="0" w:line="170" w:lineRule="exact"/>
            </w:pPr>
            <w:r>
              <w:rPr>
                <w:rFonts w:ascii="Consolas" w:hAnsi="Consolas"/>
                <w:color w:val="D4D4D4"/>
                <w:sz w:val="13"/>
                <w:rFonts w:ascii="Consolas" w:hAnsi="Consolas" w:cs="Consolas"/>
              </w:rPr>
              <w:t xml:space="preserve"> 388 │ </w:t>
            </w:r>
          </w:p>
          <w:p>
            <w:pPr>
              <w:spacing w:before="0" w:after="0" w:line="170" w:lineRule="exact"/>
            </w:pPr>
            <w:r>
              <w:rPr>
                <w:rFonts w:ascii="Consolas" w:hAnsi="Consolas"/>
                <w:color w:val="D4D4D4"/>
                <w:sz w:val="13"/>
                <w:rFonts w:ascii="Consolas" w:hAnsi="Consolas" w:cs="Consolas"/>
              </w:rPr>
              <w:t xml:space="preserve"> 389 │ .badge-green {</w:t>
            </w:r>
          </w:p>
          <w:p>
            <w:pPr>
              <w:spacing w:before="0" w:after="0" w:line="170" w:lineRule="exact"/>
            </w:pPr>
            <w:r>
              <w:rPr>
                <w:rFonts w:ascii="Consolas" w:hAnsi="Consolas"/>
                <w:color w:val="D4D4D4"/>
                <w:sz w:val="13"/>
                <w:rFonts w:ascii="Consolas" w:hAnsi="Consolas" w:cs="Consolas"/>
              </w:rPr>
              <w:t xml:space="preserve"> 390 │   background: #22c55e20;</w:t>
            </w:r>
          </w:p>
          <w:p>
            <w:pPr>
              <w:spacing w:before="0" w:after="0" w:line="170" w:lineRule="exact"/>
            </w:pPr>
            <w:r>
              <w:rPr>
                <w:rFonts w:ascii="Consolas" w:hAnsi="Consolas"/>
                <w:color w:val="D4D4D4"/>
                <w:sz w:val="13"/>
                <w:rFonts w:ascii="Consolas" w:hAnsi="Consolas" w:cs="Consolas"/>
              </w:rPr>
              <w:t xml:space="preserve"> 391 │   color: var(--green);</w:t>
            </w:r>
          </w:p>
          <w:p>
            <w:pPr>
              <w:spacing w:before="0" w:after="0" w:line="170" w:lineRule="exact"/>
            </w:pPr>
            <w:r>
              <w:rPr>
                <w:rFonts w:ascii="Consolas" w:hAnsi="Consolas"/>
                <w:color w:val="D4D4D4"/>
                <w:sz w:val="13"/>
                <w:rFonts w:ascii="Consolas" w:hAnsi="Consolas" w:cs="Consolas"/>
              </w:rPr>
              <w:t xml:space="preserve"> 392 │   border: 1px solid #22c55e40;</w:t>
            </w:r>
          </w:p>
          <w:p>
            <w:pPr>
              <w:spacing w:before="0" w:after="0" w:line="170" w:lineRule="exact"/>
            </w:pPr>
            <w:r>
              <w:rPr>
                <w:rFonts w:ascii="Consolas" w:hAnsi="Consolas"/>
                <w:color w:val="D4D4D4"/>
                <w:sz w:val="13"/>
                <w:rFonts w:ascii="Consolas" w:hAnsi="Consolas" w:cs="Consolas"/>
              </w:rPr>
              <w:t xml:space="preserve"> 393 │ }</w:t>
            </w:r>
          </w:p>
          <w:p>
            <w:pPr>
              <w:spacing w:before="0" w:after="0" w:line="170" w:lineRule="exact"/>
            </w:pPr>
            <w:r>
              <w:rPr>
                <w:rFonts w:ascii="Consolas" w:hAnsi="Consolas"/>
                <w:color w:val="D4D4D4"/>
                <w:sz w:val="13"/>
                <w:rFonts w:ascii="Consolas" w:hAnsi="Consolas" w:cs="Consolas"/>
              </w:rPr>
              <w:t xml:space="preserve"> 394 │ </w:t>
            </w:r>
          </w:p>
          <w:p>
            <w:pPr>
              <w:spacing w:before="0" w:after="0" w:line="170" w:lineRule="exact"/>
            </w:pPr>
            <w:r>
              <w:rPr>
                <w:rFonts w:ascii="Consolas" w:hAnsi="Consolas"/>
                <w:color w:val="D4D4D4"/>
                <w:sz w:val="13"/>
                <w:rFonts w:ascii="Consolas" w:hAnsi="Consolas" w:cs="Consolas"/>
              </w:rPr>
              <w:t xml:space="preserve"> 395 │ .badge-amber {</w:t>
            </w:r>
          </w:p>
          <w:p>
            <w:pPr>
              <w:spacing w:before="0" w:after="0" w:line="170" w:lineRule="exact"/>
            </w:pPr>
            <w:r>
              <w:rPr>
                <w:rFonts w:ascii="Consolas" w:hAnsi="Consolas"/>
                <w:color w:val="D4D4D4"/>
                <w:sz w:val="13"/>
                <w:rFonts w:ascii="Consolas" w:hAnsi="Consolas" w:cs="Consolas"/>
              </w:rPr>
              <w:t xml:space="preserve"> 396 │   background: #f59e0b20;</w:t>
            </w:r>
          </w:p>
          <w:p>
            <w:pPr>
              <w:spacing w:before="0" w:after="0" w:line="170" w:lineRule="exact"/>
            </w:pPr>
            <w:r>
              <w:rPr>
                <w:rFonts w:ascii="Consolas" w:hAnsi="Consolas"/>
                <w:color w:val="D4D4D4"/>
                <w:sz w:val="13"/>
                <w:rFonts w:ascii="Consolas" w:hAnsi="Consolas" w:cs="Consolas"/>
              </w:rPr>
              <w:t xml:space="preserve"> 397 │   color: var(--amber);</w:t>
            </w:r>
          </w:p>
          <w:p>
            <w:pPr>
              <w:spacing w:before="0" w:after="0" w:line="170" w:lineRule="exact"/>
            </w:pPr>
            <w:r>
              <w:rPr>
                <w:rFonts w:ascii="Consolas" w:hAnsi="Consolas"/>
                <w:color w:val="D4D4D4"/>
                <w:sz w:val="13"/>
                <w:rFonts w:ascii="Consolas" w:hAnsi="Consolas" w:cs="Consolas"/>
              </w:rPr>
              <w:t xml:space="preserve"> 398 │   border: 1px solid #f59e0b40;</w:t>
            </w:r>
          </w:p>
          <w:p>
            <w:pPr>
              <w:spacing w:before="0" w:after="0" w:line="170" w:lineRule="exact"/>
            </w:pPr>
            <w:r>
              <w:rPr>
                <w:rFonts w:ascii="Consolas" w:hAnsi="Consolas"/>
                <w:color w:val="D4D4D4"/>
                <w:sz w:val="13"/>
                <w:rFonts w:ascii="Consolas" w:hAnsi="Consolas" w:cs="Consolas"/>
              </w:rPr>
              <w:t xml:space="preserve"> 399 │ }</w:t>
            </w:r>
          </w:p>
          <w:p>
            <w:pPr>
              <w:spacing w:before="0" w:after="0" w:line="170" w:lineRule="exact"/>
            </w:pPr>
            <w:r>
              <w:rPr>
                <w:rFonts w:ascii="Consolas" w:hAnsi="Consolas"/>
                <w:color w:val="D4D4D4"/>
                <w:sz w:val="13"/>
                <w:rFonts w:ascii="Consolas" w:hAnsi="Consolas" w:cs="Consolas"/>
              </w:rPr>
              <w:t xml:space="preserve"> 400 │ </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401 │ .badge-red {</w:t>
            </w:r>
          </w:p>
          <w:p>
            <w:pPr>
              <w:spacing w:before="0" w:after="0" w:line="170" w:lineRule="exact"/>
            </w:pPr>
            <w:r>
              <w:rPr>
                <w:rFonts w:ascii="Consolas" w:hAnsi="Consolas"/>
                <w:color w:val="D4D4D4"/>
                <w:sz w:val="13"/>
                <w:rFonts w:ascii="Consolas" w:hAnsi="Consolas" w:cs="Consolas"/>
              </w:rPr>
              <w:t xml:space="preserve"> 402 │   background: #ef444420;</w:t>
            </w:r>
          </w:p>
          <w:p>
            <w:pPr>
              <w:spacing w:before="0" w:after="0" w:line="170" w:lineRule="exact"/>
            </w:pPr>
            <w:r>
              <w:rPr>
                <w:rFonts w:ascii="Consolas" w:hAnsi="Consolas"/>
                <w:color w:val="D4D4D4"/>
                <w:sz w:val="13"/>
                <w:rFonts w:ascii="Consolas" w:hAnsi="Consolas" w:cs="Consolas"/>
              </w:rPr>
              <w:t xml:space="preserve"> 403 │   color: var(--red);</w:t>
            </w:r>
          </w:p>
          <w:p>
            <w:pPr>
              <w:spacing w:before="0" w:after="0" w:line="170" w:lineRule="exact"/>
            </w:pPr>
            <w:r>
              <w:rPr>
                <w:rFonts w:ascii="Consolas" w:hAnsi="Consolas"/>
                <w:color w:val="D4D4D4"/>
                <w:sz w:val="13"/>
                <w:rFonts w:ascii="Consolas" w:hAnsi="Consolas" w:cs="Consolas"/>
              </w:rPr>
              <w:t xml:space="preserve"> 404 │   border: 1px solid #ef444440;</w:t>
            </w:r>
          </w:p>
          <w:p>
            <w:pPr>
              <w:spacing w:before="0" w:after="0" w:line="170" w:lineRule="exact"/>
            </w:pPr>
            <w:r>
              <w:rPr>
                <w:rFonts w:ascii="Consolas" w:hAnsi="Consolas"/>
                <w:color w:val="D4D4D4"/>
                <w:sz w:val="13"/>
                <w:rFonts w:ascii="Consolas" w:hAnsi="Consolas" w:cs="Consolas"/>
              </w:rPr>
              <w:t xml:space="preserve"> 405 │ }</w:t>
            </w:r>
          </w:p>
          <w:p>
            <w:pPr>
              <w:spacing w:before="0" w:after="0" w:line="170" w:lineRule="exact"/>
            </w:pPr>
            <w:r>
              <w:rPr>
                <w:rFonts w:ascii="Consolas" w:hAnsi="Consolas"/>
                <w:color w:val="D4D4D4"/>
                <w:sz w:val="13"/>
                <w:rFonts w:ascii="Consolas" w:hAnsi="Consolas" w:cs="Consolas"/>
              </w:rPr>
              <w:t xml:space="preserve"> 406 │ </w:t>
            </w:r>
          </w:p>
          <w:p>
            <w:pPr>
              <w:spacing w:before="0" w:after="0" w:line="170" w:lineRule="exact"/>
            </w:pPr>
            <w:r>
              <w:rPr>
                <w:rFonts w:ascii="Consolas" w:hAnsi="Consolas"/>
                <w:color w:val="D4D4D4"/>
                <w:sz w:val="13"/>
                <w:rFonts w:ascii="Consolas" w:hAnsi="Consolas" w:cs="Consolas"/>
              </w:rPr>
              <w:t xml:space="preserve"> 407 │ .badge-blue {</w:t>
            </w:r>
          </w:p>
          <w:p>
            <w:pPr>
              <w:spacing w:before="0" w:after="0" w:line="170" w:lineRule="exact"/>
            </w:pPr>
            <w:r>
              <w:rPr>
                <w:rFonts w:ascii="Consolas" w:hAnsi="Consolas"/>
                <w:color w:val="D4D4D4"/>
                <w:sz w:val="13"/>
                <w:rFonts w:ascii="Consolas" w:hAnsi="Consolas" w:cs="Consolas"/>
              </w:rPr>
              <w:t xml:space="preserve"> 408 │   background: #4f8ef720;</w:t>
            </w:r>
          </w:p>
          <w:p>
            <w:pPr>
              <w:spacing w:before="0" w:after="0" w:line="170" w:lineRule="exact"/>
            </w:pPr>
            <w:r>
              <w:rPr>
                <w:rFonts w:ascii="Consolas" w:hAnsi="Consolas"/>
                <w:color w:val="D4D4D4"/>
                <w:sz w:val="13"/>
                <w:rFonts w:ascii="Consolas" w:hAnsi="Consolas" w:cs="Consolas"/>
              </w:rPr>
              <w:t xml:space="preserve"> 409 │   color: var(--blue);</w:t>
            </w:r>
          </w:p>
          <w:p>
            <w:pPr>
              <w:spacing w:before="0" w:after="0" w:line="170" w:lineRule="exact"/>
            </w:pPr>
            <w:r>
              <w:rPr>
                <w:rFonts w:ascii="Consolas" w:hAnsi="Consolas"/>
                <w:color w:val="D4D4D4"/>
                <w:sz w:val="13"/>
                <w:rFonts w:ascii="Consolas" w:hAnsi="Consolas" w:cs="Consolas"/>
              </w:rPr>
              <w:t xml:space="preserve"> 410 │   border: 1px solid #4f8ef740;</w:t>
            </w:r>
          </w:p>
          <w:p>
            <w:pPr>
              <w:spacing w:before="0" w:after="0" w:line="170" w:lineRule="exact"/>
            </w:pPr>
            <w:r>
              <w:rPr>
                <w:rFonts w:ascii="Consolas" w:hAnsi="Consolas"/>
                <w:color w:val="D4D4D4"/>
                <w:sz w:val="13"/>
                <w:rFonts w:ascii="Consolas" w:hAnsi="Consolas" w:cs="Consolas"/>
              </w:rPr>
              <w:t xml:space="preserve"> 411 │ }</w:t>
            </w:r>
          </w:p>
          <w:p>
            <w:pPr>
              <w:spacing w:before="0" w:after="0" w:line="170" w:lineRule="exact"/>
            </w:pPr>
            <w:r>
              <w:rPr>
                <w:rFonts w:ascii="Consolas" w:hAnsi="Consolas"/>
                <w:color w:val="D4D4D4"/>
                <w:sz w:val="13"/>
                <w:rFonts w:ascii="Consolas" w:hAnsi="Consolas" w:cs="Consolas"/>
              </w:rPr>
              <w:t xml:space="preserve"> 412 │ </w:t>
            </w:r>
          </w:p>
          <w:p>
            <w:pPr>
              <w:spacing w:before="0" w:after="0" w:line="170" w:lineRule="exact"/>
            </w:pPr>
            <w:r>
              <w:rPr>
                <w:rFonts w:ascii="Consolas" w:hAnsi="Consolas"/>
                <w:color w:val="D4D4D4"/>
                <w:sz w:val="13"/>
                <w:rFonts w:ascii="Consolas" w:hAnsi="Consolas" w:cs="Consolas"/>
              </w:rPr>
              <w:t xml:space="preserve"> 413 │ .badge-purple {</w:t>
            </w:r>
          </w:p>
          <w:p>
            <w:pPr>
              <w:spacing w:before="0" w:after="0" w:line="170" w:lineRule="exact"/>
            </w:pPr>
            <w:r>
              <w:rPr>
                <w:rFonts w:ascii="Consolas" w:hAnsi="Consolas"/>
                <w:color w:val="D4D4D4"/>
                <w:sz w:val="13"/>
                <w:rFonts w:ascii="Consolas" w:hAnsi="Consolas" w:cs="Consolas"/>
              </w:rPr>
              <w:t xml:space="preserve"> 414 │   background: #8b5cf620;</w:t>
            </w:r>
          </w:p>
          <w:p>
            <w:pPr>
              <w:spacing w:before="0" w:after="0" w:line="170" w:lineRule="exact"/>
            </w:pPr>
            <w:r>
              <w:rPr>
                <w:rFonts w:ascii="Consolas" w:hAnsi="Consolas"/>
                <w:color w:val="D4D4D4"/>
                <w:sz w:val="13"/>
                <w:rFonts w:ascii="Consolas" w:hAnsi="Consolas" w:cs="Consolas"/>
              </w:rPr>
              <w:t xml:space="preserve"> 415 │   color: var(--purple);</w:t>
            </w:r>
          </w:p>
          <w:p>
            <w:pPr>
              <w:spacing w:before="0" w:after="0" w:line="170" w:lineRule="exact"/>
            </w:pPr>
            <w:r>
              <w:rPr>
                <w:rFonts w:ascii="Consolas" w:hAnsi="Consolas"/>
                <w:color w:val="D4D4D4"/>
                <w:sz w:val="13"/>
                <w:rFonts w:ascii="Consolas" w:hAnsi="Consolas" w:cs="Consolas"/>
              </w:rPr>
              <w:t xml:space="preserve"> 416 │   border: 1px solid #8b5cf640;</w:t>
            </w:r>
          </w:p>
          <w:p>
            <w:pPr>
              <w:spacing w:before="0" w:after="0" w:line="170" w:lineRule="exact"/>
            </w:pPr>
            <w:r>
              <w:rPr>
                <w:rFonts w:ascii="Consolas" w:hAnsi="Consolas"/>
                <w:color w:val="D4D4D4"/>
                <w:sz w:val="13"/>
                <w:rFonts w:ascii="Consolas" w:hAnsi="Consolas" w:cs="Consolas"/>
              </w:rPr>
              <w:t xml:space="preserve"> 417 │ }</w:t>
            </w:r>
          </w:p>
          <w:p>
            <w:pPr>
              <w:spacing w:before="0" w:after="0" w:line="170" w:lineRule="exact"/>
            </w:pPr>
            <w:r>
              <w:rPr>
                <w:rFonts w:ascii="Consolas" w:hAnsi="Consolas"/>
                <w:color w:val="D4D4D4"/>
                <w:sz w:val="13"/>
                <w:rFonts w:ascii="Consolas" w:hAnsi="Consolas" w:cs="Consolas"/>
              </w:rPr>
              <w:t xml:space="preserve"> 418 │ </w:t>
            </w:r>
          </w:p>
          <w:p>
            <w:pPr>
              <w:spacing w:before="0" w:after="0" w:line="170" w:lineRule="exact"/>
            </w:pPr>
            <w:r>
              <w:rPr>
                <w:rFonts w:ascii="Consolas" w:hAnsi="Consolas"/>
                <w:color w:val="D4D4D4"/>
                <w:sz w:val="13"/>
                <w:rFonts w:ascii="Consolas" w:hAnsi="Consolas" w:cs="Consolas"/>
              </w:rPr>
              <w:t xml:space="preserve"> 419 │ .badge-cyan {</w:t>
            </w:r>
          </w:p>
          <w:p>
            <w:pPr>
              <w:spacing w:before="0" w:after="0" w:line="170" w:lineRule="exact"/>
            </w:pPr>
            <w:r>
              <w:rPr>
                <w:rFonts w:ascii="Consolas" w:hAnsi="Consolas"/>
                <w:color w:val="D4D4D4"/>
                <w:sz w:val="13"/>
                <w:rFonts w:ascii="Consolas" w:hAnsi="Consolas" w:cs="Consolas"/>
              </w:rPr>
              <w:t xml:space="preserve"> 420 │   background: #22d3ee20;</w:t>
            </w:r>
          </w:p>
          <w:p>
            <w:pPr>
              <w:spacing w:before="0" w:after="0" w:line="170" w:lineRule="exact"/>
            </w:pPr>
            <w:r>
              <w:rPr>
                <w:rFonts w:ascii="Consolas" w:hAnsi="Consolas"/>
                <w:color w:val="D4D4D4"/>
                <w:sz w:val="13"/>
                <w:rFonts w:ascii="Consolas" w:hAnsi="Consolas" w:cs="Consolas"/>
              </w:rPr>
              <w:t xml:space="preserve"> 421 │   color: var(--cyan);</w:t>
            </w:r>
          </w:p>
          <w:p>
            <w:pPr>
              <w:spacing w:before="0" w:after="0" w:line="170" w:lineRule="exact"/>
            </w:pPr>
            <w:r>
              <w:rPr>
                <w:rFonts w:ascii="Consolas" w:hAnsi="Consolas"/>
                <w:color w:val="D4D4D4"/>
                <w:sz w:val="13"/>
                <w:rFonts w:ascii="Consolas" w:hAnsi="Consolas" w:cs="Consolas"/>
              </w:rPr>
              <w:t xml:space="preserve"> 422 │   border: 1px solid #22d3ee40;</w:t>
            </w:r>
          </w:p>
          <w:p>
            <w:pPr>
              <w:spacing w:before="0" w:after="0" w:line="170" w:lineRule="exact"/>
            </w:pPr>
            <w:r>
              <w:rPr>
                <w:rFonts w:ascii="Consolas" w:hAnsi="Consolas"/>
                <w:color w:val="D4D4D4"/>
                <w:sz w:val="13"/>
                <w:rFonts w:ascii="Consolas" w:hAnsi="Consolas" w:cs="Consolas"/>
              </w:rPr>
              <w:t xml:space="preserve"> 423 │ }</w:t>
            </w:r>
          </w:p>
          <w:p>
            <w:pPr>
              <w:spacing w:before="0" w:after="0" w:line="170" w:lineRule="exact"/>
            </w:pPr>
            <w:r>
              <w:rPr>
                <w:rFonts w:ascii="Consolas" w:hAnsi="Consolas"/>
                <w:color w:val="D4D4D4"/>
                <w:sz w:val="13"/>
                <w:rFonts w:ascii="Consolas" w:hAnsi="Consolas" w:cs="Consolas"/>
              </w:rPr>
              <w:t xml:space="preserve"> 424 │ </w:t>
            </w:r>
          </w:p>
          <w:p>
            <w:pPr>
              <w:spacing w:before="0" w:after="0" w:line="170" w:lineRule="exact"/>
            </w:pPr>
            <w:r>
              <w:rPr>
                <w:rFonts w:ascii="Consolas" w:hAnsi="Consolas"/>
                <w:color w:val="D4D4D4"/>
                <w:sz w:val="13"/>
                <w:rFonts w:ascii="Consolas" w:hAnsi="Consolas" w:cs="Consolas"/>
              </w:rPr>
              <w:t xml:space="preserve"> 425 │ /* ── Progress ── */</w:t>
            </w:r>
          </w:p>
          <w:p>
            <w:pPr>
              <w:spacing w:before="0" w:after="0" w:line="170" w:lineRule="exact"/>
            </w:pPr>
            <w:r>
              <w:rPr>
                <w:rFonts w:ascii="Consolas" w:hAnsi="Consolas"/>
                <w:color w:val="D4D4D4"/>
                <w:sz w:val="13"/>
                <w:rFonts w:ascii="Consolas" w:hAnsi="Consolas" w:cs="Consolas"/>
              </w:rPr>
              <w:t xml:space="preserve"> 426 │ .progress-track {</w:t>
            </w:r>
          </w:p>
          <w:p>
            <w:pPr>
              <w:spacing w:before="0" w:after="0" w:line="170" w:lineRule="exact"/>
            </w:pPr>
            <w:r>
              <w:rPr>
                <w:rFonts w:ascii="Consolas" w:hAnsi="Consolas"/>
                <w:color w:val="D4D4D4"/>
                <w:sz w:val="13"/>
                <w:rFonts w:ascii="Consolas" w:hAnsi="Consolas" w:cs="Consolas"/>
              </w:rPr>
              <w:t xml:space="preserve"> 427 │   background: var(--bg4);</w:t>
            </w:r>
          </w:p>
          <w:p>
            <w:pPr>
              <w:spacing w:before="0" w:after="0" w:line="170" w:lineRule="exact"/>
            </w:pPr>
            <w:r>
              <w:rPr>
                <w:rFonts w:ascii="Consolas" w:hAnsi="Consolas"/>
                <w:color w:val="D4D4D4"/>
                <w:sz w:val="13"/>
                <w:rFonts w:ascii="Consolas" w:hAnsi="Consolas" w:cs="Consolas"/>
              </w:rPr>
              <w:t xml:space="preserve"> 428 │   border-radius: 20px;</w:t>
            </w:r>
          </w:p>
          <w:p>
            <w:pPr>
              <w:spacing w:before="0" w:after="0" w:line="170" w:lineRule="exact"/>
            </w:pPr>
            <w:r>
              <w:rPr>
                <w:rFonts w:ascii="Consolas" w:hAnsi="Consolas"/>
                <w:color w:val="D4D4D4"/>
                <w:sz w:val="13"/>
                <w:rFonts w:ascii="Consolas" w:hAnsi="Consolas" w:cs="Consolas"/>
              </w:rPr>
              <w:t xml:space="preserve"> 429 │   height: 6px;</w:t>
            </w:r>
          </w:p>
          <w:p>
            <w:pPr>
              <w:spacing w:before="0" w:after="0" w:line="170" w:lineRule="exact"/>
            </w:pPr>
            <w:r>
              <w:rPr>
                <w:rFonts w:ascii="Consolas" w:hAnsi="Consolas"/>
                <w:color w:val="D4D4D4"/>
                <w:sz w:val="13"/>
                <w:rFonts w:ascii="Consolas" w:hAnsi="Consolas" w:cs="Consolas"/>
              </w:rPr>
              <w:t xml:space="preserve"> 430 │   overflow: hidden;</w:t>
            </w:r>
          </w:p>
          <w:p>
            <w:pPr>
              <w:spacing w:before="0" w:after="0" w:line="170" w:lineRule="exact"/>
            </w:pPr>
            <w:r>
              <w:rPr>
                <w:rFonts w:ascii="Consolas" w:hAnsi="Consolas"/>
                <w:color w:val="D4D4D4"/>
                <w:sz w:val="13"/>
                <w:rFonts w:ascii="Consolas" w:hAnsi="Consolas" w:cs="Consolas"/>
              </w:rPr>
              <w:t xml:space="preserve"> 431 │ }</w:t>
            </w:r>
          </w:p>
          <w:p>
            <w:pPr>
              <w:spacing w:before="0" w:after="0" w:line="170" w:lineRule="exact"/>
            </w:pPr>
            <w:r>
              <w:rPr>
                <w:rFonts w:ascii="Consolas" w:hAnsi="Consolas"/>
                <w:color w:val="D4D4D4"/>
                <w:sz w:val="13"/>
                <w:rFonts w:ascii="Consolas" w:hAnsi="Consolas" w:cs="Consolas"/>
              </w:rPr>
              <w:t xml:space="preserve"> 432 │ </w:t>
            </w:r>
          </w:p>
          <w:p>
            <w:pPr>
              <w:spacing w:before="0" w:after="0" w:line="170" w:lineRule="exact"/>
            </w:pPr>
            <w:r>
              <w:rPr>
                <w:rFonts w:ascii="Consolas" w:hAnsi="Consolas"/>
                <w:color w:val="D4D4D4"/>
                <w:sz w:val="13"/>
                <w:rFonts w:ascii="Consolas" w:hAnsi="Consolas" w:cs="Consolas"/>
              </w:rPr>
              <w:t xml:space="preserve"> 433 │ .progress-fill {</w:t>
            </w:r>
          </w:p>
          <w:p>
            <w:pPr>
              <w:spacing w:before="0" w:after="0" w:line="170" w:lineRule="exact"/>
            </w:pPr>
            <w:r>
              <w:rPr>
                <w:rFonts w:ascii="Consolas" w:hAnsi="Consolas"/>
                <w:color w:val="D4D4D4"/>
                <w:sz w:val="13"/>
                <w:rFonts w:ascii="Consolas" w:hAnsi="Consolas" w:cs="Consolas"/>
              </w:rPr>
              <w:t xml:space="preserve"> 434 │   height: 100%;</w:t>
            </w:r>
          </w:p>
          <w:p>
            <w:pPr>
              <w:spacing w:before="0" w:after="0" w:line="170" w:lineRule="exact"/>
            </w:pPr>
            <w:r>
              <w:rPr>
                <w:rFonts w:ascii="Consolas" w:hAnsi="Consolas"/>
                <w:color w:val="D4D4D4"/>
                <w:sz w:val="13"/>
                <w:rFonts w:ascii="Consolas" w:hAnsi="Consolas" w:cs="Consolas"/>
              </w:rPr>
              <w:t xml:space="preserve"> 435 │   background: var(--grad);</w:t>
            </w:r>
          </w:p>
          <w:p>
            <w:pPr>
              <w:spacing w:before="0" w:after="0" w:line="170" w:lineRule="exact"/>
            </w:pPr>
            <w:r>
              <w:rPr>
                <w:rFonts w:ascii="Consolas" w:hAnsi="Consolas"/>
                <w:color w:val="D4D4D4"/>
                <w:sz w:val="13"/>
                <w:rFonts w:ascii="Consolas" w:hAnsi="Consolas" w:cs="Consolas"/>
              </w:rPr>
              <w:t xml:space="preserve"> 436 │   border-radius: 20px;</w:t>
            </w:r>
          </w:p>
          <w:p>
            <w:pPr>
              <w:spacing w:before="0" w:after="0" w:line="170" w:lineRule="exact"/>
            </w:pPr>
            <w:r>
              <w:rPr>
                <w:rFonts w:ascii="Consolas" w:hAnsi="Consolas"/>
                <w:color w:val="D4D4D4"/>
                <w:sz w:val="13"/>
                <w:rFonts w:ascii="Consolas" w:hAnsi="Consolas" w:cs="Consolas"/>
              </w:rPr>
              <w:t xml:space="preserve"> 437 │   transition: 0.8s ease;</w:t>
            </w:r>
          </w:p>
          <w:p>
            <w:pPr>
              <w:spacing w:before="0" w:after="0" w:line="170" w:lineRule="exact"/>
            </w:pPr>
            <w:r>
              <w:rPr>
                <w:rFonts w:ascii="Consolas" w:hAnsi="Consolas"/>
                <w:color w:val="D4D4D4"/>
                <w:sz w:val="13"/>
                <w:rFonts w:ascii="Consolas" w:hAnsi="Consolas" w:cs="Consolas"/>
              </w:rPr>
              <w:t xml:space="preserve"> 438 │ }</w:t>
            </w:r>
          </w:p>
          <w:p>
            <w:pPr>
              <w:spacing w:before="0" w:after="0" w:line="170" w:lineRule="exact"/>
            </w:pPr>
            <w:r>
              <w:rPr>
                <w:rFonts w:ascii="Consolas" w:hAnsi="Consolas"/>
                <w:color w:val="D4D4D4"/>
                <w:sz w:val="13"/>
                <w:rFonts w:ascii="Consolas" w:hAnsi="Consolas" w:cs="Consolas"/>
              </w:rPr>
              <w:t xml:space="preserve"> 439 │ </w:t>
            </w:r>
          </w:p>
          <w:p>
            <w:pPr>
              <w:spacing w:before="0" w:after="0" w:line="170" w:lineRule="exact"/>
            </w:pPr>
            <w:r>
              <w:rPr>
                <w:rFonts w:ascii="Consolas" w:hAnsi="Consolas"/>
                <w:color w:val="D4D4D4"/>
                <w:sz w:val="13"/>
                <w:rFonts w:ascii="Consolas" w:hAnsi="Consolas" w:cs="Consolas"/>
              </w:rPr>
              <w:t xml:space="preserve"> 440 │ /* ── Tabs ── */</w:t>
            </w:r>
          </w:p>
          <w:p>
            <w:pPr>
              <w:spacing w:before="0" w:after="0" w:line="170" w:lineRule="exact"/>
            </w:pPr>
            <w:r>
              <w:rPr>
                <w:rFonts w:ascii="Consolas" w:hAnsi="Consolas"/>
                <w:color w:val="D4D4D4"/>
                <w:sz w:val="13"/>
                <w:rFonts w:ascii="Consolas" w:hAnsi="Consolas" w:cs="Consolas"/>
              </w:rPr>
              <w:t xml:space="preserve"> 441 │ .tabs {</w:t>
            </w:r>
          </w:p>
          <w:p>
            <w:pPr>
              <w:spacing w:before="0" w:after="0" w:line="170" w:lineRule="exact"/>
            </w:pPr>
            <w:r>
              <w:rPr>
                <w:rFonts w:ascii="Consolas" w:hAnsi="Consolas"/>
                <w:color w:val="D4D4D4"/>
                <w:sz w:val="13"/>
                <w:rFonts w:ascii="Consolas" w:hAnsi="Consolas" w:cs="Consolas"/>
              </w:rPr>
              <w:t xml:space="preserve"> 442 │   display: flex;</w:t>
            </w:r>
          </w:p>
          <w:p>
            <w:pPr>
              <w:spacing w:before="0" w:after="0" w:line="170" w:lineRule="exact"/>
            </w:pPr>
            <w:r>
              <w:rPr>
                <w:rFonts w:ascii="Consolas" w:hAnsi="Consolas"/>
                <w:color w:val="D4D4D4"/>
                <w:sz w:val="13"/>
                <w:rFonts w:ascii="Consolas" w:hAnsi="Consolas" w:cs="Consolas"/>
              </w:rPr>
              <w:t xml:space="preserve"> 443 │   gap: 4px;</w:t>
            </w:r>
          </w:p>
          <w:p>
            <w:pPr>
              <w:spacing w:before="0" w:after="0" w:line="170" w:lineRule="exact"/>
            </w:pPr>
            <w:r>
              <w:rPr>
                <w:rFonts w:ascii="Consolas" w:hAnsi="Consolas"/>
                <w:color w:val="D4D4D4"/>
                <w:sz w:val="13"/>
                <w:rFonts w:ascii="Consolas" w:hAnsi="Consolas" w:cs="Consolas"/>
              </w:rPr>
              <w:t xml:space="preserve"> 444 │   background: var(--bg2);</w:t>
            </w:r>
          </w:p>
          <w:p>
            <w:pPr>
              <w:spacing w:before="0" w:after="0" w:line="170" w:lineRule="exact"/>
            </w:pPr>
            <w:r>
              <w:rPr>
                <w:rFonts w:ascii="Consolas" w:hAnsi="Consolas"/>
                <w:color w:val="D4D4D4"/>
                <w:sz w:val="13"/>
                <w:rFonts w:ascii="Consolas" w:hAnsi="Consolas" w:cs="Consolas"/>
              </w:rPr>
              <w:t xml:space="preserve"> 445 │   border: 1px solid var(--border);</w:t>
            </w:r>
          </w:p>
          <w:p>
            <w:pPr>
              <w:spacing w:before="0" w:after="0" w:line="170" w:lineRule="exact"/>
            </w:pPr>
            <w:r>
              <w:rPr>
                <w:rFonts w:ascii="Consolas" w:hAnsi="Consolas"/>
                <w:color w:val="D4D4D4"/>
                <w:sz w:val="13"/>
                <w:rFonts w:ascii="Consolas" w:hAnsi="Consolas" w:cs="Consolas"/>
              </w:rPr>
              <w:t xml:space="preserve"> 446 │   border-radius: var(--r2);</w:t>
            </w:r>
          </w:p>
          <w:p>
            <w:pPr>
              <w:spacing w:before="0" w:after="0" w:line="170" w:lineRule="exact"/>
            </w:pPr>
            <w:r>
              <w:rPr>
                <w:rFonts w:ascii="Consolas" w:hAnsi="Consolas"/>
                <w:color w:val="D4D4D4"/>
                <w:sz w:val="13"/>
                <w:rFonts w:ascii="Consolas" w:hAnsi="Consolas" w:cs="Consolas"/>
              </w:rPr>
              <w:t xml:space="preserve"> 447 │   padding: 4px;</w:t>
            </w:r>
          </w:p>
          <w:p>
            <w:pPr>
              <w:spacing w:before="0" w:after="0" w:line="170" w:lineRule="exact"/>
            </w:pPr>
            <w:r>
              <w:rPr>
                <w:rFonts w:ascii="Consolas" w:hAnsi="Consolas"/>
                <w:color w:val="D4D4D4"/>
                <w:sz w:val="13"/>
                <w:rFonts w:ascii="Consolas" w:hAnsi="Consolas" w:cs="Consolas"/>
              </w:rPr>
              <w:t xml:space="preserve"> 448 │   width: fit-content;</w:t>
            </w:r>
          </w:p>
          <w:p>
            <w:pPr>
              <w:spacing w:before="0" w:after="0" w:line="170" w:lineRule="exact"/>
            </w:pPr>
            <w:r>
              <w:rPr>
                <w:rFonts w:ascii="Consolas" w:hAnsi="Consolas"/>
                <w:color w:val="D4D4D4"/>
                <w:sz w:val="13"/>
                <w:rFonts w:ascii="Consolas" w:hAnsi="Consolas" w:cs="Consolas"/>
              </w:rPr>
              <w:t xml:space="preserve"> 449 │ }</w:t>
            </w:r>
          </w:p>
          <w:p>
            <w:pPr>
              <w:spacing w:before="0" w:after="0" w:line="170" w:lineRule="exact"/>
            </w:pPr>
            <w:r>
              <w:rPr>
                <w:rFonts w:ascii="Consolas" w:hAnsi="Consolas"/>
                <w:color w:val="D4D4D4"/>
                <w:sz w:val="13"/>
                <w:rFonts w:ascii="Consolas" w:hAnsi="Consolas" w:cs="Consolas"/>
              </w:rPr>
              <w:t xml:space="preserve"> 450 │ </w:t>
            </w:r>
          </w:p>
          <w:p>
            <w:pPr>
              <w:spacing w:before="0" w:after="0" w:line="170" w:lineRule="exact"/>
            </w:pPr>
            <w:r>
              <w:rPr>
                <w:rFonts w:ascii="Consolas" w:hAnsi="Consolas"/>
                <w:color w:val="D4D4D4"/>
                <w:sz w:val="13"/>
                <w:rFonts w:ascii="Consolas" w:hAnsi="Consolas" w:cs="Consolas"/>
              </w:rPr>
              <w:t xml:space="preserve"> 451 │ .tab {</w:t>
            </w:r>
          </w:p>
          <w:p>
            <w:pPr>
              <w:spacing w:before="0" w:after="0" w:line="170" w:lineRule="exact"/>
            </w:pPr>
            <w:r>
              <w:rPr>
                <w:rFonts w:ascii="Consolas" w:hAnsi="Consolas"/>
                <w:color w:val="D4D4D4"/>
                <w:sz w:val="13"/>
                <w:rFonts w:ascii="Consolas" w:hAnsi="Consolas" w:cs="Consolas"/>
              </w:rPr>
              <w:t xml:space="preserve"> 452 │   padding: 7px 16px;</w:t>
            </w:r>
          </w:p>
          <w:p>
            <w:pPr>
              <w:spacing w:before="0" w:after="0" w:line="170" w:lineRule="exact"/>
            </w:pPr>
            <w:r>
              <w:rPr>
                <w:rFonts w:ascii="Consolas" w:hAnsi="Consolas"/>
                <w:color w:val="D4D4D4"/>
                <w:sz w:val="13"/>
                <w:rFonts w:ascii="Consolas" w:hAnsi="Consolas" w:cs="Consolas"/>
              </w:rPr>
              <w:t xml:space="preserve"> 453 │   border-radius: 6px;</w:t>
            </w:r>
          </w:p>
          <w:p>
            <w:pPr>
              <w:spacing w:before="0" w:after="0" w:line="170" w:lineRule="exact"/>
            </w:pPr>
            <w:r>
              <w:rPr>
                <w:rFonts w:ascii="Consolas" w:hAnsi="Consolas"/>
                <w:color w:val="D4D4D4"/>
                <w:sz w:val="13"/>
                <w:rFonts w:ascii="Consolas" w:hAnsi="Consolas" w:cs="Consolas"/>
              </w:rPr>
              <w:t xml:space="preserve"> 454 │   font-size: 13px;</w:t>
            </w:r>
          </w:p>
          <w:p>
            <w:pPr>
              <w:spacing w:before="0" w:after="0" w:line="170" w:lineRule="exact"/>
            </w:pPr>
            <w:r>
              <w:rPr>
                <w:rFonts w:ascii="Consolas" w:hAnsi="Consolas"/>
                <w:color w:val="D4D4D4"/>
                <w:sz w:val="13"/>
                <w:rFonts w:ascii="Consolas" w:hAnsi="Consolas" w:cs="Consolas"/>
              </w:rPr>
              <w:t xml:space="preserve"> 455 │   font-weight: 500;</w:t>
            </w:r>
          </w:p>
          <w:p>
            <w:pPr>
              <w:spacing w:before="0" w:after="0" w:line="170" w:lineRule="exact"/>
            </w:pPr>
            <w:r>
              <w:rPr>
                <w:rFonts w:ascii="Consolas" w:hAnsi="Consolas"/>
                <w:color w:val="D4D4D4"/>
                <w:sz w:val="13"/>
                <w:rFonts w:ascii="Consolas" w:hAnsi="Consolas" w:cs="Consolas"/>
              </w:rPr>
              <w:t xml:space="preserve"> 456 │   cursor: pointer;</w:t>
            </w:r>
          </w:p>
          <w:p>
            <w:pPr>
              <w:spacing w:before="0" w:after="0" w:line="170" w:lineRule="exact"/>
            </w:pPr>
            <w:r>
              <w:rPr>
                <w:rFonts w:ascii="Consolas" w:hAnsi="Consolas"/>
                <w:color w:val="D4D4D4"/>
                <w:sz w:val="13"/>
                <w:rFonts w:ascii="Consolas" w:hAnsi="Consolas" w:cs="Consolas"/>
              </w:rPr>
              <w:t xml:space="preserve"> 457 │   transition: 0.2s;</w:t>
            </w:r>
          </w:p>
          <w:p>
            <w:pPr>
              <w:spacing w:before="0" w:after="0" w:line="170" w:lineRule="exact"/>
            </w:pPr>
            <w:r>
              <w:rPr>
                <w:rFonts w:ascii="Consolas" w:hAnsi="Consolas"/>
                <w:color w:val="D4D4D4"/>
                <w:sz w:val="13"/>
                <w:rFonts w:ascii="Consolas" w:hAnsi="Consolas" w:cs="Consolas"/>
              </w:rPr>
              <w:t xml:space="preserve"> 458 │   color: var(--text2);</w:t>
            </w:r>
          </w:p>
          <w:p>
            <w:pPr>
              <w:spacing w:before="0" w:after="0" w:line="170" w:lineRule="exact"/>
            </w:pPr>
            <w:r>
              <w:rPr>
                <w:rFonts w:ascii="Consolas" w:hAnsi="Consolas"/>
                <w:color w:val="D4D4D4"/>
                <w:sz w:val="13"/>
                <w:rFonts w:ascii="Consolas" w:hAnsi="Consolas" w:cs="Consolas"/>
              </w:rPr>
              <w:t xml:space="preserve"> 459 │   background: none;</w:t>
            </w:r>
          </w:p>
          <w:p>
            <w:pPr>
              <w:spacing w:before="0" w:after="0" w:line="170" w:lineRule="exact"/>
            </w:pPr>
            <w:r>
              <w:rPr>
                <w:rFonts w:ascii="Consolas" w:hAnsi="Consolas"/>
                <w:color w:val="D4D4D4"/>
                <w:sz w:val="13"/>
                <w:rFonts w:ascii="Consolas" w:hAnsi="Consolas" w:cs="Consolas"/>
              </w:rPr>
              <w:t xml:space="preserve"> 460 │   border: none;</w:t>
            </w:r>
          </w:p>
          <w:p>
            <w:pPr>
              <w:spacing w:before="0" w:after="0" w:line="170" w:lineRule="exact"/>
            </w:pPr>
            <w:r>
              <w:rPr>
                <w:rFonts w:ascii="Consolas" w:hAnsi="Consolas"/>
                <w:color w:val="D4D4D4"/>
                <w:sz w:val="13"/>
                <w:rFonts w:ascii="Consolas" w:hAnsi="Consolas" w:cs="Consolas"/>
              </w:rPr>
              <w:t xml:space="preserve"> 461 │ }</w:t>
            </w:r>
          </w:p>
          <w:p>
            <w:pPr>
              <w:spacing w:before="0" w:after="0" w:line="170" w:lineRule="exact"/>
            </w:pPr>
            <w:r>
              <w:rPr>
                <w:rFonts w:ascii="Consolas" w:hAnsi="Consolas"/>
                <w:color w:val="D4D4D4"/>
                <w:sz w:val="13"/>
                <w:rFonts w:ascii="Consolas" w:hAnsi="Consolas" w:cs="Consolas"/>
              </w:rPr>
              <w:t xml:space="preserve"> 462 │ </w:t>
            </w:r>
          </w:p>
          <w:p>
            <w:pPr>
              <w:spacing w:before="0" w:after="0" w:line="170" w:lineRule="exact"/>
            </w:pPr>
            <w:r>
              <w:rPr>
                <w:rFonts w:ascii="Consolas" w:hAnsi="Consolas"/>
                <w:color w:val="D4D4D4"/>
                <w:sz w:val="13"/>
                <w:rFonts w:ascii="Consolas" w:hAnsi="Consolas" w:cs="Consolas"/>
              </w:rPr>
              <w:t xml:space="preserve"> 463 │ .tab.active {</w:t>
            </w:r>
          </w:p>
          <w:p>
            <w:pPr>
              <w:spacing w:before="0" w:after="0" w:line="170" w:lineRule="exact"/>
            </w:pPr>
            <w:r>
              <w:rPr>
                <w:rFonts w:ascii="Consolas" w:hAnsi="Consolas"/>
                <w:color w:val="D4D4D4"/>
                <w:sz w:val="13"/>
                <w:rFonts w:ascii="Consolas" w:hAnsi="Consolas" w:cs="Consolas"/>
              </w:rPr>
              <w:t xml:space="preserve"> 464 │   background: var(--bg4);</w:t>
            </w:r>
          </w:p>
          <w:p>
            <w:pPr>
              <w:spacing w:before="0" w:after="0" w:line="170" w:lineRule="exact"/>
            </w:pPr>
            <w:r>
              <w:rPr>
                <w:rFonts w:ascii="Consolas" w:hAnsi="Consolas"/>
                <w:color w:val="D4D4D4"/>
                <w:sz w:val="13"/>
                <w:rFonts w:ascii="Consolas" w:hAnsi="Consolas" w:cs="Consolas"/>
              </w:rPr>
              <w:t xml:space="preserve"> 465 │   color: var(--text1);</w:t>
            </w:r>
          </w:p>
          <w:p>
            <w:pPr>
              <w:spacing w:before="0" w:after="0" w:line="170" w:lineRule="exact"/>
            </w:pPr>
            <w:r>
              <w:rPr>
                <w:rFonts w:ascii="Consolas" w:hAnsi="Consolas"/>
                <w:color w:val="D4D4D4"/>
                <w:sz w:val="13"/>
                <w:rFonts w:ascii="Consolas" w:hAnsi="Consolas" w:cs="Consolas"/>
              </w:rPr>
              <w:t xml:space="preserve"> 466 │   box-shadow: 0 1px 4px #0004;</w:t>
            </w:r>
          </w:p>
          <w:p>
            <w:pPr>
              <w:spacing w:before="0" w:after="0" w:line="170" w:lineRule="exact"/>
            </w:pPr>
            <w:r>
              <w:rPr>
                <w:rFonts w:ascii="Consolas" w:hAnsi="Consolas"/>
                <w:color w:val="D4D4D4"/>
                <w:sz w:val="13"/>
                <w:rFonts w:ascii="Consolas" w:hAnsi="Consolas" w:cs="Consolas"/>
              </w:rPr>
              <w:t xml:space="preserve"> 467 │ }</w:t>
            </w:r>
          </w:p>
          <w:p>
            <w:pPr>
              <w:spacing w:before="0" w:after="0" w:line="170" w:lineRule="exact"/>
            </w:pPr>
            <w:r>
              <w:rPr>
                <w:rFonts w:ascii="Consolas" w:hAnsi="Consolas"/>
                <w:color w:val="D4D4D4"/>
                <w:sz w:val="13"/>
                <w:rFonts w:ascii="Consolas" w:hAnsi="Consolas" w:cs="Consolas"/>
              </w:rPr>
              <w:t xml:space="preserve"> 468 │ </w:t>
            </w:r>
          </w:p>
          <w:p>
            <w:pPr>
              <w:spacing w:before="0" w:after="0" w:line="170" w:lineRule="exact"/>
            </w:pPr>
            <w:r>
              <w:rPr>
                <w:rFonts w:ascii="Consolas" w:hAnsi="Consolas"/>
                <w:color w:val="D4D4D4"/>
                <w:sz w:val="13"/>
                <w:rFonts w:ascii="Consolas" w:hAnsi="Consolas" w:cs="Consolas"/>
              </w:rPr>
              <w:t xml:space="preserve"> 469 │ /* ── Landing Nav ── */</w:t>
            </w:r>
          </w:p>
          <w:p>
            <w:pPr>
              <w:spacing w:before="0" w:after="0" w:line="170" w:lineRule="exact"/>
            </w:pPr>
            <w:r>
              <w:rPr>
                <w:rFonts w:ascii="Consolas" w:hAnsi="Consolas"/>
                <w:color w:val="D4D4D4"/>
                <w:sz w:val="13"/>
                <w:rFonts w:ascii="Consolas" w:hAnsi="Consolas" w:cs="Consolas"/>
              </w:rPr>
              <w:t xml:space="preserve"> 470 │ .landing-nav {</w:t>
            </w:r>
          </w:p>
          <w:p>
            <w:pPr>
              <w:spacing w:before="0" w:after="0" w:line="170" w:lineRule="exact"/>
            </w:pPr>
            <w:r>
              <w:rPr>
                <w:rFonts w:ascii="Consolas" w:hAnsi="Consolas"/>
                <w:color w:val="D4D4D4"/>
                <w:sz w:val="13"/>
                <w:rFonts w:ascii="Consolas" w:hAnsi="Consolas" w:cs="Consolas"/>
              </w:rPr>
              <w:t xml:space="preserve"> 471 │   position: fixed;</w:t>
            </w:r>
          </w:p>
          <w:p>
            <w:pPr>
              <w:spacing w:before="0" w:after="0" w:line="170" w:lineRule="exact"/>
            </w:pPr>
            <w:r>
              <w:rPr>
                <w:rFonts w:ascii="Consolas" w:hAnsi="Consolas"/>
                <w:color w:val="D4D4D4"/>
                <w:sz w:val="13"/>
                <w:rFonts w:ascii="Consolas" w:hAnsi="Consolas" w:cs="Consolas"/>
              </w:rPr>
              <w:t xml:space="preserve"> 472 │   top: 0;</w:t>
            </w:r>
          </w:p>
          <w:p>
            <w:pPr>
              <w:spacing w:before="0" w:after="0" w:line="170" w:lineRule="exact"/>
            </w:pPr>
            <w:r>
              <w:rPr>
                <w:rFonts w:ascii="Consolas" w:hAnsi="Consolas"/>
                <w:color w:val="D4D4D4"/>
                <w:sz w:val="13"/>
                <w:rFonts w:ascii="Consolas" w:hAnsi="Consolas" w:cs="Consolas"/>
              </w:rPr>
              <w:t xml:space="preserve"> 473 │   left: 0;</w:t>
            </w:r>
          </w:p>
          <w:p>
            <w:pPr>
              <w:spacing w:before="0" w:after="0" w:line="170" w:lineRule="exact"/>
            </w:pPr>
            <w:r>
              <w:rPr>
                <w:rFonts w:ascii="Consolas" w:hAnsi="Consolas"/>
                <w:color w:val="D4D4D4"/>
                <w:sz w:val="13"/>
                <w:rFonts w:ascii="Consolas" w:hAnsi="Consolas" w:cs="Consolas"/>
              </w:rPr>
              <w:t xml:space="preserve"> 474 │   right: 0;</w:t>
            </w:r>
          </w:p>
          <w:p>
            <w:pPr>
              <w:spacing w:before="0" w:after="0" w:line="170" w:lineRule="exact"/>
            </w:pPr>
            <w:r>
              <w:rPr>
                <w:rFonts w:ascii="Consolas" w:hAnsi="Consolas"/>
                <w:color w:val="D4D4D4"/>
                <w:sz w:val="13"/>
                <w:rFonts w:ascii="Consolas" w:hAnsi="Consolas" w:cs="Consolas"/>
              </w:rPr>
              <w:t xml:space="preserve"> 475 │   z-index: 100;</w:t>
            </w:r>
          </w:p>
          <w:p>
            <w:pPr>
              <w:spacing w:before="0" w:after="0" w:line="170" w:lineRule="exact"/>
            </w:pPr>
            <w:r>
              <w:rPr>
                <w:rFonts w:ascii="Consolas" w:hAnsi="Consolas"/>
                <w:color w:val="D4D4D4"/>
                <w:sz w:val="13"/>
                <w:rFonts w:ascii="Consolas" w:hAnsi="Consolas" w:cs="Consolas"/>
              </w:rPr>
              <w:t xml:space="preserve"> 476 │   padding: 16px 40px;</w:t>
            </w:r>
          </w:p>
          <w:p>
            <w:pPr>
              <w:spacing w:before="0" w:after="0" w:line="170" w:lineRule="exact"/>
            </w:pPr>
            <w:r>
              <w:rPr>
                <w:rFonts w:ascii="Consolas" w:hAnsi="Consolas"/>
                <w:color w:val="D4D4D4"/>
                <w:sz w:val="13"/>
                <w:rFonts w:ascii="Consolas" w:hAnsi="Consolas" w:cs="Consolas"/>
              </w:rPr>
              <w:t xml:space="preserve"> 477 │   display: flex;</w:t>
            </w:r>
          </w:p>
          <w:p>
            <w:pPr>
              <w:spacing w:before="0" w:after="0" w:line="170" w:lineRule="exact"/>
            </w:pPr>
            <w:r>
              <w:rPr>
                <w:rFonts w:ascii="Consolas" w:hAnsi="Consolas"/>
                <w:color w:val="D4D4D4"/>
                <w:sz w:val="13"/>
                <w:rFonts w:ascii="Consolas" w:hAnsi="Consolas" w:cs="Consolas"/>
              </w:rPr>
              <w:t xml:space="preserve"> 478 │   align-items: center;</w:t>
            </w:r>
          </w:p>
          <w:p>
            <w:pPr>
              <w:spacing w:before="0" w:after="0" w:line="170" w:lineRule="exact"/>
            </w:pPr>
            <w:r>
              <w:rPr>
                <w:rFonts w:ascii="Consolas" w:hAnsi="Consolas"/>
                <w:color w:val="D4D4D4"/>
                <w:sz w:val="13"/>
                <w:rFonts w:ascii="Consolas" w:hAnsi="Consolas" w:cs="Consolas"/>
              </w:rPr>
              <w:t xml:space="preserve"> 479 │   justify-content: space-between;</w:t>
            </w:r>
          </w:p>
          <w:p>
            <w:pPr>
              <w:spacing w:before="0" w:after="0" w:line="170" w:lineRule="exact"/>
            </w:pPr>
            <w:r>
              <w:rPr>
                <w:rFonts w:ascii="Consolas" w:hAnsi="Consolas"/>
                <w:color w:val="D4D4D4"/>
                <w:sz w:val="13"/>
                <w:rFonts w:ascii="Consolas" w:hAnsi="Consolas" w:cs="Consolas"/>
              </w:rPr>
              <w:t xml:space="preserve"> 480 │   background: #07070dee;</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481 │   backdrop-filter: blur(12px);</w:t>
            </w:r>
          </w:p>
          <w:p>
            <w:pPr>
              <w:spacing w:before="0" w:after="0" w:line="170" w:lineRule="exact"/>
            </w:pPr>
            <w:r>
              <w:rPr>
                <w:rFonts w:ascii="Consolas" w:hAnsi="Consolas"/>
                <w:color w:val="D4D4D4"/>
                <w:sz w:val="13"/>
                <w:rFonts w:ascii="Consolas" w:hAnsi="Consolas" w:cs="Consolas"/>
              </w:rPr>
              <w:t xml:space="preserve"> 482 │   border-bottom: 1px solid var(--border);</w:t>
            </w:r>
          </w:p>
          <w:p>
            <w:pPr>
              <w:spacing w:before="0" w:after="0" w:line="170" w:lineRule="exact"/>
            </w:pPr>
            <w:r>
              <w:rPr>
                <w:rFonts w:ascii="Consolas" w:hAnsi="Consolas"/>
                <w:color w:val="D4D4D4"/>
                <w:sz w:val="13"/>
                <w:rFonts w:ascii="Consolas" w:hAnsi="Consolas" w:cs="Consolas"/>
              </w:rPr>
              <w:t xml:space="preserve"> 483 │ }</w:t>
            </w:r>
          </w:p>
          <w:p>
            <w:pPr>
              <w:spacing w:before="0" w:after="0" w:line="170" w:lineRule="exact"/>
            </w:pPr>
            <w:r>
              <w:rPr>
                <w:rFonts w:ascii="Consolas" w:hAnsi="Consolas"/>
                <w:color w:val="D4D4D4"/>
                <w:sz w:val="13"/>
                <w:rFonts w:ascii="Consolas" w:hAnsi="Consolas" w:cs="Consolas"/>
              </w:rPr>
              <w:t xml:space="preserve"> 484 │ </w:t>
            </w:r>
          </w:p>
          <w:p>
            <w:pPr>
              <w:spacing w:before="0" w:after="0" w:line="170" w:lineRule="exact"/>
            </w:pPr>
            <w:r>
              <w:rPr>
                <w:rFonts w:ascii="Consolas" w:hAnsi="Consolas"/>
                <w:color w:val="D4D4D4"/>
                <w:sz w:val="13"/>
                <w:rFonts w:ascii="Consolas" w:hAnsi="Consolas" w:cs="Consolas"/>
              </w:rPr>
              <w:t xml:space="preserve"> 485 │ .landing-nav-links {</w:t>
            </w:r>
          </w:p>
          <w:p>
            <w:pPr>
              <w:spacing w:before="0" w:after="0" w:line="170" w:lineRule="exact"/>
            </w:pPr>
            <w:r>
              <w:rPr>
                <w:rFonts w:ascii="Consolas" w:hAnsi="Consolas"/>
                <w:color w:val="D4D4D4"/>
                <w:sz w:val="13"/>
                <w:rFonts w:ascii="Consolas" w:hAnsi="Consolas" w:cs="Consolas"/>
              </w:rPr>
              <w:t xml:space="preserve"> 486 │   display: flex;</w:t>
            </w:r>
          </w:p>
          <w:p>
            <w:pPr>
              <w:spacing w:before="0" w:after="0" w:line="170" w:lineRule="exact"/>
            </w:pPr>
            <w:r>
              <w:rPr>
                <w:rFonts w:ascii="Consolas" w:hAnsi="Consolas"/>
                <w:color w:val="D4D4D4"/>
                <w:sz w:val="13"/>
                <w:rFonts w:ascii="Consolas" w:hAnsi="Consolas" w:cs="Consolas"/>
              </w:rPr>
              <w:t xml:space="preserve"> 487 │   gap: 28px;</w:t>
            </w:r>
          </w:p>
          <w:p>
            <w:pPr>
              <w:spacing w:before="0" w:after="0" w:line="170" w:lineRule="exact"/>
            </w:pPr>
            <w:r>
              <w:rPr>
                <w:rFonts w:ascii="Consolas" w:hAnsi="Consolas"/>
                <w:color w:val="D4D4D4"/>
                <w:sz w:val="13"/>
                <w:rFonts w:ascii="Consolas" w:hAnsi="Consolas" w:cs="Consolas"/>
              </w:rPr>
              <w:t xml:space="preserve"> 488 │   align-items: center;</w:t>
            </w:r>
          </w:p>
          <w:p>
            <w:pPr>
              <w:spacing w:before="0" w:after="0" w:line="170" w:lineRule="exact"/>
            </w:pPr>
            <w:r>
              <w:rPr>
                <w:rFonts w:ascii="Consolas" w:hAnsi="Consolas"/>
                <w:color w:val="D4D4D4"/>
                <w:sz w:val="13"/>
                <w:rFonts w:ascii="Consolas" w:hAnsi="Consolas" w:cs="Consolas"/>
              </w:rPr>
              <w:t xml:space="preserve"> 489 │ }</w:t>
            </w:r>
          </w:p>
          <w:p>
            <w:pPr>
              <w:spacing w:before="0" w:after="0" w:line="170" w:lineRule="exact"/>
            </w:pPr>
            <w:r>
              <w:rPr>
                <w:rFonts w:ascii="Consolas" w:hAnsi="Consolas"/>
                <w:color w:val="D4D4D4"/>
                <w:sz w:val="13"/>
                <w:rFonts w:ascii="Consolas" w:hAnsi="Consolas" w:cs="Consolas"/>
              </w:rPr>
              <w:t xml:space="preserve"> 490 │ </w:t>
            </w:r>
          </w:p>
          <w:p>
            <w:pPr>
              <w:spacing w:before="0" w:after="0" w:line="170" w:lineRule="exact"/>
            </w:pPr>
            <w:r>
              <w:rPr>
                <w:rFonts w:ascii="Consolas" w:hAnsi="Consolas"/>
                <w:color w:val="D4D4D4"/>
                <w:sz w:val="13"/>
                <w:rFonts w:ascii="Consolas" w:hAnsi="Consolas" w:cs="Consolas"/>
              </w:rPr>
              <w:t xml:space="preserve"> 491 │ .landing-nav-links a {</w:t>
            </w:r>
          </w:p>
          <w:p>
            <w:pPr>
              <w:spacing w:before="0" w:after="0" w:line="170" w:lineRule="exact"/>
            </w:pPr>
            <w:r>
              <w:rPr>
                <w:rFonts w:ascii="Consolas" w:hAnsi="Consolas"/>
                <w:color w:val="D4D4D4"/>
                <w:sz w:val="13"/>
                <w:rFonts w:ascii="Consolas" w:hAnsi="Consolas" w:cs="Consolas"/>
              </w:rPr>
              <w:t xml:space="preserve"> 492 │   color: var(--text2);</w:t>
            </w:r>
          </w:p>
          <w:p>
            <w:pPr>
              <w:spacing w:before="0" w:after="0" w:line="170" w:lineRule="exact"/>
            </w:pPr>
            <w:r>
              <w:rPr>
                <w:rFonts w:ascii="Consolas" w:hAnsi="Consolas"/>
                <w:color w:val="D4D4D4"/>
                <w:sz w:val="13"/>
                <w:rFonts w:ascii="Consolas" w:hAnsi="Consolas" w:cs="Consolas"/>
              </w:rPr>
              <w:t xml:space="preserve"> 493 │   font-size: 14px;</w:t>
            </w:r>
          </w:p>
          <w:p>
            <w:pPr>
              <w:spacing w:before="0" w:after="0" w:line="170" w:lineRule="exact"/>
            </w:pPr>
            <w:r>
              <w:rPr>
                <w:rFonts w:ascii="Consolas" w:hAnsi="Consolas"/>
                <w:color w:val="D4D4D4"/>
                <w:sz w:val="13"/>
                <w:rFonts w:ascii="Consolas" w:hAnsi="Consolas" w:cs="Consolas"/>
              </w:rPr>
              <w:t xml:space="preserve"> 494 │   text-decoration: none;</w:t>
            </w:r>
          </w:p>
          <w:p>
            <w:pPr>
              <w:spacing w:before="0" w:after="0" w:line="170" w:lineRule="exact"/>
            </w:pPr>
            <w:r>
              <w:rPr>
                <w:rFonts w:ascii="Consolas" w:hAnsi="Consolas"/>
                <w:color w:val="D4D4D4"/>
                <w:sz w:val="13"/>
                <w:rFonts w:ascii="Consolas" w:hAnsi="Consolas" w:cs="Consolas"/>
              </w:rPr>
              <w:t xml:space="preserve"> 495 │   transition: 0.2s;</w:t>
            </w:r>
          </w:p>
          <w:p>
            <w:pPr>
              <w:spacing w:before="0" w:after="0" w:line="170" w:lineRule="exact"/>
            </w:pPr>
            <w:r>
              <w:rPr>
                <w:rFonts w:ascii="Consolas" w:hAnsi="Consolas"/>
                <w:color w:val="D4D4D4"/>
                <w:sz w:val="13"/>
                <w:rFonts w:ascii="Consolas" w:hAnsi="Consolas" w:cs="Consolas"/>
              </w:rPr>
              <w:t xml:space="preserve"> 496 │   cursor: pointer;</w:t>
            </w:r>
          </w:p>
          <w:p>
            <w:pPr>
              <w:spacing w:before="0" w:after="0" w:line="170" w:lineRule="exact"/>
            </w:pPr>
            <w:r>
              <w:rPr>
                <w:rFonts w:ascii="Consolas" w:hAnsi="Consolas"/>
                <w:color w:val="D4D4D4"/>
                <w:sz w:val="13"/>
                <w:rFonts w:ascii="Consolas" w:hAnsi="Consolas" w:cs="Consolas"/>
              </w:rPr>
              <w:t xml:space="preserve"> 497 │ }</w:t>
            </w:r>
          </w:p>
          <w:p>
            <w:pPr>
              <w:spacing w:before="0" w:after="0" w:line="170" w:lineRule="exact"/>
            </w:pPr>
            <w:r>
              <w:rPr>
                <w:rFonts w:ascii="Consolas" w:hAnsi="Consolas"/>
                <w:color w:val="D4D4D4"/>
                <w:sz w:val="13"/>
                <w:rFonts w:ascii="Consolas" w:hAnsi="Consolas" w:cs="Consolas"/>
              </w:rPr>
              <w:t xml:space="preserve"> 498 │ </w:t>
            </w:r>
          </w:p>
          <w:p>
            <w:pPr>
              <w:spacing w:before="0" w:after="0" w:line="170" w:lineRule="exact"/>
            </w:pPr>
            <w:r>
              <w:rPr>
                <w:rFonts w:ascii="Consolas" w:hAnsi="Consolas"/>
                <w:color w:val="D4D4D4"/>
                <w:sz w:val="13"/>
                <w:rFonts w:ascii="Consolas" w:hAnsi="Consolas" w:cs="Consolas"/>
              </w:rPr>
              <w:t xml:space="preserve"> 499 │ .landing-nav-links a:hover {</w:t>
            </w:r>
          </w:p>
          <w:p>
            <w:pPr>
              <w:spacing w:before="0" w:after="0" w:line="170" w:lineRule="exact"/>
            </w:pPr>
            <w:r>
              <w:rPr>
                <w:rFonts w:ascii="Consolas" w:hAnsi="Consolas"/>
                <w:color w:val="D4D4D4"/>
                <w:sz w:val="13"/>
                <w:rFonts w:ascii="Consolas" w:hAnsi="Consolas" w:cs="Consolas"/>
              </w:rPr>
              <w:t xml:space="preserve"> 500 │   color: var(--text1);</w:t>
            </w:r>
          </w:p>
          <w:p>
            <w:pPr>
              <w:spacing w:before="0" w:after="0" w:line="170" w:lineRule="exact"/>
            </w:pPr>
            <w:r>
              <w:rPr>
                <w:rFonts w:ascii="Consolas" w:hAnsi="Consolas"/>
                <w:color w:val="D4D4D4"/>
                <w:sz w:val="13"/>
                <w:rFonts w:ascii="Consolas" w:hAnsi="Consolas" w:cs="Consolas"/>
              </w:rPr>
              <w:t xml:space="preserve"> 501 │ }</w:t>
            </w:r>
          </w:p>
          <w:p>
            <w:pPr>
              <w:spacing w:before="0" w:after="0" w:line="170" w:lineRule="exact"/>
            </w:pPr>
            <w:r>
              <w:rPr>
                <w:rFonts w:ascii="Consolas" w:hAnsi="Consolas"/>
                <w:color w:val="D4D4D4"/>
                <w:sz w:val="13"/>
                <w:rFonts w:ascii="Consolas" w:hAnsi="Consolas" w:cs="Consolas"/>
              </w:rPr>
              <w:t xml:space="preserve"> 502 │ </w:t>
            </w:r>
          </w:p>
          <w:p>
            <w:pPr>
              <w:spacing w:before="0" w:after="0" w:line="170" w:lineRule="exact"/>
            </w:pPr>
            <w:r>
              <w:rPr>
                <w:rFonts w:ascii="Consolas" w:hAnsi="Consolas"/>
                <w:color w:val="D4D4D4"/>
                <w:sz w:val="13"/>
                <w:rFonts w:ascii="Consolas" w:hAnsi="Consolas" w:cs="Consolas"/>
              </w:rPr>
              <w:t xml:space="preserve"> 503 │ /* ── Hero ── */</w:t>
            </w:r>
          </w:p>
          <w:p>
            <w:pPr>
              <w:spacing w:before="0" w:after="0" w:line="170" w:lineRule="exact"/>
            </w:pPr>
            <w:r>
              <w:rPr>
                <w:rFonts w:ascii="Consolas" w:hAnsi="Consolas"/>
                <w:color w:val="D4D4D4"/>
                <w:sz w:val="13"/>
                <w:rFonts w:ascii="Consolas" w:hAnsi="Consolas" w:cs="Consolas"/>
              </w:rPr>
              <w:t xml:space="preserve"> 504 │ .hero {</w:t>
            </w:r>
          </w:p>
          <w:p>
            <w:pPr>
              <w:spacing w:before="0" w:after="0" w:line="170" w:lineRule="exact"/>
            </w:pPr>
            <w:r>
              <w:rPr>
                <w:rFonts w:ascii="Consolas" w:hAnsi="Consolas"/>
                <w:color w:val="D4D4D4"/>
                <w:sz w:val="13"/>
                <w:rFonts w:ascii="Consolas" w:hAnsi="Consolas" w:cs="Consolas"/>
              </w:rPr>
              <w:t xml:space="preserve"> 505 │   text-align: center;</w:t>
            </w:r>
          </w:p>
          <w:p>
            <w:pPr>
              <w:spacing w:before="0" w:after="0" w:line="170" w:lineRule="exact"/>
            </w:pPr>
            <w:r>
              <w:rPr>
                <w:rFonts w:ascii="Consolas" w:hAnsi="Consolas"/>
                <w:color w:val="D4D4D4"/>
                <w:sz w:val="13"/>
                <w:rFonts w:ascii="Consolas" w:hAnsi="Consolas" w:cs="Consolas"/>
              </w:rPr>
              <w:t xml:space="preserve"> 506 │   padding: 160px 40px 80px;</w:t>
            </w:r>
          </w:p>
          <w:p>
            <w:pPr>
              <w:spacing w:before="0" w:after="0" w:line="170" w:lineRule="exact"/>
            </w:pPr>
            <w:r>
              <w:rPr>
                <w:rFonts w:ascii="Consolas" w:hAnsi="Consolas"/>
                <w:color w:val="D4D4D4"/>
                <w:sz w:val="13"/>
                <w:rFonts w:ascii="Consolas" w:hAnsi="Consolas" w:cs="Consolas"/>
              </w:rPr>
              <w:t xml:space="preserve"> 507 │   position: relative;</w:t>
            </w:r>
          </w:p>
          <w:p>
            <w:pPr>
              <w:spacing w:before="0" w:after="0" w:line="170" w:lineRule="exact"/>
            </w:pPr>
            <w:r>
              <w:rPr>
                <w:rFonts w:ascii="Consolas" w:hAnsi="Consolas"/>
                <w:color w:val="D4D4D4"/>
                <w:sz w:val="13"/>
                <w:rFonts w:ascii="Consolas" w:hAnsi="Consolas" w:cs="Consolas"/>
              </w:rPr>
              <w:t xml:space="preserve"> 508 │   overflow: hidden;</w:t>
            </w:r>
          </w:p>
          <w:p>
            <w:pPr>
              <w:spacing w:before="0" w:after="0" w:line="170" w:lineRule="exact"/>
            </w:pPr>
            <w:r>
              <w:rPr>
                <w:rFonts w:ascii="Consolas" w:hAnsi="Consolas"/>
                <w:color w:val="D4D4D4"/>
                <w:sz w:val="13"/>
                <w:rFonts w:ascii="Consolas" w:hAnsi="Consolas" w:cs="Consolas"/>
              </w:rPr>
              <w:t xml:space="preserve"> 509 │ }</w:t>
            </w:r>
          </w:p>
          <w:p>
            <w:pPr>
              <w:spacing w:before="0" w:after="0" w:line="170" w:lineRule="exact"/>
            </w:pPr>
            <w:r>
              <w:rPr>
                <w:rFonts w:ascii="Consolas" w:hAnsi="Consolas"/>
                <w:color w:val="D4D4D4"/>
                <w:sz w:val="13"/>
                <w:rFonts w:ascii="Consolas" w:hAnsi="Consolas" w:cs="Consolas"/>
              </w:rPr>
              <w:t xml:space="preserve"> 510 │ </w:t>
            </w:r>
          </w:p>
          <w:p>
            <w:pPr>
              <w:spacing w:before="0" w:after="0" w:line="170" w:lineRule="exact"/>
            </w:pPr>
            <w:r>
              <w:rPr>
                <w:rFonts w:ascii="Consolas" w:hAnsi="Consolas"/>
                <w:color w:val="D4D4D4"/>
                <w:sz w:val="13"/>
                <w:rFonts w:ascii="Consolas" w:hAnsi="Consolas" w:cs="Consolas"/>
              </w:rPr>
              <w:t xml:space="preserve"> 511 │ .hero-badge {</w:t>
            </w:r>
          </w:p>
          <w:p>
            <w:pPr>
              <w:spacing w:before="0" w:after="0" w:line="170" w:lineRule="exact"/>
            </w:pPr>
            <w:r>
              <w:rPr>
                <w:rFonts w:ascii="Consolas" w:hAnsi="Consolas"/>
                <w:color w:val="D4D4D4"/>
                <w:sz w:val="13"/>
                <w:rFonts w:ascii="Consolas" w:hAnsi="Consolas" w:cs="Consolas"/>
              </w:rPr>
              <w:t xml:space="preserve"> 512 │   display: inline-flex;</w:t>
            </w:r>
          </w:p>
          <w:p>
            <w:pPr>
              <w:spacing w:before="0" w:after="0" w:line="170" w:lineRule="exact"/>
            </w:pPr>
            <w:r>
              <w:rPr>
                <w:rFonts w:ascii="Consolas" w:hAnsi="Consolas"/>
                <w:color w:val="D4D4D4"/>
                <w:sz w:val="13"/>
                <w:rFonts w:ascii="Consolas" w:hAnsi="Consolas" w:cs="Consolas"/>
              </w:rPr>
              <w:t xml:space="preserve"> 513 │   align-items: center;</w:t>
            </w:r>
          </w:p>
          <w:p>
            <w:pPr>
              <w:spacing w:before="0" w:after="0" w:line="170" w:lineRule="exact"/>
            </w:pPr>
            <w:r>
              <w:rPr>
                <w:rFonts w:ascii="Consolas" w:hAnsi="Consolas"/>
                <w:color w:val="D4D4D4"/>
                <w:sz w:val="13"/>
                <w:rFonts w:ascii="Consolas" w:hAnsi="Consolas" w:cs="Consolas"/>
              </w:rPr>
              <w:t xml:space="preserve"> 514 │   gap: 8px;</w:t>
            </w:r>
          </w:p>
          <w:p>
            <w:pPr>
              <w:spacing w:before="0" w:after="0" w:line="170" w:lineRule="exact"/>
            </w:pPr>
            <w:r>
              <w:rPr>
                <w:rFonts w:ascii="Consolas" w:hAnsi="Consolas"/>
                <w:color w:val="D4D4D4"/>
                <w:sz w:val="13"/>
                <w:rFonts w:ascii="Consolas" w:hAnsi="Consolas" w:cs="Consolas"/>
              </w:rPr>
              <w:t xml:space="preserve"> 515 │   background: var(--bg2);</w:t>
            </w:r>
          </w:p>
          <w:p>
            <w:pPr>
              <w:spacing w:before="0" w:after="0" w:line="170" w:lineRule="exact"/>
            </w:pPr>
            <w:r>
              <w:rPr>
                <w:rFonts w:ascii="Consolas" w:hAnsi="Consolas"/>
                <w:color w:val="D4D4D4"/>
                <w:sz w:val="13"/>
                <w:rFonts w:ascii="Consolas" w:hAnsi="Consolas" w:cs="Consolas"/>
              </w:rPr>
              <w:t xml:space="preserve"> 516 │   border: 1px solid var(--border2);</w:t>
            </w:r>
          </w:p>
          <w:p>
            <w:pPr>
              <w:spacing w:before="0" w:after="0" w:line="170" w:lineRule="exact"/>
            </w:pPr>
            <w:r>
              <w:rPr>
                <w:rFonts w:ascii="Consolas" w:hAnsi="Consolas"/>
                <w:color w:val="D4D4D4"/>
                <w:sz w:val="13"/>
                <w:rFonts w:ascii="Consolas" w:hAnsi="Consolas" w:cs="Consolas"/>
              </w:rPr>
              <w:t xml:space="preserve"> 517 │   border-radius: 20px;</w:t>
            </w:r>
          </w:p>
          <w:p>
            <w:pPr>
              <w:spacing w:before="0" w:after="0" w:line="170" w:lineRule="exact"/>
            </w:pPr>
            <w:r>
              <w:rPr>
                <w:rFonts w:ascii="Consolas" w:hAnsi="Consolas"/>
                <w:color w:val="D4D4D4"/>
                <w:sz w:val="13"/>
                <w:rFonts w:ascii="Consolas" w:hAnsi="Consolas" w:cs="Consolas"/>
              </w:rPr>
              <w:t xml:space="preserve"> 518 │   padding: 6px 16px;</w:t>
            </w:r>
          </w:p>
          <w:p>
            <w:pPr>
              <w:spacing w:before="0" w:after="0" w:line="170" w:lineRule="exact"/>
            </w:pPr>
            <w:r>
              <w:rPr>
                <w:rFonts w:ascii="Consolas" w:hAnsi="Consolas"/>
                <w:color w:val="D4D4D4"/>
                <w:sz w:val="13"/>
                <w:rFonts w:ascii="Consolas" w:hAnsi="Consolas" w:cs="Consolas"/>
              </w:rPr>
              <w:t xml:space="preserve"> 519 │   font-size: 13px;</w:t>
            </w:r>
          </w:p>
          <w:p>
            <w:pPr>
              <w:spacing w:before="0" w:after="0" w:line="170" w:lineRule="exact"/>
            </w:pPr>
            <w:r>
              <w:rPr>
                <w:rFonts w:ascii="Consolas" w:hAnsi="Consolas"/>
                <w:color w:val="D4D4D4"/>
                <w:sz w:val="13"/>
                <w:rFonts w:ascii="Consolas" w:hAnsi="Consolas" w:cs="Consolas"/>
              </w:rPr>
              <w:t xml:space="preserve"> 520 │   color: var(--text2);</w:t>
            </w:r>
          </w:p>
          <w:p>
            <w:pPr>
              <w:spacing w:before="0" w:after="0" w:line="170" w:lineRule="exact"/>
            </w:pPr>
            <w:r>
              <w:rPr>
                <w:rFonts w:ascii="Consolas" w:hAnsi="Consolas"/>
                <w:color w:val="D4D4D4"/>
                <w:sz w:val="13"/>
                <w:rFonts w:ascii="Consolas" w:hAnsi="Consolas" w:cs="Consolas"/>
              </w:rPr>
              <w:t xml:space="preserve"> 521 │   margin-bottom: 32px;</w:t>
            </w:r>
          </w:p>
          <w:p>
            <w:pPr>
              <w:spacing w:before="0" w:after="0" w:line="170" w:lineRule="exact"/>
            </w:pPr>
            <w:r>
              <w:rPr>
                <w:rFonts w:ascii="Consolas" w:hAnsi="Consolas"/>
                <w:color w:val="D4D4D4"/>
                <w:sz w:val="13"/>
                <w:rFonts w:ascii="Consolas" w:hAnsi="Consolas" w:cs="Consolas"/>
              </w:rPr>
              <w:t xml:space="preserve"> 522 │ }</w:t>
            </w:r>
          </w:p>
          <w:p>
            <w:pPr>
              <w:spacing w:before="0" w:after="0" w:line="170" w:lineRule="exact"/>
            </w:pPr>
            <w:r>
              <w:rPr>
                <w:rFonts w:ascii="Consolas" w:hAnsi="Consolas"/>
                <w:color w:val="D4D4D4"/>
                <w:sz w:val="13"/>
                <w:rFonts w:ascii="Consolas" w:hAnsi="Consolas" w:cs="Consolas"/>
              </w:rPr>
              <w:t xml:space="preserve"> 523 │ </w:t>
            </w:r>
          </w:p>
          <w:p>
            <w:pPr>
              <w:spacing w:before="0" w:after="0" w:line="170" w:lineRule="exact"/>
            </w:pPr>
            <w:r>
              <w:rPr>
                <w:rFonts w:ascii="Consolas" w:hAnsi="Consolas"/>
                <w:color w:val="D4D4D4"/>
                <w:sz w:val="13"/>
                <w:rFonts w:ascii="Consolas" w:hAnsi="Consolas" w:cs="Consolas"/>
              </w:rPr>
              <w:t xml:space="preserve"> 524 │ .hero-badge span {</w:t>
            </w:r>
          </w:p>
          <w:p>
            <w:pPr>
              <w:spacing w:before="0" w:after="0" w:line="170" w:lineRule="exact"/>
            </w:pPr>
            <w:r>
              <w:rPr>
                <w:rFonts w:ascii="Consolas" w:hAnsi="Consolas"/>
                <w:color w:val="D4D4D4"/>
                <w:sz w:val="13"/>
                <w:rFonts w:ascii="Consolas" w:hAnsi="Consolas" w:cs="Consolas"/>
              </w:rPr>
              <w:t xml:space="preserve"> 525 │   width: 6px;</w:t>
            </w:r>
          </w:p>
          <w:p>
            <w:pPr>
              <w:spacing w:before="0" w:after="0" w:line="170" w:lineRule="exact"/>
            </w:pPr>
            <w:r>
              <w:rPr>
                <w:rFonts w:ascii="Consolas" w:hAnsi="Consolas"/>
                <w:color w:val="D4D4D4"/>
                <w:sz w:val="13"/>
                <w:rFonts w:ascii="Consolas" w:hAnsi="Consolas" w:cs="Consolas"/>
              </w:rPr>
              <w:t xml:space="preserve"> 526 │   height: 6px;</w:t>
            </w:r>
          </w:p>
          <w:p>
            <w:pPr>
              <w:spacing w:before="0" w:after="0" w:line="170" w:lineRule="exact"/>
            </w:pPr>
            <w:r>
              <w:rPr>
                <w:rFonts w:ascii="Consolas" w:hAnsi="Consolas"/>
                <w:color w:val="D4D4D4"/>
                <w:sz w:val="13"/>
                <w:rFonts w:ascii="Consolas" w:hAnsi="Consolas" w:cs="Consolas"/>
              </w:rPr>
              <w:t xml:space="preserve"> 527 │   background: var(--green);</w:t>
            </w:r>
          </w:p>
          <w:p>
            <w:pPr>
              <w:spacing w:before="0" w:after="0" w:line="170" w:lineRule="exact"/>
            </w:pPr>
            <w:r>
              <w:rPr>
                <w:rFonts w:ascii="Consolas" w:hAnsi="Consolas"/>
                <w:color w:val="D4D4D4"/>
                <w:sz w:val="13"/>
                <w:rFonts w:ascii="Consolas" w:hAnsi="Consolas" w:cs="Consolas"/>
              </w:rPr>
              <w:t xml:space="preserve"> 528 │   border-radius: 50%;</w:t>
            </w:r>
          </w:p>
          <w:p>
            <w:pPr>
              <w:spacing w:before="0" w:after="0" w:line="170" w:lineRule="exact"/>
            </w:pPr>
            <w:r>
              <w:rPr>
                <w:rFonts w:ascii="Consolas" w:hAnsi="Consolas"/>
                <w:color w:val="D4D4D4"/>
                <w:sz w:val="13"/>
                <w:rFonts w:ascii="Consolas" w:hAnsi="Consolas" w:cs="Consolas"/>
              </w:rPr>
              <w:t xml:space="preserve"> 529 │   display: inline-block;</w:t>
            </w:r>
          </w:p>
          <w:p>
            <w:pPr>
              <w:spacing w:before="0" w:after="0" w:line="170" w:lineRule="exact"/>
            </w:pPr>
            <w:r>
              <w:rPr>
                <w:rFonts w:ascii="Consolas" w:hAnsi="Consolas"/>
                <w:color w:val="D4D4D4"/>
                <w:sz w:val="13"/>
                <w:rFonts w:ascii="Consolas" w:hAnsi="Consolas" w:cs="Consolas"/>
              </w:rPr>
              <w:t xml:space="preserve"> 530 │   animation: pulse 2s infinite;</w:t>
            </w:r>
          </w:p>
          <w:p>
            <w:pPr>
              <w:spacing w:before="0" w:after="0" w:line="170" w:lineRule="exact"/>
            </w:pPr>
            <w:r>
              <w:rPr>
                <w:rFonts w:ascii="Consolas" w:hAnsi="Consolas"/>
                <w:color w:val="D4D4D4"/>
                <w:sz w:val="13"/>
                <w:rFonts w:ascii="Consolas" w:hAnsi="Consolas" w:cs="Consolas"/>
              </w:rPr>
              <w:t xml:space="preserve"> 531 │ }</w:t>
            </w:r>
          </w:p>
          <w:p>
            <w:pPr>
              <w:spacing w:before="0" w:after="0" w:line="170" w:lineRule="exact"/>
            </w:pPr>
            <w:r>
              <w:rPr>
                <w:rFonts w:ascii="Consolas" w:hAnsi="Consolas"/>
                <w:color w:val="D4D4D4"/>
                <w:sz w:val="13"/>
                <w:rFonts w:ascii="Consolas" w:hAnsi="Consolas" w:cs="Consolas"/>
              </w:rPr>
              <w:t xml:space="preserve"> 532 │ </w:t>
            </w:r>
          </w:p>
          <w:p>
            <w:pPr>
              <w:spacing w:before="0" w:after="0" w:line="170" w:lineRule="exact"/>
            </w:pPr>
            <w:r>
              <w:rPr>
                <w:rFonts w:ascii="Consolas" w:hAnsi="Consolas"/>
                <w:color w:val="D4D4D4"/>
                <w:sz w:val="13"/>
                <w:rFonts w:ascii="Consolas" w:hAnsi="Consolas" w:cs="Consolas"/>
              </w:rPr>
              <w:t xml:space="preserve"> 533 │ .hero-title {</w:t>
            </w:r>
          </w:p>
          <w:p>
            <w:pPr>
              <w:spacing w:before="0" w:after="0" w:line="170" w:lineRule="exact"/>
            </w:pPr>
            <w:r>
              <w:rPr>
                <w:rFonts w:ascii="Consolas" w:hAnsi="Consolas"/>
                <w:color w:val="D4D4D4"/>
                <w:sz w:val="13"/>
                <w:rFonts w:ascii="Consolas" w:hAnsi="Consolas" w:cs="Consolas"/>
              </w:rPr>
              <w:t xml:space="preserve"> 534 │   font-size: 58px;</w:t>
            </w:r>
          </w:p>
          <w:p>
            <w:pPr>
              <w:spacing w:before="0" w:after="0" w:line="170" w:lineRule="exact"/>
            </w:pPr>
            <w:r>
              <w:rPr>
                <w:rFonts w:ascii="Consolas" w:hAnsi="Consolas"/>
                <w:color w:val="D4D4D4"/>
                <w:sz w:val="13"/>
                <w:rFonts w:ascii="Consolas" w:hAnsi="Consolas" w:cs="Consolas"/>
              </w:rPr>
              <w:t xml:space="preserve"> 535 │   font-weight: 800;</w:t>
            </w:r>
          </w:p>
          <w:p>
            <w:pPr>
              <w:spacing w:before="0" w:after="0" w:line="170" w:lineRule="exact"/>
            </w:pPr>
            <w:r>
              <w:rPr>
                <w:rFonts w:ascii="Consolas" w:hAnsi="Consolas"/>
                <w:color w:val="D4D4D4"/>
                <w:sz w:val="13"/>
                <w:rFonts w:ascii="Consolas" w:hAnsi="Consolas" w:cs="Consolas"/>
              </w:rPr>
              <w:t xml:space="preserve"> 536 │   line-height: 1.06;</w:t>
            </w:r>
          </w:p>
          <w:p>
            <w:pPr>
              <w:spacing w:before="0" w:after="0" w:line="170" w:lineRule="exact"/>
            </w:pPr>
            <w:r>
              <w:rPr>
                <w:rFonts w:ascii="Consolas" w:hAnsi="Consolas"/>
                <w:color w:val="D4D4D4"/>
                <w:sz w:val="13"/>
                <w:rFonts w:ascii="Consolas" w:hAnsi="Consolas" w:cs="Consolas"/>
              </w:rPr>
              <w:t xml:space="preserve"> 537 │   max-width: 800px;</w:t>
            </w:r>
          </w:p>
          <w:p>
            <w:pPr>
              <w:spacing w:before="0" w:after="0" w:line="170" w:lineRule="exact"/>
            </w:pPr>
            <w:r>
              <w:rPr>
                <w:rFonts w:ascii="Consolas" w:hAnsi="Consolas"/>
                <w:color w:val="D4D4D4"/>
                <w:sz w:val="13"/>
                <w:rFonts w:ascii="Consolas" w:hAnsi="Consolas" w:cs="Consolas"/>
              </w:rPr>
              <w:t xml:space="preserve"> 538 │   margin: 0 auto 24px;</w:t>
            </w:r>
          </w:p>
          <w:p>
            <w:pPr>
              <w:spacing w:before="0" w:after="0" w:line="170" w:lineRule="exact"/>
            </w:pPr>
            <w:r>
              <w:rPr>
                <w:rFonts w:ascii="Consolas" w:hAnsi="Consolas"/>
                <w:color w:val="D4D4D4"/>
                <w:sz w:val="13"/>
                <w:rFonts w:ascii="Consolas" w:hAnsi="Consolas" w:cs="Consolas"/>
              </w:rPr>
              <w:t xml:space="preserve"> 539 │ }</w:t>
            </w:r>
          </w:p>
          <w:p>
            <w:pPr>
              <w:spacing w:before="0" w:after="0" w:line="170" w:lineRule="exact"/>
            </w:pPr>
            <w:r>
              <w:rPr>
                <w:rFonts w:ascii="Consolas" w:hAnsi="Consolas"/>
                <w:color w:val="D4D4D4"/>
                <w:sz w:val="13"/>
                <w:rFonts w:ascii="Consolas" w:hAnsi="Consolas" w:cs="Consolas"/>
              </w:rPr>
              <w:t xml:space="preserve"> 540 │ </w:t>
            </w:r>
          </w:p>
          <w:p>
            <w:pPr>
              <w:spacing w:before="0" w:after="0" w:line="170" w:lineRule="exact"/>
            </w:pPr>
            <w:r>
              <w:rPr>
                <w:rFonts w:ascii="Consolas" w:hAnsi="Consolas"/>
                <w:color w:val="D4D4D4"/>
                <w:sz w:val="13"/>
                <w:rFonts w:ascii="Consolas" w:hAnsi="Consolas" w:cs="Consolas"/>
              </w:rPr>
              <w:t xml:space="preserve"> 541 │ .hero-title .grad {</w:t>
            </w:r>
          </w:p>
          <w:p>
            <w:pPr>
              <w:spacing w:before="0" w:after="0" w:line="170" w:lineRule="exact"/>
            </w:pPr>
            <w:r>
              <w:rPr>
                <w:rFonts w:ascii="Consolas" w:hAnsi="Consolas"/>
                <w:color w:val="D4D4D4"/>
                <w:sz w:val="13"/>
                <w:rFonts w:ascii="Consolas" w:hAnsi="Consolas" w:cs="Consolas"/>
              </w:rPr>
              <w:t xml:space="preserve"> 542 │   background: var(--grad);</w:t>
            </w:r>
          </w:p>
          <w:p>
            <w:pPr>
              <w:spacing w:before="0" w:after="0" w:line="170" w:lineRule="exact"/>
            </w:pPr>
            <w:r>
              <w:rPr>
                <w:rFonts w:ascii="Consolas" w:hAnsi="Consolas"/>
                <w:color w:val="D4D4D4"/>
                <w:sz w:val="13"/>
                <w:rFonts w:ascii="Consolas" w:hAnsi="Consolas" w:cs="Consolas"/>
              </w:rPr>
              <w:t xml:space="preserve"> 543 │   -webkit-background-clip: text;</w:t>
            </w:r>
          </w:p>
          <w:p>
            <w:pPr>
              <w:spacing w:before="0" w:after="0" w:line="170" w:lineRule="exact"/>
            </w:pPr>
            <w:r>
              <w:rPr>
                <w:rFonts w:ascii="Consolas" w:hAnsi="Consolas"/>
                <w:color w:val="D4D4D4"/>
                <w:sz w:val="13"/>
                <w:rFonts w:ascii="Consolas" w:hAnsi="Consolas" w:cs="Consolas"/>
              </w:rPr>
              <w:t xml:space="preserve"> 544 │   -webkit-text-fill-color: transparent;</w:t>
            </w:r>
          </w:p>
          <w:p>
            <w:pPr>
              <w:spacing w:before="0" w:after="0" w:line="170" w:lineRule="exact"/>
            </w:pPr>
            <w:r>
              <w:rPr>
                <w:rFonts w:ascii="Consolas" w:hAnsi="Consolas"/>
                <w:color w:val="D4D4D4"/>
                <w:sz w:val="13"/>
                <w:rFonts w:ascii="Consolas" w:hAnsi="Consolas" w:cs="Consolas"/>
              </w:rPr>
              <w:t xml:space="preserve"> 545 │ }</w:t>
            </w:r>
          </w:p>
          <w:p>
            <w:pPr>
              <w:spacing w:before="0" w:after="0" w:line="170" w:lineRule="exact"/>
            </w:pPr>
            <w:r>
              <w:rPr>
                <w:rFonts w:ascii="Consolas" w:hAnsi="Consolas"/>
                <w:color w:val="D4D4D4"/>
                <w:sz w:val="13"/>
                <w:rFonts w:ascii="Consolas" w:hAnsi="Consolas" w:cs="Consolas"/>
              </w:rPr>
              <w:t xml:space="preserve"> 546 │ </w:t>
            </w:r>
          </w:p>
          <w:p>
            <w:pPr>
              <w:spacing w:before="0" w:after="0" w:line="170" w:lineRule="exact"/>
            </w:pPr>
            <w:r>
              <w:rPr>
                <w:rFonts w:ascii="Consolas" w:hAnsi="Consolas"/>
                <w:color w:val="D4D4D4"/>
                <w:sz w:val="13"/>
                <w:rFonts w:ascii="Consolas" w:hAnsi="Consolas" w:cs="Consolas"/>
              </w:rPr>
              <w:t xml:space="preserve"> 547 │ .hero-sub {</w:t>
            </w:r>
          </w:p>
          <w:p>
            <w:pPr>
              <w:spacing w:before="0" w:after="0" w:line="170" w:lineRule="exact"/>
            </w:pPr>
            <w:r>
              <w:rPr>
                <w:rFonts w:ascii="Consolas" w:hAnsi="Consolas"/>
                <w:color w:val="D4D4D4"/>
                <w:sz w:val="13"/>
                <w:rFonts w:ascii="Consolas" w:hAnsi="Consolas" w:cs="Consolas"/>
              </w:rPr>
              <w:t xml:space="preserve"> 548 │   font-size: 18px;</w:t>
            </w:r>
          </w:p>
          <w:p>
            <w:pPr>
              <w:spacing w:before="0" w:after="0" w:line="170" w:lineRule="exact"/>
            </w:pPr>
            <w:r>
              <w:rPr>
                <w:rFonts w:ascii="Consolas" w:hAnsi="Consolas"/>
                <w:color w:val="D4D4D4"/>
                <w:sz w:val="13"/>
                <w:rFonts w:ascii="Consolas" w:hAnsi="Consolas" w:cs="Consolas"/>
              </w:rPr>
              <w:t xml:space="preserve"> 549 │   color: var(--text2);</w:t>
            </w:r>
          </w:p>
          <w:p>
            <w:pPr>
              <w:spacing w:before="0" w:after="0" w:line="170" w:lineRule="exact"/>
            </w:pPr>
            <w:r>
              <w:rPr>
                <w:rFonts w:ascii="Consolas" w:hAnsi="Consolas"/>
                <w:color w:val="D4D4D4"/>
                <w:sz w:val="13"/>
                <w:rFonts w:ascii="Consolas" w:hAnsi="Consolas" w:cs="Consolas"/>
              </w:rPr>
              <w:t xml:space="preserve"> 550 │   max-width: 560px;</w:t>
            </w:r>
          </w:p>
          <w:p>
            <w:pPr>
              <w:spacing w:before="0" w:after="0" w:line="170" w:lineRule="exact"/>
            </w:pPr>
            <w:r>
              <w:rPr>
                <w:rFonts w:ascii="Consolas" w:hAnsi="Consolas"/>
                <w:color w:val="D4D4D4"/>
                <w:sz w:val="13"/>
                <w:rFonts w:ascii="Consolas" w:hAnsi="Consolas" w:cs="Consolas"/>
              </w:rPr>
              <w:t xml:space="preserve"> 551 │   margin: 0 auto 40px;</w:t>
            </w:r>
          </w:p>
          <w:p>
            <w:pPr>
              <w:spacing w:before="0" w:after="0" w:line="170" w:lineRule="exact"/>
            </w:pPr>
            <w:r>
              <w:rPr>
                <w:rFonts w:ascii="Consolas" w:hAnsi="Consolas"/>
                <w:color w:val="D4D4D4"/>
                <w:sz w:val="13"/>
                <w:rFonts w:ascii="Consolas" w:hAnsi="Consolas" w:cs="Consolas"/>
              </w:rPr>
              <w:t xml:space="preserve"> 552 │   line-height: 1.7;</w:t>
            </w:r>
          </w:p>
          <w:p>
            <w:pPr>
              <w:spacing w:before="0" w:after="0" w:line="170" w:lineRule="exact"/>
            </w:pPr>
            <w:r>
              <w:rPr>
                <w:rFonts w:ascii="Consolas" w:hAnsi="Consolas"/>
                <w:color w:val="D4D4D4"/>
                <w:sz w:val="13"/>
                <w:rFonts w:ascii="Consolas" w:hAnsi="Consolas" w:cs="Consolas"/>
              </w:rPr>
              <w:t xml:space="preserve"> 553 │ }</w:t>
            </w:r>
          </w:p>
          <w:p>
            <w:pPr>
              <w:spacing w:before="0" w:after="0" w:line="170" w:lineRule="exact"/>
            </w:pPr>
            <w:r>
              <w:rPr>
                <w:rFonts w:ascii="Consolas" w:hAnsi="Consolas"/>
                <w:color w:val="D4D4D4"/>
                <w:sz w:val="13"/>
                <w:rFonts w:ascii="Consolas" w:hAnsi="Consolas" w:cs="Consolas"/>
              </w:rPr>
              <w:t xml:space="preserve"> 554 │ </w:t>
            </w:r>
          </w:p>
          <w:p>
            <w:pPr>
              <w:spacing w:before="0" w:after="0" w:line="170" w:lineRule="exact"/>
            </w:pPr>
            <w:r>
              <w:rPr>
                <w:rFonts w:ascii="Consolas" w:hAnsi="Consolas"/>
                <w:color w:val="D4D4D4"/>
                <w:sz w:val="13"/>
                <w:rFonts w:ascii="Consolas" w:hAnsi="Consolas" w:cs="Consolas"/>
              </w:rPr>
              <w:t xml:space="preserve"> 555 │ .hero-ctas {</w:t>
            </w:r>
          </w:p>
          <w:p>
            <w:pPr>
              <w:spacing w:before="0" w:after="0" w:line="170" w:lineRule="exact"/>
            </w:pPr>
            <w:r>
              <w:rPr>
                <w:rFonts w:ascii="Consolas" w:hAnsi="Consolas"/>
                <w:color w:val="D4D4D4"/>
                <w:sz w:val="13"/>
                <w:rFonts w:ascii="Consolas" w:hAnsi="Consolas" w:cs="Consolas"/>
              </w:rPr>
              <w:t xml:space="preserve"> 556 │   display: flex;</w:t>
            </w:r>
          </w:p>
          <w:p>
            <w:pPr>
              <w:spacing w:before="0" w:after="0" w:line="170" w:lineRule="exact"/>
            </w:pPr>
            <w:r>
              <w:rPr>
                <w:rFonts w:ascii="Consolas" w:hAnsi="Consolas"/>
                <w:color w:val="D4D4D4"/>
                <w:sz w:val="13"/>
                <w:rFonts w:ascii="Consolas" w:hAnsi="Consolas" w:cs="Consolas"/>
              </w:rPr>
              <w:t xml:space="preserve"> 557 │   gap: 12px;</w:t>
            </w:r>
          </w:p>
          <w:p>
            <w:pPr>
              <w:spacing w:before="0" w:after="0" w:line="170" w:lineRule="exact"/>
            </w:pPr>
            <w:r>
              <w:rPr>
                <w:rFonts w:ascii="Consolas" w:hAnsi="Consolas"/>
                <w:color w:val="D4D4D4"/>
                <w:sz w:val="13"/>
                <w:rFonts w:ascii="Consolas" w:hAnsi="Consolas" w:cs="Consolas"/>
              </w:rPr>
              <w:t xml:space="preserve"> 558 │   justify-content: center;</w:t>
            </w:r>
          </w:p>
          <w:p>
            <w:pPr>
              <w:spacing w:before="0" w:after="0" w:line="170" w:lineRule="exact"/>
            </w:pPr>
            <w:r>
              <w:rPr>
                <w:rFonts w:ascii="Consolas" w:hAnsi="Consolas"/>
                <w:color w:val="D4D4D4"/>
                <w:sz w:val="13"/>
                <w:rFonts w:ascii="Consolas" w:hAnsi="Consolas" w:cs="Consolas"/>
              </w:rPr>
              <w:t xml:space="preserve"> 559 │ }</w:t>
            </w:r>
          </w:p>
          <w:p>
            <w:pPr>
              <w:spacing w:before="0" w:after="0" w:line="170" w:lineRule="exact"/>
            </w:pPr>
            <w:r>
              <w:rPr>
                <w:rFonts w:ascii="Consolas" w:hAnsi="Consolas"/>
                <w:color w:val="D4D4D4"/>
                <w:sz w:val="13"/>
                <w:rFonts w:ascii="Consolas" w:hAnsi="Consolas" w:cs="Consolas"/>
              </w:rPr>
              <w:t xml:space="preserve"> 560 │ </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561 │ .hero-bg {</w:t>
            </w:r>
          </w:p>
          <w:p>
            <w:pPr>
              <w:spacing w:before="0" w:after="0" w:line="170" w:lineRule="exact"/>
            </w:pPr>
            <w:r>
              <w:rPr>
                <w:rFonts w:ascii="Consolas" w:hAnsi="Consolas"/>
                <w:color w:val="D4D4D4"/>
                <w:sz w:val="13"/>
                <w:rFonts w:ascii="Consolas" w:hAnsi="Consolas" w:cs="Consolas"/>
              </w:rPr>
              <w:t xml:space="preserve"> 562 │   position: absolute;</w:t>
            </w:r>
          </w:p>
          <w:p>
            <w:pPr>
              <w:spacing w:before="0" w:after="0" w:line="170" w:lineRule="exact"/>
            </w:pPr>
            <w:r>
              <w:rPr>
                <w:rFonts w:ascii="Consolas" w:hAnsi="Consolas"/>
                <w:color w:val="D4D4D4"/>
                <w:sz w:val="13"/>
                <w:rFonts w:ascii="Consolas" w:hAnsi="Consolas" w:cs="Consolas"/>
              </w:rPr>
              <w:t xml:space="preserve"> 563 │   top: 0;</w:t>
            </w:r>
          </w:p>
          <w:p>
            <w:pPr>
              <w:spacing w:before="0" w:after="0" w:line="170" w:lineRule="exact"/>
            </w:pPr>
            <w:r>
              <w:rPr>
                <w:rFonts w:ascii="Consolas" w:hAnsi="Consolas"/>
                <w:color w:val="D4D4D4"/>
                <w:sz w:val="13"/>
                <w:rFonts w:ascii="Consolas" w:hAnsi="Consolas" w:cs="Consolas"/>
              </w:rPr>
              <w:t xml:space="preserve"> 564 │   left: 50%;</w:t>
            </w:r>
          </w:p>
          <w:p>
            <w:pPr>
              <w:spacing w:before="0" w:after="0" w:line="170" w:lineRule="exact"/>
            </w:pPr>
            <w:r>
              <w:rPr>
                <w:rFonts w:ascii="Consolas" w:hAnsi="Consolas"/>
                <w:color w:val="D4D4D4"/>
                <w:sz w:val="13"/>
                <w:rFonts w:ascii="Consolas" w:hAnsi="Consolas" w:cs="Consolas"/>
              </w:rPr>
              <w:t xml:space="preserve"> 565 │   transform: translateX(-50%);</w:t>
            </w:r>
          </w:p>
          <w:p>
            <w:pPr>
              <w:spacing w:before="0" w:after="0" w:line="170" w:lineRule="exact"/>
            </w:pPr>
            <w:r>
              <w:rPr>
                <w:rFonts w:ascii="Consolas" w:hAnsi="Consolas"/>
                <w:color w:val="D4D4D4"/>
                <w:sz w:val="13"/>
                <w:rFonts w:ascii="Consolas" w:hAnsi="Consolas" w:cs="Consolas"/>
              </w:rPr>
              <w:t xml:space="preserve"> 566 │   width: 800px;</w:t>
            </w:r>
          </w:p>
          <w:p>
            <w:pPr>
              <w:spacing w:before="0" w:after="0" w:line="170" w:lineRule="exact"/>
            </w:pPr>
            <w:r>
              <w:rPr>
                <w:rFonts w:ascii="Consolas" w:hAnsi="Consolas"/>
                <w:color w:val="D4D4D4"/>
                <w:sz w:val="13"/>
                <w:rFonts w:ascii="Consolas" w:hAnsi="Consolas" w:cs="Consolas"/>
              </w:rPr>
              <w:t xml:space="preserve"> 567 │   height: 500px;</w:t>
            </w:r>
          </w:p>
          <w:p>
            <w:pPr>
              <w:spacing w:before="0" w:after="0" w:line="170" w:lineRule="exact"/>
            </w:pPr>
            <w:r>
              <w:rPr>
                <w:rFonts w:ascii="Consolas" w:hAnsi="Consolas"/>
                <w:color w:val="D4D4D4"/>
                <w:sz w:val="13"/>
                <w:rFonts w:ascii="Consolas" w:hAnsi="Consolas" w:cs="Consolas"/>
              </w:rPr>
              <w:t xml:space="preserve"> 568 │   background: radial-gradient(ellipse at center, #4f8ef715 0%, #8b5cf610 40%, transparent 70%);</w:t>
            </w:r>
          </w:p>
          <w:p>
            <w:pPr>
              <w:spacing w:before="0" w:after="0" w:line="170" w:lineRule="exact"/>
            </w:pPr>
            <w:r>
              <w:rPr>
                <w:rFonts w:ascii="Consolas" w:hAnsi="Consolas"/>
                <w:color w:val="D4D4D4"/>
                <w:sz w:val="13"/>
                <w:rFonts w:ascii="Consolas" w:hAnsi="Consolas" w:cs="Consolas"/>
              </w:rPr>
              <w:t xml:space="preserve"> 569 │   pointer-events: none;</w:t>
            </w:r>
          </w:p>
          <w:p>
            <w:pPr>
              <w:spacing w:before="0" w:after="0" w:line="170" w:lineRule="exact"/>
            </w:pPr>
            <w:r>
              <w:rPr>
                <w:rFonts w:ascii="Consolas" w:hAnsi="Consolas"/>
                <w:color w:val="D4D4D4"/>
                <w:sz w:val="13"/>
                <w:rFonts w:ascii="Consolas" w:hAnsi="Consolas" w:cs="Consolas"/>
              </w:rPr>
              <w:t xml:space="preserve"> 570 │ }</w:t>
            </w:r>
          </w:p>
          <w:p>
            <w:pPr>
              <w:spacing w:before="0" w:after="0" w:line="170" w:lineRule="exact"/>
            </w:pPr>
            <w:r>
              <w:rPr>
                <w:rFonts w:ascii="Consolas" w:hAnsi="Consolas"/>
                <w:color w:val="D4D4D4"/>
                <w:sz w:val="13"/>
                <w:rFonts w:ascii="Consolas" w:hAnsi="Consolas" w:cs="Consolas"/>
              </w:rPr>
              <w:t xml:space="preserve"> 571 │ </w:t>
            </w:r>
          </w:p>
          <w:p>
            <w:pPr>
              <w:spacing w:before="0" w:after="0" w:line="170" w:lineRule="exact"/>
            </w:pPr>
            <w:r>
              <w:rPr>
                <w:rFonts w:ascii="Consolas" w:hAnsi="Consolas"/>
                <w:color w:val="D4D4D4"/>
                <w:sz w:val="13"/>
                <w:rFonts w:ascii="Consolas" w:hAnsi="Consolas" w:cs="Consolas"/>
              </w:rPr>
              <w:t xml:space="preserve"> 572 │ .hero-orbs {</w:t>
            </w:r>
          </w:p>
          <w:p>
            <w:pPr>
              <w:spacing w:before="0" w:after="0" w:line="170" w:lineRule="exact"/>
            </w:pPr>
            <w:r>
              <w:rPr>
                <w:rFonts w:ascii="Consolas" w:hAnsi="Consolas"/>
                <w:color w:val="D4D4D4"/>
                <w:sz w:val="13"/>
                <w:rFonts w:ascii="Consolas" w:hAnsi="Consolas" w:cs="Consolas"/>
              </w:rPr>
              <w:t xml:space="preserve"> 573 │   position: absolute;</w:t>
            </w:r>
          </w:p>
          <w:p>
            <w:pPr>
              <w:spacing w:before="0" w:after="0" w:line="170" w:lineRule="exact"/>
            </w:pPr>
            <w:r>
              <w:rPr>
                <w:rFonts w:ascii="Consolas" w:hAnsi="Consolas"/>
                <w:color w:val="D4D4D4"/>
                <w:sz w:val="13"/>
                <w:rFonts w:ascii="Consolas" w:hAnsi="Consolas" w:cs="Consolas"/>
              </w:rPr>
              <w:t xml:space="preserve"> 574 │   top: 0;</w:t>
            </w:r>
          </w:p>
          <w:p>
            <w:pPr>
              <w:spacing w:before="0" w:after="0" w:line="170" w:lineRule="exact"/>
            </w:pPr>
            <w:r>
              <w:rPr>
                <w:rFonts w:ascii="Consolas" w:hAnsi="Consolas"/>
                <w:color w:val="D4D4D4"/>
                <w:sz w:val="13"/>
                <w:rFonts w:ascii="Consolas" w:hAnsi="Consolas" w:cs="Consolas"/>
              </w:rPr>
              <w:t xml:space="preserve"> 575 │   left: 0;</w:t>
            </w:r>
          </w:p>
          <w:p>
            <w:pPr>
              <w:spacing w:before="0" w:after="0" w:line="170" w:lineRule="exact"/>
            </w:pPr>
            <w:r>
              <w:rPr>
                <w:rFonts w:ascii="Consolas" w:hAnsi="Consolas"/>
                <w:color w:val="D4D4D4"/>
                <w:sz w:val="13"/>
                <w:rFonts w:ascii="Consolas" w:hAnsi="Consolas" w:cs="Consolas"/>
              </w:rPr>
              <w:t xml:space="preserve"> 576 │   right: 0;</w:t>
            </w:r>
          </w:p>
          <w:p>
            <w:pPr>
              <w:spacing w:before="0" w:after="0" w:line="170" w:lineRule="exact"/>
            </w:pPr>
            <w:r>
              <w:rPr>
                <w:rFonts w:ascii="Consolas" w:hAnsi="Consolas"/>
                <w:color w:val="D4D4D4"/>
                <w:sz w:val="13"/>
                <w:rFonts w:ascii="Consolas" w:hAnsi="Consolas" w:cs="Consolas"/>
              </w:rPr>
              <w:t xml:space="preserve"> 577 │   bottom: 0;</w:t>
            </w:r>
          </w:p>
          <w:p>
            <w:pPr>
              <w:spacing w:before="0" w:after="0" w:line="170" w:lineRule="exact"/>
            </w:pPr>
            <w:r>
              <w:rPr>
                <w:rFonts w:ascii="Consolas" w:hAnsi="Consolas"/>
                <w:color w:val="D4D4D4"/>
                <w:sz w:val="13"/>
                <w:rFonts w:ascii="Consolas" w:hAnsi="Consolas" w:cs="Consolas"/>
              </w:rPr>
              <w:t xml:space="preserve"> 578 │   pointer-events: none;</w:t>
            </w:r>
          </w:p>
          <w:p>
            <w:pPr>
              <w:spacing w:before="0" w:after="0" w:line="170" w:lineRule="exact"/>
            </w:pPr>
            <w:r>
              <w:rPr>
                <w:rFonts w:ascii="Consolas" w:hAnsi="Consolas"/>
                <w:color w:val="D4D4D4"/>
                <w:sz w:val="13"/>
                <w:rFonts w:ascii="Consolas" w:hAnsi="Consolas" w:cs="Consolas"/>
              </w:rPr>
              <w:t xml:space="preserve"> 579 │   overflow: hidden;</w:t>
            </w:r>
          </w:p>
          <w:p>
            <w:pPr>
              <w:spacing w:before="0" w:after="0" w:line="170" w:lineRule="exact"/>
            </w:pPr>
            <w:r>
              <w:rPr>
                <w:rFonts w:ascii="Consolas" w:hAnsi="Consolas"/>
                <w:color w:val="D4D4D4"/>
                <w:sz w:val="13"/>
                <w:rFonts w:ascii="Consolas" w:hAnsi="Consolas" w:cs="Consolas"/>
              </w:rPr>
              <w:t xml:space="preserve"> 580 │ }</w:t>
            </w:r>
          </w:p>
          <w:p>
            <w:pPr>
              <w:spacing w:before="0" w:after="0" w:line="170" w:lineRule="exact"/>
            </w:pPr>
            <w:r>
              <w:rPr>
                <w:rFonts w:ascii="Consolas" w:hAnsi="Consolas"/>
                <w:color w:val="D4D4D4"/>
                <w:sz w:val="13"/>
                <w:rFonts w:ascii="Consolas" w:hAnsi="Consolas" w:cs="Consolas"/>
              </w:rPr>
              <w:t xml:space="preserve"> 581 │ </w:t>
            </w:r>
          </w:p>
          <w:p>
            <w:pPr>
              <w:spacing w:before="0" w:after="0" w:line="170" w:lineRule="exact"/>
            </w:pPr>
            <w:r>
              <w:rPr>
                <w:rFonts w:ascii="Consolas" w:hAnsi="Consolas"/>
                <w:color w:val="D4D4D4"/>
                <w:sz w:val="13"/>
                <w:rFonts w:ascii="Consolas" w:hAnsi="Consolas" w:cs="Consolas"/>
              </w:rPr>
              <w:t xml:space="preserve"> 582 │ .orb {</w:t>
            </w:r>
          </w:p>
          <w:p>
            <w:pPr>
              <w:spacing w:before="0" w:after="0" w:line="170" w:lineRule="exact"/>
            </w:pPr>
            <w:r>
              <w:rPr>
                <w:rFonts w:ascii="Consolas" w:hAnsi="Consolas"/>
                <w:color w:val="D4D4D4"/>
                <w:sz w:val="13"/>
                <w:rFonts w:ascii="Consolas" w:hAnsi="Consolas" w:cs="Consolas"/>
              </w:rPr>
              <w:t xml:space="preserve"> 583 │   position: absolute;</w:t>
            </w:r>
          </w:p>
          <w:p>
            <w:pPr>
              <w:spacing w:before="0" w:after="0" w:line="170" w:lineRule="exact"/>
            </w:pPr>
            <w:r>
              <w:rPr>
                <w:rFonts w:ascii="Consolas" w:hAnsi="Consolas"/>
                <w:color w:val="D4D4D4"/>
                <w:sz w:val="13"/>
                <w:rFonts w:ascii="Consolas" w:hAnsi="Consolas" w:cs="Consolas"/>
              </w:rPr>
              <w:t xml:space="preserve"> 584 │   border-radius: 50%;</w:t>
            </w:r>
          </w:p>
          <w:p>
            <w:pPr>
              <w:spacing w:before="0" w:after="0" w:line="170" w:lineRule="exact"/>
            </w:pPr>
            <w:r>
              <w:rPr>
                <w:rFonts w:ascii="Consolas" w:hAnsi="Consolas"/>
                <w:color w:val="D4D4D4"/>
                <w:sz w:val="13"/>
                <w:rFonts w:ascii="Consolas" w:hAnsi="Consolas" w:cs="Consolas"/>
              </w:rPr>
              <w:t xml:space="preserve"> 585 │   filter: blur(60px);</w:t>
            </w:r>
          </w:p>
          <w:p>
            <w:pPr>
              <w:spacing w:before="0" w:after="0" w:line="170" w:lineRule="exact"/>
            </w:pPr>
            <w:r>
              <w:rPr>
                <w:rFonts w:ascii="Consolas" w:hAnsi="Consolas"/>
                <w:color w:val="D4D4D4"/>
                <w:sz w:val="13"/>
                <w:rFonts w:ascii="Consolas" w:hAnsi="Consolas" w:cs="Consolas"/>
              </w:rPr>
              <w:t xml:space="preserve"> 586 │   opacity: 0.25;</w:t>
            </w:r>
          </w:p>
          <w:p>
            <w:pPr>
              <w:spacing w:before="0" w:after="0" w:line="170" w:lineRule="exact"/>
            </w:pPr>
            <w:r>
              <w:rPr>
                <w:rFonts w:ascii="Consolas" w:hAnsi="Consolas"/>
                <w:color w:val="D4D4D4"/>
                <w:sz w:val="13"/>
                <w:rFonts w:ascii="Consolas" w:hAnsi="Consolas" w:cs="Consolas"/>
              </w:rPr>
              <w:t xml:space="preserve"> 587 │ }</w:t>
            </w:r>
          </w:p>
          <w:p>
            <w:pPr>
              <w:spacing w:before="0" w:after="0" w:line="170" w:lineRule="exact"/>
            </w:pPr>
            <w:r>
              <w:rPr>
                <w:rFonts w:ascii="Consolas" w:hAnsi="Consolas"/>
                <w:color w:val="D4D4D4"/>
                <w:sz w:val="13"/>
                <w:rFonts w:ascii="Consolas" w:hAnsi="Consolas" w:cs="Consolas"/>
              </w:rPr>
              <w:t xml:space="preserve"> 588 │ </w:t>
            </w:r>
          </w:p>
          <w:p>
            <w:pPr>
              <w:spacing w:before="0" w:after="0" w:line="170" w:lineRule="exact"/>
            </w:pPr>
            <w:r>
              <w:rPr>
                <w:rFonts w:ascii="Consolas" w:hAnsi="Consolas"/>
                <w:color w:val="D4D4D4"/>
                <w:sz w:val="13"/>
                <w:rFonts w:ascii="Consolas" w:hAnsi="Consolas" w:cs="Consolas"/>
              </w:rPr>
              <w:t xml:space="preserve"> 589 │ .orb1 {</w:t>
            </w:r>
          </w:p>
          <w:p>
            <w:pPr>
              <w:spacing w:before="0" w:after="0" w:line="170" w:lineRule="exact"/>
            </w:pPr>
            <w:r>
              <w:rPr>
                <w:rFonts w:ascii="Consolas" w:hAnsi="Consolas"/>
                <w:color w:val="D4D4D4"/>
                <w:sz w:val="13"/>
                <w:rFonts w:ascii="Consolas" w:hAnsi="Consolas" w:cs="Consolas"/>
              </w:rPr>
              <w:t xml:space="preserve"> 590 │   width: 300px;</w:t>
            </w:r>
          </w:p>
          <w:p>
            <w:pPr>
              <w:spacing w:before="0" w:after="0" w:line="170" w:lineRule="exact"/>
            </w:pPr>
            <w:r>
              <w:rPr>
                <w:rFonts w:ascii="Consolas" w:hAnsi="Consolas"/>
                <w:color w:val="D4D4D4"/>
                <w:sz w:val="13"/>
                <w:rFonts w:ascii="Consolas" w:hAnsi="Consolas" w:cs="Consolas"/>
              </w:rPr>
              <w:t xml:space="preserve"> 591 │   height: 300px;</w:t>
            </w:r>
          </w:p>
          <w:p>
            <w:pPr>
              <w:spacing w:before="0" w:after="0" w:line="170" w:lineRule="exact"/>
            </w:pPr>
            <w:r>
              <w:rPr>
                <w:rFonts w:ascii="Consolas" w:hAnsi="Consolas"/>
                <w:color w:val="D4D4D4"/>
                <w:sz w:val="13"/>
                <w:rFonts w:ascii="Consolas" w:hAnsi="Consolas" w:cs="Consolas"/>
              </w:rPr>
              <w:t xml:space="preserve"> 592 │   background: #4f8ef7;</w:t>
            </w:r>
          </w:p>
          <w:p>
            <w:pPr>
              <w:spacing w:before="0" w:after="0" w:line="170" w:lineRule="exact"/>
            </w:pPr>
            <w:r>
              <w:rPr>
                <w:rFonts w:ascii="Consolas" w:hAnsi="Consolas"/>
                <w:color w:val="D4D4D4"/>
                <w:sz w:val="13"/>
                <w:rFonts w:ascii="Consolas" w:hAnsi="Consolas" w:cs="Consolas"/>
              </w:rPr>
              <w:t xml:space="preserve"> 593 │   top: -100px;</w:t>
            </w:r>
          </w:p>
          <w:p>
            <w:pPr>
              <w:spacing w:before="0" w:after="0" w:line="170" w:lineRule="exact"/>
            </w:pPr>
            <w:r>
              <w:rPr>
                <w:rFonts w:ascii="Consolas" w:hAnsi="Consolas"/>
                <w:color w:val="D4D4D4"/>
                <w:sz w:val="13"/>
                <w:rFonts w:ascii="Consolas" w:hAnsi="Consolas" w:cs="Consolas"/>
              </w:rPr>
              <w:t xml:space="preserve"> 594 │   left: -100px;</w:t>
            </w:r>
          </w:p>
          <w:p>
            <w:pPr>
              <w:spacing w:before="0" w:after="0" w:line="170" w:lineRule="exact"/>
            </w:pPr>
            <w:r>
              <w:rPr>
                <w:rFonts w:ascii="Consolas" w:hAnsi="Consolas"/>
                <w:color w:val="D4D4D4"/>
                <w:sz w:val="13"/>
                <w:rFonts w:ascii="Consolas" w:hAnsi="Consolas" w:cs="Consolas"/>
              </w:rPr>
              <w:t xml:space="preserve"> 595 │ }</w:t>
            </w:r>
          </w:p>
          <w:p>
            <w:pPr>
              <w:spacing w:before="0" w:after="0" w:line="170" w:lineRule="exact"/>
            </w:pPr>
            <w:r>
              <w:rPr>
                <w:rFonts w:ascii="Consolas" w:hAnsi="Consolas"/>
                <w:color w:val="D4D4D4"/>
                <w:sz w:val="13"/>
                <w:rFonts w:ascii="Consolas" w:hAnsi="Consolas" w:cs="Consolas"/>
              </w:rPr>
              <w:t xml:space="preserve"> 596 │ </w:t>
            </w:r>
          </w:p>
          <w:p>
            <w:pPr>
              <w:spacing w:before="0" w:after="0" w:line="170" w:lineRule="exact"/>
            </w:pPr>
            <w:r>
              <w:rPr>
                <w:rFonts w:ascii="Consolas" w:hAnsi="Consolas"/>
                <w:color w:val="D4D4D4"/>
                <w:sz w:val="13"/>
                <w:rFonts w:ascii="Consolas" w:hAnsi="Consolas" w:cs="Consolas"/>
              </w:rPr>
              <w:t xml:space="preserve"> 597 │ .orb2 {</w:t>
            </w:r>
          </w:p>
          <w:p>
            <w:pPr>
              <w:spacing w:before="0" w:after="0" w:line="170" w:lineRule="exact"/>
            </w:pPr>
            <w:r>
              <w:rPr>
                <w:rFonts w:ascii="Consolas" w:hAnsi="Consolas"/>
                <w:color w:val="D4D4D4"/>
                <w:sz w:val="13"/>
                <w:rFonts w:ascii="Consolas" w:hAnsi="Consolas" w:cs="Consolas"/>
              </w:rPr>
              <w:t xml:space="preserve"> 598 │   width: 250px;</w:t>
            </w:r>
          </w:p>
          <w:p>
            <w:pPr>
              <w:spacing w:before="0" w:after="0" w:line="170" w:lineRule="exact"/>
            </w:pPr>
            <w:r>
              <w:rPr>
                <w:rFonts w:ascii="Consolas" w:hAnsi="Consolas"/>
                <w:color w:val="D4D4D4"/>
                <w:sz w:val="13"/>
                <w:rFonts w:ascii="Consolas" w:hAnsi="Consolas" w:cs="Consolas"/>
              </w:rPr>
              <w:t xml:space="preserve"> 599 │   height: 250px;</w:t>
            </w:r>
          </w:p>
          <w:p>
            <w:pPr>
              <w:spacing w:before="0" w:after="0" w:line="170" w:lineRule="exact"/>
            </w:pPr>
            <w:r>
              <w:rPr>
                <w:rFonts w:ascii="Consolas" w:hAnsi="Consolas"/>
                <w:color w:val="D4D4D4"/>
                <w:sz w:val="13"/>
                <w:rFonts w:ascii="Consolas" w:hAnsi="Consolas" w:cs="Consolas"/>
              </w:rPr>
              <w:t xml:space="preserve"> 600 │   background: #8b5cf6;</w:t>
            </w:r>
          </w:p>
          <w:p>
            <w:pPr>
              <w:spacing w:before="0" w:after="0" w:line="170" w:lineRule="exact"/>
            </w:pPr>
            <w:r>
              <w:rPr>
                <w:rFonts w:ascii="Consolas" w:hAnsi="Consolas"/>
                <w:color w:val="D4D4D4"/>
                <w:sz w:val="13"/>
                <w:rFonts w:ascii="Consolas" w:hAnsi="Consolas" w:cs="Consolas"/>
              </w:rPr>
              <w:t xml:space="preserve"> 601 │   top: 50px;</w:t>
            </w:r>
          </w:p>
          <w:p>
            <w:pPr>
              <w:spacing w:before="0" w:after="0" w:line="170" w:lineRule="exact"/>
            </w:pPr>
            <w:r>
              <w:rPr>
                <w:rFonts w:ascii="Consolas" w:hAnsi="Consolas"/>
                <w:color w:val="D4D4D4"/>
                <w:sz w:val="13"/>
                <w:rFonts w:ascii="Consolas" w:hAnsi="Consolas" w:cs="Consolas"/>
              </w:rPr>
              <w:t xml:space="preserve"> 602 │   right: -80px;</w:t>
            </w:r>
          </w:p>
          <w:p>
            <w:pPr>
              <w:spacing w:before="0" w:after="0" w:line="170" w:lineRule="exact"/>
            </w:pPr>
            <w:r>
              <w:rPr>
                <w:rFonts w:ascii="Consolas" w:hAnsi="Consolas"/>
                <w:color w:val="D4D4D4"/>
                <w:sz w:val="13"/>
                <w:rFonts w:ascii="Consolas" w:hAnsi="Consolas" w:cs="Consolas"/>
              </w:rPr>
              <w:t xml:space="preserve"> 603 │ }</w:t>
            </w:r>
          </w:p>
          <w:p>
            <w:pPr>
              <w:spacing w:before="0" w:after="0" w:line="170" w:lineRule="exact"/>
            </w:pPr>
            <w:r>
              <w:rPr>
                <w:rFonts w:ascii="Consolas" w:hAnsi="Consolas"/>
                <w:color w:val="D4D4D4"/>
                <w:sz w:val="13"/>
                <w:rFonts w:ascii="Consolas" w:hAnsi="Consolas" w:cs="Consolas"/>
              </w:rPr>
              <w:t xml:space="preserve"> 604 │ </w:t>
            </w:r>
          </w:p>
          <w:p>
            <w:pPr>
              <w:spacing w:before="0" w:after="0" w:line="170" w:lineRule="exact"/>
            </w:pPr>
            <w:r>
              <w:rPr>
                <w:rFonts w:ascii="Consolas" w:hAnsi="Consolas"/>
                <w:color w:val="D4D4D4"/>
                <w:sz w:val="13"/>
                <w:rFonts w:ascii="Consolas" w:hAnsi="Consolas" w:cs="Consolas"/>
              </w:rPr>
              <w:t xml:space="preserve"> 605 │ /* ── Features Section ── */</w:t>
            </w:r>
          </w:p>
          <w:p>
            <w:pPr>
              <w:spacing w:before="0" w:after="0" w:line="170" w:lineRule="exact"/>
            </w:pPr>
            <w:r>
              <w:rPr>
                <w:rFonts w:ascii="Consolas" w:hAnsi="Consolas"/>
                <w:color w:val="D4D4D4"/>
                <w:sz w:val="13"/>
                <w:rFonts w:ascii="Consolas" w:hAnsi="Consolas" w:cs="Consolas"/>
              </w:rPr>
              <w:t xml:space="preserve"> 606 │ .features {</w:t>
            </w:r>
          </w:p>
          <w:p>
            <w:pPr>
              <w:spacing w:before="0" w:after="0" w:line="170" w:lineRule="exact"/>
            </w:pPr>
            <w:r>
              <w:rPr>
                <w:rFonts w:ascii="Consolas" w:hAnsi="Consolas"/>
                <w:color w:val="D4D4D4"/>
                <w:sz w:val="13"/>
                <w:rFonts w:ascii="Consolas" w:hAnsi="Consolas" w:cs="Consolas"/>
              </w:rPr>
              <w:t xml:space="preserve"> 607 │   padding: 80px 40px;</w:t>
            </w:r>
          </w:p>
          <w:p>
            <w:pPr>
              <w:spacing w:before="0" w:after="0" w:line="170" w:lineRule="exact"/>
            </w:pPr>
            <w:r>
              <w:rPr>
                <w:rFonts w:ascii="Consolas" w:hAnsi="Consolas"/>
                <w:color w:val="D4D4D4"/>
                <w:sz w:val="13"/>
                <w:rFonts w:ascii="Consolas" w:hAnsi="Consolas" w:cs="Consolas"/>
              </w:rPr>
              <w:t xml:space="preserve"> 608 │ }</w:t>
            </w:r>
          </w:p>
          <w:p>
            <w:pPr>
              <w:spacing w:before="0" w:after="0" w:line="170" w:lineRule="exact"/>
            </w:pPr>
            <w:r>
              <w:rPr>
                <w:rFonts w:ascii="Consolas" w:hAnsi="Consolas"/>
                <w:color w:val="D4D4D4"/>
                <w:sz w:val="13"/>
                <w:rFonts w:ascii="Consolas" w:hAnsi="Consolas" w:cs="Consolas"/>
              </w:rPr>
              <w:t xml:space="preserve"> 609 │ </w:t>
            </w:r>
          </w:p>
          <w:p>
            <w:pPr>
              <w:spacing w:before="0" w:after="0" w:line="170" w:lineRule="exact"/>
            </w:pPr>
            <w:r>
              <w:rPr>
                <w:rFonts w:ascii="Consolas" w:hAnsi="Consolas"/>
                <w:color w:val="D4D4D4"/>
                <w:sz w:val="13"/>
                <w:rFonts w:ascii="Consolas" w:hAnsi="Consolas" w:cs="Consolas"/>
              </w:rPr>
              <w:t xml:space="preserve"> 610 │ .section-label {</w:t>
            </w:r>
          </w:p>
          <w:p>
            <w:pPr>
              <w:spacing w:before="0" w:after="0" w:line="170" w:lineRule="exact"/>
            </w:pPr>
            <w:r>
              <w:rPr>
                <w:rFonts w:ascii="Consolas" w:hAnsi="Consolas"/>
                <w:color w:val="D4D4D4"/>
                <w:sz w:val="13"/>
                <w:rFonts w:ascii="Consolas" w:hAnsi="Consolas" w:cs="Consolas"/>
              </w:rPr>
              <w:t xml:space="preserve"> 611 │   font-size: 12px;</w:t>
            </w:r>
          </w:p>
          <w:p>
            <w:pPr>
              <w:spacing w:before="0" w:after="0" w:line="170" w:lineRule="exact"/>
            </w:pPr>
            <w:r>
              <w:rPr>
                <w:rFonts w:ascii="Consolas" w:hAnsi="Consolas"/>
                <w:color w:val="D4D4D4"/>
                <w:sz w:val="13"/>
                <w:rFonts w:ascii="Consolas" w:hAnsi="Consolas" w:cs="Consolas"/>
              </w:rPr>
              <w:t xml:space="preserve"> 612 │   font-weight: 600;</w:t>
            </w:r>
          </w:p>
          <w:p>
            <w:pPr>
              <w:spacing w:before="0" w:after="0" w:line="170" w:lineRule="exact"/>
            </w:pPr>
            <w:r>
              <w:rPr>
                <w:rFonts w:ascii="Consolas" w:hAnsi="Consolas"/>
                <w:color w:val="D4D4D4"/>
                <w:sz w:val="13"/>
                <w:rFonts w:ascii="Consolas" w:hAnsi="Consolas" w:cs="Consolas"/>
              </w:rPr>
              <w:t xml:space="preserve"> 613 │   color: var(--blue);</w:t>
            </w:r>
          </w:p>
          <w:p>
            <w:pPr>
              <w:spacing w:before="0" w:after="0" w:line="170" w:lineRule="exact"/>
            </w:pPr>
            <w:r>
              <w:rPr>
                <w:rFonts w:ascii="Consolas" w:hAnsi="Consolas"/>
                <w:color w:val="D4D4D4"/>
                <w:sz w:val="13"/>
                <w:rFonts w:ascii="Consolas" w:hAnsi="Consolas" w:cs="Consolas"/>
              </w:rPr>
              <w:t xml:space="preserve"> 614 │   text-transform: uppercase;</w:t>
            </w:r>
          </w:p>
          <w:p>
            <w:pPr>
              <w:spacing w:before="0" w:after="0" w:line="170" w:lineRule="exact"/>
            </w:pPr>
            <w:r>
              <w:rPr>
                <w:rFonts w:ascii="Consolas" w:hAnsi="Consolas"/>
                <w:color w:val="D4D4D4"/>
                <w:sz w:val="13"/>
                <w:rFonts w:ascii="Consolas" w:hAnsi="Consolas" w:cs="Consolas"/>
              </w:rPr>
              <w:t xml:space="preserve"> 615 │   letter-spacing: 0.12em;</w:t>
            </w:r>
          </w:p>
          <w:p>
            <w:pPr>
              <w:spacing w:before="0" w:after="0" w:line="170" w:lineRule="exact"/>
            </w:pPr>
            <w:r>
              <w:rPr>
                <w:rFonts w:ascii="Consolas" w:hAnsi="Consolas"/>
                <w:color w:val="D4D4D4"/>
                <w:sz w:val="13"/>
                <w:rFonts w:ascii="Consolas" w:hAnsi="Consolas" w:cs="Consolas"/>
              </w:rPr>
              <w:t xml:space="preserve"> 616 │   margin-bottom: 12px;</w:t>
            </w:r>
          </w:p>
          <w:p>
            <w:pPr>
              <w:spacing w:before="0" w:after="0" w:line="170" w:lineRule="exact"/>
            </w:pPr>
            <w:r>
              <w:rPr>
                <w:rFonts w:ascii="Consolas" w:hAnsi="Consolas"/>
                <w:color w:val="D4D4D4"/>
                <w:sz w:val="13"/>
                <w:rFonts w:ascii="Consolas" w:hAnsi="Consolas" w:cs="Consolas"/>
              </w:rPr>
              <w:t xml:space="preserve"> 617 │ }</w:t>
            </w:r>
          </w:p>
          <w:p>
            <w:pPr>
              <w:spacing w:before="0" w:after="0" w:line="170" w:lineRule="exact"/>
            </w:pPr>
            <w:r>
              <w:rPr>
                <w:rFonts w:ascii="Consolas" w:hAnsi="Consolas"/>
                <w:color w:val="D4D4D4"/>
                <w:sz w:val="13"/>
                <w:rFonts w:ascii="Consolas" w:hAnsi="Consolas" w:cs="Consolas"/>
              </w:rPr>
              <w:t xml:space="preserve"> 618 │ </w:t>
            </w:r>
          </w:p>
          <w:p>
            <w:pPr>
              <w:spacing w:before="0" w:after="0" w:line="170" w:lineRule="exact"/>
            </w:pPr>
            <w:r>
              <w:rPr>
                <w:rFonts w:ascii="Consolas" w:hAnsi="Consolas"/>
                <w:color w:val="D4D4D4"/>
                <w:sz w:val="13"/>
                <w:rFonts w:ascii="Consolas" w:hAnsi="Consolas" w:cs="Consolas"/>
              </w:rPr>
              <w:t xml:space="preserve"> 619 │ .section-title {</w:t>
            </w:r>
          </w:p>
          <w:p>
            <w:pPr>
              <w:spacing w:before="0" w:after="0" w:line="170" w:lineRule="exact"/>
            </w:pPr>
            <w:r>
              <w:rPr>
                <w:rFonts w:ascii="Consolas" w:hAnsi="Consolas"/>
                <w:color w:val="D4D4D4"/>
                <w:sz w:val="13"/>
                <w:rFonts w:ascii="Consolas" w:hAnsi="Consolas" w:cs="Consolas"/>
              </w:rPr>
              <w:t xml:space="preserve"> 620 │   font-size: 36px;</w:t>
            </w:r>
          </w:p>
          <w:p>
            <w:pPr>
              <w:spacing w:before="0" w:after="0" w:line="170" w:lineRule="exact"/>
            </w:pPr>
            <w:r>
              <w:rPr>
                <w:rFonts w:ascii="Consolas" w:hAnsi="Consolas"/>
                <w:color w:val="D4D4D4"/>
                <w:sz w:val="13"/>
                <w:rFonts w:ascii="Consolas" w:hAnsi="Consolas" w:cs="Consolas"/>
              </w:rPr>
              <w:t xml:space="preserve"> 621 │   font-weight: 700;</w:t>
            </w:r>
          </w:p>
          <w:p>
            <w:pPr>
              <w:spacing w:before="0" w:after="0" w:line="170" w:lineRule="exact"/>
            </w:pPr>
            <w:r>
              <w:rPr>
                <w:rFonts w:ascii="Consolas" w:hAnsi="Consolas"/>
                <w:color w:val="D4D4D4"/>
                <w:sz w:val="13"/>
                <w:rFonts w:ascii="Consolas" w:hAnsi="Consolas" w:cs="Consolas"/>
              </w:rPr>
              <w:t xml:space="preserve"> 622 │   max-width: 500px;</w:t>
            </w:r>
          </w:p>
          <w:p>
            <w:pPr>
              <w:spacing w:before="0" w:after="0" w:line="170" w:lineRule="exact"/>
            </w:pPr>
            <w:r>
              <w:rPr>
                <w:rFonts w:ascii="Consolas" w:hAnsi="Consolas"/>
                <w:color w:val="D4D4D4"/>
                <w:sz w:val="13"/>
                <w:rFonts w:ascii="Consolas" w:hAnsi="Consolas" w:cs="Consolas"/>
              </w:rPr>
              <w:t xml:space="preserve"> 623 │   margin-bottom: 48px;</w:t>
            </w:r>
          </w:p>
          <w:p>
            <w:pPr>
              <w:spacing w:before="0" w:after="0" w:line="170" w:lineRule="exact"/>
            </w:pPr>
            <w:r>
              <w:rPr>
                <w:rFonts w:ascii="Consolas" w:hAnsi="Consolas"/>
                <w:color w:val="D4D4D4"/>
                <w:sz w:val="13"/>
                <w:rFonts w:ascii="Consolas" w:hAnsi="Consolas" w:cs="Consolas"/>
              </w:rPr>
              <w:t xml:space="preserve"> 624 │ }</w:t>
            </w:r>
          </w:p>
          <w:p>
            <w:pPr>
              <w:spacing w:before="0" w:after="0" w:line="170" w:lineRule="exact"/>
            </w:pPr>
            <w:r>
              <w:rPr>
                <w:rFonts w:ascii="Consolas" w:hAnsi="Consolas"/>
                <w:color w:val="D4D4D4"/>
                <w:sz w:val="13"/>
                <w:rFonts w:ascii="Consolas" w:hAnsi="Consolas" w:cs="Consolas"/>
              </w:rPr>
              <w:t xml:space="preserve"> 625 │ </w:t>
            </w:r>
          </w:p>
          <w:p>
            <w:pPr>
              <w:spacing w:before="0" w:after="0" w:line="170" w:lineRule="exact"/>
            </w:pPr>
            <w:r>
              <w:rPr>
                <w:rFonts w:ascii="Consolas" w:hAnsi="Consolas"/>
                <w:color w:val="D4D4D4"/>
                <w:sz w:val="13"/>
                <w:rFonts w:ascii="Consolas" w:hAnsi="Consolas" w:cs="Consolas"/>
              </w:rPr>
              <w:t xml:space="preserve"> 626 │ .feature-card {</w:t>
            </w:r>
          </w:p>
          <w:p>
            <w:pPr>
              <w:spacing w:before="0" w:after="0" w:line="170" w:lineRule="exact"/>
            </w:pPr>
            <w:r>
              <w:rPr>
                <w:rFonts w:ascii="Consolas" w:hAnsi="Consolas"/>
                <w:color w:val="D4D4D4"/>
                <w:sz w:val="13"/>
                <w:rFonts w:ascii="Consolas" w:hAnsi="Consolas" w:cs="Consolas"/>
              </w:rPr>
              <w:t xml:space="preserve"> 627 │   background: var(--bg2);</w:t>
            </w:r>
          </w:p>
          <w:p>
            <w:pPr>
              <w:spacing w:before="0" w:after="0" w:line="170" w:lineRule="exact"/>
            </w:pPr>
            <w:r>
              <w:rPr>
                <w:rFonts w:ascii="Consolas" w:hAnsi="Consolas"/>
                <w:color w:val="D4D4D4"/>
                <w:sz w:val="13"/>
                <w:rFonts w:ascii="Consolas" w:hAnsi="Consolas" w:cs="Consolas"/>
              </w:rPr>
              <w:t xml:space="preserve"> 628 │   border: 1px solid var(--border);</w:t>
            </w:r>
          </w:p>
          <w:p>
            <w:pPr>
              <w:spacing w:before="0" w:after="0" w:line="170" w:lineRule="exact"/>
            </w:pPr>
            <w:r>
              <w:rPr>
                <w:rFonts w:ascii="Consolas" w:hAnsi="Consolas"/>
                <w:color w:val="D4D4D4"/>
                <w:sz w:val="13"/>
                <w:rFonts w:ascii="Consolas" w:hAnsi="Consolas" w:cs="Consolas"/>
              </w:rPr>
              <w:t xml:space="preserve"> 629 │   border-radius: 16px;</w:t>
            </w:r>
          </w:p>
          <w:p>
            <w:pPr>
              <w:spacing w:before="0" w:after="0" w:line="170" w:lineRule="exact"/>
            </w:pPr>
            <w:r>
              <w:rPr>
                <w:rFonts w:ascii="Consolas" w:hAnsi="Consolas"/>
                <w:color w:val="D4D4D4"/>
                <w:sz w:val="13"/>
                <w:rFonts w:ascii="Consolas" w:hAnsi="Consolas" w:cs="Consolas"/>
              </w:rPr>
              <w:t xml:space="preserve"> 630 │   padding: 28px;</w:t>
            </w:r>
          </w:p>
          <w:p>
            <w:pPr>
              <w:spacing w:before="0" w:after="0" w:line="170" w:lineRule="exact"/>
            </w:pPr>
            <w:r>
              <w:rPr>
                <w:rFonts w:ascii="Consolas" w:hAnsi="Consolas"/>
                <w:color w:val="D4D4D4"/>
                <w:sz w:val="13"/>
                <w:rFonts w:ascii="Consolas" w:hAnsi="Consolas" w:cs="Consolas"/>
              </w:rPr>
              <w:t xml:space="preserve"> 631 │   transition: 0.3s;</w:t>
            </w:r>
          </w:p>
          <w:p>
            <w:pPr>
              <w:spacing w:before="0" w:after="0" w:line="170" w:lineRule="exact"/>
            </w:pPr>
            <w:r>
              <w:rPr>
                <w:rFonts w:ascii="Consolas" w:hAnsi="Consolas"/>
                <w:color w:val="D4D4D4"/>
                <w:sz w:val="13"/>
                <w:rFonts w:ascii="Consolas" w:hAnsi="Consolas" w:cs="Consolas"/>
              </w:rPr>
              <w:t xml:space="preserve"> 632 │   cursor: pointer;</w:t>
            </w:r>
          </w:p>
          <w:p>
            <w:pPr>
              <w:spacing w:before="0" w:after="0" w:line="170" w:lineRule="exact"/>
            </w:pPr>
            <w:r>
              <w:rPr>
                <w:rFonts w:ascii="Consolas" w:hAnsi="Consolas"/>
                <w:color w:val="D4D4D4"/>
                <w:sz w:val="13"/>
                <w:rFonts w:ascii="Consolas" w:hAnsi="Consolas" w:cs="Consolas"/>
              </w:rPr>
              <w:t xml:space="preserve"> 633 │ }</w:t>
            </w:r>
          </w:p>
          <w:p>
            <w:pPr>
              <w:spacing w:before="0" w:after="0" w:line="170" w:lineRule="exact"/>
            </w:pPr>
            <w:r>
              <w:rPr>
                <w:rFonts w:ascii="Consolas" w:hAnsi="Consolas"/>
                <w:color w:val="D4D4D4"/>
                <w:sz w:val="13"/>
                <w:rFonts w:ascii="Consolas" w:hAnsi="Consolas" w:cs="Consolas"/>
              </w:rPr>
              <w:t xml:space="preserve"> 634 │ </w:t>
            </w:r>
          </w:p>
          <w:p>
            <w:pPr>
              <w:spacing w:before="0" w:after="0" w:line="170" w:lineRule="exact"/>
            </w:pPr>
            <w:r>
              <w:rPr>
                <w:rFonts w:ascii="Consolas" w:hAnsi="Consolas"/>
                <w:color w:val="D4D4D4"/>
                <w:sz w:val="13"/>
                <w:rFonts w:ascii="Consolas" w:hAnsi="Consolas" w:cs="Consolas"/>
              </w:rPr>
              <w:t xml:space="preserve"> 635 │ .feature-card:hover {</w:t>
            </w:r>
          </w:p>
          <w:p>
            <w:pPr>
              <w:spacing w:before="0" w:after="0" w:line="170" w:lineRule="exact"/>
            </w:pPr>
            <w:r>
              <w:rPr>
                <w:rFonts w:ascii="Consolas" w:hAnsi="Consolas"/>
                <w:color w:val="D4D4D4"/>
                <w:sz w:val="13"/>
                <w:rFonts w:ascii="Consolas" w:hAnsi="Consolas" w:cs="Consolas"/>
              </w:rPr>
              <w:t xml:space="preserve"> 636 │   border-color: var(--blue);</w:t>
            </w:r>
          </w:p>
          <w:p>
            <w:pPr>
              <w:spacing w:before="0" w:after="0" w:line="170" w:lineRule="exact"/>
            </w:pPr>
            <w:r>
              <w:rPr>
                <w:rFonts w:ascii="Consolas" w:hAnsi="Consolas"/>
                <w:color w:val="D4D4D4"/>
                <w:sz w:val="13"/>
                <w:rFonts w:ascii="Consolas" w:hAnsi="Consolas" w:cs="Consolas"/>
              </w:rPr>
              <w:t xml:space="preserve"> 637 │   transform: translateY(-4px);</w:t>
            </w:r>
          </w:p>
          <w:p>
            <w:pPr>
              <w:spacing w:before="0" w:after="0" w:line="170" w:lineRule="exact"/>
            </w:pPr>
            <w:r>
              <w:rPr>
                <w:rFonts w:ascii="Consolas" w:hAnsi="Consolas"/>
                <w:color w:val="D4D4D4"/>
                <w:sz w:val="13"/>
                <w:rFonts w:ascii="Consolas" w:hAnsi="Consolas" w:cs="Consolas"/>
              </w:rPr>
              <w:t xml:space="preserve"> 638 │   box-shadow: var(--glow);</w:t>
            </w:r>
          </w:p>
          <w:p>
            <w:pPr>
              <w:spacing w:before="0" w:after="0" w:line="170" w:lineRule="exact"/>
            </w:pPr>
            <w:r>
              <w:rPr>
                <w:rFonts w:ascii="Consolas" w:hAnsi="Consolas"/>
                <w:color w:val="D4D4D4"/>
                <w:sz w:val="13"/>
                <w:rFonts w:ascii="Consolas" w:hAnsi="Consolas" w:cs="Consolas"/>
              </w:rPr>
              <w:t xml:space="preserve"> 639 │ }</w:t>
            </w:r>
          </w:p>
          <w:p>
            <w:pPr>
              <w:spacing w:before="0" w:after="0" w:line="170" w:lineRule="exact"/>
            </w:pPr>
            <w:r>
              <w:rPr>
                <w:rFonts w:ascii="Consolas" w:hAnsi="Consolas"/>
                <w:color w:val="D4D4D4"/>
                <w:sz w:val="13"/>
                <w:rFonts w:ascii="Consolas" w:hAnsi="Consolas" w:cs="Consolas"/>
              </w:rPr>
              <w:t xml:space="preserve"> 640 │ </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641 │ .feature-icon {</w:t>
            </w:r>
          </w:p>
          <w:p>
            <w:pPr>
              <w:spacing w:before="0" w:after="0" w:line="170" w:lineRule="exact"/>
            </w:pPr>
            <w:r>
              <w:rPr>
                <w:rFonts w:ascii="Consolas" w:hAnsi="Consolas"/>
                <w:color w:val="D4D4D4"/>
                <w:sz w:val="13"/>
                <w:rFonts w:ascii="Consolas" w:hAnsi="Consolas" w:cs="Consolas"/>
              </w:rPr>
              <w:t xml:space="preserve"> 642 │   width: 44px;</w:t>
            </w:r>
          </w:p>
          <w:p>
            <w:pPr>
              <w:spacing w:before="0" w:after="0" w:line="170" w:lineRule="exact"/>
            </w:pPr>
            <w:r>
              <w:rPr>
                <w:rFonts w:ascii="Consolas" w:hAnsi="Consolas"/>
                <w:color w:val="D4D4D4"/>
                <w:sz w:val="13"/>
                <w:rFonts w:ascii="Consolas" w:hAnsi="Consolas" w:cs="Consolas"/>
              </w:rPr>
              <w:t xml:space="preserve"> 643 │   height: 44px;</w:t>
            </w:r>
          </w:p>
          <w:p>
            <w:pPr>
              <w:spacing w:before="0" w:after="0" w:line="170" w:lineRule="exact"/>
            </w:pPr>
            <w:r>
              <w:rPr>
                <w:rFonts w:ascii="Consolas" w:hAnsi="Consolas"/>
                <w:color w:val="D4D4D4"/>
                <w:sz w:val="13"/>
                <w:rFonts w:ascii="Consolas" w:hAnsi="Consolas" w:cs="Consolas"/>
              </w:rPr>
              <w:t xml:space="preserve"> 644 │   border-radius: 10px;</w:t>
            </w:r>
          </w:p>
          <w:p>
            <w:pPr>
              <w:spacing w:before="0" w:after="0" w:line="170" w:lineRule="exact"/>
            </w:pPr>
            <w:r>
              <w:rPr>
                <w:rFonts w:ascii="Consolas" w:hAnsi="Consolas"/>
                <w:color w:val="D4D4D4"/>
                <w:sz w:val="13"/>
                <w:rFonts w:ascii="Consolas" w:hAnsi="Consolas" w:cs="Consolas"/>
              </w:rPr>
              <w:t xml:space="preserve"> 645 │   display: flex;</w:t>
            </w:r>
          </w:p>
          <w:p>
            <w:pPr>
              <w:spacing w:before="0" w:after="0" w:line="170" w:lineRule="exact"/>
            </w:pPr>
            <w:r>
              <w:rPr>
                <w:rFonts w:ascii="Consolas" w:hAnsi="Consolas"/>
                <w:color w:val="D4D4D4"/>
                <w:sz w:val="13"/>
                <w:rFonts w:ascii="Consolas" w:hAnsi="Consolas" w:cs="Consolas"/>
              </w:rPr>
              <w:t xml:space="preserve"> 646 │   align-items: center;</w:t>
            </w:r>
          </w:p>
          <w:p>
            <w:pPr>
              <w:spacing w:before="0" w:after="0" w:line="170" w:lineRule="exact"/>
            </w:pPr>
            <w:r>
              <w:rPr>
                <w:rFonts w:ascii="Consolas" w:hAnsi="Consolas"/>
                <w:color w:val="D4D4D4"/>
                <w:sz w:val="13"/>
                <w:rFonts w:ascii="Consolas" w:hAnsi="Consolas" w:cs="Consolas"/>
              </w:rPr>
              <w:t xml:space="preserve"> 647 │   justify-content: center;</w:t>
            </w:r>
          </w:p>
          <w:p>
            <w:pPr>
              <w:spacing w:before="0" w:after="0" w:line="170" w:lineRule="exact"/>
            </w:pPr>
            <w:r>
              <w:rPr>
                <w:rFonts w:ascii="Consolas" w:hAnsi="Consolas"/>
                <w:color w:val="D4D4D4"/>
                <w:sz w:val="13"/>
                <w:rFonts w:ascii="Consolas" w:hAnsi="Consolas" w:cs="Consolas"/>
              </w:rPr>
              <w:t xml:space="preserve"> 648 │   margin-bottom: 16px;</w:t>
            </w:r>
          </w:p>
          <w:p>
            <w:pPr>
              <w:spacing w:before="0" w:after="0" w:line="170" w:lineRule="exact"/>
            </w:pPr>
            <w:r>
              <w:rPr>
                <w:rFonts w:ascii="Consolas" w:hAnsi="Consolas"/>
                <w:color w:val="D4D4D4"/>
                <w:sz w:val="13"/>
                <w:rFonts w:ascii="Consolas" w:hAnsi="Consolas" w:cs="Consolas"/>
              </w:rPr>
              <w:t xml:space="preserve"> 649 │ }</w:t>
            </w:r>
          </w:p>
          <w:p>
            <w:pPr>
              <w:spacing w:before="0" w:after="0" w:line="170" w:lineRule="exact"/>
            </w:pPr>
            <w:r>
              <w:rPr>
                <w:rFonts w:ascii="Consolas" w:hAnsi="Consolas"/>
                <w:color w:val="D4D4D4"/>
                <w:sz w:val="13"/>
                <w:rFonts w:ascii="Consolas" w:hAnsi="Consolas" w:cs="Consolas"/>
              </w:rPr>
              <w:t xml:space="preserve"> 650 │ </w:t>
            </w:r>
          </w:p>
          <w:p>
            <w:pPr>
              <w:spacing w:before="0" w:after="0" w:line="170" w:lineRule="exact"/>
            </w:pPr>
            <w:r>
              <w:rPr>
                <w:rFonts w:ascii="Consolas" w:hAnsi="Consolas"/>
                <w:color w:val="D4D4D4"/>
                <w:sz w:val="13"/>
                <w:rFonts w:ascii="Consolas" w:hAnsi="Consolas" w:cs="Consolas"/>
              </w:rPr>
              <w:t xml:space="preserve"> 651 │ .feature-title {</w:t>
            </w:r>
          </w:p>
          <w:p>
            <w:pPr>
              <w:spacing w:before="0" w:after="0" w:line="170" w:lineRule="exact"/>
            </w:pPr>
            <w:r>
              <w:rPr>
                <w:rFonts w:ascii="Consolas" w:hAnsi="Consolas"/>
                <w:color w:val="D4D4D4"/>
                <w:sz w:val="13"/>
                <w:rFonts w:ascii="Consolas" w:hAnsi="Consolas" w:cs="Consolas"/>
              </w:rPr>
              <w:t xml:space="preserve"> 652 │   font-family: 'Space Grotesk', sans-serif;</w:t>
            </w:r>
          </w:p>
          <w:p>
            <w:pPr>
              <w:spacing w:before="0" w:after="0" w:line="170" w:lineRule="exact"/>
            </w:pPr>
            <w:r>
              <w:rPr>
                <w:rFonts w:ascii="Consolas" w:hAnsi="Consolas"/>
                <w:color w:val="D4D4D4"/>
                <w:sz w:val="13"/>
                <w:rFonts w:ascii="Consolas" w:hAnsi="Consolas" w:cs="Consolas"/>
              </w:rPr>
              <w:t xml:space="preserve"> 653 │   font-weight: 700;</w:t>
            </w:r>
          </w:p>
          <w:p>
            <w:pPr>
              <w:spacing w:before="0" w:after="0" w:line="170" w:lineRule="exact"/>
            </w:pPr>
            <w:r>
              <w:rPr>
                <w:rFonts w:ascii="Consolas" w:hAnsi="Consolas"/>
                <w:color w:val="D4D4D4"/>
                <w:sz w:val="13"/>
                <w:rFonts w:ascii="Consolas" w:hAnsi="Consolas" w:cs="Consolas"/>
              </w:rPr>
              <w:t xml:space="preserve"> 654 │   font-size: 16px;</w:t>
            </w:r>
          </w:p>
          <w:p>
            <w:pPr>
              <w:spacing w:before="0" w:after="0" w:line="170" w:lineRule="exact"/>
            </w:pPr>
            <w:r>
              <w:rPr>
                <w:rFonts w:ascii="Consolas" w:hAnsi="Consolas"/>
                <w:color w:val="D4D4D4"/>
                <w:sz w:val="13"/>
                <w:rFonts w:ascii="Consolas" w:hAnsi="Consolas" w:cs="Consolas"/>
              </w:rPr>
              <w:t xml:space="preserve"> 655 │   margin-bottom: 8px;</w:t>
            </w:r>
          </w:p>
          <w:p>
            <w:pPr>
              <w:spacing w:before="0" w:after="0" w:line="170" w:lineRule="exact"/>
            </w:pPr>
            <w:r>
              <w:rPr>
                <w:rFonts w:ascii="Consolas" w:hAnsi="Consolas"/>
                <w:color w:val="D4D4D4"/>
                <w:sz w:val="13"/>
                <w:rFonts w:ascii="Consolas" w:hAnsi="Consolas" w:cs="Consolas"/>
              </w:rPr>
              <w:t xml:space="preserve"> 656 │ }</w:t>
            </w:r>
          </w:p>
          <w:p>
            <w:pPr>
              <w:spacing w:before="0" w:after="0" w:line="170" w:lineRule="exact"/>
            </w:pPr>
            <w:r>
              <w:rPr>
                <w:rFonts w:ascii="Consolas" w:hAnsi="Consolas"/>
                <w:color w:val="D4D4D4"/>
                <w:sz w:val="13"/>
                <w:rFonts w:ascii="Consolas" w:hAnsi="Consolas" w:cs="Consolas"/>
              </w:rPr>
              <w:t xml:space="preserve"> 657 │ </w:t>
            </w:r>
          </w:p>
          <w:p>
            <w:pPr>
              <w:spacing w:before="0" w:after="0" w:line="170" w:lineRule="exact"/>
            </w:pPr>
            <w:r>
              <w:rPr>
                <w:rFonts w:ascii="Consolas" w:hAnsi="Consolas"/>
                <w:color w:val="D4D4D4"/>
                <w:sz w:val="13"/>
                <w:rFonts w:ascii="Consolas" w:hAnsi="Consolas" w:cs="Consolas"/>
              </w:rPr>
              <w:t xml:space="preserve"> 658 │ .feature-desc {</w:t>
            </w:r>
          </w:p>
          <w:p>
            <w:pPr>
              <w:spacing w:before="0" w:after="0" w:line="170" w:lineRule="exact"/>
            </w:pPr>
            <w:r>
              <w:rPr>
                <w:rFonts w:ascii="Consolas" w:hAnsi="Consolas"/>
                <w:color w:val="D4D4D4"/>
                <w:sz w:val="13"/>
                <w:rFonts w:ascii="Consolas" w:hAnsi="Consolas" w:cs="Consolas"/>
              </w:rPr>
              <w:t xml:space="preserve"> 659 │   font-size: 13.5px;</w:t>
            </w:r>
          </w:p>
          <w:p>
            <w:pPr>
              <w:spacing w:before="0" w:after="0" w:line="170" w:lineRule="exact"/>
            </w:pPr>
            <w:r>
              <w:rPr>
                <w:rFonts w:ascii="Consolas" w:hAnsi="Consolas"/>
                <w:color w:val="D4D4D4"/>
                <w:sz w:val="13"/>
                <w:rFonts w:ascii="Consolas" w:hAnsi="Consolas" w:cs="Consolas"/>
              </w:rPr>
              <w:t xml:space="preserve"> 660 │   color: var(--text2);</w:t>
            </w:r>
          </w:p>
          <w:p>
            <w:pPr>
              <w:spacing w:before="0" w:after="0" w:line="170" w:lineRule="exact"/>
            </w:pPr>
            <w:r>
              <w:rPr>
                <w:rFonts w:ascii="Consolas" w:hAnsi="Consolas"/>
                <w:color w:val="D4D4D4"/>
                <w:sz w:val="13"/>
                <w:rFonts w:ascii="Consolas" w:hAnsi="Consolas" w:cs="Consolas"/>
              </w:rPr>
              <w:t xml:space="preserve"> 661 │   line-height: 1.6;</w:t>
            </w:r>
          </w:p>
          <w:p>
            <w:pPr>
              <w:spacing w:before="0" w:after="0" w:line="170" w:lineRule="exact"/>
            </w:pPr>
            <w:r>
              <w:rPr>
                <w:rFonts w:ascii="Consolas" w:hAnsi="Consolas"/>
                <w:color w:val="D4D4D4"/>
                <w:sz w:val="13"/>
                <w:rFonts w:ascii="Consolas" w:hAnsi="Consolas" w:cs="Consolas"/>
              </w:rPr>
              <w:t xml:space="preserve"> 662 │ }</w:t>
            </w:r>
          </w:p>
          <w:p>
            <w:pPr>
              <w:spacing w:before="0" w:after="0" w:line="170" w:lineRule="exact"/>
            </w:pPr>
            <w:r>
              <w:rPr>
                <w:rFonts w:ascii="Consolas" w:hAnsi="Consolas"/>
                <w:color w:val="D4D4D4"/>
                <w:sz w:val="13"/>
                <w:rFonts w:ascii="Consolas" w:hAnsi="Consolas" w:cs="Consolas"/>
              </w:rPr>
              <w:t xml:space="preserve"> 663 │ </w:t>
            </w:r>
          </w:p>
          <w:p>
            <w:pPr>
              <w:spacing w:before="0" w:after="0" w:line="170" w:lineRule="exact"/>
            </w:pPr>
            <w:r>
              <w:rPr>
                <w:rFonts w:ascii="Consolas" w:hAnsi="Consolas"/>
                <w:color w:val="D4D4D4"/>
                <w:sz w:val="13"/>
                <w:rFonts w:ascii="Consolas" w:hAnsi="Consolas" w:cs="Consolas"/>
              </w:rPr>
              <w:t xml:space="preserve"> 664 │ /* ── Stats Section ── */</w:t>
            </w:r>
          </w:p>
          <w:p>
            <w:pPr>
              <w:spacing w:before="0" w:after="0" w:line="170" w:lineRule="exact"/>
            </w:pPr>
            <w:r>
              <w:rPr>
                <w:rFonts w:ascii="Consolas" w:hAnsi="Consolas"/>
                <w:color w:val="D4D4D4"/>
                <w:sz w:val="13"/>
                <w:rFonts w:ascii="Consolas" w:hAnsi="Consolas" w:cs="Consolas"/>
              </w:rPr>
              <w:t xml:space="preserve"> 665 │ .stats-section {</w:t>
            </w:r>
          </w:p>
          <w:p>
            <w:pPr>
              <w:spacing w:before="0" w:after="0" w:line="170" w:lineRule="exact"/>
            </w:pPr>
            <w:r>
              <w:rPr>
                <w:rFonts w:ascii="Consolas" w:hAnsi="Consolas"/>
                <w:color w:val="D4D4D4"/>
                <w:sz w:val="13"/>
                <w:rFonts w:ascii="Consolas" w:hAnsi="Consolas" w:cs="Consolas"/>
              </w:rPr>
              <w:t xml:space="preserve"> 666 │   padding: 60px 40px;</w:t>
            </w:r>
          </w:p>
          <w:p>
            <w:pPr>
              <w:spacing w:before="0" w:after="0" w:line="170" w:lineRule="exact"/>
            </w:pPr>
            <w:r>
              <w:rPr>
                <w:rFonts w:ascii="Consolas" w:hAnsi="Consolas"/>
                <w:color w:val="D4D4D4"/>
                <w:sz w:val="13"/>
                <w:rFonts w:ascii="Consolas" w:hAnsi="Consolas" w:cs="Consolas"/>
              </w:rPr>
              <w:t xml:space="preserve"> 667 │   border-top: 1px solid var(--border);</w:t>
            </w:r>
          </w:p>
          <w:p>
            <w:pPr>
              <w:spacing w:before="0" w:after="0" w:line="170" w:lineRule="exact"/>
            </w:pPr>
            <w:r>
              <w:rPr>
                <w:rFonts w:ascii="Consolas" w:hAnsi="Consolas"/>
                <w:color w:val="D4D4D4"/>
                <w:sz w:val="13"/>
                <w:rFonts w:ascii="Consolas" w:hAnsi="Consolas" w:cs="Consolas"/>
              </w:rPr>
              <w:t xml:space="preserve"> 668 │   border-bottom: 1px solid var(--border);</w:t>
            </w:r>
          </w:p>
          <w:p>
            <w:pPr>
              <w:spacing w:before="0" w:after="0" w:line="170" w:lineRule="exact"/>
            </w:pPr>
            <w:r>
              <w:rPr>
                <w:rFonts w:ascii="Consolas" w:hAnsi="Consolas"/>
                <w:color w:val="D4D4D4"/>
                <w:sz w:val="13"/>
                <w:rFonts w:ascii="Consolas" w:hAnsi="Consolas" w:cs="Consolas"/>
              </w:rPr>
              <w:t xml:space="preserve"> 669 │ }</w:t>
            </w:r>
          </w:p>
          <w:p>
            <w:pPr>
              <w:spacing w:before="0" w:after="0" w:line="170" w:lineRule="exact"/>
            </w:pPr>
            <w:r>
              <w:rPr>
                <w:rFonts w:ascii="Consolas" w:hAnsi="Consolas"/>
                <w:color w:val="D4D4D4"/>
                <w:sz w:val="13"/>
                <w:rFonts w:ascii="Consolas" w:hAnsi="Consolas" w:cs="Consolas"/>
              </w:rPr>
              <w:t xml:space="preserve"> 670 │ </w:t>
            </w:r>
          </w:p>
          <w:p>
            <w:pPr>
              <w:spacing w:before="0" w:after="0" w:line="170" w:lineRule="exact"/>
            </w:pPr>
            <w:r>
              <w:rPr>
                <w:rFonts w:ascii="Consolas" w:hAnsi="Consolas"/>
                <w:color w:val="D4D4D4"/>
                <w:sz w:val="13"/>
                <w:rFonts w:ascii="Consolas" w:hAnsi="Consolas" w:cs="Consolas"/>
              </w:rPr>
              <w:t xml:space="preserve"> 671 │ .stat-big {</w:t>
            </w:r>
          </w:p>
          <w:p>
            <w:pPr>
              <w:spacing w:before="0" w:after="0" w:line="170" w:lineRule="exact"/>
            </w:pPr>
            <w:r>
              <w:rPr>
                <w:rFonts w:ascii="Consolas" w:hAnsi="Consolas"/>
                <w:color w:val="D4D4D4"/>
                <w:sz w:val="13"/>
                <w:rFonts w:ascii="Consolas" w:hAnsi="Consolas" w:cs="Consolas"/>
              </w:rPr>
              <w:t xml:space="preserve"> 672 │   text-align: center;</w:t>
            </w:r>
          </w:p>
          <w:p>
            <w:pPr>
              <w:spacing w:before="0" w:after="0" w:line="170" w:lineRule="exact"/>
            </w:pPr>
            <w:r>
              <w:rPr>
                <w:rFonts w:ascii="Consolas" w:hAnsi="Consolas"/>
                <w:color w:val="D4D4D4"/>
                <w:sz w:val="13"/>
                <w:rFonts w:ascii="Consolas" w:hAnsi="Consolas" w:cs="Consolas"/>
              </w:rPr>
              <w:t xml:space="preserve"> 673 │ }</w:t>
            </w:r>
          </w:p>
          <w:p>
            <w:pPr>
              <w:spacing w:before="0" w:after="0" w:line="170" w:lineRule="exact"/>
            </w:pPr>
            <w:r>
              <w:rPr>
                <w:rFonts w:ascii="Consolas" w:hAnsi="Consolas"/>
                <w:color w:val="D4D4D4"/>
                <w:sz w:val="13"/>
                <w:rFonts w:ascii="Consolas" w:hAnsi="Consolas" w:cs="Consolas"/>
              </w:rPr>
              <w:t xml:space="preserve"> 674 │ </w:t>
            </w:r>
          </w:p>
          <w:p>
            <w:pPr>
              <w:spacing w:before="0" w:after="0" w:line="170" w:lineRule="exact"/>
            </w:pPr>
            <w:r>
              <w:rPr>
                <w:rFonts w:ascii="Consolas" w:hAnsi="Consolas"/>
                <w:color w:val="D4D4D4"/>
                <w:sz w:val="13"/>
                <w:rFonts w:ascii="Consolas" w:hAnsi="Consolas" w:cs="Consolas"/>
              </w:rPr>
              <w:t xml:space="preserve"> 675 │ .stat-big-num {</w:t>
            </w:r>
          </w:p>
          <w:p>
            <w:pPr>
              <w:spacing w:before="0" w:after="0" w:line="170" w:lineRule="exact"/>
            </w:pPr>
            <w:r>
              <w:rPr>
                <w:rFonts w:ascii="Consolas" w:hAnsi="Consolas"/>
                <w:color w:val="D4D4D4"/>
                <w:sz w:val="13"/>
                <w:rFonts w:ascii="Consolas" w:hAnsi="Consolas" w:cs="Consolas"/>
              </w:rPr>
              <w:t xml:space="preserve"> 676 │   font-family: 'Space Grotesk', sans-serif;</w:t>
            </w:r>
          </w:p>
          <w:p>
            <w:pPr>
              <w:spacing w:before="0" w:after="0" w:line="170" w:lineRule="exact"/>
            </w:pPr>
            <w:r>
              <w:rPr>
                <w:rFonts w:ascii="Consolas" w:hAnsi="Consolas"/>
                <w:color w:val="D4D4D4"/>
                <w:sz w:val="13"/>
                <w:rFonts w:ascii="Consolas" w:hAnsi="Consolas" w:cs="Consolas"/>
              </w:rPr>
              <w:t xml:space="preserve"> 677 │   font-size: 48px;</w:t>
            </w:r>
          </w:p>
          <w:p>
            <w:pPr>
              <w:spacing w:before="0" w:after="0" w:line="170" w:lineRule="exact"/>
            </w:pPr>
            <w:r>
              <w:rPr>
                <w:rFonts w:ascii="Consolas" w:hAnsi="Consolas"/>
                <w:color w:val="D4D4D4"/>
                <w:sz w:val="13"/>
                <w:rFonts w:ascii="Consolas" w:hAnsi="Consolas" w:cs="Consolas"/>
              </w:rPr>
              <w:t xml:space="preserve"> 678 │   font-weight: 800;</w:t>
            </w:r>
          </w:p>
          <w:p>
            <w:pPr>
              <w:spacing w:before="0" w:after="0" w:line="170" w:lineRule="exact"/>
            </w:pPr>
            <w:r>
              <w:rPr>
                <w:rFonts w:ascii="Consolas" w:hAnsi="Consolas"/>
                <w:color w:val="D4D4D4"/>
                <w:sz w:val="13"/>
                <w:rFonts w:ascii="Consolas" w:hAnsi="Consolas" w:cs="Consolas"/>
              </w:rPr>
              <w:t xml:space="preserve"> 679 │   background: var(--grad);</w:t>
            </w:r>
          </w:p>
          <w:p>
            <w:pPr>
              <w:spacing w:before="0" w:after="0" w:line="170" w:lineRule="exact"/>
            </w:pPr>
            <w:r>
              <w:rPr>
                <w:rFonts w:ascii="Consolas" w:hAnsi="Consolas"/>
                <w:color w:val="D4D4D4"/>
                <w:sz w:val="13"/>
                <w:rFonts w:ascii="Consolas" w:hAnsi="Consolas" w:cs="Consolas"/>
              </w:rPr>
              <w:t xml:space="preserve"> 680 │   -webkit-background-clip: text;</w:t>
            </w:r>
          </w:p>
          <w:p>
            <w:pPr>
              <w:spacing w:before="0" w:after="0" w:line="170" w:lineRule="exact"/>
            </w:pPr>
            <w:r>
              <w:rPr>
                <w:rFonts w:ascii="Consolas" w:hAnsi="Consolas"/>
                <w:color w:val="D4D4D4"/>
                <w:sz w:val="13"/>
                <w:rFonts w:ascii="Consolas" w:hAnsi="Consolas" w:cs="Consolas"/>
              </w:rPr>
              <w:t xml:space="preserve"> 681 │   -webkit-text-fill-color: transparent;</w:t>
            </w:r>
          </w:p>
          <w:p>
            <w:pPr>
              <w:spacing w:before="0" w:after="0" w:line="170" w:lineRule="exact"/>
            </w:pPr>
            <w:r>
              <w:rPr>
                <w:rFonts w:ascii="Consolas" w:hAnsi="Consolas"/>
                <w:color w:val="D4D4D4"/>
                <w:sz w:val="13"/>
                <w:rFonts w:ascii="Consolas" w:hAnsi="Consolas" w:cs="Consolas"/>
              </w:rPr>
              <w:t xml:space="preserve"> 682 │ }</w:t>
            </w:r>
          </w:p>
          <w:p>
            <w:pPr>
              <w:spacing w:before="0" w:after="0" w:line="170" w:lineRule="exact"/>
            </w:pPr>
            <w:r>
              <w:rPr>
                <w:rFonts w:ascii="Consolas" w:hAnsi="Consolas"/>
                <w:color w:val="D4D4D4"/>
                <w:sz w:val="13"/>
                <w:rFonts w:ascii="Consolas" w:hAnsi="Consolas" w:cs="Consolas"/>
              </w:rPr>
              <w:t xml:space="preserve"> 683 │ </w:t>
            </w:r>
          </w:p>
          <w:p>
            <w:pPr>
              <w:spacing w:before="0" w:after="0" w:line="170" w:lineRule="exact"/>
            </w:pPr>
            <w:r>
              <w:rPr>
                <w:rFonts w:ascii="Consolas" w:hAnsi="Consolas"/>
                <w:color w:val="D4D4D4"/>
                <w:sz w:val="13"/>
                <w:rFonts w:ascii="Consolas" w:hAnsi="Consolas" w:cs="Consolas"/>
              </w:rPr>
              <w:t xml:space="preserve"> 684 │ .stat-big-label {</w:t>
            </w:r>
          </w:p>
          <w:p>
            <w:pPr>
              <w:spacing w:before="0" w:after="0" w:line="170" w:lineRule="exact"/>
            </w:pPr>
            <w:r>
              <w:rPr>
                <w:rFonts w:ascii="Consolas" w:hAnsi="Consolas"/>
                <w:color w:val="D4D4D4"/>
                <w:sz w:val="13"/>
                <w:rFonts w:ascii="Consolas" w:hAnsi="Consolas" w:cs="Consolas"/>
              </w:rPr>
              <w:t xml:space="preserve"> 685 │   font-size: 14px;</w:t>
            </w:r>
          </w:p>
          <w:p>
            <w:pPr>
              <w:spacing w:before="0" w:after="0" w:line="170" w:lineRule="exact"/>
            </w:pPr>
            <w:r>
              <w:rPr>
                <w:rFonts w:ascii="Consolas" w:hAnsi="Consolas"/>
                <w:color w:val="D4D4D4"/>
                <w:sz w:val="13"/>
                <w:rFonts w:ascii="Consolas" w:hAnsi="Consolas" w:cs="Consolas"/>
              </w:rPr>
              <w:t xml:space="preserve"> 686 │   color: var(--text2);</w:t>
            </w:r>
          </w:p>
          <w:p>
            <w:pPr>
              <w:spacing w:before="0" w:after="0" w:line="170" w:lineRule="exact"/>
            </w:pPr>
            <w:r>
              <w:rPr>
                <w:rFonts w:ascii="Consolas" w:hAnsi="Consolas"/>
                <w:color w:val="D4D4D4"/>
                <w:sz w:val="13"/>
                <w:rFonts w:ascii="Consolas" w:hAnsi="Consolas" w:cs="Consolas"/>
              </w:rPr>
              <w:t xml:space="preserve"> 687 │   margin-top: 4px;</w:t>
            </w:r>
          </w:p>
          <w:p>
            <w:pPr>
              <w:spacing w:before="0" w:after="0" w:line="170" w:lineRule="exact"/>
            </w:pPr>
            <w:r>
              <w:rPr>
                <w:rFonts w:ascii="Consolas" w:hAnsi="Consolas"/>
                <w:color w:val="D4D4D4"/>
                <w:sz w:val="13"/>
                <w:rFonts w:ascii="Consolas" w:hAnsi="Consolas" w:cs="Consolas"/>
              </w:rPr>
              <w:t xml:space="preserve"> 688 │ }</w:t>
            </w:r>
          </w:p>
          <w:p>
            <w:pPr>
              <w:spacing w:before="0" w:after="0" w:line="170" w:lineRule="exact"/>
            </w:pPr>
            <w:r>
              <w:rPr>
                <w:rFonts w:ascii="Consolas" w:hAnsi="Consolas"/>
                <w:color w:val="D4D4D4"/>
                <w:sz w:val="13"/>
                <w:rFonts w:ascii="Consolas" w:hAnsi="Consolas" w:cs="Consolas"/>
              </w:rPr>
              <w:t xml:space="preserve"> 689 │ </w:t>
            </w:r>
          </w:p>
          <w:p>
            <w:pPr>
              <w:spacing w:before="0" w:after="0" w:line="170" w:lineRule="exact"/>
            </w:pPr>
            <w:r>
              <w:rPr>
                <w:rFonts w:ascii="Consolas" w:hAnsi="Consolas"/>
                <w:color w:val="D4D4D4"/>
                <w:sz w:val="13"/>
                <w:rFonts w:ascii="Consolas" w:hAnsi="Consolas" w:cs="Consolas"/>
              </w:rPr>
              <w:t xml:space="preserve"> 690 │ /* ── Auth Pages ── */</w:t>
            </w:r>
          </w:p>
          <w:p>
            <w:pPr>
              <w:spacing w:before="0" w:after="0" w:line="170" w:lineRule="exact"/>
            </w:pPr>
            <w:r>
              <w:rPr>
                <w:rFonts w:ascii="Consolas" w:hAnsi="Consolas"/>
                <w:color w:val="D4D4D4"/>
                <w:sz w:val="13"/>
                <w:rFonts w:ascii="Consolas" w:hAnsi="Consolas" w:cs="Consolas"/>
              </w:rPr>
              <w:t xml:space="preserve"> 691 │ .auth-wrap {</w:t>
            </w:r>
          </w:p>
          <w:p>
            <w:pPr>
              <w:spacing w:before="0" w:after="0" w:line="170" w:lineRule="exact"/>
            </w:pPr>
            <w:r>
              <w:rPr>
                <w:rFonts w:ascii="Consolas" w:hAnsi="Consolas"/>
                <w:color w:val="D4D4D4"/>
                <w:sz w:val="13"/>
                <w:rFonts w:ascii="Consolas" w:hAnsi="Consolas" w:cs="Consolas"/>
              </w:rPr>
              <w:t xml:space="preserve"> 692 │   display: flex;</w:t>
            </w:r>
          </w:p>
          <w:p>
            <w:pPr>
              <w:spacing w:before="0" w:after="0" w:line="170" w:lineRule="exact"/>
            </w:pPr>
            <w:r>
              <w:rPr>
                <w:rFonts w:ascii="Consolas" w:hAnsi="Consolas"/>
                <w:color w:val="D4D4D4"/>
                <w:sz w:val="13"/>
                <w:rFonts w:ascii="Consolas" w:hAnsi="Consolas" w:cs="Consolas"/>
              </w:rPr>
              <w:t xml:space="preserve"> 693 │   min-height: calc(100vh - 56px);</w:t>
            </w:r>
          </w:p>
          <w:p>
            <w:pPr>
              <w:spacing w:before="0" w:after="0" w:line="170" w:lineRule="exact"/>
            </w:pPr>
            <w:r>
              <w:rPr>
                <w:rFonts w:ascii="Consolas" w:hAnsi="Consolas"/>
                <w:color w:val="D4D4D4"/>
                <w:sz w:val="13"/>
                <w:rFonts w:ascii="Consolas" w:hAnsi="Consolas" w:cs="Consolas"/>
              </w:rPr>
              <w:t xml:space="preserve"> 694 │ }</w:t>
            </w:r>
          </w:p>
          <w:p>
            <w:pPr>
              <w:spacing w:before="0" w:after="0" w:line="170" w:lineRule="exact"/>
            </w:pPr>
            <w:r>
              <w:rPr>
                <w:rFonts w:ascii="Consolas" w:hAnsi="Consolas"/>
                <w:color w:val="D4D4D4"/>
                <w:sz w:val="13"/>
                <w:rFonts w:ascii="Consolas" w:hAnsi="Consolas" w:cs="Consolas"/>
              </w:rPr>
              <w:t xml:space="preserve"> 695 │ </w:t>
            </w:r>
          </w:p>
          <w:p>
            <w:pPr>
              <w:spacing w:before="0" w:after="0" w:line="170" w:lineRule="exact"/>
            </w:pPr>
            <w:r>
              <w:rPr>
                <w:rFonts w:ascii="Consolas" w:hAnsi="Consolas"/>
                <w:color w:val="D4D4D4"/>
                <w:sz w:val="13"/>
                <w:rFonts w:ascii="Consolas" w:hAnsi="Consolas" w:cs="Consolas"/>
              </w:rPr>
              <w:t xml:space="preserve"> 696 │ .auth-left {</w:t>
            </w:r>
          </w:p>
          <w:p>
            <w:pPr>
              <w:spacing w:before="0" w:after="0" w:line="170" w:lineRule="exact"/>
            </w:pPr>
            <w:r>
              <w:rPr>
                <w:rFonts w:ascii="Consolas" w:hAnsi="Consolas"/>
                <w:color w:val="D4D4D4"/>
                <w:sz w:val="13"/>
                <w:rFonts w:ascii="Consolas" w:hAnsi="Consolas" w:cs="Consolas"/>
              </w:rPr>
              <w:t xml:space="preserve"> 697 │   flex: 1;</w:t>
            </w:r>
          </w:p>
          <w:p>
            <w:pPr>
              <w:spacing w:before="0" w:after="0" w:line="170" w:lineRule="exact"/>
            </w:pPr>
            <w:r>
              <w:rPr>
                <w:rFonts w:ascii="Consolas" w:hAnsi="Consolas"/>
                <w:color w:val="D4D4D4"/>
                <w:sz w:val="13"/>
                <w:rFonts w:ascii="Consolas" w:hAnsi="Consolas" w:cs="Consolas"/>
              </w:rPr>
              <w:t xml:space="preserve"> 698 │   background: linear-gradient(135deg, #0d0d1f, #131328);</w:t>
            </w:r>
          </w:p>
          <w:p>
            <w:pPr>
              <w:spacing w:before="0" w:after="0" w:line="170" w:lineRule="exact"/>
            </w:pPr>
            <w:r>
              <w:rPr>
                <w:rFonts w:ascii="Consolas" w:hAnsi="Consolas"/>
                <w:color w:val="D4D4D4"/>
                <w:sz w:val="13"/>
                <w:rFonts w:ascii="Consolas" w:hAnsi="Consolas" w:cs="Consolas"/>
              </w:rPr>
              <w:t xml:space="preserve"> 699 │   border-right: 1px solid var(--border);</w:t>
            </w:r>
          </w:p>
          <w:p>
            <w:pPr>
              <w:spacing w:before="0" w:after="0" w:line="170" w:lineRule="exact"/>
            </w:pPr>
            <w:r>
              <w:rPr>
                <w:rFonts w:ascii="Consolas" w:hAnsi="Consolas"/>
                <w:color w:val="D4D4D4"/>
                <w:sz w:val="13"/>
                <w:rFonts w:ascii="Consolas" w:hAnsi="Consolas" w:cs="Consolas"/>
              </w:rPr>
              <w:t xml:space="preserve"> 700 │   display: flex;</w:t>
            </w:r>
          </w:p>
          <w:p>
            <w:pPr>
              <w:spacing w:before="0" w:after="0" w:line="170" w:lineRule="exact"/>
            </w:pPr>
            <w:r>
              <w:rPr>
                <w:rFonts w:ascii="Consolas" w:hAnsi="Consolas"/>
                <w:color w:val="D4D4D4"/>
                <w:sz w:val="13"/>
                <w:rFonts w:ascii="Consolas" w:hAnsi="Consolas" w:cs="Consolas"/>
              </w:rPr>
              <w:t xml:space="preserve"> 701 │   flex-direction: column;</w:t>
            </w:r>
          </w:p>
          <w:p>
            <w:pPr>
              <w:spacing w:before="0" w:after="0" w:line="170" w:lineRule="exact"/>
            </w:pPr>
            <w:r>
              <w:rPr>
                <w:rFonts w:ascii="Consolas" w:hAnsi="Consolas"/>
                <w:color w:val="D4D4D4"/>
                <w:sz w:val="13"/>
                <w:rFonts w:ascii="Consolas" w:hAnsi="Consolas" w:cs="Consolas"/>
              </w:rPr>
              <w:t xml:space="preserve"> 702 │   justify-content: space-between;</w:t>
            </w:r>
          </w:p>
          <w:p>
            <w:pPr>
              <w:spacing w:before="0" w:after="0" w:line="170" w:lineRule="exact"/>
            </w:pPr>
            <w:r>
              <w:rPr>
                <w:rFonts w:ascii="Consolas" w:hAnsi="Consolas"/>
                <w:color w:val="D4D4D4"/>
                <w:sz w:val="13"/>
                <w:rFonts w:ascii="Consolas" w:hAnsi="Consolas" w:cs="Consolas"/>
              </w:rPr>
              <w:t xml:space="preserve"> 703 │   padding: 48px;</w:t>
            </w:r>
          </w:p>
          <w:p>
            <w:pPr>
              <w:spacing w:before="0" w:after="0" w:line="170" w:lineRule="exact"/>
            </w:pPr>
            <w:r>
              <w:rPr>
                <w:rFonts w:ascii="Consolas" w:hAnsi="Consolas"/>
                <w:color w:val="D4D4D4"/>
                <w:sz w:val="13"/>
                <w:rFonts w:ascii="Consolas" w:hAnsi="Consolas" w:cs="Consolas"/>
              </w:rPr>
              <w:t xml:space="preserve"> 704 │   position: relative;</w:t>
            </w:r>
          </w:p>
          <w:p>
            <w:pPr>
              <w:spacing w:before="0" w:after="0" w:line="170" w:lineRule="exact"/>
            </w:pPr>
            <w:r>
              <w:rPr>
                <w:rFonts w:ascii="Consolas" w:hAnsi="Consolas"/>
                <w:color w:val="D4D4D4"/>
                <w:sz w:val="13"/>
                <w:rFonts w:ascii="Consolas" w:hAnsi="Consolas" w:cs="Consolas"/>
              </w:rPr>
              <w:t xml:space="preserve"> 705 │   overflow: hidden;</w:t>
            </w:r>
          </w:p>
          <w:p>
            <w:pPr>
              <w:spacing w:before="0" w:after="0" w:line="170" w:lineRule="exact"/>
            </w:pPr>
            <w:r>
              <w:rPr>
                <w:rFonts w:ascii="Consolas" w:hAnsi="Consolas"/>
                <w:color w:val="D4D4D4"/>
                <w:sz w:val="13"/>
                <w:rFonts w:ascii="Consolas" w:hAnsi="Consolas" w:cs="Consolas"/>
              </w:rPr>
              <w:t xml:space="preserve"> 706 │ }</w:t>
            </w:r>
          </w:p>
          <w:p>
            <w:pPr>
              <w:spacing w:before="0" w:after="0" w:line="170" w:lineRule="exact"/>
            </w:pPr>
            <w:r>
              <w:rPr>
                <w:rFonts w:ascii="Consolas" w:hAnsi="Consolas"/>
                <w:color w:val="D4D4D4"/>
                <w:sz w:val="13"/>
                <w:rFonts w:ascii="Consolas" w:hAnsi="Consolas" w:cs="Consolas"/>
              </w:rPr>
              <w:t xml:space="preserve"> 707 │ </w:t>
            </w:r>
          </w:p>
          <w:p>
            <w:pPr>
              <w:spacing w:before="0" w:after="0" w:line="170" w:lineRule="exact"/>
            </w:pPr>
            <w:r>
              <w:rPr>
                <w:rFonts w:ascii="Consolas" w:hAnsi="Consolas"/>
                <w:color w:val="D4D4D4"/>
                <w:sz w:val="13"/>
                <w:rFonts w:ascii="Consolas" w:hAnsi="Consolas" w:cs="Consolas"/>
              </w:rPr>
              <w:t xml:space="preserve"> 708 │ .auth-right {</w:t>
            </w:r>
          </w:p>
          <w:p>
            <w:pPr>
              <w:spacing w:before="0" w:after="0" w:line="170" w:lineRule="exact"/>
            </w:pPr>
            <w:r>
              <w:rPr>
                <w:rFonts w:ascii="Consolas" w:hAnsi="Consolas"/>
                <w:color w:val="D4D4D4"/>
                <w:sz w:val="13"/>
                <w:rFonts w:ascii="Consolas" w:hAnsi="Consolas" w:cs="Consolas"/>
              </w:rPr>
              <w:t xml:space="preserve"> 709 │   flex: 1;</w:t>
            </w:r>
          </w:p>
          <w:p>
            <w:pPr>
              <w:spacing w:before="0" w:after="0" w:line="170" w:lineRule="exact"/>
            </w:pPr>
            <w:r>
              <w:rPr>
                <w:rFonts w:ascii="Consolas" w:hAnsi="Consolas"/>
                <w:color w:val="D4D4D4"/>
                <w:sz w:val="13"/>
                <w:rFonts w:ascii="Consolas" w:hAnsi="Consolas" w:cs="Consolas"/>
              </w:rPr>
              <w:t xml:space="preserve"> 710 │   display: flex;</w:t>
            </w:r>
          </w:p>
          <w:p>
            <w:pPr>
              <w:spacing w:before="0" w:after="0" w:line="170" w:lineRule="exact"/>
            </w:pPr>
            <w:r>
              <w:rPr>
                <w:rFonts w:ascii="Consolas" w:hAnsi="Consolas"/>
                <w:color w:val="D4D4D4"/>
                <w:sz w:val="13"/>
                <w:rFonts w:ascii="Consolas" w:hAnsi="Consolas" w:cs="Consolas"/>
              </w:rPr>
              <w:t xml:space="preserve"> 711 │   align-items: center;</w:t>
            </w:r>
          </w:p>
          <w:p>
            <w:pPr>
              <w:spacing w:before="0" w:after="0" w:line="170" w:lineRule="exact"/>
            </w:pPr>
            <w:r>
              <w:rPr>
                <w:rFonts w:ascii="Consolas" w:hAnsi="Consolas"/>
                <w:color w:val="D4D4D4"/>
                <w:sz w:val="13"/>
                <w:rFonts w:ascii="Consolas" w:hAnsi="Consolas" w:cs="Consolas"/>
              </w:rPr>
              <w:t xml:space="preserve"> 712 │   justify-content: center;</w:t>
            </w:r>
          </w:p>
          <w:p>
            <w:pPr>
              <w:spacing w:before="0" w:after="0" w:line="170" w:lineRule="exact"/>
            </w:pPr>
            <w:r>
              <w:rPr>
                <w:rFonts w:ascii="Consolas" w:hAnsi="Consolas"/>
                <w:color w:val="D4D4D4"/>
                <w:sz w:val="13"/>
                <w:rFonts w:ascii="Consolas" w:hAnsi="Consolas" w:cs="Consolas"/>
              </w:rPr>
              <w:t xml:space="preserve"> 713 │   padding: 48px;</w:t>
            </w:r>
          </w:p>
          <w:p>
            <w:pPr>
              <w:spacing w:before="0" w:after="0" w:line="170" w:lineRule="exact"/>
            </w:pPr>
            <w:r>
              <w:rPr>
                <w:rFonts w:ascii="Consolas" w:hAnsi="Consolas"/>
                <w:color w:val="D4D4D4"/>
                <w:sz w:val="13"/>
                <w:rFonts w:ascii="Consolas" w:hAnsi="Consolas" w:cs="Consolas"/>
              </w:rPr>
              <w:t xml:space="preserve"> 714 │   background: var(--bg0);</w:t>
            </w:r>
          </w:p>
          <w:p>
            <w:pPr>
              <w:spacing w:before="0" w:after="0" w:line="170" w:lineRule="exact"/>
            </w:pPr>
            <w:r>
              <w:rPr>
                <w:rFonts w:ascii="Consolas" w:hAnsi="Consolas"/>
                <w:color w:val="D4D4D4"/>
                <w:sz w:val="13"/>
                <w:rFonts w:ascii="Consolas" w:hAnsi="Consolas" w:cs="Consolas"/>
              </w:rPr>
              <w:t xml:space="preserve"> 715 │ }</w:t>
            </w:r>
          </w:p>
          <w:p>
            <w:pPr>
              <w:spacing w:before="0" w:after="0" w:line="170" w:lineRule="exact"/>
            </w:pPr>
            <w:r>
              <w:rPr>
                <w:rFonts w:ascii="Consolas" w:hAnsi="Consolas"/>
                <w:color w:val="D4D4D4"/>
                <w:sz w:val="13"/>
                <w:rFonts w:ascii="Consolas" w:hAnsi="Consolas" w:cs="Consolas"/>
              </w:rPr>
              <w:t xml:space="preserve"> 716 │ </w:t>
            </w:r>
          </w:p>
          <w:p>
            <w:pPr>
              <w:spacing w:before="0" w:after="0" w:line="170" w:lineRule="exact"/>
            </w:pPr>
            <w:r>
              <w:rPr>
                <w:rFonts w:ascii="Consolas" w:hAnsi="Consolas"/>
                <w:color w:val="D4D4D4"/>
                <w:sz w:val="13"/>
                <w:rFonts w:ascii="Consolas" w:hAnsi="Consolas" w:cs="Consolas"/>
              </w:rPr>
              <w:t xml:space="preserve"> 717 │ .auth-form-box {</w:t>
            </w:r>
          </w:p>
          <w:p>
            <w:pPr>
              <w:spacing w:before="0" w:after="0" w:line="170" w:lineRule="exact"/>
            </w:pPr>
            <w:r>
              <w:rPr>
                <w:rFonts w:ascii="Consolas" w:hAnsi="Consolas"/>
                <w:color w:val="D4D4D4"/>
                <w:sz w:val="13"/>
                <w:rFonts w:ascii="Consolas" w:hAnsi="Consolas" w:cs="Consolas"/>
              </w:rPr>
              <w:t xml:space="preserve"> 718 │   width: 100%;</w:t>
            </w:r>
          </w:p>
          <w:p>
            <w:pPr>
              <w:spacing w:before="0" w:after="0" w:line="170" w:lineRule="exact"/>
            </w:pPr>
            <w:r>
              <w:rPr>
                <w:rFonts w:ascii="Consolas" w:hAnsi="Consolas"/>
                <w:color w:val="D4D4D4"/>
                <w:sz w:val="13"/>
                <w:rFonts w:ascii="Consolas" w:hAnsi="Consolas" w:cs="Consolas"/>
              </w:rPr>
              <w:t xml:space="preserve"> 719 │   max-width: 400px;</w:t>
            </w:r>
          </w:p>
          <w:p>
            <w:pPr>
              <w:spacing w:before="0" w:after="0" w:line="170" w:lineRule="exact"/>
            </w:pPr>
            <w:r>
              <w:rPr>
                <w:rFonts w:ascii="Consolas" w:hAnsi="Consolas"/>
                <w:color w:val="D4D4D4"/>
                <w:sz w:val="13"/>
                <w:rFonts w:ascii="Consolas" w:hAnsi="Consolas" w:cs="Consolas"/>
              </w:rPr>
              <w:t xml:space="preserve"> 720 │ }</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721 │ </w:t>
            </w:r>
          </w:p>
          <w:p>
            <w:pPr>
              <w:spacing w:before="0" w:after="0" w:line="170" w:lineRule="exact"/>
            </w:pPr>
            <w:r>
              <w:rPr>
                <w:rFonts w:ascii="Consolas" w:hAnsi="Consolas"/>
                <w:color w:val="D4D4D4"/>
                <w:sz w:val="13"/>
                <w:rFonts w:ascii="Consolas" w:hAnsi="Consolas" w:cs="Consolas"/>
              </w:rPr>
              <w:t xml:space="preserve"> 722 │ .auth-heading {</w:t>
            </w:r>
          </w:p>
          <w:p>
            <w:pPr>
              <w:spacing w:before="0" w:after="0" w:line="170" w:lineRule="exact"/>
            </w:pPr>
            <w:r>
              <w:rPr>
                <w:rFonts w:ascii="Consolas" w:hAnsi="Consolas"/>
                <w:color w:val="D4D4D4"/>
                <w:sz w:val="13"/>
                <w:rFonts w:ascii="Consolas" w:hAnsi="Consolas" w:cs="Consolas"/>
              </w:rPr>
              <w:t xml:space="preserve"> 723 │   font-size: 28px;</w:t>
            </w:r>
          </w:p>
          <w:p>
            <w:pPr>
              <w:spacing w:before="0" w:after="0" w:line="170" w:lineRule="exact"/>
            </w:pPr>
            <w:r>
              <w:rPr>
                <w:rFonts w:ascii="Consolas" w:hAnsi="Consolas"/>
                <w:color w:val="D4D4D4"/>
                <w:sz w:val="13"/>
                <w:rFonts w:ascii="Consolas" w:hAnsi="Consolas" w:cs="Consolas"/>
              </w:rPr>
              <w:t xml:space="preserve"> 724 │   font-weight: 700;</w:t>
            </w:r>
          </w:p>
          <w:p>
            <w:pPr>
              <w:spacing w:before="0" w:after="0" w:line="170" w:lineRule="exact"/>
            </w:pPr>
            <w:r>
              <w:rPr>
                <w:rFonts w:ascii="Consolas" w:hAnsi="Consolas"/>
                <w:color w:val="D4D4D4"/>
                <w:sz w:val="13"/>
                <w:rFonts w:ascii="Consolas" w:hAnsi="Consolas" w:cs="Consolas"/>
              </w:rPr>
              <w:t xml:space="preserve"> 725 │   margin-bottom: 8px;</w:t>
            </w:r>
          </w:p>
          <w:p>
            <w:pPr>
              <w:spacing w:before="0" w:after="0" w:line="170" w:lineRule="exact"/>
            </w:pPr>
            <w:r>
              <w:rPr>
                <w:rFonts w:ascii="Consolas" w:hAnsi="Consolas"/>
                <w:color w:val="D4D4D4"/>
                <w:sz w:val="13"/>
                <w:rFonts w:ascii="Consolas" w:hAnsi="Consolas" w:cs="Consolas"/>
              </w:rPr>
              <w:t xml:space="preserve"> 726 │ }</w:t>
            </w:r>
          </w:p>
          <w:p>
            <w:pPr>
              <w:spacing w:before="0" w:after="0" w:line="170" w:lineRule="exact"/>
            </w:pPr>
            <w:r>
              <w:rPr>
                <w:rFonts w:ascii="Consolas" w:hAnsi="Consolas"/>
                <w:color w:val="D4D4D4"/>
                <w:sz w:val="13"/>
                <w:rFonts w:ascii="Consolas" w:hAnsi="Consolas" w:cs="Consolas"/>
              </w:rPr>
              <w:t xml:space="preserve"> 727 │ </w:t>
            </w:r>
          </w:p>
          <w:p>
            <w:pPr>
              <w:spacing w:before="0" w:after="0" w:line="170" w:lineRule="exact"/>
            </w:pPr>
            <w:r>
              <w:rPr>
                <w:rFonts w:ascii="Consolas" w:hAnsi="Consolas"/>
                <w:color w:val="D4D4D4"/>
                <w:sz w:val="13"/>
                <w:rFonts w:ascii="Consolas" w:hAnsi="Consolas" w:cs="Consolas"/>
              </w:rPr>
              <w:t xml:space="preserve"> 728 │ .auth-sub {</w:t>
            </w:r>
          </w:p>
          <w:p>
            <w:pPr>
              <w:spacing w:before="0" w:after="0" w:line="170" w:lineRule="exact"/>
            </w:pPr>
            <w:r>
              <w:rPr>
                <w:rFonts w:ascii="Consolas" w:hAnsi="Consolas"/>
                <w:color w:val="D4D4D4"/>
                <w:sz w:val="13"/>
                <w:rFonts w:ascii="Consolas" w:hAnsi="Consolas" w:cs="Consolas"/>
              </w:rPr>
              <w:t xml:space="preserve"> 729 │   color: var(--text2);</w:t>
            </w:r>
          </w:p>
          <w:p>
            <w:pPr>
              <w:spacing w:before="0" w:after="0" w:line="170" w:lineRule="exact"/>
            </w:pPr>
            <w:r>
              <w:rPr>
                <w:rFonts w:ascii="Consolas" w:hAnsi="Consolas"/>
                <w:color w:val="D4D4D4"/>
                <w:sz w:val="13"/>
                <w:rFonts w:ascii="Consolas" w:hAnsi="Consolas" w:cs="Consolas"/>
              </w:rPr>
              <w:t xml:space="preserve"> 730 │   font-size: 14px;</w:t>
            </w:r>
          </w:p>
          <w:p>
            <w:pPr>
              <w:spacing w:before="0" w:after="0" w:line="170" w:lineRule="exact"/>
            </w:pPr>
            <w:r>
              <w:rPr>
                <w:rFonts w:ascii="Consolas" w:hAnsi="Consolas"/>
                <w:color w:val="D4D4D4"/>
                <w:sz w:val="13"/>
                <w:rFonts w:ascii="Consolas" w:hAnsi="Consolas" w:cs="Consolas"/>
              </w:rPr>
              <w:t xml:space="preserve"> 731 │   margin-bottom: 32px;</w:t>
            </w:r>
          </w:p>
          <w:p>
            <w:pPr>
              <w:spacing w:before="0" w:after="0" w:line="170" w:lineRule="exact"/>
            </w:pPr>
            <w:r>
              <w:rPr>
                <w:rFonts w:ascii="Consolas" w:hAnsi="Consolas"/>
                <w:color w:val="D4D4D4"/>
                <w:sz w:val="13"/>
                <w:rFonts w:ascii="Consolas" w:hAnsi="Consolas" w:cs="Consolas"/>
              </w:rPr>
              <w:t xml:space="preserve"> 732 │ }</w:t>
            </w:r>
          </w:p>
          <w:p>
            <w:pPr>
              <w:spacing w:before="0" w:after="0" w:line="170" w:lineRule="exact"/>
            </w:pPr>
            <w:r>
              <w:rPr>
                <w:rFonts w:ascii="Consolas" w:hAnsi="Consolas"/>
                <w:color w:val="D4D4D4"/>
                <w:sz w:val="13"/>
                <w:rFonts w:ascii="Consolas" w:hAnsi="Consolas" w:cs="Consolas"/>
              </w:rPr>
              <w:t xml:space="preserve"> 733 │ </w:t>
            </w:r>
          </w:p>
          <w:p>
            <w:pPr>
              <w:spacing w:before="0" w:after="0" w:line="170" w:lineRule="exact"/>
            </w:pPr>
            <w:r>
              <w:rPr>
                <w:rFonts w:ascii="Consolas" w:hAnsi="Consolas"/>
                <w:color w:val="D4D4D4"/>
                <w:sz w:val="13"/>
                <w:rFonts w:ascii="Consolas" w:hAnsi="Consolas" w:cs="Consolas"/>
              </w:rPr>
              <w:t xml:space="preserve"> 734 │ .auth-pattern {</w:t>
            </w:r>
          </w:p>
          <w:p>
            <w:pPr>
              <w:spacing w:before="0" w:after="0" w:line="170" w:lineRule="exact"/>
            </w:pPr>
            <w:r>
              <w:rPr>
                <w:rFonts w:ascii="Consolas" w:hAnsi="Consolas"/>
                <w:color w:val="D4D4D4"/>
                <w:sz w:val="13"/>
                <w:rFonts w:ascii="Consolas" w:hAnsi="Consolas" w:cs="Consolas"/>
              </w:rPr>
              <w:t xml:space="preserve"> 735 │   position: absolute;</w:t>
            </w:r>
          </w:p>
          <w:p>
            <w:pPr>
              <w:spacing w:before="0" w:after="0" w:line="170" w:lineRule="exact"/>
            </w:pPr>
            <w:r>
              <w:rPr>
                <w:rFonts w:ascii="Consolas" w:hAnsi="Consolas"/>
                <w:color w:val="D4D4D4"/>
                <w:sz w:val="13"/>
                <w:rFonts w:ascii="Consolas" w:hAnsi="Consolas" w:cs="Consolas"/>
              </w:rPr>
              <w:t xml:space="preserve"> 736 │   inset: 0;</w:t>
            </w:r>
          </w:p>
          <w:p>
            <w:pPr>
              <w:spacing w:before="0" w:after="0" w:line="170" w:lineRule="exact"/>
            </w:pPr>
            <w:r>
              <w:rPr>
                <w:rFonts w:ascii="Consolas" w:hAnsi="Consolas"/>
                <w:color w:val="D4D4D4"/>
                <w:sz w:val="13"/>
                <w:rFonts w:ascii="Consolas" w:hAnsi="Consolas" w:cs="Consolas"/>
              </w:rPr>
              <w:t xml:space="preserve"> 737 │   background-image: radial-gradient(circle, #4f8ef715 1px, transparent 1px);</w:t>
            </w:r>
          </w:p>
          <w:p>
            <w:pPr>
              <w:spacing w:before="0" w:after="0" w:line="170" w:lineRule="exact"/>
            </w:pPr>
            <w:r>
              <w:rPr>
                <w:rFonts w:ascii="Consolas" w:hAnsi="Consolas"/>
                <w:color w:val="D4D4D4"/>
                <w:sz w:val="13"/>
                <w:rFonts w:ascii="Consolas" w:hAnsi="Consolas" w:cs="Consolas"/>
              </w:rPr>
              <w:t xml:space="preserve"> 738 │   background-size: 32px 32px;</w:t>
            </w:r>
          </w:p>
          <w:p>
            <w:pPr>
              <w:spacing w:before="0" w:after="0" w:line="170" w:lineRule="exact"/>
            </w:pPr>
            <w:r>
              <w:rPr>
                <w:rFonts w:ascii="Consolas" w:hAnsi="Consolas"/>
                <w:color w:val="D4D4D4"/>
                <w:sz w:val="13"/>
                <w:rFonts w:ascii="Consolas" w:hAnsi="Consolas" w:cs="Consolas"/>
              </w:rPr>
              <w:t xml:space="preserve"> 739 │   pointer-events: none;</w:t>
            </w:r>
          </w:p>
          <w:p>
            <w:pPr>
              <w:spacing w:before="0" w:after="0" w:line="170" w:lineRule="exact"/>
            </w:pPr>
            <w:r>
              <w:rPr>
                <w:rFonts w:ascii="Consolas" w:hAnsi="Consolas"/>
                <w:color w:val="D4D4D4"/>
                <w:sz w:val="13"/>
                <w:rFonts w:ascii="Consolas" w:hAnsi="Consolas" w:cs="Consolas"/>
              </w:rPr>
              <w:t xml:space="preserve"> 740 │ }</w:t>
            </w:r>
          </w:p>
          <w:p>
            <w:pPr>
              <w:spacing w:before="0" w:after="0" w:line="170" w:lineRule="exact"/>
            </w:pPr>
            <w:r>
              <w:rPr>
                <w:rFonts w:ascii="Consolas" w:hAnsi="Consolas"/>
                <w:color w:val="D4D4D4"/>
                <w:sz w:val="13"/>
                <w:rFonts w:ascii="Consolas" w:hAnsi="Consolas" w:cs="Consolas"/>
              </w:rPr>
              <w:t xml:space="preserve"> 741 │ </w:t>
            </w:r>
          </w:p>
          <w:p>
            <w:pPr>
              <w:spacing w:before="0" w:after="0" w:line="170" w:lineRule="exact"/>
            </w:pPr>
            <w:r>
              <w:rPr>
                <w:rFonts w:ascii="Consolas" w:hAnsi="Consolas"/>
                <w:color w:val="D4D4D4"/>
                <w:sz w:val="13"/>
                <w:rFonts w:ascii="Consolas" w:hAnsi="Consolas" w:cs="Consolas"/>
              </w:rPr>
              <w:t xml:space="preserve"> 742 │ .auth-quote {</w:t>
            </w:r>
          </w:p>
          <w:p>
            <w:pPr>
              <w:spacing w:before="0" w:after="0" w:line="170" w:lineRule="exact"/>
            </w:pPr>
            <w:r>
              <w:rPr>
                <w:rFonts w:ascii="Consolas" w:hAnsi="Consolas"/>
                <w:color w:val="D4D4D4"/>
                <w:sz w:val="13"/>
                <w:rFonts w:ascii="Consolas" w:hAnsi="Consolas" w:cs="Consolas"/>
              </w:rPr>
              <w:t xml:space="preserve"> 743 │   font-size: 16px;</w:t>
            </w:r>
          </w:p>
          <w:p>
            <w:pPr>
              <w:spacing w:before="0" w:after="0" w:line="170" w:lineRule="exact"/>
            </w:pPr>
            <w:r>
              <w:rPr>
                <w:rFonts w:ascii="Consolas" w:hAnsi="Consolas"/>
                <w:color w:val="D4D4D4"/>
                <w:sz w:val="13"/>
                <w:rFonts w:ascii="Consolas" w:hAnsi="Consolas" w:cs="Consolas"/>
              </w:rPr>
              <w:t xml:space="preserve"> 744 │   color: var(--text2);</w:t>
            </w:r>
          </w:p>
          <w:p>
            <w:pPr>
              <w:spacing w:before="0" w:after="0" w:line="170" w:lineRule="exact"/>
            </w:pPr>
            <w:r>
              <w:rPr>
                <w:rFonts w:ascii="Consolas" w:hAnsi="Consolas"/>
                <w:color w:val="D4D4D4"/>
                <w:sz w:val="13"/>
                <w:rFonts w:ascii="Consolas" w:hAnsi="Consolas" w:cs="Consolas"/>
              </w:rPr>
              <w:t xml:space="preserve"> 745 │   line-height: 1.7;</w:t>
            </w:r>
          </w:p>
          <w:p>
            <w:pPr>
              <w:spacing w:before="0" w:after="0" w:line="170" w:lineRule="exact"/>
            </w:pPr>
            <w:r>
              <w:rPr>
                <w:rFonts w:ascii="Consolas" w:hAnsi="Consolas"/>
                <w:color w:val="D4D4D4"/>
                <w:sz w:val="13"/>
                <w:rFonts w:ascii="Consolas" w:hAnsi="Consolas" w:cs="Consolas"/>
              </w:rPr>
              <w:t xml:space="preserve"> 746 │   max-width: 360px;</w:t>
            </w:r>
          </w:p>
          <w:p>
            <w:pPr>
              <w:spacing w:before="0" w:after="0" w:line="170" w:lineRule="exact"/>
            </w:pPr>
            <w:r>
              <w:rPr>
                <w:rFonts w:ascii="Consolas" w:hAnsi="Consolas"/>
                <w:color w:val="D4D4D4"/>
                <w:sz w:val="13"/>
                <w:rFonts w:ascii="Consolas" w:hAnsi="Consolas" w:cs="Consolas"/>
              </w:rPr>
              <w:t xml:space="preserve"> 747 │ }</w:t>
            </w:r>
          </w:p>
          <w:p>
            <w:pPr>
              <w:spacing w:before="0" w:after="0" w:line="170" w:lineRule="exact"/>
            </w:pPr>
            <w:r>
              <w:rPr>
                <w:rFonts w:ascii="Consolas" w:hAnsi="Consolas"/>
                <w:color w:val="D4D4D4"/>
                <w:sz w:val="13"/>
                <w:rFonts w:ascii="Consolas" w:hAnsi="Consolas" w:cs="Consolas"/>
              </w:rPr>
              <w:t xml:space="preserve"> 748 │ </w:t>
            </w:r>
          </w:p>
          <w:p>
            <w:pPr>
              <w:spacing w:before="0" w:after="0" w:line="170" w:lineRule="exact"/>
            </w:pPr>
            <w:r>
              <w:rPr>
                <w:rFonts w:ascii="Consolas" w:hAnsi="Consolas"/>
                <w:color w:val="D4D4D4"/>
                <w:sz w:val="13"/>
                <w:rFonts w:ascii="Consolas" w:hAnsi="Consolas" w:cs="Consolas"/>
              </w:rPr>
              <w:t xml:space="preserve"> 749 │ .auth-tagline {</w:t>
            </w:r>
          </w:p>
          <w:p>
            <w:pPr>
              <w:spacing w:before="0" w:after="0" w:line="170" w:lineRule="exact"/>
            </w:pPr>
            <w:r>
              <w:rPr>
                <w:rFonts w:ascii="Consolas" w:hAnsi="Consolas"/>
                <w:color w:val="D4D4D4"/>
                <w:sz w:val="13"/>
                <w:rFonts w:ascii="Consolas" w:hAnsi="Consolas" w:cs="Consolas"/>
              </w:rPr>
              <w:t xml:space="preserve"> 750 │   font-family: 'Space Grotesk', sans-serif;</w:t>
            </w:r>
          </w:p>
          <w:p>
            <w:pPr>
              <w:spacing w:before="0" w:after="0" w:line="170" w:lineRule="exact"/>
            </w:pPr>
            <w:r>
              <w:rPr>
                <w:rFonts w:ascii="Consolas" w:hAnsi="Consolas"/>
                <w:color w:val="D4D4D4"/>
                <w:sz w:val="13"/>
                <w:rFonts w:ascii="Consolas" w:hAnsi="Consolas" w:cs="Consolas"/>
              </w:rPr>
              <w:t xml:space="preserve"> 751 │   font-size: 13px;</w:t>
            </w:r>
          </w:p>
          <w:p>
            <w:pPr>
              <w:spacing w:before="0" w:after="0" w:line="170" w:lineRule="exact"/>
            </w:pPr>
            <w:r>
              <w:rPr>
                <w:rFonts w:ascii="Consolas" w:hAnsi="Consolas"/>
                <w:color w:val="D4D4D4"/>
                <w:sz w:val="13"/>
                <w:rFonts w:ascii="Consolas" w:hAnsi="Consolas" w:cs="Consolas"/>
              </w:rPr>
              <w:t xml:space="preserve"> 752 │   color: var(--text3);</w:t>
            </w:r>
          </w:p>
          <w:p>
            <w:pPr>
              <w:spacing w:before="0" w:after="0" w:line="170" w:lineRule="exact"/>
            </w:pPr>
            <w:r>
              <w:rPr>
                <w:rFonts w:ascii="Consolas" w:hAnsi="Consolas"/>
                <w:color w:val="D4D4D4"/>
                <w:sz w:val="13"/>
                <w:rFonts w:ascii="Consolas" w:hAnsi="Consolas" w:cs="Consolas"/>
              </w:rPr>
              <w:t xml:space="preserve"> 753 │ }</w:t>
            </w:r>
          </w:p>
          <w:p>
            <w:pPr>
              <w:spacing w:before="0" w:after="0" w:line="170" w:lineRule="exact"/>
            </w:pPr>
            <w:r>
              <w:rPr>
                <w:rFonts w:ascii="Consolas" w:hAnsi="Consolas"/>
                <w:color w:val="D4D4D4"/>
                <w:sz w:val="13"/>
                <w:rFonts w:ascii="Consolas" w:hAnsi="Consolas" w:cs="Consolas"/>
              </w:rPr>
              <w:t xml:space="preserve"> 754 │ </w:t>
            </w:r>
          </w:p>
          <w:p>
            <w:pPr>
              <w:spacing w:before="0" w:after="0" w:line="170" w:lineRule="exact"/>
            </w:pPr>
            <w:r>
              <w:rPr>
                <w:rFonts w:ascii="Consolas" w:hAnsi="Consolas"/>
                <w:color w:val="D4D4D4"/>
                <w:sz w:val="13"/>
                <w:rFonts w:ascii="Consolas" w:hAnsi="Consolas" w:cs="Consolas"/>
              </w:rPr>
              <w:t xml:space="preserve"> 755 │ .auth-link {</w:t>
            </w:r>
          </w:p>
          <w:p>
            <w:pPr>
              <w:spacing w:before="0" w:after="0" w:line="170" w:lineRule="exact"/>
            </w:pPr>
            <w:r>
              <w:rPr>
                <w:rFonts w:ascii="Consolas" w:hAnsi="Consolas"/>
                <w:color w:val="D4D4D4"/>
                <w:sz w:val="13"/>
                <w:rFonts w:ascii="Consolas" w:hAnsi="Consolas" w:cs="Consolas"/>
              </w:rPr>
              <w:t xml:space="preserve"> 756 │   color: var(--blue);</w:t>
            </w:r>
          </w:p>
          <w:p>
            <w:pPr>
              <w:spacing w:before="0" w:after="0" w:line="170" w:lineRule="exact"/>
            </w:pPr>
            <w:r>
              <w:rPr>
                <w:rFonts w:ascii="Consolas" w:hAnsi="Consolas"/>
                <w:color w:val="D4D4D4"/>
                <w:sz w:val="13"/>
                <w:rFonts w:ascii="Consolas" w:hAnsi="Consolas" w:cs="Consolas"/>
              </w:rPr>
              <w:t xml:space="preserve"> 757 │   cursor: pointer;</w:t>
            </w:r>
          </w:p>
          <w:p>
            <w:pPr>
              <w:spacing w:before="0" w:after="0" w:line="170" w:lineRule="exact"/>
            </w:pPr>
            <w:r>
              <w:rPr>
                <w:rFonts w:ascii="Consolas" w:hAnsi="Consolas"/>
                <w:color w:val="D4D4D4"/>
                <w:sz w:val="13"/>
                <w:rFonts w:ascii="Consolas" w:hAnsi="Consolas" w:cs="Consolas"/>
              </w:rPr>
              <w:t xml:space="preserve"> 758 │   text-decoration: none;</w:t>
            </w:r>
          </w:p>
          <w:p>
            <w:pPr>
              <w:spacing w:before="0" w:after="0" w:line="170" w:lineRule="exact"/>
            </w:pPr>
            <w:r>
              <w:rPr>
                <w:rFonts w:ascii="Consolas" w:hAnsi="Consolas"/>
                <w:color w:val="D4D4D4"/>
                <w:sz w:val="13"/>
                <w:rFonts w:ascii="Consolas" w:hAnsi="Consolas" w:cs="Consolas"/>
              </w:rPr>
              <w:t xml:space="preserve"> 759 │ }</w:t>
            </w:r>
          </w:p>
          <w:p>
            <w:pPr>
              <w:spacing w:before="0" w:after="0" w:line="170" w:lineRule="exact"/>
            </w:pPr>
            <w:r>
              <w:rPr>
                <w:rFonts w:ascii="Consolas" w:hAnsi="Consolas"/>
                <w:color w:val="D4D4D4"/>
                <w:sz w:val="13"/>
                <w:rFonts w:ascii="Consolas" w:hAnsi="Consolas" w:cs="Consolas"/>
              </w:rPr>
              <w:t xml:space="preserve"> 760 │ </w:t>
            </w:r>
          </w:p>
          <w:p>
            <w:pPr>
              <w:spacing w:before="0" w:after="0" w:line="170" w:lineRule="exact"/>
            </w:pPr>
            <w:r>
              <w:rPr>
                <w:rFonts w:ascii="Consolas" w:hAnsi="Consolas"/>
                <w:color w:val="D4D4D4"/>
                <w:sz w:val="13"/>
                <w:rFonts w:ascii="Consolas" w:hAnsi="Consolas" w:cs="Consolas"/>
              </w:rPr>
              <w:t xml:space="preserve"> 761 │ /* ── Quick Actions ── */</w:t>
            </w:r>
          </w:p>
          <w:p>
            <w:pPr>
              <w:spacing w:before="0" w:after="0" w:line="170" w:lineRule="exact"/>
            </w:pPr>
            <w:r>
              <w:rPr>
                <w:rFonts w:ascii="Consolas" w:hAnsi="Consolas"/>
                <w:color w:val="D4D4D4"/>
                <w:sz w:val="13"/>
                <w:rFonts w:ascii="Consolas" w:hAnsi="Consolas" w:cs="Consolas"/>
              </w:rPr>
              <w:t xml:space="preserve"> 762 │ .quick-action {</w:t>
            </w:r>
          </w:p>
          <w:p>
            <w:pPr>
              <w:spacing w:before="0" w:after="0" w:line="170" w:lineRule="exact"/>
            </w:pPr>
            <w:r>
              <w:rPr>
                <w:rFonts w:ascii="Consolas" w:hAnsi="Consolas"/>
                <w:color w:val="D4D4D4"/>
                <w:sz w:val="13"/>
                <w:rFonts w:ascii="Consolas" w:hAnsi="Consolas" w:cs="Consolas"/>
              </w:rPr>
              <w:t xml:space="preserve"> 763 │   background: var(--bg2);</w:t>
            </w:r>
          </w:p>
          <w:p>
            <w:pPr>
              <w:spacing w:before="0" w:after="0" w:line="170" w:lineRule="exact"/>
            </w:pPr>
            <w:r>
              <w:rPr>
                <w:rFonts w:ascii="Consolas" w:hAnsi="Consolas"/>
                <w:color w:val="D4D4D4"/>
                <w:sz w:val="13"/>
                <w:rFonts w:ascii="Consolas" w:hAnsi="Consolas" w:cs="Consolas"/>
              </w:rPr>
              <w:t xml:space="preserve"> 764 │   border: 1px solid var(--border);</w:t>
            </w:r>
          </w:p>
          <w:p>
            <w:pPr>
              <w:spacing w:before="0" w:after="0" w:line="170" w:lineRule="exact"/>
            </w:pPr>
            <w:r>
              <w:rPr>
                <w:rFonts w:ascii="Consolas" w:hAnsi="Consolas"/>
                <w:color w:val="D4D4D4"/>
                <w:sz w:val="13"/>
                <w:rFonts w:ascii="Consolas" w:hAnsi="Consolas" w:cs="Consolas"/>
              </w:rPr>
              <w:t xml:space="preserve"> 765 │   border-radius: var(--r);</w:t>
            </w:r>
          </w:p>
          <w:p>
            <w:pPr>
              <w:spacing w:before="0" w:after="0" w:line="170" w:lineRule="exact"/>
            </w:pPr>
            <w:r>
              <w:rPr>
                <w:rFonts w:ascii="Consolas" w:hAnsi="Consolas"/>
                <w:color w:val="D4D4D4"/>
                <w:sz w:val="13"/>
                <w:rFonts w:ascii="Consolas" w:hAnsi="Consolas" w:cs="Consolas"/>
              </w:rPr>
              <w:t xml:space="preserve"> 766 │   padding: 20px;</w:t>
            </w:r>
          </w:p>
          <w:p>
            <w:pPr>
              <w:spacing w:before="0" w:after="0" w:line="170" w:lineRule="exact"/>
            </w:pPr>
            <w:r>
              <w:rPr>
                <w:rFonts w:ascii="Consolas" w:hAnsi="Consolas"/>
                <w:color w:val="D4D4D4"/>
                <w:sz w:val="13"/>
                <w:rFonts w:ascii="Consolas" w:hAnsi="Consolas" w:cs="Consolas"/>
              </w:rPr>
              <w:t xml:space="preserve"> 767 │   display: flex;</w:t>
            </w:r>
          </w:p>
          <w:p>
            <w:pPr>
              <w:spacing w:before="0" w:after="0" w:line="170" w:lineRule="exact"/>
            </w:pPr>
            <w:r>
              <w:rPr>
                <w:rFonts w:ascii="Consolas" w:hAnsi="Consolas"/>
                <w:color w:val="D4D4D4"/>
                <w:sz w:val="13"/>
                <w:rFonts w:ascii="Consolas" w:hAnsi="Consolas" w:cs="Consolas"/>
              </w:rPr>
              <w:t xml:space="preserve"> 768 │   flex-direction: column;</w:t>
            </w:r>
          </w:p>
          <w:p>
            <w:pPr>
              <w:spacing w:before="0" w:after="0" w:line="170" w:lineRule="exact"/>
            </w:pPr>
            <w:r>
              <w:rPr>
                <w:rFonts w:ascii="Consolas" w:hAnsi="Consolas"/>
                <w:color w:val="D4D4D4"/>
                <w:sz w:val="13"/>
                <w:rFonts w:ascii="Consolas" w:hAnsi="Consolas" w:cs="Consolas"/>
              </w:rPr>
              <w:t xml:space="preserve"> 769 │   align-items: center;</w:t>
            </w:r>
          </w:p>
          <w:p>
            <w:pPr>
              <w:spacing w:before="0" w:after="0" w:line="170" w:lineRule="exact"/>
            </w:pPr>
            <w:r>
              <w:rPr>
                <w:rFonts w:ascii="Consolas" w:hAnsi="Consolas"/>
                <w:color w:val="D4D4D4"/>
                <w:sz w:val="13"/>
                <w:rFonts w:ascii="Consolas" w:hAnsi="Consolas" w:cs="Consolas"/>
              </w:rPr>
              <w:t xml:space="preserve"> 770 │   gap: 10px;</w:t>
            </w:r>
          </w:p>
          <w:p>
            <w:pPr>
              <w:spacing w:before="0" w:after="0" w:line="170" w:lineRule="exact"/>
            </w:pPr>
            <w:r>
              <w:rPr>
                <w:rFonts w:ascii="Consolas" w:hAnsi="Consolas"/>
                <w:color w:val="D4D4D4"/>
                <w:sz w:val="13"/>
                <w:rFonts w:ascii="Consolas" w:hAnsi="Consolas" w:cs="Consolas"/>
              </w:rPr>
              <w:t xml:space="preserve"> 771 │   cursor: pointer;</w:t>
            </w:r>
          </w:p>
          <w:p>
            <w:pPr>
              <w:spacing w:before="0" w:after="0" w:line="170" w:lineRule="exact"/>
            </w:pPr>
            <w:r>
              <w:rPr>
                <w:rFonts w:ascii="Consolas" w:hAnsi="Consolas"/>
                <w:color w:val="D4D4D4"/>
                <w:sz w:val="13"/>
                <w:rFonts w:ascii="Consolas" w:hAnsi="Consolas" w:cs="Consolas"/>
              </w:rPr>
              <w:t xml:space="preserve"> 772 │   transition: 0.3s;</w:t>
            </w:r>
          </w:p>
          <w:p>
            <w:pPr>
              <w:spacing w:before="0" w:after="0" w:line="170" w:lineRule="exact"/>
            </w:pPr>
            <w:r>
              <w:rPr>
                <w:rFonts w:ascii="Consolas" w:hAnsi="Consolas"/>
                <w:color w:val="D4D4D4"/>
                <w:sz w:val="13"/>
                <w:rFonts w:ascii="Consolas" w:hAnsi="Consolas" w:cs="Consolas"/>
              </w:rPr>
              <w:t xml:space="preserve"> 773 │   text-align: center;</w:t>
            </w:r>
          </w:p>
          <w:p>
            <w:pPr>
              <w:spacing w:before="0" w:after="0" w:line="170" w:lineRule="exact"/>
            </w:pPr>
            <w:r>
              <w:rPr>
                <w:rFonts w:ascii="Consolas" w:hAnsi="Consolas"/>
                <w:color w:val="D4D4D4"/>
                <w:sz w:val="13"/>
                <w:rFonts w:ascii="Consolas" w:hAnsi="Consolas" w:cs="Consolas"/>
              </w:rPr>
              <w:t xml:space="preserve"> 774 │   text-decoration: none;</w:t>
            </w:r>
          </w:p>
          <w:p>
            <w:pPr>
              <w:spacing w:before="0" w:after="0" w:line="170" w:lineRule="exact"/>
            </w:pPr>
            <w:r>
              <w:rPr>
                <w:rFonts w:ascii="Consolas" w:hAnsi="Consolas"/>
                <w:color w:val="D4D4D4"/>
                <w:sz w:val="13"/>
                <w:rFonts w:ascii="Consolas" w:hAnsi="Consolas" w:cs="Consolas"/>
              </w:rPr>
              <w:t xml:space="preserve"> 775 │ }</w:t>
            </w:r>
          </w:p>
          <w:p>
            <w:pPr>
              <w:spacing w:before="0" w:after="0" w:line="170" w:lineRule="exact"/>
            </w:pPr>
            <w:r>
              <w:rPr>
                <w:rFonts w:ascii="Consolas" w:hAnsi="Consolas"/>
                <w:color w:val="D4D4D4"/>
                <w:sz w:val="13"/>
                <w:rFonts w:ascii="Consolas" w:hAnsi="Consolas" w:cs="Consolas"/>
              </w:rPr>
              <w:t xml:space="preserve"> 776 │ </w:t>
            </w:r>
          </w:p>
          <w:p>
            <w:pPr>
              <w:spacing w:before="0" w:after="0" w:line="170" w:lineRule="exact"/>
            </w:pPr>
            <w:r>
              <w:rPr>
                <w:rFonts w:ascii="Consolas" w:hAnsi="Consolas"/>
                <w:color w:val="D4D4D4"/>
                <w:sz w:val="13"/>
                <w:rFonts w:ascii="Consolas" w:hAnsi="Consolas" w:cs="Consolas"/>
              </w:rPr>
              <w:t xml:space="preserve"> 777 │ .quick-action:hover {</w:t>
            </w:r>
          </w:p>
          <w:p>
            <w:pPr>
              <w:spacing w:before="0" w:after="0" w:line="170" w:lineRule="exact"/>
            </w:pPr>
            <w:r>
              <w:rPr>
                <w:rFonts w:ascii="Consolas" w:hAnsi="Consolas"/>
                <w:color w:val="D4D4D4"/>
                <w:sz w:val="13"/>
                <w:rFonts w:ascii="Consolas" w:hAnsi="Consolas" w:cs="Consolas"/>
              </w:rPr>
              <w:t xml:space="preserve"> 778 │   border-color: var(--blue);</w:t>
            </w:r>
          </w:p>
          <w:p>
            <w:pPr>
              <w:spacing w:before="0" w:after="0" w:line="170" w:lineRule="exact"/>
            </w:pPr>
            <w:r>
              <w:rPr>
                <w:rFonts w:ascii="Consolas" w:hAnsi="Consolas"/>
                <w:color w:val="D4D4D4"/>
                <w:sz w:val="13"/>
                <w:rFonts w:ascii="Consolas" w:hAnsi="Consolas" w:cs="Consolas"/>
              </w:rPr>
              <w:t xml:space="preserve"> 779 │   transform: translateY(-3px);</w:t>
            </w:r>
          </w:p>
          <w:p>
            <w:pPr>
              <w:spacing w:before="0" w:after="0" w:line="170" w:lineRule="exact"/>
            </w:pPr>
            <w:r>
              <w:rPr>
                <w:rFonts w:ascii="Consolas" w:hAnsi="Consolas"/>
                <w:color w:val="D4D4D4"/>
                <w:sz w:val="13"/>
                <w:rFonts w:ascii="Consolas" w:hAnsi="Consolas" w:cs="Consolas"/>
              </w:rPr>
              <w:t xml:space="preserve"> 780 │   box-shadow: var(--glow);</w:t>
            </w:r>
          </w:p>
          <w:p>
            <w:pPr>
              <w:spacing w:before="0" w:after="0" w:line="170" w:lineRule="exact"/>
            </w:pPr>
            <w:r>
              <w:rPr>
                <w:rFonts w:ascii="Consolas" w:hAnsi="Consolas"/>
                <w:color w:val="D4D4D4"/>
                <w:sz w:val="13"/>
                <w:rFonts w:ascii="Consolas" w:hAnsi="Consolas" w:cs="Consolas"/>
              </w:rPr>
              <w:t xml:space="preserve"> 781 │ }</w:t>
            </w:r>
          </w:p>
          <w:p>
            <w:pPr>
              <w:spacing w:before="0" w:after="0" w:line="170" w:lineRule="exact"/>
            </w:pPr>
            <w:r>
              <w:rPr>
                <w:rFonts w:ascii="Consolas" w:hAnsi="Consolas"/>
                <w:color w:val="D4D4D4"/>
                <w:sz w:val="13"/>
                <w:rFonts w:ascii="Consolas" w:hAnsi="Consolas" w:cs="Consolas"/>
              </w:rPr>
              <w:t xml:space="preserve"> 782 │ </w:t>
            </w:r>
          </w:p>
          <w:p>
            <w:pPr>
              <w:spacing w:before="0" w:after="0" w:line="170" w:lineRule="exact"/>
            </w:pPr>
            <w:r>
              <w:rPr>
                <w:rFonts w:ascii="Consolas" w:hAnsi="Consolas"/>
                <w:color w:val="D4D4D4"/>
                <w:sz w:val="13"/>
                <w:rFonts w:ascii="Consolas" w:hAnsi="Consolas" w:cs="Consolas"/>
              </w:rPr>
              <w:t xml:space="preserve"> 783 │ .quick-action-icon {</w:t>
            </w:r>
          </w:p>
          <w:p>
            <w:pPr>
              <w:spacing w:before="0" w:after="0" w:line="170" w:lineRule="exact"/>
            </w:pPr>
            <w:r>
              <w:rPr>
                <w:rFonts w:ascii="Consolas" w:hAnsi="Consolas"/>
                <w:color w:val="D4D4D4"/>
                <w:sz w:val="13"/>
                <w:rFonts w:ascii="Consolas" w:hAnsi="Consolas" w:cs="Consolas"/>
              </w:rPr>
              <w:t xml:space="preserve"> 784 │   width: 44px;</w:t>
            </w:r>
          </w:p>
          <w:p>
            <w:pPr>
              <w:spacing w:before="0" w:after="0" w:line="170" w:lineRule="exact"/>
            </w:pPr>
            <w:r>
              <w:rPr>
                <w:rFonts w:ascii="Consolas" w:hAnsi="Consolas"/>
                <w:color w:val="D4D4D4"/>
                <w:sz w:val="13"/>
                <w:rFonts w:ascii="Consolas" w:hAnsi="Consolas" w:cs="Consolas"/>
              </w:rPr>
              <w:t xml:space="preserve"> 785 │   height: 44px;</w:t>
            </w:r>
          </w:p>
          <w:p>
            <w:pPr>
              <w:spacing w:before="0" w:after="0" w:line="170" w:lineRule="exact"/>
            </w:pPr>
            <w:r>
              <w:rPr>
                <w:rFonts w:ascii="Consolas" w:hAnsi="Consolas"/>
                <w:color w:val="D4D4D4"/>
                <w:sz w:val="13"/>
                <w:rFonts w:ascii="Consolas" w:hAnsi="Consolas" w:cs="Consolas"/>
              </w:rPr>
              <w:t xml:space="preserve"> 786 │   border-radius: 10px;</w:t>
            </w:r>
          </w:p>
          <w:p>
            <w:pPr>
              <w:spacing w:before="0" w:after="0" w:line="170" w:lineRule="exact"/>
            </w:pPr>
            <w:r>
              <w:rPr>
                <w:rFonts w:ascii="Consolas" w:hAnsi="Consolas"/>
                <w:color w:val="D4D4D4"/>
                <w:sz w:val="13"/>
                <w:rFonts w:ascii="Consolas" w:hAnsi="Consolas" w:cs="Consolas"/>
              </w:rPr>
              <w:t xml:space="preserve"> 787 │   display: flex;</w:t>
            </w:r>
          </w:p>
          <w:p>
            <w:pPr>
              <w:spacing w:before="0" w:after="0" w:line="170" w:lineRule="exact"/>
            </w:pPr>
            <w:r>
              <w:rPr>
                <w:rFonts w:ascii="Consolas" w:hAnsi="Consolas"/>
                <w:color w:val="D4D4D4"/>
                <w:sz w:val="13"/>
                <w:rFonts w:ascii="Consolas" w:hAnsi="Consolas" w:cs="Consolas"/>
              </w:rPr>
              <w:t xml:space="preserve"> 788 │   align-items: center;</w:t>
            </w:r>
          </w:p>
          <w:p>
            <w:pPr>
              <w:spacing w:before="0" w:after="0" w:line="170" w:lineRule="exact"/>
            </w:pPr>
            <w:r>
              <w:rPr>
                <w:rFonts w:ascii="Consolas" w:hAnsi="Consolas"/>
                <w:color w:val="D4D4D4"/>
                <w:sz w:val="13"/>
                <w:rFonts w:ascii="Consolas" w:hAnsi="Consolas" w:cs="Consolas"/>
              </w:rPr>
              <w:t xml:space="preserve"> 789 │   justify-content: center;</w:t>
            </w:r>
          </w:p>
          <w:p>
            <w:pPr>
              <w:spacing w:before="0" w:after="0" w:line="170" w:lineRule="exact"/>
            </w:pPr>
            <w:r>
              <w:rPr>
                <w:rFonts w:ascii="Consolas" w:hAnsi="Consolas"/>
                <w:color w:val="D4D4D4"/>
                <w:sz w:val="13"/>
                <w:rFonts w:ascii="Consolas" w:hAnsi="Consolas" w:cs="Consolas"/>
              </w:rPr>
              <w:t xml:space="preserve"> 790 │ }</w:t>
            </w:r>
          </w:p>
          <w:p>
            <w:pPr>
              <w:spacing w:before="0" w:after="0" w:line="170" w:lineRule="exact"/>
            </w:pPr>
            <w:r>
              <w:rPr>
                <w:rFonts w:ascii="Consolas" w:hAnsi="Consolas"/>
                <w:color w:val="D4D4D4"/>
                <w:sz w:val="13"/>
                <w:rFonts w:ascii="Consolas" w:hAnsi="Consolas" w:cs="Consolas"/>
              </w:rPr>
              <w:t xml:space="preserve"> 791 │ </w:t>
            </w:r>
          </w:p>
          <w:p>
            <w:pPr>
              <w:spacing w:before="0" w:after="0" w:line="170" w:lineRule="exact"/>
            </w:pPr>
            <w:r>
              <w:rPr>
                <w:rFonts w:ascii="Consolas" w:hAnsi="Consolas"/>
                <w:color w:val="D4D4D4"/>
                <w:sz w:val="13"/>
                <w:rFonts w:ascii="Consolas" w:hAnsi="Consolas" w:cs="Consolas"/>
              </w:rPr>
              <w:t xml:space="preserve"> 792 │ .quick-action-label {</w:t>
            </w:r>
          </w:p>
          <w:p>
            <w:pPr>
              <w:spacing w:before="0" w:after="0" w:line="170" w:lineRule="exact"/>
            </w:pPr>
            <w:r>
              <w:rPr>
                <w:rFonts w:ascii="Consolas" w:hAnsi="Consolas"/>
                <w:color w:val="D4D4D4"/>
                <w:sz w:val="13"/>
                <w:rFonts w:ascii="Consolas" w:hAnsi="Consolas" w:cs="Consolas"/>
              </w:rPr>
              <w:t xml:space="preserve"> 793 │   font-size: 12px;</w:t>
            </w:r>
          </w:p>
          <w:p>
            <w:pPr>
              <w:spacing w:before="0" w:after="0" w:line="170" w:lineRule="exact"/>
            </w:pPr>
            <w:r>
              <w:rPr>
                <w:rFonts w:ascii="Consolas" w:hAnsi="Consolas"/>
                <w:color w:val="D4D4D4"/>
                <w:sz w:val="13"/>
                <w:rFonts w:ascii="Consolas" w:hAnsi="Consolas" w:cs="Consolas"/>
              </w:rPr>
              <w:t xml:space="preserve"> 794 │   font-weight: 600;</w:t>
            </w:r>
          </w:p>
          <w:p>
            <w:pPr>
              <w:spacing w:before="0" w:after="0" w:line="170" w:lineRule="exact"/>
            </w:pPr>
            <w:r>
              <w:rPr>
                <w:rFonts w:ascii="Consolas" w:hAnsi="Consolas"/>
                <w:color w:val="D4D4D4"/>
                <w:sz w:val="13"/>
                <w:rFonts w:ascii="Consolas" w:hAnsi="Consolas" w:cs="Consolas"/>
              </w:rPr>
              <w:t xml:space="preserve"> 795 │   color: var(--text2);</w:t>
            </w:r>
          </w:p>
          <w:p>
            <w:pPr>
              <w:spacing w:before="0" w:after="0" w:line="170" w:lineRule="exact"/>
            </w:pPr>
            <w:r>
              <w:rPr>
                <w:rFonts w:ascii="Consolas" w:hAnsi="Consolas"/>
                <w:color w:val="D4D4D4"/>
                <w:sz w:val="13"/>
                <w:rFonts w:ascii="Consolas" w:hAnsi="Consolas" w:cs="Consolas"/>
              </w:rPr>
              <w:t xml:space="preserve"> 796 │ }</w:t>
            </w:r>
          </w:p>
          <w:p>
            <w:pPr>
              <w:spacing w:before="0" w:after="0" w:line="170" w:lineRule="exact"/>
            </w:pPr>
            <w:r>
              <w:rPr>
                <w:rFonts w:ascii="Consolas" w:hAnsi="Consolas"/>
                <w:color w:val="D4D4D4"/>
                <w:sz w:val="13"/>
                <w:rFonts w:ascii="Consolas" w:hAnsi="Consolas" w:cs="Consolas"/>
              </w:rPr>
              <w:t xml:space="preserve"> 797 │ </w:t>
            </w:r>
          </w:p>
          <w:p>
            <w:pPr>
              <w:spacing w:before="0" w:after="0" w:line="170" w:lineRule="exact"/>
            </w:pPr>
            <w:r>
              <w:rPr>
                <w:rFonts w:ascii="Consolas" w:hAnsi="Consolas"/>
                <w:color w:val="D4D4D4"/>
                <w:sz w:val="13"/>
                <w:rFonts w:ascii="Consolas" w:hAnsi="Consolas" w:cs="Consolas"/>
              </w:rPr>
              <w:t xml:space="preserve"> 798 │ /* ── Campaign Card ── */</w:t>
            </w:r>
          </w:p>
          <w:p>
            <w:pPr>
              <w:spacing w:before="0" w:after="0" w:line="170" w:lineRule="exact"/>
            </w:pPr>
            <w:r>
              <w:rPr>
                <w:rFonts w:ascii="Consolas" w:hAnsi="Consolas"/>
                <w:color w:val="D4D4D4"/>
                <w:sz w:val="13"/>
                <w:rFonts w:ascii="Consolas" w:hAnsi="Consolas" w:cs="Consolas"/>
              </w:rPr>
              <w:t xml:space="preserve"> 799 │ .campaign-card {</w:t>
            </w:r>
          </w:p>
          <w:p>
            <w:pPr>
              <w:spacing w:before="0" w:after="0" w:line="170" w:lineRule="exact"/>
            </w:pPr>
            <w:r>
              <w:rPr>
                <w:rFonts w:ascii="Consolas" w:hAnsi="Consolas"/>
                <w:color w:val="D4D4D4"/>
                <w:sz w:val="13"/>
                <w:rFonts w:ascii="Consolas" w:hAnsi="Consolas" w:cs="Consolas"/>
              </w:rPr>
              <w:t xml:space="preserve"> 800 │   background: var(--bg2);</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801 │   border: 1px solid var(--border);</w:t>
            </w:r>
          </w:p>
          <w:p>
            <w:pPr>
              <w:spacing w:before="0" w:after="0" w:line="170" w:lineRule="exact"/>
            </w:pPr>
            <w:r>
              <w:rPr>
                <w:rFonts w:ascii="Consolas" w:hAnsi="Consolas"/>
                <w:color w:val="D4D4D4"/>
                <w:sz w:val="13"/>
                <w:rFonts w:ascii="Consolas" w:hAnsi="Consolas" w:cs="Consolas"/>
              </w:rPr>
              <w:t xml:space="preserve"> 802 │   border-radius: var(--r);</w:t>
            </w:r>
          </w:p>
          <w:p>
            <w:pPr>
              <w:spacing w:before="0" w:after="0" w:line="170" w:lineRule="exact"/>
            </w:pPr>
            <w:r>
              <w:rPr>
                <w:rFonts w:ascii="Consolas" w:hAnsi="Consolas"/>
                <w:color w:val="D4D4D4"/>
                <w:sz w:val="13"/>
                <w:rFonts w:ascii="Consolas" w:hAnsi="Consolas" w:cs="Consolas"/>
              </w:rPr>
              <w:t xml:space="preserve"> 803 │   padding: 20px;</w:t>
            </w:r>
          </w:p>
          <w:p>
            <w:pPr>
              <w:spacing w:before="0" w:after="0" w:line="170" w:lineRule="exact"/>
            </w:pPr>
            <w:r>
              <w:rPr>
                <w:rFonts w:ascii="Consolas" w:hAnsi="Consolas"/>
                <w:color w:val="D4D4D4"/>
                <w:sz w:val="13"/>
                <w:rFonts w:ascii="Consolas" w:hAnsi="Consolas" w:cs="Consolas"/>
              </w:rPr>
              <w:t xml:space="preserve"> 804 │   transition: 0.3s;</w:t>
            </w:r>
          </w:p>
          <w:p>
            <w:pPr>
              <w:spacing w:before="0" w:after="0" w:line="170" w:lineRule="exact"/>
            </w:pPr>
            <w:r>
              <w:rPr>
                <w:rFonts w:ascii="Consolas" w:hAnsi="Consolas"/>
                <w:color w:val="D4D4D4"/>
                <w:sz w:val="13"/>
                <w:rFonts w:ascii="Consolas" w:hAnsi="Consolas" w:cs="Consolas"/>
              </w:rPr>
              <w:t xml:space="preserve"> 805 │   cursor: pointer;</w:t>
            </w:r>
          </w:p>
          <w:p>
            <w:pPr>
              <w:spacing w:before="0" w:after="0" w:line="170" w:lineRule="exact"/>
            </w:pPr>
            <w:r>
              <w:rPr>
                <w:rFonts w:ascii="Consolas" w:hAnsi="Consolas"/>
                <w:color w:val="D4D4D4"/>
                <w:sz w:val="13"/>
                <w:rFonts w:ascii="Consolas" w:hAnsi="Consolas" w:cs="Consolas"/>
              </w:rPr>
              <w:t xml:space="preserve"> 806 │ }</w:t>
            </w:r>
          </w:p>
          <w:p>
            <w:pPr>
              <w:spacing w:before="0" w:after="0" w:line="170" w:lineRule="exact"/>
            </w:pPr>
            <w:r>
              <w:rPr>
                <w:rFonts w:ascii="Consolas" w:hAnsi="Consolas"/>
                <w:color w:val="D4D4D4"/>
                <w:sz w:val="13"/>
                <w:rFonts w:ascii="Consolas" w:hAnsi="Consolas" w:cs="Consolas"/>
              </w:rPr>
              <w:t xml:space="preserve"> 807 │ </w:t>
            </w:r>
          </w:p>
          <w:p>
            <w:pPr>
              <w:spacing w:before="0" w:after="0" w:line="170" w:lineRule="exact"/>
            </w:pPr>
            <w:r>
              <w:rPr>
                <w:rFonts w:ascii="Consolas" w:hAnsi="Consolas"/>
                <w:color w:val="D4D4D4"/>
                <w:sz w:val="13"/>
                <w:rFonts w:ascii="Consolas" w:hAnsi="Consolas" w:cs="Consolas"/>
              </w:rPr>
              <w:t xml:space="preserve"> 808 │ .campaign-card:hover {</w:t>
            </w:r>
          </w:p>
          <w:p>
            <w:pPr>
              <w:spacing w:before="0" w:after="0" w:line="170" w:lineRule="exact"/>
            </w:pPr>
            <w:r>
              <w:rPr>
                <w:rFonts w:ascii="Consolas" w:hAnsi="Consolas"/>
                <w:color w:val="D4D4D4"/>
                <w:sz w:val="13"/>
                <w:rFonts w:ascii="Consolas" w:hAnsi="Consolas" w:cs="Consolas"/>
              </w:rPr>
              <w:t xml:space="preserve"> 809 │   border-color: var(--blue);</w:t>
            </w:r>
          </w:p>
          <w:p>
            <w:pPr>
              <w:spacing w:before="0" w:after="0" w:line="170" w:lineRule="exact"/>
            </w:pPr>
            <w:r>
              <w:rPr>
                <w:rFonts w:ascii="Consolas" w:hAnsi="Consolas"/>
                <w:color w:val="D4D4D4"/>
                <w:sz w:val="13"/>
                <w:rFonts w:ascii="Consolas" w:hAnsi="Consolas" w:cs="Consolas"/>
              </w:rPr>
              <w:t xml:space="preserve"> 810 │   transform: translateY(-2px);</w:t>
            </w:r>
          </w:p>
          <w:p>
            <w:pPr>
              <w:spacing w:before="0" w:after="0" w:line="170" w:lineRule="exact"/>
            </w:pPr>
            <w:r>
              <w:rPr>
                <w:rFonts w:ascii="Consolas" w:hAnsi="Consolas"/>
                <w:color w:val="D4D4D4"/>
                <w:sz w:val="13"/>
                <w:rFonts w:ascii="Consolas" w:hAnsi="Consolas" w:cs="Consolas"/>
              </w:rPr>
              <w:t xml:space="preserve"> 811 │   box-shadow: var(--glow);</w:t>
            </w:r>
          </w:p>
          <w:p>
            <w:pPr>
              <w:spacing w:before="0" w:after="0" w:line="170" w:lineRule="exact"/>
            </w:pPr>
            <w:r>
              <w:rPr>
                <w:rFonts w:ascii="Consolas" w:hAnsi="Consolas"/>
                <w:color w:val="D4D4D4"/>
                <w:sz w:val="13"/>
                <w:rFonts w:ascii="Consolas" w:hAnsi="Consolas" w:cs="Consolas"/>
              </w:rPr>
              <w:t xml:space="preserve"> 812 │ }</w:t>
            </w:r>
          </w:p>
          <w:p>
            <w:pPr>
              <w:spacing w:before="0" w:after="0" w:line="170" w:lineRule="exact"/>
            </w:pPr>
            <w:r>
              <w:rPr>
                <w:rFonts w:ascii="Consolas" w:hAnsi="Consolas"/>
                <w:color w:val="D4D4D4"/>
                <w:sz w:val="13"/>
                <w:rFonts w:ascii="Consolas" w:hAnsi="Consolas" w:cs="Consolas"/>
              </w:rPr>
              <w:t xml:space="preserve"> 813 │ </w:t>
            </w:r>
          </w:p>
          <w:p>
            <w:pPr>
              <w:spacing w:before="0" w:after="0" w:line="170" w:lineRule="exact"/>
            </w:pPr>
            <w:r>
              <w:rPr>
                <w:rFonts w:ascii="Consolas" w:hAnsi="Consolas"/>
                <w:color w:val="D4D4D4"/>
                <w:sz w:val="13"/>
                <w:rFonts w:ascii="Consolas" w:hAnsi="Consolas" w:cs="Consolas"/>
              </w:rPr>
              <w:t xml:space="preserve"> 814 │ .campaign-title {</w:t>
            </w:r>
          </w:p>
          <w:p>
            <w:pPr>
              <w:spacing w:before="0" w:after="0" w:line="170" w:lineRule="exact"/>
            </w:pPr>
            <w:r>
              <w:rPr>
                <w:rFonts w:ascii="Consolas" w:hAnsi="Consolas"/>
                <w:color w:val="D4D4D4"/>
                <w:sz w:val="13"/>
                <w:rFonts w:ascii="Consolas" w:hAnsi="Consolas" w:cs="Consolas"/>
              </w:rPr>
              <w:t xml:space="preserve"> 815 │   font-family: 'Space Grotesk', sans-serif;</w:t>
            </w:r>
          </w:p>
          <w:p>
            <w:pPr>
              <w:spacing w:before="0" w:after="0" w:line="170" w:lineRule="exact"/>
            </w:pPr>
            <w:r>
              <w:rPr>
                <w:rFonts w:ascii="Consolas" w:hAnsi="Consolas"/>
                <w:color w:val="D4D4D4"/>
                <w:sz w:val="13"/>
                <w:rFonts w:ascii="Consolas" w:hAnsi="Consolas" w:cs="Consolas"/>
              </w:rPr>
              <w:t xml:space="preserve"> 816 │   font-weight: 700;</w:t>
            </w:r>
          </w:p>
          <w:p>
            <w:pPr>
              <w:spacing w:before="0" w:after="0" w:line="170" w:lineRule="exact"/>
            </w:pPr>
            <w:r>
              <w:rPr>
                <w:rFonts w:ascii="Consolas" w:hAnsi="Consolas"/>
                <w:color w:val="D4D4D4"/>
                <w:sz w:val="13"/>
                <w:rFonts w:ascii="Consolas" w:hAnsi="Consolas" w:cs="Consolas"/>
              </w:rPr>
              <w:t xml:space="preserve"> 817 │   font-size: 15px;</w:t>
            </w:r>
          </w:p>
          <w:p>
            <w:pPr>
              <w:spacing w:before="0" w:after="0" w:line="170" w:lineRule="exact"/>
            </w:pPr>
            <w:r>
              <w:rPr>
                <w:rFonts w:ascii="Consolas" w:hAnsi="Consolas"/>
                <w:color w:val="D4D4D4"/>
                <w:sz w:val="13"/>
                <w:rFonts w:ascii="Consolas" w:hAnsi="Consolas" w:cs="Consolas"/>
              </w:rPr>
              <w:t xml:space="preserve"> 818 │   margin-bottom: 8px;</w:t>
            </w:r>
          </w:p>
          <w:p>
            <w:pPr>
              <w:spacing w:before="0" w:after="0" w:line="170" w:lineRule="exact"/>
            </w:pPr>
            <w:r>
              <w:rPr>
                <w:rFonts w:ascii="Consolas" w:hAnsi="Consolas"/>
                <w:color w:val="D4D4D4"/>
                <w:sz w:val="13"/>
                <w:rFonts w:ascii="Consolas" w:hAnsi="Consolas" w:cs="Consolas"/>
              </w:rPr>
              <w:t xml:space="preserve"> 819 │ }</w:t>
            </w:r>
          </w:p>
          <w:p>
            <w:pPr>
              <w:spacing w:before="0" w:after="0" w:line="170" w:lineRule="exact"/>
            </w:pPr>
            <w:r>
              <w:rPr>
                <w:rFonts w:ascii="Consolas" w:hAnsi="Consolas"/>
                <w:color w:val="D4D4D4"/>
                <w:sz w:val="13"/>
                <w:rFonts w:ascii="Consolas" w:hAnsi="Consolas" w:cs="Consolas"/>
              </w:rPr>
              <w:t xml:space="preserve"> 820 │ </w:t>
            </w:r>
          </w:p>
          <w:p>
            <w:pPr>
              <w:spacing w:before="0" w:after="0" w:line="170" w:lineRule="exact"/>
            </w:pPr>
            <w:r>
              <w:rPr>
                <w:rFonts w:ascii="Consolas" w:hAnsi="Consolas"/>
                <w:color w:val="D4D4D4"/>
                <w:sz w:val="13"/>
                <w:rFonts w:ascii="Consolas" w:hAnsi="Consolas" w:cs="Consolas"/>
              </w:rPr>
              <w:t xml:space="preserve"> 821 │ .campaign-meta {</w:t>
            </w:r>
          </w:p>
          <w:p>
            <w:pPr>
              <w:spacing w:before="0" w:after="0" w:line="170" w:lineRule="exact"/>
            </w:pPr>
            <w:r>
              <w:rPr>
                <w:rFonts w:ascii="Consolas" w:hAnsi="Consolas"/>
                <w:color w:val="D4D4D4"/>
                <w:sz w:val="13"/>
                <w:rFonts w:ascii="Consolas" w:hAnsi="Consolas" w:cs="Consolas"/>
              </w:rPr>
              <w:t xml:space="preserve"> 822 │   display: flex;</w:t>
            </w:r>
          </w:p>
          <w:p>
            <w:pPr>
              <w:spacing w:before="0" w:after="0" w:line="170" w:lineRule="exact"/>
            </w:pPr>
            <w:r>
              <w:rPr>
                <w:rFonts w:ascii="Consolas" w:hAnsi="Consolas"/>
                <w:color w:val="D4D4D4"/>
                <w:sz w:val="13"/>
                <w:rFonts w:ascii="Consolas" w:hAnsi="Consolas" w:cs="Consolas"/>
              </w:rPr>
              <w:t xml:space="preserve"> 823 │   flex-wrap: wrap;</w:t>
            </w:r>
          </w:p>
          <w:p>
            <w:pPr>
              <w:spacing w:before="0" w:after="0" w:line="170" w:lineRule="exact"/>
            </w:pPr>
            <w:r>
              <w:rPr>
                <w:rFonts w:ascii="Consolas" w:hAnsi="Consolas"/>
                <w:color w:val="D4D4D4"/>
                <w:sz w:val="13"/>
                <w:rFonts w:ascii="Consolas" w:hAnsi="Consolas" w:cs="Consolas"/>
              </w:rPr>
              <w:t xml:space="preserve"> 824 │   gap: 6px;</w:t>
            </w:r>
          </w:p>
          <w:p>
            <w:pPr>
              <w:spacing w:before="0" w:after="0" w:line="170" w:lineRule="exact"/>
            </w:pPr>
            <w:r>
              <w:rPr>
                <w:rFonts w:ascii="Consolas" w:hAnsi="Consolas"/>
                <w:color w:val="D4D4D4"/>
                <w:sz w:val="13"/>
                <w:rFonts w:ascii="Consolas" w:hAnsi="Consolas" w:cs="Consolas"/>
              </w:rPr>
              <w:t xml:space="preserve"> 825 │   margin-bottom: 12px;</w:t>
            </w:r>
          </w:p>
          <w:p>
            <w:pPr>
              <w:spacing w:before="0" w:after="0" w:line="170" w:lineRule="exact"/>
            </w:pPr>
            <w:r>
              <w:rPr>
                <w:rFonts w:ascii="Consolas" w:hAnsi="Consolas"/>
                <w:color w:val="D4D4D4"/>
                <w:sz w:val="13"/>
                <w:rFonts w:ascii="Consolas" w:hAnsi="Consolas" w:cs="Consolas"/>
              </w:rPr>
              <w:t xml:space="preserve"> 826 │ }</w:t>
            </w:r>
          </w:p>
          <w:p>
            <w:pPr>
              <w:spacing w:before="0" w:after="0" w:line="170" w:lineRule="exact"/>
            </w:pPr>
            <w:r>
              <w:rPr>
                <w:rFonts w:ascii="Consolas" w:hAnsi="Consolas"/>
                <w:color w:val="D4D4D4"/>
                <w:sz w:val="13"/>
                <w:rFonts w:ascii="Consolas" w:hAnsi="Consolas" w:cs="Consolas"/>
              </w:rPr>
              <w:t xml:space="preserve"> 827 │ </w:t>
            </w:r>
          </w:p>
          <w:p>
            <w:pPr>
              <w:spacing w:before="0" w:after="0" w:line="170" w:lineRule="exact"/>
            </w:pPr>
            <w:r>
              <w:rPr>
                <w:rFonts w:ascii="Consolas" w:hAnsi="Consolas"/>
                <w:color w:val="D4D4D4"/>
                <w:sz w:val="13"/>
                <w:rFonts w:ascii="Consolas" w:hAnsi="Consolas" w:cs="Consolas"/>
              </w:rPr>
              <w:t xml:space="preserve"> 828 │ .campaign-info {</w:t>
            </w:r>
          </w:p>
          <w:p>
            <w:pPr>
              <w:spacing w:before="0" w:after="0" w:line="170" w:lineRule="exact"/>
            </w:pPr>
            <w:r>
              <w:rPr>
                <w:rFonts w:ascii="Consolas" w:hAnsi="Consolas"/>
                <w:color w:val="D4D4D4"/>
                <w:sz w:val="13"/>
                <w:rFonts w:ascii="Consolas" w:hAnsi="Consolas" w:cs="Consolas"/>
              </w:rPr>
              <w:t xml:space="preserve"> 829 │   display: flex;</w:t>
            </w:r>
          </w:p>
          <w:p>
            <w:pPr>
              <w:spacing w:before="0" w:after="0" w:line="170" w:lineRule="exact"/>
            </w:pPr>
            <w:r>
              <w:rPr>
                <w:rFonts w:ascii="Consolas" w:hAnsi="Consolas"/>
                <w:color w:val="D4D4D4"/>
                <w:sz w:val="13"/>
                <w:rFonts w:ascii="Consolas" w:hAnsi="Consolas" w:cs="Consolas"/>
              </w:rPr>
              <w:t xml:space="preserve"> 830 │   gap: 16px;</w:t>
            </w:r>
          </w:p>
          <w:p>
            <w:pPr>
              <w:spacing w:before="0" w:after="0" w:line="170" w:lineRule="exact"/>
            </w:pPr>
            <w:r>
              <w:rPr>
                <w:rFonts w:ascii="Consolas" w:hAnsi="Consolas"/>
                <w:color w:val="D4D4D4"/>
                <w:sz w:val="13"/>
                <w:rFonts w:ascii="Consolas" w:hAnsi="Consolas" w:cs="Consolas"/>
              </w:rPr>
              <w:t xml:space="preserve"> 831 │   font-size: 12px;</w:t>
            </w:r>
          </w:p>
          <w:p>
            <w:pPr>
              <w:spacing w:before="0" w:after="0" w:line="170" w:lineRule="exact"/>
            </w:pPr>
            <w:r>
              <w:rPr>
                <w:rFonts w:ascii="Consolas" w:hAnsi="Consolas"/>
                <w:color w:val="D4D4D4"/>
                <w:sz w:val="13"/>
                <w:rFonts w:ascii="Consolas" w:hAnsi="Consolas" w:cs="Consolas"/>
              </w:rPr>
              <w:t xml:space="preserve"> 832 │   color: var(--text3);</w:t>
            </w:r>
          </w:p>
          <w:p>
            <w:pPr>
              <w:spacing w:before="0" w:after="0" w:line="170" w:lineRule="exact"/>
            </w:pPr>
            <w:r>
              <w:rPr>
                <w:rFonts w:ascii="Consolas" w:hAnsi="Consolas"/>
                <w:color w:val="D4D4D4"/>
                <w:sz w:val="13"/>
                <w:rFonts w:ascii="Consolas" w:hAnsi="Consolas" w:cs="Consolas"/>
              </w:rPr>
              <w:t xml:space="preserve"> 833 │ }</w:t>
            </w:r>
          </w:p>
          <w:p>
            <w:pPr>
              <w:spacing w:before="0" w:after="0" w:line="170" w:lineRule="exact"/>
            </w:pPr>
            <w:r>
              <w:rPr>
                <w:rFonts w:ascii="Consolas" w:hAnsi="Consolas"/>
                <w:color w:val="D4D4D4"/>
                <w:sz w:val="13"/>
                <w:rFonts w:ascii="Consolas" w:hAnsi="Consolas" w:cs="Consolas"/>
              </w:rPr>
              <w:t xml:space="preserve"> 834 │ </w:t>
            </w:r>
          </w:p>
          <w:p>
            <w:pPr>
              <w:spacing w:before="0" w:after="0" w:line="170" w:lineRule="exact"/>
            </w:pPr>
            <w:r>
              <w:rPr>
                <w:rFonts w:ascii="Consolas" w:hAnsi="Consolas"/>
                <w:color w:val="D4D4D4"/>
                <w:sz w:val="13"/>
                <w:rFonts w:ascii="Consolas" w:hAnsi="Consolas" w:cs="Consolas"/>
              </w:rPr>
              <w:t xml:space="preserve"> 835 │ .campaign-info span {</w:t>
            </w:r>
          </w:p>
          <w:p>
            <w:pPr>
              <w:spacing w:before="0" w:after="0" w:line="170" w:lineRule="exact"/>
            </w:pPr>
            <w:r>
              <w:rPr>
                <w:rFonts w:ascii="Consolas" w:hAnsi="Consolas"/>
                <w:color w:val="D4D4D4"/>
                <w:sz w:val="13"/>
                <w:rFonts w:ascii="Consolas" w:hAnsi="Consolas" w:cs="Consolas"/>
              </w:rPr>
              <w:t xml:space="preserve"> 836 │   display: flex;</w:t>
            </w:r>
          </w:p>
          <w:p>
            <w:pPr>
              <w:spacing w:before="0" w:after="0" w:line="170" w:lineRule="exact"/>
            </w:pPr>
            <w:r>
              <w:rPr>
                <w:rFonts w:ascii="Consolas" w:hAnsi="Consolas"/>
                <w:color w:val="D4D4D4"/>
                <w:sz w:val="13"/>
                <w:rFonts w:ascii="Consolas" w:hAnsi="Consolas" w:cs="Consolas"/>
              </w:rPr>
              <w:t xml:space="preserve"> 837 │   align-items: center;</w:t>
            </w:r>
          </w:p>
          <w:p>
            <w:pPr>
              <w:spacing w:before="0" w:after="0" w:line="170" w:lineRule="exact"/>
            </w:pPr>
            <w:r>
              <w:rPr>
                <w:rFonts w:ascii="Consolas" w:hAnsi="Consolas"/>
                <w:color w:val="D4D4D4"/>
                <w:sz w:val="13"/>
                <w:rFonts w:ascii="Consolas" w:hAnsi="Consolas" w:cs="Consolas"/>
              </w:rPr>
              <w:t xml:space="preserve"> 838 │   gap: 4px;</w:t>
            </w:r>
          </w:p>
          <w:p>
            <w:pPr>
              <w:spacing w:before="0" w:after="0" w:line="170" w:lineRule="exact"/>
            </w:pPr>
            <w:r>
              <w:rPr>
                <w:rFonts w:ascii="Consolas" w:hAnsi="Consolas"/>
                <w:color w:val="D4D4D4"/>
                <w:sz w:val="13"/>
                <w:rFonts w:ascii="Consolas" w:hAnsi="Consolas" w:cs="Consolas"/>
              </w:rPr>
              <w:t xml:space="preserve"> 839 │ }</w:t>
            </w:r>
          </w:p>
          <w:p>
            <w:pPr>
              <w:spacing w:before="0" w:after="0" w:line="170" w:lineRule="exact"/>
            </w:pPr>
            <w:r>
              <w:rPr>
                <w:rFonts w:ascii="Consolas" w:hAnsi="Consolas"/>
                <w:color w:val="D4D4D4"/>
                <w:sz w:val="13"/>
                <w:rFonts w:ascii="Consolas" w:hAnsi="Consolas" w:cs="Consolas"/>
              </w:rPr>
              <w:t xml:space="preserve"> 840 │ </w:t>
            </w:r>
          </w:p>
          <w:p>
            <w:pPr>
              <w:spacing w:before="0" w:after="0" w:line="170" w:lineRule="exact"/>
            </w:pPr>
            <w:r>
              <w:rPr>
                <w:rFonts w:ascii="Consolas" w:hAnsi="Consolas"/>
                <w:color w:val="D4D4D4"/>
                <w:sz w:val="13"/>
                <w:rFonts w:ascii="Consolas" w:hAnsi="Consolas" w:cs="Consolas"/>
              </w:rPr>
              <w:t xml:space="preserve"> 841 │ /* ── QR Card ── */</w:t>
            </w:r>
          </w:p>
          <w:p>
            <w:pPr>
              <w:spacing w:before="0" w:after="0" w:line="170" w:lineRule="exact"/>
            </w:pPr>
            <w:r>
              <w:rPr>
                <w:rFonts w:ascii="Consolas" w:hAnsi="Consolas"/>
                <w:color w:val="D4D4D4"/>
                <w:sz w:val="13"/>
                <w:rFonts w:ascii="Consolas" w:hAnsi="Consolas" w:cs="Consolas"/>
              </w:rPr>
              <w:t xml:space="preserve"> 842 │ .qr-card {</w:t>
            </w:r>
          </w:p>
          <w:p>
            <w:pPr>
              <w:spacing w:before="0" w:after="0" w:line="170" w:lineRule="exact"/>
            </w:pPr>
            <w:r>
              <w:rPr>
                <w:rFonts w:ascii="Consolas" w:hAnsi="Consolas"/>
                <w:color w:val="D4D4D4"/>
                <w:sz w:val="13"/>
                <w:rFonts w:ascii="Consolas" w:hAnsi="Consolas" w:cs="Consolas"/>
              </w:rPr>
              <w:t xml:space="preserve"> 843 │   background: #fff;</w:t>
            </w:r>
          </w:p>
          <w:p>
            <w:pPr>
              <w:spacing w:before="0" w:after="0" w:line="170" w:lineRule="exact"/>
            </w:pPr>
            <w:r>
              <w:rPr>
                <w:rFonts w:ascii="Consolas" w:hAnsi="Consolas"/>
                <w:color w:val="D4D4D4"/>
                <w:sz w:val="13"/>
                <w:rFonts w:ascii="Consolas" w:hAnsi="Consolas" w:cs="Consolas"/>
              </w:rPr>
              <w:t xml:space="preserve"> 844 │   border-radius: var(--r);</w:t>
            </w:r>
          </w:p>
          <w:p>
            <w:pPr>
              <w:spacing w:before="0" w:after="0" w:line="170" w:lineRule="exact"/>
            </w:pPr>
            <w:r>
              <w:rPr>
                <w:rFonts w:ascii="Consolas" w:hAnsi="Consolas"/>
                <w:color w:val="D4D4D4"/>
                <w:sz w:val="13"/>
                <w:rFonts w:ascii="Consolas" w:hAnsi="Consolas" w:cs="Consolas"/>
              </w:rPr>
              <w:t xml:space="preserve"> 845 │   padding: 16px;</w:t>
            </w:r>
          </w:p>
          <w:p>
            <w:pPr>
              <w:spacing w:before="0" w:after="0" w:line="170" w:lineRule="exact"/>
            </w:pPr>
            <w:r>
              <w:rPr>
                <w:rFonts w:ascii="Consolas" w:hAnsi="Consolas"/>
                <w:color w:val="D4D4D4"/>
                <w:sz w:val="13"/>
                <w:rFonts w:ascii="Consolas" w:hAnsi="Consolas" w:cs="Consolas"/>
              </w:rPr>
              <w:t xml:space="preserve"> 846 │   text-align: center;</w:t>
            </w:r>
          </w:p>
          <w:p>
            <w:pPr>
              <w:spacing w:before="0" w:after="0" w:line="170" w:lineRule="exact"/>
            </w:pPr>
            <w:r>
              <w:rPr>
                <w:rFonts w:ascii="Consolas" w:hAnsi="Consolas"/>
                <w:color w:val="D4D4D4"/>
                <w:sz w:val="13"/>
                <w:rFonts w:ascii="Consolas" w:hAnsi="Consolas" w:cs="Consolas"/>
              </w:rPr>
              <w:t xml:space="preserve"> 847 │   color: #111;</w:t>
            </w:r>
          </w:p>
          <w:p>
            <w:pPr>
              <w:spacing w:before="0" w:after="0" w:line="170" w:lineRule="exact"/>
            </w:pPr>
            <w:r>
              <w:rPr>
                <w:rFonts w:ascii="Consolas" w:hAnsi="Consolas"/>
                <w:color w:val="D4D4D4"/>
                <w:sz w:val="13"/>
                <w:rFonts w:ascii="Consolas" w:hAnsi="Consolas" w:cs="Consolas"/>
              </w:rPr>
              <w:t xml:space="preserve"> 848 │   font-family: 'DM Sans';</w:t>
            </w:r>
          </w:p>
          <w:p>
            <w:pPr>
              <w:spacing w:before="0" w:after="0" w:line="170" w:lineRule="exact"/>
            </w:pPr>
            <w:r>
              <w:rPr>
                <w:rFonts w:ascii="Consolas" w:hAnsi="Consolas"/>
                <w:color w:val="D4D4D4"/>
                <w:sz w:val="13"/>
                <w:rFonts w:ascii="Consolas" w:hAnsi="Consolas" w:cs="Consolas"/>
              </w:rPr>
              <w:t xml:space="preserve"> 849 │ }</w:t>
            </w:r>
          </w:p>
          <w:p>
            <w:pPr>
              <w:spacing w:before="0" w:after="0" w:line="170" w:lineRule="exact"/>
            </w:pPr>
            <w:r>
              <w:rPr>
                <w:rFonts w:ascii="Consolas" w:hAnsi="Consolas"/>
                <w:color w:val="D4D4D4"/>
                <w:sz w:val="13"/>
                <w:rFonts w:ascii="Consolas" w:hAnsi="Consolas" w:cs="Consolas"/>
              </w:rPr>
              <w:t xml:space="preserve"> 850 │ </w:t>
            </w:r>
          </w:p>
          <w:p>
            <w:pPr>
              <w:spacing w:before="0" w:after="0" w:line="170" w:lineRule="exact"/>
            </w:pPr>
            <w:r>
              <w:rPr>
                <w:rFonts w:ascii="Consolas" w:hAnsi="Consolas"/>
                <w:color w:val="D4D4D4"/>
                <w:sz w:val="13"/>
                <w:rFonts w:ascii="Consolas" w:hAnsi="Consolas" w:cs="Consolas"/>
              </w:rPr>
              <w:t xml:space="preserve"> 851 │ .qr-student-name {</w:t>
            </w:r>
          </w:p>
          <w:p>
            <w:pPr>
              <w:spacing w:before="0" w:after="0" w:line="170" w:lineRule="exact"/>
            </w:pPr>
            <w:r>
              <w:rPr>
                <w:rFonts w:ascii="Consolas" w:hAnsi="Consolas"/>
                <w:color w:val="D4D4D4"/>
                <w:sz w:val="13"/>
                <w:rFonts w:ascii="Consolas" w:hAnsi="Consolas" w:cs="Consolas"/>
              </w:rPr>
              <w:t xml:space="preserve"> 852 │   font-weight: 700;</w:t>
            </w:r>
          </w:p>
          <w:p>
            <w:pPr>
              <w:spacing w:before="0" w:after="0" w:line="170" w:lineRule="exact"/>
            </w:pPr>
            <w:r>
              <w:rPr>
                <w:rFonts w:ascii="Consolas" w:hAnsi="Consolas"/>
                <w:color w:val="D4D4D4"/>
                <w:sz w:val="13"/>
                <w:rFonts w:ascii="Consolas" w:hAnsi="Consolas" w:cs="Consolas"/>
              </w:rPr>
              <w:t xml:space="preserve"> 853 │   font-size: 13px;</w:t>
            </w:r>
          </w:p>
          <w:p>
            <w:pPr>
              <w:spacing w:before="0" w:after="0" w:line="170" w:lineRule="exact"/>
            </w:pPr>
            <w:r>
              <w:rPr>
                <w:rFonts w:ascii="Consolas" w:hAnsi="Consolas"/>
                <w:color w:val="D4D4D4"/>
                <w:sz w:val="13"/>
                <w:rFonts w:ascii="Consolas" w:hAnsi="Consolas" w:cs="Consolas"/>
              </w:rPr>
              <w:t xml:space="preserve"> 854 │   margin-bottom: 2px;</w:t>
            </w:r>
          </w:p>
          <w:p>
            <w:pPr>
              <w:spacing w:before="0" w:after="0" w:line="170" w:lineRule="exact"/>
            </w:pPr>
            <w:r>
              <w:rPr>
                <w:rFonts w:ascii="Consolas" w:hAnsi="Consolas"/>
                <w:color w:val="D4D4D4"/>
                <w:sz w:val="13"/>
                <w:rFonts w:ascii="Consolas" w:hAnsi="Consolas" w:cs="Consolas"/>
              </w:rPr>
              <w:t xml:space="preserve"> 855 │ }</w:t>
            </w:r>
          </w:p>
          <w:p>
            <w:pPr>
              <w:spacing w:before="0" w:after="0" w:line="170" w:lineRule="exact"/>
            </w:pPr>
            <w:r>
              <w:rPr>
                <w:rFonts w:ascii="Consolas" w:hAnsi="Consolas"/>
                <w:color w:val="D4D4D4"/>
                <w:sz w:val="13"/>
                <w:rFonts w:ascii="Consolas" w:hAnsi="Consolas" w:cs="Consolas"/>
              </w:rPr>
              <w:t xml:space="preserve"> 856 │ </w:t>
            </w:r>
          </w:p>
          <w:p>
            <w:pPr>
              <w:spacing w:before="0" w:after="0" w:line="170" w:lineRule="exact"/>
            </w:pPr>
            <w:r>
              <w:rPr>
                <w:rFonts w:ascii="Consolas" w:hAnsi="Consolas"/>
                <w:color w:val="D4D4D4"/>
                <w:sz w:val="13"/>
                <w:rFonts w:ascii="Consolas" w:hAnsi="Consolas" w:cs="Consolas"/>
              </w:rPr>
              <w:t xml:space="preserve"> 857 │ .qr-roll {</w:t>
            </w:r>
          </w:p>
          <w:p>
            <w:pPr>
              <w:spacing w:before="0" w:after="0" w:line="170" w:lineRule="exact"/>
            </w:pPr>
            <w:r>
              <w:rPr>
                <w:rFonts w:ascii="Consolas" w:hAnsi="Consolas"/>
                <w:color w:val="D4D4D4"/>
                <w:sz w:val="13"/>
                <w:rFonts w:ascii="Consolas" w:hAnsi="Consolas" w:cs="Consolas"/>
              </w:rPr>
              <w:t xml:space="preserve"> 858 │   font-size: 11px;</w:t>
            </w:r>
          </w:p>
          <w:p>
            <w:pPr>
              <w:spacing w:before="0" w:after="0" w:line="170" w:lineRule="exact"/>
            </w:pPr>
            <w:r>
              <w:rPr>
                <w:rFonts w:ascii="Consolas" w:hAnsi="Consolas"/>
                <w:color w:val="D4D4D4"/>
                <w:sz w:val="13"/>
                <w:rFonts w:ascii="Consolas" w:hAnsi="Consolas" w:cs="Consolas"/>
              </w:rPr>
              <w:t xml:space="preserve"> 859 │   color: #666;</w:t>
            </w:r>
          </w:p>
          <w:p>
            <w:pPr>
              <w:spacing w:before="0" w:after="0" w:line="170" w:lineRule="exact"/>
            </w:pPr>
            <w:r>
              <w:rPr>
                <w:rFonts w:ascii="Consolas" w:hAnsi="Consolas"/>
                <w:color w:val="D4D4D4"/>
                <w:sz w:val="13"/>
                <w:rFonts w:ascii="Consolas" w:hAnsi="Consolas" w:cs="Consolas"/>
              </w:rPr>
              <w:t xml:space="preserve"> 860 │   margin-bottom: 8px;</w:t>
            </w:r>
          </w:p>
          <w:p>
            <w:pPr>
              <w:spacing w:before="0" w:after="0" w:line="170" w:lineRule="exact"/>
            </w:pPr>
            <w:r>
              <w:rPr>
                <w:rFonts w:ascii="Consolas" w:hAnsi="Consolas"/>
                <w:color w:val="D4D4D4"/>
                <w:sz w:val="13"/>
                <w:rFonts w:ascii="Consolas" w:hAnsi="Consolas" w:cs="Consolas"/>
              </w:rPr>
              <w:t xml:space="preserve"> 861 │ }</w:t>
            </w:r>
          </w:p>
          <w:p>
            <w:pPr>
              <w:spacing w:before="0" w:after="0" w:line="170" w:lineRule="exact"/>
            </w:pPr>
            <w:r>
              <w:rPr>
                <w:rFonts w:ascii="Consolas" w:hAnsi="Consolas"/>
                <w:color w:val="D4D4D4"/>
                <w:sz w:val="13"/>
                <w:rFonts w:ascii="Consolas" w:hAnsi="Consolas" w:cs="Consolas"/>
              </w:rPr>
              <w:t xml:space="preserve"> 862 │ </w:t>
            </w:r>
          </w:p>
          <w:p>
            <w:pPr>
              <w:spacing w:before="0" w:after="0" w:line="170" w:lineRule="exact"/>
            </w:pPr>
            <w:r>
              <w:rPr>
                <w:rFonts w:ascii="Consolas" w:hAnsi="Consolas"/>
                <w:color w:val="D4D4D4"/>
                <w:sz w:val="13"/>
                <w:rFonts w:ascii="Consolas" w:hAnsi="Consolas" w:cs="Consolas"/>
              </w:rPr>
              <w:t xml:space="preserve"> 863 │ .qr-instruction {</w:t>
            </w:r>
          </w:p>
          <w:p>
            <w:pPr>
              <w:spacing w:before="0" w:after="0" w:line="170" w:lineRule="exact"/>
            </w:pPr>
            <w:r>
              <w:rPr>
                <w:rFonts w:ascii="Consolas" w:hAnsi="Consolas"/>
                <w:color w:val="D4D4D4"/>
                <w:sz w:val="13"/>
                <w:rFonts w:ascii="Consolas" w:hAnsi="Consolas" w:cs="Consolas"/>
              </w:rPr>
              <w:t xml:space="preserve"> 864 │   font-size: 9.5px;</w:t>
            </w:r>
          </w:p>
          <w:p>
            <w:pPr>
              <w:spacing w:before="0" w:after="0" w:line="170" w:lineRule="exact"/>
            </w:pPr>
            <w:r>
              <w:rPr>
                <w:rFonts w:ascii="Consolas" w:hAnsi="Consolas"/>
                <w:color w:val="D4D4D4"/>
                <w:sz w:val="13"/>
                <w:rFonts w:ascii="Consolas" w:hAnsi="Consolas" w:cs="Consolas"/>
              </w:rPr>
              <w:t xml:space="preserve"> 865 │   color: #999;</w:t>
            </w:r>
          </w:p>
          <w:p>
            <w:pPr>
              <w:spacing w:before="0" w:after="0" w:line="170" w:lineRule="exact"/>
            </w:pPr>
            <w:r>
              <w:rPr>
                <w:rFonts w:ascii="Consolas" w:hAnsi="Consolas"/>
                <w:color w:val="D4D4D4"/>
                <w:sz w:val="13"/>
                <w:rFonts w:ascii="Consolas" w:hAnsi="Consolas" w:cs="Consolas"/>
              </w:rPr>
              <w:t xml:space="preserve"> 866 │   border-top: 1px solid #eee;</w:t>
            </w:r>
          </w:p>
          <w:p>
            <w:pPr>
              <w:spacing w:before="0" w:after="0" w:line="170" w:lineRule="exact"/>
            </w:pPr>
            <w:r>
              <w:rPr>
                <w:rFonts w:ascii="Consolas" w:hAnsi="Consolas"/>
                <w:color w:val="D4D4D4"/>
                <w:sz w:val="13"/>
                <w:rFonts w:ascii="Consolas" w:hAnsi="Consolas" w:cs="Consolas"/>
              </w:rPr>
              <w:t xml:space="preserve"> 867 │   padding-top: 8px;</w:t>
            </w:r>
          </w:p>
          <w:p>
            <w:pPr>
              <w:spacing w:before="0" w:after="0" w:line="170" w:lineRule="exact"/>
            </w:pPr>
            <w:r>
              <w:rPr>
                <w:rFonts w:ascii="Consolas" w:hAnsi="Consolas"/>
                <w:color w:val="D4D4D4"/>
                <w:sz w:val="13"/>
                <w:rFonts w:ascii="Consolas" w:hAnsi="Consolas" w:cs="Consolas"/>
              </w:rPr>
              <w:t xml:space="preserve"> 868 │   margin-top: 8px;</w:t>
            </w:r>
          </w:p>
          <w:p>
            <w:pPr>
              <w:spacing w:before="0" w:after="0" w:line="170" w:lineRule="exact"/>
            </w:pPr>
            <w:r>
              <w:rPr>
                <w:rFonts w:ascii="Consolas" w:hAnsi="Consolas"/>
                <w:color w:val="D4D4D4"/>
                <w:sz w:val="13"/>
                <w:rFonts w:ascii="Consolas" w:hAnsi="Consolas" w:cs="Consolas"/>
              </w:rPr>
              <w:t xml:space="preserve"> 869 │ }</w:t>
            </w:r>
          </w:p>
          <w:p>
            <w:pPr>
              <w:spacing w:before="0" w:after="0" w:line="170" w:lineRule="exact"/>
            </w:pPr>
            <w:r>
              <w:rPr>
                <w:rFonts w:ascii="Consolas" w:hAnsi="Consolas"/>
                <w:color w:val="D4D4D4"/>
                <w:sz w:val="13"/>
                <w:rFonts w:ascii="Consolas" w:hAnsi="Consolas" w:cs="Consolas"/>
              </w:rPr>
              <w:t xml:space="preserve"> 870 │ </w:t>
            </w:r>
          </w:p>
          <w:p>
            <w:pPr>
              <w:spacing w:before="0" w:after="0" w:line="170" w:lineRule="exact"/>
            </w:pPr>
            <w:r>
              <w:rPr>
                <w:rFonts w:ascii="Consolas" w:hAnsi="Consolas"/>
                <w:color w:val="D4D4D4"/>
                <w:sz w:val="13"/>
                <w:rFonts w:ascii="Consolas" w:hAnsi="Consolas" w:cs="Consolas"/>
              </w:rPr>
              <w:t xml:space="preserve"> 871 │ /* ── Difficulty Selector ── */</w:t>
            </w:r>
          </w:p>
          <w:p>
            <w:pPr>
              <w:spacing w:before="0" w:after="0" w:line="170" w:lineRule="exact"/>
            </w:pPr>
            <w:r>
              <w:rPr>
                <w:rFonts w:ascii="Consolas" w:hAnsi="Consolas"/>
                <w:color w:val="D4D4D4"/>
                <w:sz w:val="13"/>
                <w:rFonts w:ascii="Consolas" w:hAnsi="Consolas" w:cs="Consolas"/>
              </w:rPr>
              <w:t xml:space="preserve"> 872 │ .diff-btn {</w:t>
            </w:r>
          </w:p>
          <w:p>
            <w:pPr>
              <w:spacing w:before="0" w:after="0" w:line="170" w:lineRule="exact"/>
            </w:pPr>
            <w:r>
              <w:rPr>
                <w:rFonts w:ascii="Consolas" w:hAnsi="Consolas"/>
                <w:color w:val="D4D4D4"/>
                <w:sz w:val="13"/>
                <w:rFonts w:ascii="Consolas" w:hAnsi="Consolas" w:cs="Consolas"/>
              </w:rPr>
              <w:t xml:space="preserve"> 873 │   padding: 8px 20px;</w:t>
            </w:r>
          </w:p>
          <w:p>
            <w:pPr>
              <w:spacing w:before="0" w:after="0" w:line="170" w:lineRule="exact"/>
            </w:pPr>
            <w:r>
              <w:rPr>
                <w:rFonts w:ascii="Consolas" w:hAnsi="Consolas"/>
                <w:color w:val="D4D4D4"/>
                <w:sz w:val="13"/>
                <w:rFonts w:ascii="Consolas" w:hAnsi="Consolas" w:cs="Consolas"/>
              </w:rPr>
              <w:t xml:space="preserve"> 874 │   border-radius: var(--r2);</w:t>
            </w:r>
          </w:p>
          <w:p>
            <w:pPr>
              <w:spacing w:before="0" w:after="0" w:line="170" w:lineRule="exact"/>
            </w:pPr>
            <w:r>
              <w:rPr>
                <w:rFonts w:ascii="Consolas" w:hAnsi="Consolas"/>
                <w:color w:val="D4D4D4"/>
                <w:sz w:val="13"/>
                <w:rFonts w:ascii="Consolas" w:hAnsi="Consolas" w:cs="Consolas"/>
              </w:rPr>
              <w:t xml:space="preserve"> 875 │   border: 1px solid var(--border2);</w:t>
            </w:r>
          </w:p>
          <w:p>
            <w:pPr>
              <w:spacing w:before="0" w:after="0" w:line="170" w:lineRule="exact"/>
            </w:pPr>
            <w:r>
              <w:rPr>
                <w:rFonts w:ascii="Consolas" w:hAnsi="Consolas"/>
                <w:color w:val="D4D4D4"/>
                <w:sz w:val="13"/>
                <w:rFonts w:ascii="Consolas" w:hAnsi="Consolas" w:cs="Consolas"/>
              </w:rPr>
              <w:t xml:space="preserve"> 876 │   background: transparent;</w:t>
            </w:r>
          </w:p>
          <w:p>
            <w:pPr>
              <w:spacing w:before="0" w:after="0" w:line="170" w:lineRule="exact"/>
            </w:pPr>
            <w:r>
              <w:rPr>
                <w:rFonts w:ascii="Consolas" w:hAnsi="Consolas"/>
                <w:color w:val="D4D4D4"/>
                <w:sz w:val="13"/>
                <w:rFonts w:ascii="Consolas" w:hAnsi="Consolas" w:cs="Consolas"/>
              </w:rPr>
              <w:t xml:space="preserve"> 877 │   color: var(--text2);</w:t>
            </w:r>
          </w:p>
          <w:p>
            <w:pPr>
              <w:spacing w:before="0" w:after="0" w:line="170" w:lineRule="exact"/>
            </w:pPr>
            <w:r>
              <w:rPr>
                <w:rFonts w:ascii="Consolas" w:hAnsi="Consolas"/>
                <w:color w:val="D4D4D4"/>
                <w:sz w:val="13"/>
                <w:rFonts w:ascii="Consolas" w:hAnsi="Consolas" w:cs="Consolas"/>
              </w:rPr>
              <w:t xml:space="preserve"> 878 │   font-size: 13px;</w:t>
            </w:r>
          </w:p>
          <w:p>
            <w:pPr>
              <w:spacing w:before="0" w:after="0" w:line="170" w:lineRule="exact"/>
            </w:pPr>
            <w:r>
              <w:rPr>
                <w:rFonts w:ascii="Consolas" w:hAnsi="Consolas"/>
                <w:color w:val="D4D4D4"/>
                <w:sz w:val="13"/>
                <w:rFonts w:ascii="Consolas" w:hAnsi="Consolas" w:cs="Consolas"/>
              </w:rPr>
              <w:t xml:space="preserve"> 879 │   font-weight: 600;</w:t>
            </w:r>
          </w:p>
          <w:p>
            <w:pPr>
              <w:spacing w:before="0" w:after="0" w:line="170" w:lineRule="exact"/>
            </w:pPr>
            <w:r>
              <w:rPr>
                <w:rFonts w:ascii="Consolas" w:hAnsi="Consolas"/>
                <w:color w:val="D4D4D4"/>
                <w:sz w:val="13"/>
                <w:rFonts w:ascii="Consolas" w:hAnsi="Consolas" w:cs="Consolas"/>
              </w:rPr>
              <w:t xml:space="preserve"> 880 │   cursor: pointer;</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881 │   transition: 0.2s;</w:t>
            </w:r>
          </w:p>
          <w:p>
            <w:pPr>
              <w:spacing w:before="0" w:after="0" w:line="170" w:lineRule="exact"/>
            </w:pPr>
            <w:r>
              <w:rPr>
                <w:rFonts w:ascii="Consolas" w:hAnsi="Consolas"/>
                <w:color w:val="D4D4D4"/>
                <w:sz w:val="13"/>
                <w:rFonts w:ascii="Consolas" w:hAnsi="Consolas" w:cs="Consolas"/>
              </w:rPr>
              <w:t xml:space="preserve"> 882 │ }</w:t>
            </w:r>
          </w:p>
          <w:p>
            <w:pPr>
              <w:spacing w:before="0" w:after="0" w:line="170" w:lineRule="exact"/>
            </w:pPr>
            <w:r>
              <w:rPr>
                <w:rFonts w:ascii="Consolas" w:hAnsi="Consolas"/>
                <w:color w:val="D4D4D4"/>
                <w:sz w:val="13"/>
                <w:rFonts w:ascii="Consolas" w:hAnsi="Consolas" w:cs="Consolas"/>
              </w:rPr>
              <w:t xml:space="preserve"> 883 │ </w:t>
            </w:r>
          </w:p>
          <w:p>
            <w:pPr>
              <w:spacing w:before="0" w:after="0" w:line="170" w:lineRule="exact"/>
            </w:pPr>
            <w:r>
              <w:rPr>
                <w:rFonts w:ascii="Consolas" w:hAnsi="Consolas"/>
                <w:color w:val="D4D4D4"/>
                <w:sz w:val="13"/>
                <w:rFonts w:ascii="Consolas" w:hAnsi="Consolas" w:cs="Consolas"/>
              </w:rPr>
              <w:t xml:space="preserve"> 884 │ .diff-btn:hover {</w:t>
            </w:r>
          </w:p>
          <w:p>
            <w:pPr>
              <w:spacing w:before="0" w:after="0" w:line="170" w:lineRule="exact"/>
            </w:pPr>
            <w:r>
              <w:rPr>
                <w:rFonts w:ascii="Consolas" w:hAnsi="Consolas"/>
                <w:color w:val="D4D4D4"/>
                <w:sz w:val="13"/>
                <w:rFonts w:ascii="Consolas" w:hAnsi="Consolas" w:cs="Consolas"/>
              </w:rPr>
              <w:t xml:space="preserve"> 885 │   border-color: var(--blue);</w:t>
            </w:r>
          </w:p>
          <w:p>
            <w:pPr>
              <w:spacing w:before="0" w:after="0" w:line="170" w:lineRule="exact"/>
            </w:pPr>
            <w:r>
              <w:rPr>
                <w:rFonts w:ascii="Consolas" w:hAnsi="Consolas"/>
                <w:color w:val="D4D4D4"/>
                <w:sz w:val="13"/>
                <w:rFonts w:ascii="Consolas" w:hAnsi="Consolas" w:cs="Consolas"/>
              </w:rPr>
              <w:t xml:space="preserve"> 886 │ }</w:t>
            </w:r>
          </w:p>
          <w:p>
            <w:pPr>
              <w:spacing w:before="0" w:after="0" w:line="170" w:lineRule="exact"/>
            </w:pPr>
            <w:r>
              <w:rPr>
                <w:rFonts w:ascii="Consolas" w:hAnsi="Consolas"/>
                <w:color w:val="D4D4D4"/>
                <w:sz w:val="13"/>
                <w:rFonts w:ascii="Consolas" w:hAnsi="Consolas" w:cs="Consolas"/>
              </w:rPr>
              <w:t xml:space="preserve"> 887 │ </w:t>
            </w:r>
          </w:p>
          <w:p>
            <w:pPr>
              <w:spacing w:before="0" w:after="0" w:line="170" w:lineRule="exact"/>
            </w:pPr>
            <w:r>
              <w:rPr>
                <w:rFonts w:ascii="Consolas" w:hAnsi="Consolas"/>
                <w:color w:val="D4D4D4"/>
                <w:sz w:val="13"/>
                <w:rFonts w:ascii="Consolas" w:hAnsi="Consolas" w:cs="Consolas"/>
              </w:rPr>
              <w:t xml:space="preserve"> 888 │ .diff-btn.selected-easy {</w:t>
            </w:r>
          </w:p>
          <w:p>
            <w:pPr>
              <w:spacing w:before="0" w:after="0" w:line="170" w:lineRule="exact"/>
            </w:pPr>
            <w:r>
              <w:rPr>
                <w:rFonts w:ascii="Consolas" w:hAnsi="Consolas"/>
                <w:color w:val="D4D4D4"/>
                <w:sz w:val="13"/>
                <w:rFonts w:ascii="Consolas" w:hAnsi="Consolas" w:cs="Consolas"/>
              </w:rPr>
              <w:t xml:space="preserve"> 889 │   background: #22c55e20;</w:t>
            </w:r>
          </w:p>
          <w:p>
            <w:pPr>
              <w:spacing w:before="0" w:after="0" w:line="170" w:lineRule="exact"/>
            </w:pPr>
            <w:r>
              <w:rPr>
                <w:rFonts w:ascii="Consolas" w:hAnsi="Consolas"/>
                <w:color w:val="D4D4D4"/>
                <w:sz w:val="13"/>
                <w:rFonts w:ascii="Consolas" w:hAnsi="Consolas" w:cs="Consolas"/>
              </w:rPr>
              <w:t xml:space="preserve"> 890 │   border-color: var(--green);</w:t>
            </w:r>
          </w:p>
          <w:p>
            <w:pPr>
              <w:spacing w:before="0" w:after="0" w:line="170" w:lineRule="exact"/>
            </w:pPr>
            <w:r>
              <w:rPr>
                <w:rFonts w:ascii="Consolas" w:hAnsi="Consolas"/>
                <w:color w:val="D4D4D4"/>
                <w:sz w:val="13"/>
                <w:rFonts w:ascii="Consolas" w:hAnsi="Consolas" w:cs="Consolas"/>
              </w:rPr>
              <w:t xml:space="preserve"> 891 │   color: var(--green);</w:t>
            </w:r>
          </w:p>
          <w:p>
            <w:pPr>
              <w:spacing w:before="0" w:after="0" w:line="170" w:lineRule="exact"/>
            </w:pPr>
            <w:r>
              <w:rPr>
                <w:rFonts w:ascii="Consolas" w:hAnsi="Consolas"/>
                <w:color w:val="D4D4D4"/>
                <w:sz w:val="13"/>
                <w:rFonts w:ascii="Consolas" w:hAnsi="Consolas" w:cs="Consolas"/>
              </w:rPr>
              <w:t xml:space="preserve"> 892 │ }</w:t>
            </w:r>
          </w:p>
          <w:p>
            <w:pPr>
              <w:spacing w:before="0" w:after="0" w:line="170" w:lineRule="exact"/>
            </w:pPr>
            <w:r>
              <w:rPr>
                <w:rFonts w:ascii="Consolas" w:hAnsi="Consolas"/>
                <w:color w:val="D4D4D4"/>
                <w:sz w:val="13"/>
                <w:rFonts w:ascii="Consolas" w:hAnsi="Consolas" w:cs="Consolas"/>
              </w:rPr>
              <w:t xml:space="preserve"> 893 │ </w:t>
            </w:r>
          </w:p>
          <w:p>
            <w:pPr>
              <w:spacing w:before="0" w:after="0" w:line="170" w:lineRule="exact"/>
            </w:pPr>
            <w:r>
              <w:rPr>
                <w:rFonts w:ascii="Consolas" w:hAnsi="Consolas"/>
                <w:color w:val="D4D4D4"/>
                <w:sz w:val="13"/>
                <w:rFonts w:ascii="Consolas" w:hAnsi="Consolas" w:cs="Consolas"/>
              </w:rPr>
              <w:t xml:space="preserve"> 894 │ .diff-btn.selected-med {</w:t>
            </w:r>
          </w:p>
          <w:p>
            <w:pPr>
              <w:spacing w:before="0" w:after="0" w:line="170" w:lineRule="exact"/>
            </w:pPr>
            <w:r>
              <w:rPr>
                <w:rFonts w:ascii="Consolas" w:hAnsi="Consolas"/>
                <w:color w:val="D4D4D4"/>
                <w:sz w:val="13"/>
                <w:rFonts w:ascii="Consolas" w:hAnsi="Consolas" w:cs="Consolas"/>
              </w:rPr>
              <w:t xml:space="preserve"> 895 │   background: #f59e0b20;</w:t>
            </w:r>
          </w:p>
          <w:p>
            <w:pPr>
              <w:spacing w:before="0" w:after="0" w:line="170" w:lineRule="exact"/>
            </w:pPr>
            <w:r>
              <w:rPr>
                <w:rFonts w:ascii="Consolas" w:hAnsi="Consolas"/>
                <w:color w:val="D4D4D4"/>
                <w:sz w:val="13"/>
                <w:rFonts w:ascii="Consolas" w:hAnsi="Consolas" w:cs="Consolas"/>
              </w:rPr>
              <w:t xml:space="preserve"> 896 │   border-color: var(--amber);</w:t>
            </w:r>
          </w:p>
          <w:p>
            <w:pPr>
              <w:spacing w:before="0" w:after="0" w:line="170" w:lineRule="exact"/>
            </w:pPr>
            <w:r>
              <w:rPr>
                <w:rFonts w:ascii="Consolas" w:hAnsi="Consolas"/>
                <w:color w:val="D4D4D4"/>
                <w:sz w:val="13"/>
                <w:rFonts w:ascii="Consolas" w:hAnsi="Consolas" w:cs="Consolas"/>
              </w:rPr>
              <w:t xml:space="preserve"> 897 │   color: var(--amber);</w:t>
            </w:r>
          </w:p>
          <w:p>
            <w:pPr>
              <w:spacing w:before="0" w:after="0" w:line="170" w:lineRule="exact"/>
            </w:pPr>
            <w:r>
              <w:rPr>
                <w:rFonts w:ascii="Consolas" w:hAnsi="Consolas"/>
                <w:color w:val="D4D4D4"/>
                <w:sz w:val="13"/>
                <w:rFonts w:ascii="Consolas" w:hAnsi="Consolas" w:cs="Consolas"/>
              </w:rPr>
              <w:t xml:space="preserve"> 898 │ }</w:t>
            </w:r>
          </w:p>
          <w:p>
            <w:pPr>
              <w:spacing w:before="0" w:after="0" w:line="170" w:lineRule="exact"/>
            </w:pPr>
            <w:r>
              <w:rPr>
                <w:rFonts w:ascii="Consolas" w:hAnsi="Consolas"/>
                <w:color w:val="D4D4D4"/>
                <w:sz w:val="13"/>
                <w:rFonts w:ascii="Consolas" w:hAnsi="Consolas" w:cs="Consolas"/>
              </w:rPr>
              <w:t xml:space="preserve"> 899 │ </w:t>
            </w:r>
          </w:p>
          <w:p>
            <w:pPr>
              <w:spacing w:before="0" w:after="0" w:line="170" w:lineRule="exact"/>
            </w:pPr>
            <w:r>
              <w:rPr>
                <w:rFonts w:ascii="Consolas" w:hAnsi="Consolas"/>
                <w:color w:val="D4D4D4"/>
                <w:sz w:val="13"/>
                <w:rFonts w:ascii="Consolas" w:hAnsi="Consolas" w:cs="Consolas"/>
              </w:rPr>
              <w:t xml:space="preserve"> 900 │ .diff-btn.selected-hard {</w:t>
            </w:r>
          </w:p>
          <w:p>
            <w:pPr>
              <w:spacing w:before="0" w:after="0" w:line="170" w:lineRule="exact"/>
            </w:pPr>
            <w:r>
              <w:rPr>
                <w:rFonts w:ascii="Consolas" w:hAnsi="Consolas"/>
                <w:color w:val="D4D4D4"/>
                <w:sz w:val="13"/>
                <w:rFonts w:ascii="Consolas" w:hAnsi="Consolas" w:cs="Consolas"/>
              </w:rPr>
              <w:t xml:space="preserve"> 901 │   background: #ef444420;</w:t>
            </w:r>
          </w:p>
          <w:p>
            <w:pPr>
              <w:spacing w:before="0" w:after="0" w:line="170" w:lineRule="exact"/>
            </w:pPr>
            <w:r>
              <w:rPr>
                <w:rFonts w:ascii="Consolas" w:hAnsi="Consolas"/>
                <w:color w:val="D4D4D4"/>
                <w:sz w:val="13"/>
                <w:rFonts w:ascii="Consolas" w:hAnsi="Consolas" w:cs="Consolas"/>
              </w:rPr>
              <w:t xml:space="preserve"> 902 │   border-color: var(--red);</w:t>
            </w:r>
          </w:p>
          <w:p>
            <w:pPr>
              <w:spacing w:before="0" w:after="0" w:line="170" w:lineRule="exact"/>
            </w:pPr>
            <w:r>
              <w:rPr>
                <w:rFonts w:ascii="Consolas" w:hAnsi="Consolas"/>
                <w:color w:val="D4D4D4"/>
                <w:sz w:val="13"/>
                <w:rFonts w:ascii="Consolas" w:hAnsi="Consolas" w:cs="Consolas"/>
              </w:rPr>
              <w:t xml:space="preserve"> 903 │   color: var(--red);</w:t>
            </w:r>
          </w:p>
          <w:p>
            <w:pPr>
              <w:spacing w:before="0" w:after="0" w:line="170" w:lineRule="exact"/>
            </w:pPr>
            <w:r>
              <w:rPr>
                <w:rFonts w:ascii="Consolas" w:hAnsi="Consolas"/>
                <w:color w:val="D4D4D4"/>
                <w:sz w:val="13"/>
                <w:rFonts w:ascii="Consolas" w:hAnsi="Consolas" w:cs="Consolas"/>
              </w:rPr>
              <w:t xml:space="preserve"> 904 │ }</w:t>
            </w:r>
          </w:p>
          <w:p>
            <w:pPr>
              <w:spacing w:before="0" w:after="0" w:line="170" w:lineRule="exact"/>
            </w:pPr>
            <w:r>
              <w:rPr>
                <w:rFonts w:ascii="Consolas" w:hAnsi="Consolas"/>
                <w:color w:val="D4D4D4"/>
                <w:sz w:val="13"/>
                <w:rFonts w:ascii="Consolas" w:hAnsi="Consolas" w:cs="Consolas"/>
              </w:rPr>
              <w:t xml:space="preserve"> 905 │ </w:t>
            </w:r>
          </w:p>
          <w:p>
            <w:pPr>
              <w:spacing w:before="0" w:after="0" w:line="170" w:lineRule="exact"/>
            </w:pPr>
            <w:r>
              <w:rPr>
                <w:rFonts w:ascii="Consolas" w:hAnsi="Consolas"/>
                <w:color w:val="D4D4D4"/>
                <w:sz w:val="13"/>
                <w:rFonts w:ascii="Consolas" w:hAnsi="Consolas" w:cs="Consolas"/>
              </w:rPr>
              <w:t xml:space="preserve"> 906 │ /* ── Toggle Options ── */</w:t>
            </w:r>
          </w:p>
          <w:p>
            <w:pPr>
              <w:spacing w:before="0" w:after="0" w:line="170" w:lineRule="exact"/>
            </w:pPr>
            <w:r>
              <w:rPr>
                <w:rFonts w:ascii="Consolas" w:hAnsi="Consolas"/>
                <w:color w:val="D4D4D4"/>
                <w:sz w:val="13"/>
                <w:rFonts w:ascii="Consolas" w:hAnsi="Consolas" w:cs="Consolas"/>
              </w:rPr>
              <w:t xml:space="preserve"> 907 │ .toggle-opt {</w:t>
            </w:r>
          </w:p>
          <w:p>
            <w:pPr>
              <w:spacing w:before="0" w:after="0" w:line="170" w:lineRule="exact"/>
            </w:pPr>
            <w:r>
              <w:rPr>
                <w:rFonts w:ascii="Consolas" w:hAnsi="Consolas"/>
                <w:color w:val="D4D4D4"/>
                <w:sz w:val="13"/>
                <w:rFonts w:ascii="Consolas" w:hAnsi="Consolas" w:cs="Consolas"/>
              </w:rPr>
              <w:t xml:space="preserve"> 908 │   padding: 8px 16px;</w:t>
            </w:r>
          </w:p>
          <w:p>
            <w:pPr>
              <w:spacing w:before="0" w:after="0" w:line="170" w:lineRule="exact"/>
            </w:pPr>
            <w:r>
              <w:rPr>
                <w:rFonts w:ascii="Consolas" w:hAnsi="Consolas"/>
                <w:color w:val="D4D4D4"/>
                <w:sz w:val="13"/>
                <w:rFonts w:ascii="Consolas" w:hAnsi="Consolas" w:cs="Consolas"/>
              </w:rPr>
              <w:t xml:space="preserve"> 909 │   border-radius: var(--r2);</w:t>
            </w:r>
          </w:p>
          <w:p>
            <w:pPr>
              <w:spacing w:before="0" w:after="0" w:line="170" w:lineRule="exact"/>
            </w:pPr>
            <w:r>
              <w:rPr>
                <w:rFonts w:ascii="Consolas" w:hAnsi="Consolas"/>
                <w:color w:val="D4D4D4"/>
                <w:sz w:val="13"/>
                <w:rFonts w:ascii="Consolas" w:hAnsi="Consolas" w:cs="Consolas"/>
              </w:rPr>
              <w:t xml:space="preserve"> 910 │   border: 1px solid var(--border2);</w:t>
            </w:r>
          </w:p>
          <w:p>
            <w:pPr>
              <w:spacing w:before="0" w:after="0" w:line="170" w:lineRule="exact"/>
            </w:pPr>
            <w:r>
              <w:rPr>
                <w:rFonts w:ascii="Consolas" w:hAnsi="Consolas"/>
                <w:color w:val="D4D4D4"/>
                <w:sz w:val="13"/>
                <w:rFonts w:ascii="Consolas" w:hAnsi="Consolas" w:cs="Consolas"/>
              </w:rPr>
              <w:t xml:space="preserve"> 911 │   background: transparent;</w:t>
            </w:r>
          </w:p>
          <w:p>
            <w:pPr>
              <w:spacing w:before="0" w:after="0" w:line="170" w:lineRule="exact"/>
            </w:pPr>
            <w:r>
              <w:rPr>
                <w:rFonts w:ascii="Consolas" w:hAnsi="Consolas"/>
                <w:color w:val="D4D4D4"/>
                <w:sz w:val="13"/>
                <w:rFonts w:ascii="Consolas" w:hAnsi="Consolas" w:cs="Consolas"/>
              </w:rPr>
              <w:t xml:space="preserve"> 912 │   color: var(--text2);</w:t>
            </w:r>
          </w:p>
          <w:p>
            <w:pPr>
              <w:spacing w:before="0" w:after="0" w:line="170" w:lineRule="exact"/>
            </w:pPr>
            <w:r>
              <w:rPr>
                <w:rFonts w:ascii="Consolas" w:hAnsi="Consolas"/>
                <w:color w:val="D4D4D4"/>
                <w:sz w:val="13"/>
                <w:rFonts w:ascii="Consolas" w:hAnsi="Consolas" w:cs="Consolas"/>
              </w:rPr>
              <w:t xml:space="preserve"> 913 │   font-size: 13px;</w:t>
            </w:r>
          </w:p>
          <w:p>
            <w:pPr>
              <w:spacing w:before="0" w:after="0" w:line="170" w:lineRule="exact"/>
            </w:pPr>
            <w:r>
              <w:rPr>
                <w:rFonts w:ascii="Consolas" w:hAnsi="Consolas"/>
                <w:color w:val="D4D4D4"/>
                <w:sz w:val="13"/>
                <w:rFonts w:ascii="Consolas" w:hAnsi="Consolas" w:cs="Consolas"/>
              </w:rPr>
              <w:t xml:space="preserve"> 914 │   font-weight: 500;</w:t>
            </w:r>
          </w:p>
          <w:p>
            <w:pPr>
              <w:spacing w:before="0" w:after="0" w:line="170" w:lineRule="exact"/>
            </w:pPr>
            <w:r>
              <w:rPr>
                <w:rFonts w:ascii="Consolas" w:hAnsi="Consolas"/>
                <w:color w:val="D4D4D4"/>
                <w:sz w:val="13"/>
                <w:rFonts w:ascii="Consolas" w:hAnsi="Consolas" w:cs="Consolas"/>
              </w:rPr>
              <w:t xml:space="preserve"> 915 │   cursor: pointer;</w:t>
            </w:r>
          </w:p>
          <w:p>
            <w:pPr>
              <w:spacing w:before="0" w:after="0" w:line="170" w:lineRule="exact"/>
            </w:pPr>
            <w:r>
              <w:rPr>
                <w:rFonts w:ascii="Consolas" w:hAnsi="Consolas"/>
                <w:color w:val="D4D4D4"/>
                <w:sz w:val="13"/>
                <w:rFonts w:ascii="Consolas" w:hAnsi="Consolas" w:cs="Consolas"/>
              </w:rPr>
              <w:t xml:space="preserve"> 916 │   transition: 0.2s;</w:t>
            </w:r>
          </w:p>
          <w:p>
            <w:pPr>
              <w:spacing w:before="0" w:after="0" w:line="170" w:lineRule="exact"/>
            </w:pPr>
            <w:r>
              <w:rPr>
                <w:rFonts w:ascii="Consolas" w:hAnsi="Consolas"/>
                <w:color w:val="D4D4D4"/>
                <w:sz w:val="13"/>
                <w:rFonts w:ascii="Consolas" w:hAnsi="Consolas" w:cs="Consolas"/>
              </w:rPr>
              <w:t xml:space="preserve"> 917 │   white-space: nowrap;</w:t>
            </w:r>
          </w:p>
          <w:p>
            <w:pPr>
              <w:spacing w:before="0" w:after="0" w:line="170" w:lineRule="exact"/>
            </w:pPr>
            <w:r>
              <w:rPr>
                <w:rFonts w:ascii="Consolas" w:hAnsi="Consolas"/>
                <w:color w:val="D4D4D4"/>
                <w:sz w:val="13"/>
                <w:rFonts w:ascii="Consolas" w:hAnsi="Consolas" w:cs="Consolas"/>
              </w:rPr>
              <w:t xml:space="preserve"> 918 │ }</w:t>
            </w:r>
          </w:p>
          <w:p>
            <w:pPr>
              <w:spacing w:before="0" w:after="0" w:line="170" w:lineRule="exact"/>
            </w:pPr>
            <w:r>
              <w:rPr>
                <w:rFonts w:ascii="Consolas" w:hAnsi="Consolas"/>
                <w:color w:val="D4D4D4"/>
                <w:sz w:val="13"/>
                <w:rFonts w:ascii="Consolas" w:hAnsi="Consolas" w:cs="Consolas"/>
              </w:rPr>
              <w:t xml:space="preserve"> 919 │ </w:t>
            </w:r>
          </w:p>
          <w:p>
            <w:pPr>
              <w:spacing w:before="0" w:after="0" w:line="170" w:lineRule="exact"/>
            </w:pPr>
            <w:r>
              <w:rPr>
                <w:rFonts w:ascii="Consolas" w:hAnsi="Consolas"/>
                <w:color w:val="D4D4D4"/>
                <w:sz w:val="13"/>
                <w:rFonts w:ascii="Consolas" w:hAnsi="Consolas" w:cs="Consolas"/>
              </w:rPr>
              <w:t xml:space="preserve"> 920 │ .toggle-opt:hover {</w:t>
            </w:r>
          </w:p>
          <w:p>
            <w:pPr>
              <w:spacing w:before="0" w:after="0" w:line="170" w:lineRule="exact"/>
            </w:pPr>
            <w:r>
              <w:rPr>
                <w:rFonts w:ascii="Consolas" w:hAnsi="Consolas"/>
                <w:color w:val="D4D4D4"/>
                <w:sz w:val="13"/>
                <w:rFonts w:ascii="Consolas" w:hAnsi="Consolas" w:cs="Consolas"/>
              </w:rPr>
              <w:t xml:space="preserve"> 921 │   border-color: var(--blue);</w:t>
            </w:r>
          </w:p>
          <w:p>
            <w:pPr>
              <w:spacing w:before="0" w:after="0" w:line="170" w:lineRule="exact"/>
            </w:pPr>
            <w:r>
              <w:rPr>
                <w:rFonts w:ascii="Consolas" w:hAnsi="Consolas"/>
                <w:color w:val="D4D4D4"/>
                <w:sz w:val="13"/>
                <w:rFonts w:ascii="Consolas" w:hAnsi="Consolas" w:cs="Consolas"/>
              </w:rPr>
              <w:t xml:space="preserve"> 922 │   color: var(--text1);</w:t>
            </w:r>
          </w:p>
          <w:p>
            <w:pPr>
              <w:spacing w:before="0" w:after="0" w:line="170" w:lineRule="exact"/>
            </w:pPr>
            <w:r>
              <w:rPr>
                <w:rFonts w:ascii="Consolas" w:hAnsi="Consolas"/>
                <w:color w:val="D4D4D4"/>
                <w:sz w:val="13"/>
                <w:rFonts w:ascii="Consolas" w:hAnsi="Consolas" w:cs="Consolas"/>
              </w:rPr>
              <w:t xml:space="preserve"> 923 │ }</w:t>
            </w:r>
          </w:p>
          <w:p>
            <w:pPr>
              <w:spacing w:before="0" w:after="0" w:line="170" w:lineRule="exact"/>
            </w:pPr>
            <w:r>
              <w:rPr>
                <w:rFonts w:ascii="Consolas" w:hAnsi="Consolas"/>
                <w:color w:val="D4D4D4"/>
                <w:sz w:val="13"/>
                <w:rFonts w:ascii="Consolas" w:hAnsi="Consolas" w:cs="Consolas"/>
              </w:rPr>
              <w:t xml:space="preserve"> 924 │ </w:t>
            </w:r>
          </w:p>
          <w:p>
            <w:pPr>
              <w:spacing w:before="0" w:after="0" w:line="170" w:lineRule="exact"/>
            </w:pPr>
            <w:r>
              <w:rPr>
                <w:rFonts w:ascii="Consolas" w:hAnsi="Consolas"/>
                <w:color w:val="D4D4D4"/>
                <w:sz w:val="13"/>
                <w:rFonts w:ascii="Consolas" w:hAnsi="Consolas" w:cs="Consolas"/>
              </w:rPr>
              <w:t xml:space="preserve"> 925 │ .toggle-opt.selected {</w:t>
            </w:r>
          </w:p>
          <w:p>
            <w:pPr>
              <w:spacing w:before="0" w:after="0" w:line="170" w:lineRule="exact"/>
            </w:pPr>
            <w:r>
              <w:rPr>
                <w:rFonts w:ascii="Consolas" w:hAnsi="Consolas"/>
                <w:color w:val="D4D4D4"/>
                <w:sz w:val="13"/>
                <w:rFonts w:ascii="Consolas" w:hAnsi="Consolas" w:cs="Consolas"/>
              </w:rPr>
              <w:t xml:space="preserve"> 926 │   background: #4f8ef720;</w:t>
            </w:r>
          </w:p>
          <w:p>
            <w:pPr>
              <w:spacing w:before="0" w:after="0" w:line="170" w:lineRule="exact"/>
            </w:pPr>
            <w:r>
              <w:rPr>
                <w:rFonts w:ascii="Consolas" w:hAnsi="Consolas"/>
                <w:color w:val="D4D4D4"/>
                <w:sz w:val="13"/>
                <w:rFonts w:ascii="Consolas" w:hAnsi="Consolas" w:cs="Consolas"/>
              </w:rPr>
              <w:t xml:space="preserve"> 927 │   border-color: var(--blue);</w:t>
            </w:r>
          </w:p>
          <w:p>
            <w:pPr>
              <w:spacing w:before="0" w:after="0" w:line="170" w:lineRule="exact"/>
            </w:pPr>
            <w:r>
              <w:rPr>
                <w:rFonts w:ascii="Consolas" w:hAnsi="Consolas"/>
                <w:color w:val="D4D4D4"/>
                <w:sz w:val="13"/>
                <w:rFonts w:ascii="Consolas" w:hAnsi="Consolas" w:cs="Consolas"/>
              </w:rPr>
              <w:t xml:space="preserve"> 928 │   color: var(--blue);</w:t>
            </w:r>
          </w:p>
          <w:p>
            <w:pPr>
              <w:spacing w:before="0" w:after="0" w:line="170" w:lineRule="exact"/>
            </w:pPr>
            <w:r>
              <w:rPr>
                <w:rFonts w:ascii="Consolas" w:hAnsi="Consolas"/>
                <w:color w:val="D4D4D4"/>
                <w:sz w:val="13"/>
                <w:rFonts w:ascii="Consolas" w:hAnsi="Consolas" w:cs="Consolas"/>
              </w:rPr>
              <w:t xml:space="preserve"> 929 │ }</w:t>
            </w:r>
          </w:p>
          <w:p>
            <w:pPr>
              <w:spacing w:before="0" w:after="0" w:line="170" w:lineRule="exact"/>
            </w:pPr>
            <w:r>
              <w:rPr>
                <w:rFonts w:ascii="Consolas" w:hAnsi="Consolas"/>
                <w:color w:val="D4D4D4"/>
                <w:sz w:val="13"/>
                <w:rFonts w:ascii="Consolas" w:hAnsi="Consolas" w:cs="Consolas"/>
              </w:rPr>
              <w:t xml:space="preserve"> 930 │ </w:t>
            </w:r>
          </w:p>
          <w:p>
            <w:pPr>
              <w:spacing w:before="0" w:after="0" w:line="170" w:lineRule="exact"/>
            </w:pPr>
            <w:r>
              <w:rPr>
                <w:rFonts w:ascii="Consolas" w:hAnsi="Consolas"/>
                <w:color w:val="D4D4D4"/>
                <w:sz w:val="13"/>
                <w:rFonts w:ascii="Consolas" w:hAnsi="Consolas" w:cs="Consolas"/>
              </w:rPr>
              <w:t xml:space="preserve"> 931 │ /* ── Test View ── */</w:t>
            </w:r>
          </w:p>
          <w:p>
            <w:pPr>
              <w:spacing w:before="0" w:after="0" w:line="170" w:lineRule="exact"/>
            </w:pPr>
            <w:r>
              <w:rPr>
                <w:rFonts w:ascii="Consolas" w:hAnsi="Consolas"/>
                <w:color w:val="D4D4D4"/>
                <w:sz w:val="13"/>
                <w:rFonts w:ascii="Consolas" w:hAnsi="Consolas" w:cs="Consolas"/>
              </w:rPr>
              <w:t xml:space="preserve"> 932 │ .test-wrap {</w:t>
            </w:r>
          </w:p>
          <w:p>
            <w:pPr>
              <w:spacing w:before="0" w:after="0" w:line="170" w:lineRule="exact"/>
            </w:pPr>
            <w:r>
              <w:rPr>
                <w:rFonts w:ascii="Consolas" w:hAnsi="Consolas"/>
                <w:color w:val="D4D4D4"/>
                <w:sz w:val="13"/>
                <w:rFonts w:ascii="Consolas" w:hAnsi="Consolas" w:cs="Consolas"/>
              </w:rPr>
              <w:t xml:space="preserve"> 933 │   display: flex;</w:t>
            </w:r>
          </w:p>
          <w:p>
            <w:pPr>
              <w:spacing w:before="0" w:after="0" w:line="170" w:lineRule="exact"/>
            </w:pPr>
            <w:r>
              <w:rPr>
                <w:rFonts w:ascii="Consolas" w:hAnsi="Consolas"/>
                <w:color w:val="D4D4D4"/>
                <w:sz w:val="13"/>
                <w:rFonts w:ascii="Consolas" w:hAnsi="Consolas" w:cs="Consolas"/>
              </w:rPr>
              <w:t xml:space="preserve"> 934 │   height: calc(100vh - 56px);</w:t>
            </w:r>
          </w:p>
          <w:p>
            <w:pPr>
              <w:spacing w:before="0" w:after="0" w:line="170" w:lineRule="exact"/>
            </w:pPr>
            <w:r>
              <w:rPr>
                <w:rFonts w:ascii="Consolas" w:hAnsi="Consolas"/>
                <w:color w:val="D4D4D4"/>
                <w:sz w:val="13"/>
                <w:rFonts w:ascii="Consolas" w:hAnsi="Consolas" w:cs="Consolas"/>
              </w:rPr>
              <w:t xml:space="preserve"> 935 │   background: var(--bg0);</w:t>
            </w:r>
          </w:p>
          <w:p>
            <w:pPr>
              <w:spacing w:before="0" w:after="0" w:line="170" w:lineRule="exact"/>
            </w:pPr>
            <w:r>
              <w:rPr>
                <w:rFonts w:ascii="Consolas" w:hAnsi="Consolas"/>
                <w:color w:val="D4D4D4"/>
                <w:sz w:val="13"/>
                <w:rFonts w:ascii="Consolas" w:hAnsi="Consolas" w:cs="Consolas"/>
              </w:rPr>
              <w:t xml:space="preserve"> 936 │ }</w:t>
            </w:r>
          </w:p>
          <w:p>
            <w:pPr>
              <w:spacing w:before="0" w:after="0" w:line="170" w:lineRule="exact"/>
            </w:pPr>
            <w:r>
              <w:rPr>
                <w:rFonts w:ascii="Consolas" w:hAnsi="Consolas"/>
                <w:color w:val="D4D4D4"/>
                <w:sz w:val="13"/>
                <w:rFonts w:ascii="Consolas" w:hAnsi="Consolas" w:cs="Consolas"/>
              </w:rPr>
              <w:t xml:space="preserve"> 937 │ </w:t>
            </w:r>
          </w:p>
          <w:p>
            <w:pPr>
              <w:spacing w:before="0" w:after="0" w:line="170" w:lineRule="exact"/>
            </w:pPr>
            <w:r>
              <w:rPr>
                <w:rFonts w:ascii="Consolas" w:hAnsi="Consolas"/>
                <w:color w:val="D4D4D4"/>
                <w:sz w:val="13"/>
                <w:rFonts w:ascii="Consolas" w:hAnsi="Consolas" w:cs="Consolas"/>
              </w:rPr>
              <w:t xml:space="preserve"> 938 │ .test-main {</w:t>
            </w:r>
          </w:p>
          <w:p>
            <w:pPr>
              <w:spacing w:before="0" w:after="0" w:line="170" w:lineRule="exact"/>
            </w:pPr>
            <w:r>
              <w:rPr>
                <w:rFonts w:ascii="Consolas" w:hAnsi="Consolas"/>
                <w:color w:val="D4D4D4"/>
                <w:sz w:val="13"/>
                <w:rFonts w:ascii="Consolas" w:hAnsi="Consolas" w:cs="Consolas"/>
              </w:rPr>
              <w:t xml:space="preserve"> 939 │   flex: 1;</w:t>
            </w:r>
          </w:p>
          <w:p>
            <w:pPr>
              <w:spacing w:before="0" w:after="0" w:line="170" w:lineRule="exact"/>
            </w:pPr>
            <w:r>
              <w:rPr>
                <w:rFonts w:ascii="Consolas" w:hAnsi="Consolas"/>
                <w:color w:val="D4D4D4"/>
                <w:sz w:val="13"/>
                <w:rFonts w:ascii="Consolas" w:hAnsi="Consolas" w:cs="Consolas"/>
              </w:rPr>
              <w:t xml:space="preserve"> 940 │   overflow-y: auto;</w:t>
            </w:r>
          </w:p>
          <w:p>
            <w:pPr>
              <w:spacing w:before="0" w:after="0" w:line="170" w:lineRule="exact"/>
            </w:pPr>
            <w:r>
              <w:rPr>
                <w:rFonts w:ascii="Consolas" w:hAnsi="Consolas"/>
                <w:color w:val="D4D4D4"/>
                <w:sz w:val="13"/>
                <w:rFonts w:ascii="Consolas" w:hAnsi="Consolas" w:cs="Consolas"/>
              </w:rPr>
              <w:t xml:space="preserve"> 941 │   padding: 32px;</w:t>
            </w:r>
          </w:p>
          <w:p>
            <w:pPr>
              <w:spacing w:before="0" w:after="0" w:line="170" w:lineRule="exact"/>
            </w:pPr>
            <w:r>
              <w:rPr>
                <w:rFonts w:ascii="Consolas" w:hAnsi="Consolas"/>
                <w:color w:val="D4D4D4"/>
                <w:sz w:val="13"/>
                <w:rFonts w:ascii="Consolas" w:hAnsi="Consolas" w:cs="Consolas"/>
              </w:rPr>
              <w:t xml:space="preserve"> 942 │ }</w:t>
            </w:r>
          </w:p>
          <w:p>
            <w:pPr>
              <w:spacing w:before="0" w:after="0" w:line="170" w:lineRule="exact"/>
            </w:pPr>
            <w:r>
              <w:rPr>
                <w:rFonts w:ascii="Consolas" w:hAnsi="Consolas"/>
                <w:color w:val="D4D4D4"/>
                <w:sz w:val="13"/>
                <w:rFonts w:ascii="Consolas" w:hAnsi="Consolas" w:cs="Consolas"/>
              </w:rPr>
              <w:t xml:space="preserve"> 943 │ </w:t>
            </w:r>
          </w:p>
          <w:p>
            <w:pPr>
              <w:spacing w:before="0" w:after="0" w:line="170" w:lineRule="exact"/>
            </w:pPr>
            <w:r>
              <w:rPr>
                <w:rFonts w:ascii="Consolas" w:hAnsi="Consolas"/>
                <w:color w:val="D4D4D4"/>
                <w:sz w:val="13"/>
                <w:rFonts w:ascii="Consolas" w:hAnsi="Consolas" w:cs="Consolas"/>
              </w:rPr>
              <w:t xml:space="preserve"> 944 │ .test-sidebar {</w:t>
            </w:r>
          </w:p>
          <w:p>
            <w:pPr>
              <w:spacing w:before="0" w:after="0" w:line="170" w:lineRule="exact"/>
            </w:pPr>
            <w:r>
              <w:rPr>
                <w:rFonts w:ascii="Consolas" w:hAnsi="Consolas"/>
                <w:color w:val="D4D4D4"/>
                <w:sz w:val="13"/>
                <w:rFonts w:ascii="Consolas" w:hAnsi="Consolas" w:cs="Consolas"/>
              </w:rPr>
              <w:t xml:space="preserve"> 945 │   width: 260px;</w:t>
            </w:r>
          </w:p>
          <w:p>
            <w:pPr>
              <w:spacing w:before="0" w:after="0" w:line="170" w:lineRule="exact"/>
            </w:pPr>
            <w:r>
              <w:rPr>
                <w:rFonts w:ascii="Consolas" w:hAnsi="Consolas"/>
                <w:color w:val="D4D4D4"/>
                <w:sz w:val="13"/>
                <w:rFonts w:ascii="Consolas" w:hAnsi="Consolas" w:cs="Consolas"/>
              </w:rPr>
              <w:t xml:space="preserve"> 946 │   background: var(--bg1);</w:t>
            </w:r>
          </w:p>
          <w:p>
            <w:pPr>
              <w:spacing w:before="0" w:after="0" w:line="170" w:lineRule="exact"/>
            </w:pPr>
            <w:r>
              <w:rPr>
                <w:rFonts w:ascii="Consolas" w:hAnsi="Consolas"/>
                <w:color w:val="D4D4D4"/>
                <w:sz w:val="13"/>
                <w:rFonts w:ascii="Consolas" w:hAnsi="Consolas" w:cs="Consolas"/>
              </w:rPr>
              <w:t xml:space="preserve"> 947 │   border-left: 1px solid var(--border);</w:t>
            </w:r>
          </w:p>
          <w:p>
            <w:pPr>
              <w:spacing w:before="0" w:after="0" w:line="170" w:lineRule="exact"/>
            </w:pPr>
            <w:r>
              <w:rPr>
                <w:rFonts w:ascii="Consolas" w:hAnsi="Consolas"/>
                <w:color w:val="D4D4D4"/>
                <w:sz w:val="13"/>
                <w:rFonts w:ascii="Consolas" w:hAnsi="Consolas" w:cs="Consolas"/>
              </w:rPr>
              <w:t xml:space="preserve"> 948 │   padding: 20px;</w:t>
            </w:r>
          </w:p>
          <w:p>
            <w:pPr>
              <w:spacing w:before="0" w:after="0" w:line="170" w:lineRule="exact"/>
            </w:pPr>
            <w:r>
              <w:rPr>
                <w:rFonts w:ascii="Consolas" w:hAnsi="Consolas"/>
                <w:color w:val="D4D4D4"/>
                <w:sz w:val="13"/>
                <w:rFonts w:ascii="Consolas" w:hAnsi="Consolas" w:cs="Consolas"/>
              </w:rPr>
              <w:t xml:space="preserve"> 949 │   overflow-y: auto;</w:t>
            </w:r>
          </w:p>
          <w:p>
            <w:pPr>
              <w:spacing w:before="0" w:after="0" w:line="170" w:lineRule="exact"/>
            </w:pPr>
            <w:r>
              <w:rPr>
                <w:rFonts w:ascii="Consolas" w:hAnsi="Consolas"/>
                <w:color w:val="D4D4D4"/>
                <w:sz w:val="13"/>
                <w:rFonts w:ascii="Consolas" w:hAnsi="Consolas" w:cs="Consolas"/>
              </w:rPr>
              <w:t xml:space="preserve"> 950 │ }</w:t>
            </w:r>
          </w:p>
          <w:p>
            <w:pPr>
              <w:spacing w:before="0" w:after="0" w:line="170" w:lineRule="exact"/>
            </w:pPr>
            <w:r>
              <w:rPr>
                <w:rFonts w:ascii="Consolas" w:hAnsi="Consolas"/>
                <w:color w:val="D4D4D4"/>
                <w:sz w:val="13"/>
                <w:rFonts w:ascii="Consolas" w:hAnsi="Consolas" w:cs="Consolas"/>
              </w:rPr>
              <w:t xml:space="preserve"> 951 │ </w:t>
            </w:r>
          </w:p>
          <w:p>
            <w:pPr>
              <w:spacing w:before="0" w:after="0" w:line="170" w:lineRule="exact"/>
            </w:pPr>
            <w:r>
              <w:rPr>
                <w:rFonts w:ascii="Consolas" w:hAnsi="Consolas"/>
                <w:color w:val="D4D4D4"/>
                <w:sz w:val="13"/>
                <w:rFonts w:ascii="Consolas" w:hAnsi="Consolas" w:cs="Consolas"/>
              </w:rPr>
              <w:t xml:space="preserve"> 952 │ .mcq-option {</w:t>
            </w:r>
          </w:p>
          <w:p>
            <w:pPr>
              <w:spacing w:before="0" w:after="0" w:line="170" w:lineRule="exact"/>
            </w:pPr>
            <w:r>
              <w:rPr>
                <w:rFonts w:ascii="Consolas" w:hAnsi="Consolas"/>
                <w:color w:val="D4D4D4"/>
                <w:sz w:val="13"/>
                <w:rFonts w:ascii="Consolas" w:hAnsi="Consolas" w:cs="Consolas"/>
              </w:rPr>
              <w:t xml:space="preserve"> 953 │   display: flex;</w:t>
            </w:r>
          </w:p>
          <w:p>
            <w:pPr>
              <w:spacing w:before="0" w:after="0" w:line="170" w:lineRule="exact"/>
            </w:pPr>
            <w:r>
              <w:rPr>
                <w:rFonts w:ascii="Consolas" w:hAnsi="Consolas"/>
                <w:color w:val="D4D4D4"/>
                <w:sz w:val="13"/>
                <w:rFonts w:ascii="Consolas" w:hAnsi="Consolas" w:cs="Consolas"/>
              </w:rPr>
              <w:t xml:space="preserve"> 954 │   align-items: center;</w:t>
            </w:r>
          </w:p>
          <w:p>
            <w:pPr>
              <w:spacing w:before="0" w:after="0" w:line="170" w:lineRule="exact"/>
            </w:pPr>
            <w:r>
              <w:rPr>
                <w:rFonts w:ascii="Consolas" w:hAnsi="Consolas"/>
                <w:color w:val="D4D4D4"/>
                <w:sz w:val="13"/>
                <w:rFonts w:ascii="Consolas" w:hAnsi="Consolas" w:cs="Consolas"/>
              </w:rPr>
              <w:t xml:space="preserve"> 955 │   gap: 12px;</w:t>
            </w:r>
          </w:p>
          <w:p>
            <w:pPr>
              <w:spacing w:before="0" w:after="0" w:line="170" w:lineRule="exact"/>
            </w:pPr>
            <w:r>
              <w:rPr>
                <w:rFonts w:ascii="Consolas" w:hAnsi="Consolas"/>
                <w:color w:val="D4D4D4"/>
                <w:sz w:val="13"/>
                <w:rFonts w:ascii="Consolas" w:hAnsi="Consolas" w:cs="Consolas"/>
              </w:rPr>
              <w:t xml:space="preserve"> 956 │   padding: 14px 16px;</w:t>
            </w:r>
          </w:p>
          <w:p>
            <w:pPr>
              <w:spacing w:before="0" w:after="0" w:line="170" w:lineRule="exact"/>
            </w:pPr>
            <w:r>
              <w:rPr>
                <w:rFonts w:ascii="Consolas" w:hAnsi="Consolas"/>
                <w:color w:val="D4D4D4"/>
                <w:sz w:val="13"/>
                <w:rFonts w:ascii="Consolas" w:hAnsi="Consolas" w:cs="Consolas"/>
              </w:rPr>
              <w:t xml:space="preserve"> 957 │   border: 1px solid var(--border2);</w:t>
            </w:r>
          </w:p>
          <w:p>
            <w:pPr>
              <w:spacing w:before="0" w:after="0" w:line="170" w:lineRule="exact"/>
            </w:pPr>
            <w:r>
              <w:rPr>
                <w:rFonts w:ascii="Consolas" w:hAnsi="Consolas"/>
                <w:color w:val="D4D4D4"/>
                <w:sz w:val="13"/>
                <w:rFonts w:ascii="Consolas" w:hAnsi="Consolas" w:cs="Consolas"/>
              </w:rPr>
              <w:t xml:space="preserve"> 958 │   border-radius: 10px;</w:t>
            </w:r>
          </w:p>
          <w:p>
            <w:pPr>
              <w:spacing w:before="0" w:after="0" w:line="170" w:lineRule="exact"/>
            </w:pPr>
            <w:r>
              <w:rPr>
                <w:rFonts w:ascii="Consolas" w:hAnsi="Consolas"/>
                <w:color w:val="D4D4D4"/>
                <w:sz w:val="13"/>
                <w:rFonts w:ascii="Consolas" w:hAnsi="Consolas" w:cs="Consolas"/>
              </w:rPr>
              <w:t xml:space="preserve"> 959 │   cursor: pointer;</w:t>
            </w:r>
          </w:p>
          <w:p>
            <w:pPr>
              <w:spacing w:before="0" w:after="0" w:line="170" w:lineRule="exact"/>
            </w:pPr>
            <w:r>
              <w:rPr>
                <w:rFonts w:ascii="Consolas" w:hAnsi="Consolas"/>
                <w:color w:val="D4D4D4"/>
                <w:sz w:val="13"/>
                <w:rFonts w:ascii="Consolas" w:hAnsi="Consolas" w:cs="Consolas"/>
              </w:rPr>
              <w:t xml:space="preserve"> 960 │   transition: 0.2s;</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961 │   margin-bottom: 10px;</w:t>
            </w:r>
          </w:p>
          <w:p>
            <w:pPr>
              <w:spacing w:before="0" w:after="0" w:line="170" w:lineRule="exact"/>
            </w:pPr>
            <w:r>
              <w:rPr>
                <w:rFonts w:ascii="Consolas" w:hAnsi="Consolas"/>
                <w:color w:val="D4D4D4"/>
                <w:sz w:val="13"/>
                <w:rFonts w:ascii="Consolas" w:hAnsi="Consolas" w:cs="Consolas"/>
              </w:rPr>
              <w:t xml:space="preserve"> 962 │ }</w:t>
            </w:r>
          </w:p>
          <w:p>
            <w:pPr>
              <w:spacing w:before="0" w:after="0" w:line="170" w:lineRule="exact"/>
            </w:pPr>
            <w:r>
              <w:rPr>
                <w:rFonts w:ascii="Consolas" w:hAnsi="Consolas"/>
                <w:color w:val="D4D4D4"/>
                <w:sz w:val="13"/>
                <w:rFonts w:ascii="Consolas" w:hAnsi="Consolas" w:cs="Consolas"/>
              </w:rPr>
              <w:t xml:space="preserve"> 963 │ </w:t>
            </w:r>
          </w:p>
          <w:p>
            <w:pPr>
              <w:spacing w:before="0" w:after="0" w:line="170" w:lineRule="exact"/>
            </w:pPr>
            <w:r>
              <w:rPr>
                <w:rFonts w:ascii="Consolas" w:hAnsi="Consolas"/>
                <w:color w:val="D4D4D4"/>
                <w:sz w:val="13"/>
                <w:rFonts w:ascii="Consolas" w:hAnsi="Consolas" w:cs="Consolas"/>
              </w:rPr>
              <w:t xml:space="preserve"> 964 │ .mcq-option:hover {</w:t>
            </w:r>
          </w:p>
          <w:p>
            <w:pPr>
              <w:spacing w:before="0" w:after="0" w:line="170" w:lineRule="exact"/>
            </w:pPr>
            <w:r>
              <w:rPr>
                <w:rFonts w:ascii="Consolas" w:hAnsi="Consolas"/>
                <w:color w:val="D4D4D4"/>
                <w:sz w:val="13"/>
                <w:rFonts w:ascii="Consolas" w:hAnsi="Consolas" w:cs="Consolas"/>
              </w:rPr>
              <w:t xml:space="preserve"> 965 │   border-color: var(--blue);</w:t>
            </w:r>
          </w:p>
          <w:p>
            <w:pPr>
              <w:spacing w:before="0" w:after="0" w:line="170" w:lineRule="exact"/>
            </w:pPr>
            <w:r>
              <w:rPr>
                <w:rFonts w:ascii="Consolas" w:hAnsi="Consolas"/>
                <w:color w:val="D4D4D4"/>
                <w:sz w:val="13"/>
                <w:rFonts w:ascii="Consolas" w:hAnsi="Consolas" w:cs="Consolas"/>
              </w:rPr>
              <w:t xml:space="preserve"> 966 │   background: #4f8ef708;</w:t>
            </w:r>
          </w:p>
          <w:p>
            <w:pPr>
              <w:spacing w:before="0" w:after="0" w:line="170" w:lineRule="exact"/>
            </w:pPr>
            <w:r>
              <w:rPr>
                <w:rFonts w:ascii="Consolas" w:hAnsi="Consolas"/>
                <w:color w:val="D4D4D4"/>
                <w:sz w:val="13"/>
                <w:rFonts w:ascii="Consolas" w:hAnsi="Consolas" w:cs="Consolas"/>
              </w:rPr>
              <w:t xml:space="preserve"> 967 │ }</w:t>
            </w:r>
          </w:p>
          <w:p>
            <w:pPr>
              <w:spacing w:before="0" w:after="0" w:line="170" w:lineRule="exact"/>
            </w:pPr>
            <w:r>
              <w:rPr>
                <w:rFonts w:ascii="Consolas" w:hAnsi="Consolas"/>
                <w:color w:val="D4D4D4"/>
                <w:sz w:val="13"/>
                <w:rFonts w:ascii="Consolas" w:hAnsi="Consolas" w:cs="Consolas"/>
              </w:rPr>
              <w:t xml:space="preserve"> 968 │ </w:t>
            </w:r>
          </w:p>
          <w:p>
            <w:pPr>
              <w:spacing w:before="0" w:after="0" w:line="170" w:lineRule="exact"/>
            </w:pPr>
            <w:r>
              <w:rPr>
                <w:rFonts w:ascii="Consolas" w:hAnsi="Consolas"/>
                <w:color w:val="D4D4D4"/>
                <w:sz w:val="13"/>
                <w:rFonts w:ascii="Consolas" w:hAnsi="Consolas" w:cs="Consolas"/>
              </w:rPr>
              <w:t xml:space="preserve"> 969 │ .mcq-option.selected {</w:t>
            </w:r>
          </w:p>
          <w:p>
            <w:pPr>
              <w:spacing w:before="0" w:after="0" w:line="170" w:lineRule="exact"/>
            </w:pPr>
            <w:r>
              <w:rPr>
                <w:rFonts w:ascii="Consolas" w:hAnsi="Consolas"/>
                <w:color w:val="D4D4D4"/>
                <w:sz w:val="13"/>
                <w:rFonts w:ascii="Consolas" w:hAnsi="Consolas" w:cs="Consolas"/>
              </w:rPr>
              <w:t xml:space="preserve"> 970 │   border-color: var(--blue);</w:t>
            </w:r>
          </w:p>
          <w:p>
            <w:pPr>
              <w:spacing w:before="0" w:after="0" w:line="170" w:lineRule="exact"/>
            </w:pPr>
            <w:r>
              <w:rPr>
                <w:rFonts w:ascii="Consolas" w:hAnsi="Consolas"/>
                <w:color w:val="D4D4D4"/>
                <w:sz w:val="13"/>
                <w:rFonts w:ascii="Consolas" w:hAnsi="Consolas" w:cs="Consolas"/>
              </w:rPr>
              <w:t xml:space="preserve"> 971 │   background: #4f8ef715;</w:t>
            </w:r>
          </w:p>
          <w:p>
            <w:pPr>
              <w:spacing w:before="0" w:after="0" w:line="170" w:lineRule="exact"/>
            </w:pPr>
            <w:r>
              <w:rPr>
                <w:rFonts w:ascii="Consolas" w:hAnsi="Consolas"/>
                <w:color w:val="D4D4D4"/>
                <w:sz w:val="13"/>
                <w:rFonts w:ascii="Consolas" w:hAnsi="Consolas" w:cs="Consolas"/>
              </w:rPr>
              <w:t xml:space="preserve"> 972 │   box-shadow: 0 0 16px #4f8ef730;</w:t>
            </w:r>
          </w:p>
          <w:p>
            <w:pPr>
              <w:spacing w:before="0" w:after="0" w:line="170" w:lineRule="exact"/>
            </w:pPr>
            <w:r>
              <w:rPr>
                <w:rFonts w:ascii="Consolas" w:hAnsi="Consolas"/>
                <w:color w:val="D4D4D4"/>
                <w:sz w:val="13"/>
                <w:rFonts w:ascii="Consolas" w:hAnsi="Consolas" w:cs="Consolas"/>
              </w:rPr>
              <w:t xml:space="preserve"> 973 │ }</w:t>
            </w:r>
          </w:p>
          <w:p>
            <w:pPr>
              <w:spacing w:before="0" w:after="0" w:line="170" w:lineRule="exact"/>
            </w:pPr>
            <w:r>
              <w:rPr>
                <w:rFonts w:ascii="Consolas" w:hAnsi="Consolas"/>
                <w:color w:val="D4D4D4"/>
                <w:sz w:val="13"/>
                <w:rFonts w:ascii="Consolas" w:hAnsi="Consolas" w:cs="Consolas"/>
              </w:rPr>
              <w:t xml:space="preserve"> 974 │ </w:t>
            </w:r>
          </w:p>
          <w:p>
            <w:pPr>
              <w:spacing w:before="0" w:after="0" w:line="170" w:lineRule="exact"/>
            </w:pPr>
            <w:r>
              <w:rPr>
                <w:rFonts w:ascii="Consolas" w:hAnsi="Consolas"/>
                <w:color w:val="D4D4D4"/>
                <w:sz w:val="13"/>
                <w:rFonts w:ascii="Consolas" w:hAnsi="Consolas" w:cs="Consolas"/>
              </w:rPr>
              <w:t xml:space="preserve"> 975 │ .mcq-letter {</w:t>
            </w:r>
          </w:p>
          <w:p>
            <w:pPr>
              <w:spacing w:before="0" w:after="0" w:line="170" w:lineRule="exact"/>
            </w:pPr>
            <w:r>
              <w:rPr>
                <w:rFonts w:ascii="Consolas" w:hAnsi="Consolas"/>
                <w:color w:val="D4D4D4"/>
                <w:sz w:val="13"/>
                <w:rFonts w:ascii="Consolas" w:hAnsi="Consolas" w:cs="Consolas"/>
              </w:rPr>
              <w:t xml:space="preserve"> 976 │   width: 28px;</w:t>
            </w:r>
          </w:p>
          <w:p>
            <w:pPr>
              <w:spacing w:before="0" w:after="0" w:line="170" w:lineRule="exact"/>
            </w:pPr>
            <w:r>
              <w:rPr>
                <w:rFonts w:ascii="Consolas" w:hAnsi="Consolas"/>
                <w:color w:val="D4D4D4"/>
                <w:sz w:val="13"/>
                <w:rFonts w:ascii="Consolas" w:hAnsi="Consolas" w:cs="Consolas"/>
              </w:rPr>
              <w:t xml:space="preserve"> 977 │   height: 28px;</w:t>
            </w:r>
          </w:p>
          <w:p>
            <w:pPr>
              <w:spacing w:before="0" w:after="0" w:line="170" w:lineRule="exact"/>
            </w:pPr>
            <w:r>
              <w:rPr>
                <w:rFonts w:ascii="Consolas" w:hAnsi="Consolas"/>
                <w:color w:val="D4D4D4"/>
                <w:sz w:val="13"/>
                <w:rFonts w:ascii="Consolas" w:hAnsi="Consolas" w:cs="Consolas"/>
              </w:rPr>
              <w:t xml:space="preserve"> 978 │   border-radius: 6px;</w:t>
            </w:r>
          </w:p>
          <w:p>
            <w:pPr>
              <w:spacing w:before="0" w:after="0" w:line="170" w:lineRule="exact"/>
            </w:pPr>
            <w:r>
              <w:rPr>
                <w:rFonts w:ascii="Consolas" w:hAnsi="Consolas"/>
                <w:color w:val="D4D4D4"/>
                <w:sz w:val="13"/>
                <w:rFonts w:ascii="Consolas" w:hAnsi="Consolas" w:cs="Consolas"/>
              </w:rPr>
              <w:t xml:space="preserve"> 979 │   background: var(--bg4);</w:t>
            </w:r>
          </w:p>
          <w:p>
            <w:pPr>
              <w:spacing w:before="0" w:after="0" w:line="170" w:lineRule="exact"/>
            </w:pPr>
            <w:r>
              <w:rPr>
                <w:rFonts w:ascii="Consolas" w:hAnsi="Consolas"/>
                <w:color w:val="D4D4D4"/>
                <w:sz w:val="13"/>
                <w:rFonts w:ascii="Consolas" w:hAnsi="Consolas" w:cs="Consolas"/>
              </w:rPr>
              <w:t xml:space="preserve"> 980 │   display: flex;</w:t>
            </w:r>
          </w:p>
          <w:p>
            <w:pPr>
              <w:spacing w:before="0" w:after="0" w:line="170" w:lineRule="exact"/>
            </w:pPr>
            <w:r>
              <w:rPr>
                <w:rFonts w:ascii="Consolas" w:hAnsi="Consolas"/>
                <w:color w:val="D4D4D4"/>
                <w:sz w:val="13"/>
                <w:rFonts w:ascii="Consolas" w:hAnsi="Consolas" w:cs="Consolas"/>
              </w:rPr>
              <w:t xml:space="preserve"> 981 │   align-items: center;</w:t>
            </w:r>
          </w:p>
          <w:p>
            <w:pPr>
              <w:spacing w:before="0" w:after="0" w:line="170" w:lineRule="exact"/>
            </w:pPr>
            <w:r>
              <w:rPr>
                <w:rFonts w:ascii="Consolas" w:hAnsi="Consolas"/>
                <w:color w:val="D4D4D4"/>
                <w:sz w:val="13"/>
                <w:rFonts w:ascii="Consolas" w:hAnsi="Consolas" w:cs="Consolas"/>
              </w:rPr>
              <w:t xml:space="preserve"> 982 │   justify-content: center;</w:t>
            </w:r>
          </w:p>
          <w:p>
            <w:pPr>
              <w:spacing w:before="0" w:after="0" w:line="170" w:lineRule="exact"/>
            </w:pPr>
            <w:r>
              <w:rPr>
                <w:rFonts w:ascii="Consolas" w:hAnsi="Consolas"/>
                <w:color w:val="D4D4D4"/>
                <w:sz w:val="13"/>
                <w:rFonts w:ascii="Consolas" w:hAnsi="Consolas" w:cs="Consolas"/>
              </w:rPr>
              <w:t xml:space="preserve"> 983 │   font-size: 12px;</w:t>
            </w:r>
          </w:p>
          <w:p>
            <w:pPr>
              <w:spacing w:before="0" w:after="0" w:line="170" w:lineRule="exact"/>
            </w:pPr>
            <w:r>
              <w:rPr>
                <w:rFonts w:ascii="Consolas" w:hAnsi="Consolas"/>
                <w:color w:val="D4D4D4"/>
                <w:sz w:val="13"/>
                <w:rFonts w:ascii="Consolas" w:hAnsi="Consolas" w:cs="Consolas"/>
              </w:rPr>
              <w:t xml:space="preserve"> 984 │   font-weight: 700;</w:t>
            </w:r>
          </w:p>
          <w:p>
            <w:pPr>
              <w:spacing w:before="0" w:after="0" w:line="170" w:lineRule="exact"/>
            </w:pPr>
            <w:r>
              <w:rPr>
                <w:rFonts w:ascii="Consolas" w:hAnsi="Consolas"/>
                <w:color w:val="D4D4D4"/>
                <w:sz w:val="13"/>
                <w:rFonts w:ascii="Consolas" w:hAnsi="Consolas" w:cs="Consolas"/>
              </w:rPr>
              <w:t xml:space="preserve"> 985 │   color: var(--text2);</w:t>
            </w:r>
          </w:p>
          <w:p>
            <w:pPr>
              <w:spacing w:before="0" w:after="0" w:line="170" w:lineRule="exact"/>
            </w:pPr>
            <w:r>
              <w:rPr>
                <w:rFonts w:ascii="Consolas" w:hAnsi="Consolas"/>
                <w:color w:val="D4D4D4"/>
                <w:sz w:val="13"/>
                <w:rFonts w:ascii="Consolas" w:hAnsi="Consolas" w:cs="Consolas"/>
              </w:rPr>
              <w:t xml:space="preserve"> 986 │   flex-shrink: 0;</w:t>
            </w:r>
          </w:p>
          <w:p>
            <w:pPr>
              <w:spacing w:before="0" w:after="0" w:line="170" w:lineRule="exact"/>
            </w:pPr>
            <w:r>
              <w:rPr>
                <w:rFonts w:ascii="Consolas" w:hAnsi="Consolas"/>
                <w:color w:val="D4D4D4"/>
                <w:sz w:val="13"/>
                <w:rFonts w:ascii="Consolas" w:hAnsi="Consolas" w:cs="Consolas"/>
              </w:rPr>
              <w:t xml:space="preserve"> 987 │ }</w:t>
            </w:r>
          </w:p>
          <w:p>
            <w:pPr>
              <w:spacing w:before="0" w:after="0" w:line="170" w:lineRule="exact"/>
            </w:pPr>
            <w:r>
              <w:rPr>
                <w:rFonts w:ascii="Consolas" w:hAnsi="Consolas"/>
                <w:color w:val="D4D4D4"/>
                <w:sz w:val="13"/>
                <w:rFonts w:ascii="Consolas" w:hAnsi="Consolas" w:cs="Consolas"/>
              </w:rPr>
              <w:t xml:space="preserve"> 988 │ </w:t>
            </w:r>
          </w:p>
          <w:p>
            <w:pPr>
              <w:spacing w:before="0" w:after="0" w:line="170" w:lineRule="exact"/>
            </w:pPr>
            <w:r>
              <w:rPr>
                <w:rFonts w:ascii="Consolas" w:hAnsi="Consolas"/>
                <w:color w:val="D4D4D4"/>
                <w:sz w:val="13"/>
                <w:rFonts w:ascii="Consolas" w:hAnsi="Consolas" w:cs="Consolas"/>
              </w:rPr>
              <w:t xml:space="preserve"> 989 │ .mcq-option.selected .mcq-letter {</w:t>
            </w:r>
          </w:p>
          <w:p>
            <w:pPr>
              <w:spacing w:before="0" w:after="0" w:line="170" w:lineRule="exact"/>
            </w:pPr>
            <w:r>
              <w:rPr>
                <w:rFonts w:ascii="Consolas" w:hAnsi="Consolas"/>
                <w:color w:val="D4D4D4"/>
                <w:sz w:val="13"/>
                <w:rFonts w:ascii="Consolas" w:hAnsi="Consolas" w:cs="Consolas"/>
              </w:rPr>
              <w:t xml:space="preserve"> 990 │   background: var(--blue);</w:t>
            </w:r>
          </w:p>
          <w:p>
            <w:pPr>
              <w:spacing w:before="0" w:after="0" w:line="170" w:lineRule="exact"/>
            </w:pPr>
            <w:r>
              <w:rPr>
                <w:rFonts w:ascii="Consolas" w:hAnsi="Consolas"/>
                <w:color w:val="D4D4D4"/>
                <w:sz w:val="13"/>
                <w:rFonts w:ascii="Consolas" w:hAnsi="Consolas" w:cs="Consolas"/>
              </w:rPr>
              <w:t xml:space="preserve"> 991 │   color: #fff;</w:t>
            </w:r>
          </w:p>
          <w:p>
            <w:pPr>
              <w:spacing w:before="0" w:after="0" w:line="170" w:lineRule="exact"/>
            </w:pPr>
            <w:r>
              <w:rPr>
                <w:rFonts w:ascii="Consolas" w:hAnsi="Consolas"/>
                <w:color w:val="D4D4D4"/>
                <w:sz w:val="13"/>
                <w:rFonts w:ascii="Consolas" w:hAnsi="Consolas" w:cs="Consolas"/>
              </w:rPr>
              <w:t xml:space="preserve"> 992 │ }</w:t>
            </w:r>
          </w:p>
          <w:p>
            <w:pPr>
              <w:spacing w:before="0" w:after="0" w:line="170" w:lineRule="exact"/>
            </w:pPr>
            <w:r>
              <w:rPr>
                <w:rFonts w:ascii="Consolas" w:hAnsi="Consolas"/>
                <w:color w:val="D4D4D4"/>
                <w:sz w:val="13"/>
                <w:rFonts w:ascii="Consolas" w:hAnsi="Consolas" w:cs="Consolas"/>
              </w:rPr>
              <w:t xml:space="preserve"> 993 │ </w:t>
            </w:r>
          </w:p>
          <w:p>
            <w:pPr>
              <w:spacing w:before="0" w:after="0" w:line="170" w:lineRule="exact"/>
            </w:pPr>
            <w:r>
              <w:rPr>
                <w:rFonts w:ascii="Consolas" w:hAnsi="Consolas"/>
                <w:color w:val="D4D4D4"/>
                <w:sz w:val="13"/>
                <w:rFonts w:ascii="Consolas" w:hAnsi="Consolas" w:cs="Consolas"/>
              </w:rPr>
              <w:t xml:space="preserve"> 994 │ .q-palette {</w:t>
            </w:r>
          </w:p>
          <w:p>
            <w:pPr>
              <w:spacing w:before="0" w:after="0" w:line="170" w:lineRule="exact"/>
            </w:pPr>
            <w:r>
              <w:rPr>
                <w:rFonts w:ascii="Consolas" w:hAnsi="Consolas"/>
                <w:color w:val="D4D4D4"/>
                <w:sz w:val="13"/>
                <w:rFonts w:ascii="Consolas" w:hAnsi="Consolas" w:cs="Consolas"/>
              </w:rPr>
              <w:t xml:space="preserve"> 995 │   display: grid;</w:t>
            </w:r>
          </w:p>
          <w:p>
            <w:pPr>
              <w:spacing w:before="0" w:after="0" w:line="170" w:lineRule="exact"/>
            </w:pPr>
            <w:r>
              <w:rPr>
                <w:rFonts w:ascii="Consolas" w:hAnsi="Consolas"/>
                <w:color w:val="D4D4D4"/>
                <w:sz w:val="13"/>
                <w:rFonts w:ascii="Consolas" w:hAnsi="Consolas" w:cs="Consolas"/>
              </w:rPr>
              <w:t xml:space="preserve"> 996 │   grid-template-columns: repeat(5, 1fr);</w:t>
            </w:r>
          </w:p>
          <w:p>
            <w:pPr>
              <w:spacing w:before="0" w:after="0" w:line="170" w:lineRule="exact"/>
            </w:pPr>
            <w:r>
              <w:rPr>
                <w:rFonts w:ascii="Consolas" w:hAnsi="Consolas"/>
                <w:color w:val="D4D4D4"/>
                <w:sz w:val="13"/>
                <w:rFonts w:ascii="Consolas" w:hAnsi="Consolas" w:cs="Consolas"/>
              </w:rPr>
              <w:t xml:space="preserve"> 997 │   gap: 6px;</w:t>
            </w:r>
          </w:p>
          <w:p>
            <w:pPr>
              <w:spacing w:before="0" w:after="0" w:line="170" w:lineRule="exact"/>
            </w:pPr>
            <w:r>
              <w:rPr>
                <w:rFonts w:ascii="Consolas" w:hAnsi="Consolas"/>
                <w:color w:val="D4D4D4"/>
                <w:sz w:val="13"/>
                <w:rFonts w:ascii="Consolas" w:hAnsi="Consolas" w:cs="Consolas"/>
              </w:rPr>
              <w:t xml:space="preserve"> 998 │ }</w:t>
            </w:r>
          </w:p>
          <w:p>
            <w:pPr>
              <w:spacing w:before="0" w:after="0" w:line="170" w:lineRule="exact"/>
            </w:pPr>
            <w:r>
              <w:rPr>
                <w:rFonts w:ascii="Consolas" w:hAnsi="Consolas"/>
                <w:color w:val="D4D4D4"/>
                <w:sz w:val="13"/>
                <w:rFonts w:ascii="Consolas" w:hAnsi="Consolas" w:cs="Consolas"/>
              </w:rPr>
              <w:t xml:space="preserve"> 999 │ </w:t>
            </w:r>
          </w:p>
          <w:p>
            <w:pPr>
              <w:spacing w:before="0" w:after="0" w:line="170" w:lineRule="exact"/>
            </w:pPr>
            <w:r>
              <w:rPr>
                <w:rFonts w:ascii="Consolas" w:hAnsi="Consolas"/>
                <w:color w:val="D4D4D4"/>
                <w:sz w:val="13"/>
                <w:rFonts w:ascii="Consolas" w:hAnsi="Consolas" w:cs="Consolas"/>
              </w:rPr>
              <w:t>1000 │ .q-num {</w:t>
            </w:r>
          </w:p>
          <w:p>
            <w:pPr>
              <w:spacing w:before="0" w:after="0" w:line="170" w:lineRule="exact"/>
            </w:pPr>
            <w:r>
              <w:rPr>
                <w:rFonts w:ascii="Consolas" w:hAnsi="Consolas"/>
                <w:color w:val="D4D4D4"/>
                <w:sz w:val="13"/>
                <w:rFonts w:ascii="Consolas" w:hAnsi="Consolas" w:cs="Consolas"/>
              </w:rPr>
              <w:t>1001 │   width: 34px;</w:t>
            </w:r>
          </w:p>
          <w:p>
            <w:pPr>
              <w:spacing w:before="0" w:after="0" w:line="170" w:lineRule="exact"/>
            </w:pPr>
            <w:r>
              <w:rPr>
                <w:rFonts w:ascii="Consolas" w:hAnsi="Consolas"/>
                <w:color w:val="D4D4D4"/>
                <w:sz w:val="13"/>
                <w:rFonts w:ascii="Consolas" w:hAnsi="Consolas" w:cs="Consolas"/>
              </w:rPr>
              <w:t>1002 │   height: 34px;</w:t>
            </w:r>
          </w:p>
          <w:p>
            <w:pPr>
              <w:spacing w:before="0" w:after="0" w:line="170" w:lineRule="exact"/>
            </w:pPr>
            <w:r>
              <w:rPr>
                <w:rFonts w:ascii="Consolas" w:hAnsi="Consolas"/>
                <w:color w:val="D4D4D4"/>
                <w:sz w:val="13"/>
                <w:rFonts w:ascii="Consolas" w:hAnsi="Consolas" w:cs="Consolas"/>
              </w:rPr>
              <w:t>1003 │   border-radius: 6px;</w:t>
            </w:r>
          </w:p>
          <w:p>
            <w:pPr>
              <w:spacing w:before="0" w:after="0" w:line="170" w:lineRule="exact"/>
            </w:pPr>
            <w:r>
              <w:rPr>
                <w:rFonts w:ascii="Consolas" w:hAnsi="Consolas"/>
                <w:color w:val="D4D4D4"/>
                <w:sz w:val="13"/>
                <w:rFonts w:ascii="Consolas" w:hAnsi="Consolas" w:cs="Consolas"/>
              </w:rPr>
              <w:t>1004 │   display: flex;</w:t>
            </w:r>
          </w:p>
          <w:p>
            <w:pPr>
              <w:spacing w:before="0" w:after="0" w:line="170" w:lineRule="exact"/>
            </w:pPr>
            <w:r>
              <w:rPr>
                <w:rFonts w:ascii="Consolas" w:hAnsi="Consolas"/>
                <w:color w:val="D4D4D4"/>
                <w:sz w:val="13"/>
                <w:rFonts w:ascii="Consolas" w:hAnsi="Consolas" w:cs="Consolas"/>
              </w:rPr>
              <w:t>1005 │   align-items: center;</w:t>
            </w:r>
          </w:p>
          <w:p>
            <w:pPr>
              <w:spacing w:before="0" w:after="0" w:line="170" w:lineRule="exact"/>
            </w:pPr>
            <w:r>
              <w:rPr>
                <w:rFonts w:ascii="Consolas" w:hAnsi="Consolas"/>
                <w:color w:val="D4D4D4"/>
                <w:sz w:val="13"/>
                <w:rFonts w:ascii="Consolas" w:hAnsi="Consolas" w:cs="Consolas"/>
              </w:rPr>
              <w:t>1006 │   justify-content: center;</w:t>
            </w:r>
          </w:p>
          <w:p>
            <w:pPr>
              <w:spacing w:before="0" w:after="0" w:line="170" w:lineRule="exact"/>
            </w:pPr>
            <w:r>
              <w:rPr>
                <w:rFonts w:ascii="Consolas" w:hAnsi="Consolas"/>
                <w:color w:val="D4D4D4"/>
                <w:sz w:val="13"/>
                <w:rFonts w:ascii="Consolas" w:hAnsi="Consolas" w:cs="Consolas"/>
              </w:rPr>
              <w:t>1007 │   font-size: 12px;</w:t>
            </w:r>
          </w:p>
          <w:p>
            <w:pPr>
              <w:spacing w:before="0" w:after="0" w:line="170" w:lineRule="exact"/>
            </w:pPr>
            <w:r>
              <w:rPr>
                <w:rFonts w:ascii="Consolas" w:hAnsi="Consolas"/>
                <w:color w:val="D4D4D4"/>
                <w:sz w:val="13"/>
                <w:rFonts w:ascii="Consolas" w:hAnsi="Consolas" w:cs="Consolas"/>
              </w:rPr>
              <w:t>1008 │   font-weight: 600;</w:t>
            </w:r>
          </w:p>
          <w:p>
            <w:pPr>
              <w:spacing w:before="0" w:after="0" w:line="170" w:lineRule="exact"/>
            </w:pPr>
            <w:r>
              <w:rPr>
                <w:rFonts w:ascii="Consolas" w:hAnsi="Consolas"/>
                <w:color w:val="D4D4D4"/>
                <w:sz w:val="13"/>
                <w:rFonts w:ascii="Consolas" w:hAnsi="Consolas" w:cs="Consolas"/>
              </w:rPr>
              <w:t>1009 │   cursor: pointer;</w:t>
            </w:r>
          </w:p>
          <w:p>
            <w:pPr>
              <w:spacing w:before="0" w:after="0" w:line="170" w:lineRule="exact"/>
            </w:pPr>
            <w:r>
              <w:rPr>
                <w:rFonts w:ascii="Consolas" w:hAnsi="Consolas"/>
                <w:color w:val="D4D4D4"/>
                <w:sz w:val="13"/>
                <w:rFonts w:ascii="Consolas" w:hAnsi="Consolas" w:cs="Consolas"/>
              </w:rPr>
              <w:t>1010 │   transition: 0.2s;</w:t>
            </w:r>
          </w:p>
          <w:p>
            <w:pPr>
              <w:spacing w:before="0" w:after="0" w:line="170" w:lineRule="exact"/>
            </w:pPr>
            <w:r>
              <w:rPr>
                <w:rFonts w:ascii="Consolas" w:hAnsi="Consolas"/>
                <w:color w:val="D4D4D4"/>
                <w:sz w:val="13"/>
                <w:rFonts w:ascii="Consolas" w:hAnsi="Consolas" w:cs="Consolas"/>
              </w:rPr>
              <w:t>1011 │   border: 1px solid var(--border2);</w:t>
            </w:r>
          </w:p>
          <w:p>
            <w:pPr>
              <w:spacing w:before="0" w:after="0" w:line="170" w:lineRule="exact"/>
            </w:pPr>
            <w:r>
              <w:rPr>
                <w:rFonts w:ascii="Consolas" w:hAnsi="Consolas"/>
                <w:color w:val="D4D4D4"/>
                <w:sz w:val="13"/>
                <w:rFonts w:ascii="Consolas" w:hAnsi="Consolas" w:cs="Consolas"/>
              </w:rPr>
              <w:t>1012 │   color: var(--text2);</w:t>
            </w:r>
          </w:p>
          <w:p>
            <w:pPr>
              <w:spacing w:before="0" w:after="0" w:line="170" w:lineRule="exact"/>
            </w:pPr>
            <w:r>
              <w:rPr>
                <w:rFonts w:ascii="Consolas" w:hAnsi="Consolas"/>
                <w:color w:val="D4D4D4"/>
                <w:sz w:val="13"/>
                <w:rFonts w:ascii="Consolas" w:hAnsi="Consolas" w:cs="Consolas"/>
              </w:rPr>
              <w:t>1013 │ }</w:t>
            </w:r>
          </w:p>
          <w:p>
            <w:pPr>
              <w:spacing w:before="0" w:after="0" w:line="170" w:lineRule="exact"/>
            </w:pPr>
            <w:r>
              <w:rPr>
                <w:rFonts w:ascii="Consolas" w:hAnsi="Consolas"/>
                <w:color w:val="D4D4D4"/>
                <w:sz w:val="13"/>
                <w:rFonts w:ascii="Consolas" w:hAnsi="Consolas" w:cs="Consolas"/>
              </w:rPr>
              <w:t xml:space="preserve">1014 │ </w:t>
            </w:r>
          </w:p>
          <w:p>
            <w:pPr>
              <w:spacing w:before="0" w:after="0" w:line="170" w:lineRule="exact"/>
            </w:pPr>
            <w:r>
              <w:rPr>
                <w:rFonts w:ascii="Consolas" w:hAnsi="Consolas"/>
                <w:color w:val="D4D4D4"/>
                <w:sz w:val="13"/>
                <w:rFonts w:ascii="Consolas" w:hAnsi="Consolas" w:cs="Consolas"/>
              </w:rPr>
              <w:t>1015 │ .q-num.answered {</w:t>
            </w:r>
          </w:p>
          <w:p>
            <w:pPr>
              <w:spacing w:before="0" w:after="0" w:line="170" w:lineRule="exact"/>
            </w:pPr>
            <w:r>
              <w:rPr>
                <w:rFonts w:ascii="Consolas" w:hAnsi="Consolas"/>
                <w:color w:val="D4D4D4"/>
                <w:sz w:val="13"/>
                <w:rFonts w:ascii="Consolas" w:hAnsi="Consolas" w:cs="Consolas"/>
              </w:rPr>
              <w:t>1016 │   background: #22c55e25;</w:t>
            </w:r>
          </w:p>
          <w:p>
            <w:pPr>
              <w:spacing w:before="0" w:after="0" w:line="170" w:lineRule="exact"/>
            </w:pPr>
            <w:r>
              <w:rPr>
                <w:rFonts w:ascii="Consolas" w:hAnsi="Consolas"/>
                <w:color w:val="D4D4D4"/>
                <w:sz w:val="13"/>
                <w:rFonts w:ascii="Consolas" w:hAnsi="Consolas" w:cs="Consolas"/>
              </w:rPr>
              <w:t>1017 │   border-color: var(--green);</w:t>
            </w:r>
          </w:p>
          <w:p>
            <w:pPr>
              <w:spacing w:before="0" w:after="0" w:line="170" w:lineRule="exact"/>
            </w:pPr>
            <w:r>
              <w:rPr>
                <w:rFonts w:ascii="Consolas" w:hAnsi="Consolas"/>
                <w:color w:val="D4D4D4"/>
                <w:sz w:val="13"/>
                <w:rFonts w:ascii="Consolas" w:hAnsi="Consolas" w:cs="Consolas"/>
              </w:rPr>
              <w:t>1018 │   color: var(--green);</w:t>
            </w:r>
          </w:p>
          <w:p>
            <w:pPr>
              <w:spacing w:before="0" w:after="0" w:line="170" w:lineRule="exact"/>
            </w:pPr>
            <w:r>
              <w:rPr>
                <w:rFonts w:ascii="Consolas" w:hAnsi="Consolas"/>
                <w:color w:val="D4D4D4"/>
                <w:sz w:val="13"/>
                <w:rFonts w:ascii="Consolas" w:hAnsi="Consolas" w:cs="Consolas"/>
              </w:rPr>
              <w:t>1019 │ }</w:t>
            </w:r>
          </w:p>
          <w:p>
            <w:pPr>
              <w:spacing w:before="0" w:after="0" w:line="170" w:lineRule="exact"/>
            </w:pPr>
            <w:r>
              <w:rPr>
                <w:rFonts w:ascii="Consolas" w:hAnsi="Consolas"/>
                <w:color w:val="D4D4D4"/>
                <w:sz w:val="13"/>
                <w:rFonts w:ascii="Consolas" w:hAnsi="Consolas" w:cs="Consolas"/>
              </w:rPr>
              <w:t xml:space="preserve">1020 │ </w:t>
            </w:r>
          </w:p>
          <w:p>
            <w:pPr>
              <w:spacing w:before="0" w:after="0" w:line="170" w:lineRule="exact"/>
            </w:pPr>
            <w:r>
              <w:rPr>
                <w:rFonts w:ascii="Consolas" w:hAnsi="Consolas"/>
                <w:color w:val="D4D4D4"/>
                <w:sz w:val="13"/>
                <w:rFonts w:ascii="Consolas" w:hAnsi="Consolas" w:cs="Consolas"/>
              </w:rPr>
              <w:t>1021 │ .q-num.current {</w:t>
            </w:r>
          </w:p>
          <w:p>
            <w:pPr>
              <w:spacing w:before="0" w:after="0" w:line="170" w:lineRule="exact"/>
            </w:pPr>
            <w:r>
              <w:rPr>
                <w:rFonts w:ascii="Consolas" w:hAnsi="Consolas"/>
                <w:color w:val="D4D4D4"/>
                <w:sz w:val="13"/>
                <w:rFonts w:ascii="Consolas" w:hAnsi="Consolas" w:cs="Consolas"/>
              </w:rPr>
              <w:t>1022 │   background: #4f8ef720;</w:t>
            </w:r>
          </w:p>
          <w:p>
            <w:pPr>
              <w:spacing w:before="0" w:after="0" w:line="170" w:lineRule="exact"/>
            </w:pPr>
            <w:r>
              <w:rPr>
                <w:rFonts w:ascii="Consolas" w:hAnsi="Consolas"/>
                <w:color w:val="D4D4D4"/>
                <w:sz w:val="13"/>
                <w:rFonts w:ascii="Consolas" w:hAnsi="Consolas" w:cs="Consolas"/>
              </w:rPr>
              <w:t>1023 │   border-color: var(--blue);</w:t>
            </w:r>
          </w:p>
          <w:p>
            <w:pPr>
              <w:spacing w:before="0" w:after="0" w:line="170" w:lineRule="exact"/>
            </w:pPr>
            <w:r>
              <w:rPr>
                <w:rFonts w:ascii="Consolas" w:hAnsi="Consolas"/>
                <w:color w:val="D4D4D4"/>
                <w:sz w:val="13"/>
                <w:rFonts w:ascii="Consolas" w:hAnsi="Consolas" w:cs="Consolas"/>
              </w:rPr>
              <w:t>1024 │   color: var(--blue);</w:t>
            </w:r>
          </w:p>
          <w:p>
            <w:pPr>
              <w:spacing w:before="0" w:after="0" w:line="170" w:lineRule="exact"/>
            </w:pPr>
            <w:r>
              <w:rPr>
                <w:rFonts w:ascii="Consolas" w:hAnsi="Consolas"/>
                <w:color w:val="D4D4D4"/>
                <w:sz w:val="13"/>
                <w:rFonts w:ascii="Consolas" w:hAnsi="Consolas" w:cs="Consolas"/>
              </w:rPr>
              <w:t>1025 │ }</w:t>
            </w:r>
          </w:p>
          <w:p>
            <w:pPr>
              <w:spacing w:before="0" w:after="0" w:line="170" w:lineRule="exact"/>
            </w:pPr>
            <w:r>
              <w:rPr>
                <w:rFonts w:ascii="Consolas" w:hAnsi="Consolas"/>
                <w:color w:val="D4D4D4"/>
                <w:sz w:val="13"/>
                <w:rFonts w:ascii="Consolas" w:hAnsi="Consolas" w:cs="Consolas"/>
              </w:rPr>
              <w:t xml:space="preserve">1026 │ </w:t>
            </w:r>
          </w:p>
          <w:p>
            <w:pPr>
              <w:spacing w:before="0" w:after="0" w:line="170" w:lineRule="exact"/>
            </w:pPr>
            <w:r>
              <w:rPr>
                <w:rFonts w:ascii="Consolas" w:hAnsi="Consolas"/>
                <w:color w:val="D4D4D4"/>
                <w:sz w:val="13"/>
                <w:rFonts w:ascii="Consolas" w:hAnsi="Consolas" w:cs="Consolas"/>
              </w:rPr>
              <w:t>1027 │ /* ── Tier Cards ── */</w:t>
            </w:r>
          </w:p>
          <w:p>
            <w:pPr>
              <w:spacing w:before="0" w:after="0" w:line="170" w:lineRule="exact"/>
            </w:pPr>
            <w:r>
              <w:rPr>
                <w:rFonts w:ascii="Consolas" w:hAnsi="Consolas"/>
                <w:color w:val="D4D4D4"/>
                <w:sz w:val="13"/>
                <w:rFonts w:ascii="Consolas" w:hAnsi="Consolas" w:cs="Consolas"/>
              </w:rPr>
              <w:t>1028 │ .tier-card {</w:t>
            </w:r>
          </w:p>
          <w:p>
            <w:pPr>
              <w:spacing w:before="0" w:after="0" w:line="170" w:lineRule="exact"/>
            </w:pPr>
            <w:r>
              <w:rPr>
                <w:rFonts w:ascii="Consolas" w:hAnsi="Consolas"/>
                <w:color w:val="D4D4D4"/>
                <w:sz w:val="13"/>
                <w:rFonts w:ascii="Consolas" w:hAnsi="Consolas" w:cs="Consolas"/>
              </w:rPr>
              <w:t>1029 │   border-radius: var(--r);</w:t>
            </w:r>
          </w:p>
          <w:p>
            <w:pPr>
              <w:spacing w:before="0" w:after="0" w:line="170" w:lineRule="exact"/>
            </w:pPr>
            <w:r>
              <w:rPr>
                <w:rFonts w:ascii="Consolas" w:hAnsi="Consolas"/>
                <w:color w:val="D4D4D4"/>
                <w:sz w:val="13"/>
                <w:rFonts w:ascii="Consolas" w:hAnsi="Consolas" w:cs="Consolas"/>
              </w:rPr>
              <w:t>1030 │   padding: 16px 20px;</w:t>
            </w:r>
          </w:p>
          <w:p>
            <w:pPr>
              <w:spacing w:before="0" w:after="0" w:line="170" w:lineRule="exact"/>
            </w:pPr>
            <w:r>
              <w:rPr>
                <w:rFonts w:ascii="Consolas" w:hAnsi="Consolas"/>
                <w:color w:val="D4D4D4"/>
                <w:sz w:val="13"/>
                <w:rFonts w:ascii="Consolas" w:hAnsi="Consolas" w:cs="Consolas"/>
              </w:rPr>
              <w:t>1031 │   display: flex;</w:t>
            </w:r>
          </w:p>
          <w:p>
            <w:pPr>
              <w:spacing w:before="0" w:after="0" w:line="170" w:lineRule="exact"/>
            </w:pPr>
            <w:r>
              <w:rPr>
                <w:rFonts w:ascii="Consolas" w:hAnsi="Consolas"/>
                <w:color w:val="D4D4D4"/>
                <w:sz w:val="13"/>
                <w:rFonts w:ascii="Consolas" w:hAnsi="Consolas" w:cs="Consolas"/>
              </w:rPr>
              <w:t>1032 │   align-items: center;</w:t>
            </w:r>
          </w:p>
          <w:p>
            <w:pPr>
              <w:spacing w:before="0" w:after="0" w:line="170" w:lineRule="exact"/>
            </w:pPr>
            <w:r>
              <w:rPr>
                <w:rFonts w:ascii="Consolas" w:hAnsi="Consolas"/>
                <w:color w:val="D4D4D4"/>
                <w:sz w:val="13"/>
                <w:rFonts w:ascii="Consolas" w:hAnsi="Consolas" w:cs="Consolas"/>
              </w:rPr>
              <w:t>1033 │   gap: 16px;</w:t>
            </w:r>
          </w:p>
          <w:p>
            <w:pPr>
              <w:spacing w:before="0" w:after="0" w:line="170" w:lineRule="exact"/>
            </w:pPr>
            <w:r>
              <w:rPr>
                <w:rFonts w:ascii="Consolas" w:hAnsi="Consolas"/>
                <w:color w:val="D4D4D4"/>
                <w:sz w:val="13"/>
                <w:rFonts w:ascii="Consolas" w:hAnsi="Consolas" w:cs="Consolas"/>
              </w:rPr>
              <w:t>1034 │   margin-bottom: 10px;</w:t>
            </w:r>
          </w:p>
          <w:p>
            <w:pPr>
              <w:spacing w:before="0" w:after="0" w:line="170" w:lineRule="exact"/>
            </w:pPr>
            <w:r>
              <w:rPr>
                <w:rFonts w:ascii="Consolas" w:hAnsi="Consolas"/>
                <w:color w:val="D4D4D4"/>
                <w:sz w:val="13"/>
                <w:rFonts w:ascii="Consolas" w:hAnsi="Consolas" w:cs="Consolas"/>
              </w:rPr>
              <w:t>1035 │   border: 1px solid transparent;</w:t>
            </w:r>
          </w:p>
          <w:p>
            <w:pPr>
              <w:spacing w:before="0" w:after="0" w:line="170" w:lineRule="exact"/>
            </w:pPr>
            <w:r>
              <w:rPr>
                <w:rFonts w:ascii="Consolas" w:hAnsi="Consolas"/>
                <w:color w:val="D4D4D4"/>
                <w:sz w:val="13"/>
                <w:rFonts w:ascii="Consolas" w:hAnsi="Consolas" w:cs="Consolas"/>
              </w:rPr>
              <w:t>1036 │ }</w:t>
            </w:r>
          </w:p>
          <w:p>
            <w:pPr>
              <w:spacing w:before="0" w:after="0" w:line="170" w:lineRule="exact"/>
            </w:pPr>
            <w:r>
              <w:rPr>
                <w:rFonts w:ascii="Consolas" w:hAnsi="Consolas"/>
                <w:color w:val="D4D4D4"/>
                <w:sz w:val="13"/>
                <w:rFonts w:ascii="Consolas" w:hAnsi="Consolas" w:cs="Consolas"/>
              </w:rPr>
              <w:t xml:space="preserve">1037 │ </w:t>
            </w:r>
          </w:p>
          <w:p>
            <w:pPr>
              <w:spacing w:before="0" w:after="0" w:line="170" w:lineRule="exact"/>
            </w:pPr>
            <w:r>
              <w:rPr>
                <w:rFonts w:ascii="Consolas" w:hAnsi="Consolas"/>
                <w:color w:val="D4D4D4"/>
                <w:sz w:val="13"/>
                <w:rFonts w:ascii="Consolas" w:hAnsi="Consolas" w:cs="Consolas"/>
              </w:rPr>
              <w:t>1038 │ .tier-excellent {</w:t>
            </w:r>
          </w:p>
          <w:p>
            <w:pPr>
              <w:spacing w:before="0" w:after="0" w:line="170" w:lineRule="exact"/>
            </w:pPr>
            <w:r>
              <w:rPr>
                <w:rFonts w:ascii="Consolas" w:hAnsi="Consolas"/>
                <w:color w:val="D4D4D4"/>
                <w:sz w:val="13"/>
                <w:rFonts w:ascii="Consolas" w:hAnsi="Consolas" w:cs="Consolas"/>
              </w:rPr>
              <w:t>1039 │   background: #22c55e12;</w:t>
            </w:r>
          </w:p>
          <w:p>
            <w:pPr>
              <w:spacing w:before="0" w:after="0" w:line="170" w:lineRule="exact"/>
            </w:pPr>
            <w:r>
              <w:rPr>
                <w:rFonts w:ascii="Consolas" w:hAnsi="Consolas"/>
                <w:color w:val="D4D4D4"/>
                <w:sz w:val="13"/>
                <w:rFonts w:ascii="Consolas" w:hAnsi="Consolas" w:cs="Consolas"/>
              </w:rPr>
              <w:t>1040 │   border-color: #22c55e30;</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1041 │ }</w:t>
            </w:r>
          </w:p>
          <w:p>
            <w:pPr>
              <w:spacing w:before="0" w:after="0" w:line="170" w:lineRule="exact"/>
            </w:pPr>
            <w:r>
              <w:rPr>
                <w:rFonts w:ascii="Consolas" w:hAnsi="Consolas"/>
                <w:color w:val="D4D4D4"/>
                <w:sz w:val="13"/>
                <w:rFonts w:ascii="Consolas" w:hAnsi="Consolas" w:cs="Consolas"/>
              </w:rPr>
              <w:t xml:space="preserve">1042 │ </w:t>
            </w:r>
          </w:p>
          <w:p>
            <w:pPr>
              <w:spacing w:before="0" w:after="0" w:line="170" w:lineRule="exact"/>
            </w:pPr>
            <w:r>
              <w:rPr>
                <w:rFonts w:ascii="Consolas" w:hAnsi="Consolas"/>
                <w:color w:val="D4D4D4"/>
                <w:sz w:val="13"/>
                <w:rFonts w:ascii="Consolas" w:hAnsi="Consolas" w:cs="Consolas"/>
              </w:rPr>
              <w:t>1043 │ .tier-good {</w:t>
            </w:r>
          </w:p>
          <w:p>
            <w:pPr>
              <w:spacing w:before="0" w:after="0" w:line="170" w:lineRule="exact"/>
            </w:pPr>
            <w:r>
              <w:rPr>
                <w:rFonts w:ascii="Consolas" w:hAnsi="Consolas"/>
                <w:color w:val="D4D4D4"/>
                <w:sz w:val="13"/>
                <w:rFonts w:ascii="Consolas" w:hAnsi="Consolas" w:cs="Consolas"/>
              </w:rPr>
              <w:t>1044 │   background: #4f8ef712;</w:t>
            </w:r>
          </w:p>
          <w:p>
            <w:pPr>
              <w:spacing w:before="0" w:after="0" w:line="170" w:lineRule="exact"/>
            </w:pPr>
            <w:r>
              <w:rPr>
                <w:rFonts w:ascii="Consolas" w:hAnsi="Consolas"/>
                <w:color w:val="D4D4D4"/>
                <w:sz w:val="13"/>
                <w:rFonts w:ascii="Consolas" w:hAnsi="Consolas" w:cs="Consolas"/>
              </w:rPr>
              <w:t>1045 │   border-color: #4f8ef730;</w:t>
            </w:r>
          </w:p>
          <w:p>
            <w:pPr>
              <w:spacing w:before="0" w:after="0" w:line="170" w:lineRule="exact"/>
            </w:pPr>
            <w:r>
              <w:rPr>
                <w:rFonts w:ascii="Consolas" w:hAnsi="Consolas"/>
                <w:color w:val="D4D4D4"/>
                <w:sz w:val="13"/>
                <w:rFonts w:ascii="Consolas" w:hAnsi="Consolas" w:cs="Consolas"/>
              </w:rPr>
              <w:t>1046 │ }</w:t>
            </w:r>
          </w:p>
          <w:p>
            <w:pPr>
              <w:spacing w:before="0" w:after="0" w:line="170" w:lineRule="exact"/>
            </w:pPr>
            <w:r>
              <w:rPr>
                <w:rFonts w:ascii="Consolas" w:hAnsi="Consolas"/>
                <w:color w:val="D4D4D4"/>
                <w:sz w:val="13"/>
                <w:rFonts w:ascii="Consolas" w:hAnsi="Consolas" w:cs="Consolas"/>
              </w:rPr>
              <w:t xml:space="preserve">1047 │ </w:t>
            </w:r>
          </w:p>
          <w:p>
            <w:pPr>
              <w:spacing w:before="0" w:after="0" w:line="170" w:lineRule="exact"/>
            </w:pPr>
            <w:r>
              <w:rPr>
                <w:rFonts w:ascii="Consolas" w:hAnsi="Consolas"/>
                <w:color w:val="D4D4D4"/>
                <w:sz w:val="13"/>
                <w:rFonts w:ascii="Consolas" w:hAnsi="Consolas" w:cs="Consolas"/>
              </w:rPr>
              <w:t>1048 │ .tier-avg {</w:t>
            </w:r>
          </w:p>
          <w:p>
            <w:pPr>
              <w:spacing w:before="0" w:after="0" w:line="170" w:lineRule="exact"/>
            </w:pPr>
            <w:r>
              <w:rPr>
                <w:rFonts w:ascii="Consolas" w:hAnsi="Consolas"/>
                <w:color w:val="D4D4D4"/>
                <w:sz w:val="13"/>
                <w:rFonts w:ascii="Consolas" w:hAnsi="Consolas" w:cs="Consolas"/>
              </w:rPr>
              <w:t>1049 │   background: #f59e0b12;</w:t>
            </w:r>
          </w:p>
          <w:p>
            <w:pPr>
              <w:spacing w:before="0" w:after="0" w:line="170" w:lineRule="exact"/>
            </w:pPr>
            <w:r>
              <w:rPr>
                <w:rFonts w:ascii="Consolas" w:hAnsi="Consolas"/>
                <w:color w:val="D4D4D4"/>
                <w:sz w:val="13"/>
                <w:rFonts w:ascii="Consolas" w:hAnsi="Consolas" w:cs="Consolas"/>
              </w:rPr>
              <w:t>1050 │   border-color: #f59e0b30;</w:t>
            </w:r>
          </w:p>
          <w:p>
            <w:pPr>
              <w:spacing w:before="0" w:after="0" w:line="170" w:lineRule="exact"/>
            </w:pPr>
            <w:r>
              <w:rPr>
                <w:rFonts w:ascii="Consolas" w:hAnsi="Consolas"/>
                <w:color w:val="D4D4D4"/>
                <w:sz w:val="13"/>
                <w:rFonts w:ascii="Consolas" w:hAnsi="Consolas" w:cs="Consolas"/>
              </w:rPr>
              <w:t>1051 │ }</w:t>
            </w:r>
          </w:p>
          <w:p>
            <w:pPr>
              <w:spacing w:before="0" w:after="0" w:line="170" w:lineRule="exact"/>
            </w:pPr>
            <w:r>
              <w:rPr>
                <w:rFonts w:ascii="Consolas" w:hAnsi="Consolas"/>
                <w:color w:val="D4D4D4"/>
                <w:sz w:val="13"/>
                <w:rFonts w:ascii="Consolas" w:hAnsi="Consolas" w:cs="Consolas"/>
              </w:rPr>
              <w:t xml:space="preserve">1052 │ </w:t>
            </w:r>
          </w:p>
          <w:p>
            <w:pPr>
              <w:spacing w:before="0" w:after="0" w:line="170" w:lineRule="exact"/>
            </w:pPr>
            <w:r>
              <w:rPr>
                <w:rFonts w:ascii="Consolas" w:hAnsi="Consolas"/>
                <w:color w:val="D4D4D4"/>
                <w:sz w:val="13"/>
                <w:rFonts w:ascii="Consolas" w:hAnsi="Consolas" w:cs="Consolas"/>
              </w:rPr>
              <w:t>1053 │ .tier-low {</w:t>
            </w:r>
          </w:p>
          <w:p>
            <w:pPr>
              <w:spacing w:before="0" w:after="0" w:line="170" w:lineRule="exact"/>
            </w:pPr>
            <w:r>
              <w:rPr>
                <w:rFonts w:ascii="Consolas" w:hAnsi="Consolas"/>
                <w:color w:val="D4D4D4"/>
                <w:sz w:val="13"/>
                <w:rFonts w:ascii="Consolas" w:hAnsi="Consolas" w:cs="Consolas"/>
              </w:rPr>
              <w:t>1054 │   background: #ef444412;</w:t>
            </w:r>
          </w:p>
          <w:p>
            <w:pPr>
              <w:spacing w:before="0" w:after="0" w:line="170" w:lineRule="exact"/>
            </w:pPr>
            <w:r>
              <w:rPr>
                <w:rFonts w:ascii="Consolas" w:hAnsi="Consolas"/>
                <w:color w:val="D4D4D4"/>
                <w:sz w:val="13"/>
                <w:rFonts w:ascii="Consolas" w:hAnsi="Consolas" w:cs="Consolas"/>
              </w:rPr>
              <w:t>1055 │   border-color: #ef444430;</w:t>
            </w:r>
          </w:p>
          <w:p>
            <w:pPr>
              <w:spacing w:before="0" w:after="0" w:line="170" w:lineRule="exact"/>
            </w:pPr>
            <w:r>
              <w:rPr>
                <w:rFonts w:ascii="Consolas" w:hAnsi="Consolas"/>
                <w:color w:val="D4D4D4"/>
                <w:sz w:val="13"/>
                <w:rFonts w:ascii="Consolas" w:hAnsi="Consolas" w:cs="Consolas"/>
              </w:rPr>
              <w:t>1056 │ }</w:t>
            </w:r>
          </w:p>
          <w:p>
            <w:pPr>
              <w:spacing w:before="0" w:after="0" w:line="170" w:lineRule="exact"/>
            </w:pPr>
            <w:r>
              <w:rPr>
                <w:rFonts w:ascii="Consolas" w:hAnsi="Consolas"/>
                <w:color w:val="D4D4D4"/>
                <w:sz w:val="13"/>
                <w:rFonts w:ascii="Consolas" w:hAnsi="Consolas" w:cs="Consolas"/>
              </w:rPr>
              <w:t xml:space="preserve">1057 │ </w:t>
            </w:r>
          </w:p>
          <w:p>
            <w:pPr>
              <w:spacing w:before="0" w:after="0" w:line="170" w:lineRule="exact"/>
            </w:pPr>
            <w:r>
              <w:rPr>
                <w:rFonts w:ascii="Consolas" w:hAnsi="Consolas"/>
                <w:color w:val="D4D4D4"/>
                <w:sz w:val="13"/>
                <w:rFonts w:ascii="Consolas" w:hAnsi="Consolas" w:cs="Consolas"/>
              </w:rPr>
              <w:t>1058 │ .tier-dot {</w:t>
            </w:r>
          </w:p>
          <w:p>
            <w:pPr>
              <w:spacing w:before="0" w:after="0" w:line="170" w:lineRule="exact"/>
            </w:pPr>
            <w:r>
              <w:rPr>
                <w:rFonts w:ascii="Consolas" w:hAnsi="Consolas"/>
                <w:color w:val="D4D4D4"/>
                <w:sz w:val="13"/>
                <w:rFonts w:ascii="Consolas" w:hAnsi="Consolas" w:cs="Consolas"/>
              </w:rPr>
              <w:t>1059 │   width: 10px;</w:t>
            </w:r>
          </w:p>
          <w:p>
            <w:pPr>
              <w:spacing w:before="0" w:after="0" w:line="170" w:lineRule="exact"/>
            </w:pPr>
            <w:r>
              <w:rPr>
                <w:rFonts w:ascii="Consolas" w:hAnsi="Consolas"/>
                <w:color w:val="D4D4D4"/>
                <w:sz w:val="13"/>
                <w:rFonts w:ascii="Consolas" w:hAnsi="Consolas" w:cs="Consolas"/>
              </w:rPr>
              <w:t>1060 │   height: 10px;</w:t>
            </w:r>
          </w:p>
          <w:p>
            <w:pPr>
              <w:spacing w:before="0" w:after="0" w:line="170" w:lineRule="exact"/>
            </w:pPr>
            <w:r>
              <w:rPr>
                <w:rFonts w:ascii="Consolas" w:hAnsi="Consolas"/>
                <w:color w:val="D4D4D4"/>
                <w:sz w:val="13"/>
                <w:rFonts w:ascii="Consolas" w:hAnsi="Consolas" w:cs="Consolas"/>
              </w:rPr>
              <w:t>1061 │   border-radius: 50%;</w:t>
            </w:r>
          </w:p>
          <w:p>
            <w:pPr>
              <w:spacing w:before="0" w:after="0" w:line="170" w:lineRule="exact"/>
            </w:pPr>
            <w:r>
              <w:rPr>
                <w:rFonts w:ascii="Consolas" w:hAnsi="Consolas"/>
                <w:color w:val="D4D4D4"/>
                <w:sz w:val="13"/>
                <w:rFonts w:ascii="Consolas" w:hAnsi="Consolas" w:cs="Consolas"/>
              </w:rPr>
              <w:t>1062 │   flex-shrink: 0;</w:t>
            </w:r>
          </w:p>
          <w:p>
            <w:pPr>
              <w:spacing w:before="0" w:after="0" w:line="170" w:lineRule="exact"/>
            </w:pPr>
            <w:r>
              <w:rPr>
                <w:rFonts w:ascii="Consolas" w:hAnsi="Consolas"/>
                <w:color w:val="D4D4D4"/>
                <w:sz w:val="13"/>
                <w:rFonts w:ascii="Consolas" w:hAnsi="Consolas" w:cs="Consolas"/>
              </w:rPr>
              <w:t>1063 │ }</w:t>
            </w:r>
          </w:p>
          <w:p>
            <w:pPr>
              <w:spacing w:before="0" w:after="0" w:line="170" w:lineRule="exact"/>
            </w:pPr>
            <w:r>
              <w:rPr>
                <w:rFonts w:ascii="Consolas" w:hAnsi="Consolas"/>
                <w:color w:val="D4D4D4"/>
                <w:sz w:val="13"/>
                <w:rFonts w:ascii="Consolas" w:hAnsi="Consolas" w:cs="Consolas"/>
              </w:rPr>
              <w:t xml:space="preserve">1064 │ </w:t>
            </w:r>
          </w:p>
          <w:p>
            <w:pPr>
              <w:spacing w:before="0" w:after="0" w:line="170" w:lineRule="exact"/>
            </w:pPr>
            <w:r>
              <w:rPr>
                <w:rFonts w:ascii="Consolas" w:hAnsi="Consolas"/>
                <w:color w:val="D4D4D4"/>
                <w:sz w:val="13"/>
                <w:rFonts w:ascii="Consolas" w:hAnsi="Consolas" w:cs="Consolas"/>
              </w:rPr>
              <w:t>1065 │ /* ── Separator ── */</w:t>
            </w:r>
          </w:p>
          <w:p>
            <w:pPr>
              <w:spacing w:before="0" w:after="0" w:line="170" w:lineRule="exact"/>
            </w:pPr>
            <w:r>
              <w:rPr>
                <w:rFonts w:ascii="Consolas" w:hAnsi="Consolas"/>
                <w:color w:val="D4D4D4"/>
                <w:sz w:val="13"/>
                <w:rFonts w:ascii="Consolas" w:hAnsi="Consolas" w:cs="Consolas"/>
              </w:rPr>
              <w:t>1066 │ .sep {</w:t>
            </w:r>
          </w:p>
          <w:p>
            <w:pPr>
              <w:spacing w:before="0" w:after="0" w:line="170" w:lineRule="exact"/>
            </w:pPr>
            <w:r>
              <w:rPr>
                <w:rFonts w:ascii="Consolas" w:hAnsi="Consolas"/>
                <w:color w:val="D4D4D4"/>
                <w:sz w:val="13"/>
                <w:rFonts w:ascii="Consolas" w:hAnsi="Consolas" w:cs="Consolas"/>
              </w:rPr>
              <w:t>1067 │   border: none;</w:t>
            </w:r>
          </w:p>
          <w:p>
            <w:pPr>
              <w:spacing w:before="0" w:after="0" w:line="170" w:lineRule="exact"/>
            </w:pPr>
            <w:r>
              <w:rPr>
                <w:rFonts w:ascii="Consolas" w:hAnsi="Consolas"/>
                <w:color w:val="D4D4D4"/>
                <w:sz w:val="13"/>
                <w:rFonts w:ascii="Consolas" w:hAnsi="Consolas" w:cs="Consolas"/>
              </w:rPr>
              <w:t>1068 │   border-top: 1px solid var(--border);</w:t>
            </w:r>
          </w:p>
          <w:p>
            <w:pPr>
              <w:spacing w:before="0" w:after="0" w:line="170" w:lineRule="exact"/>
            </w:pPr>
            <w:r>
              <w:rPr>
                <w:rFonts w:ascii="Consolas" w:hAnsi="Consolas"/>
                <w:color w:val="D4D4D4"/>
                <w:sz w:val="13"/>
                <w:rFonts w:ascii="Consolas" w:hAnsi="Consolas" w:cs="Consolas"/>
              </w:rPr>
              <w:t>1069 │   margin: 24px 0;</w:t>
            </w:r>
          </w:p>
          <w:p>
            <w:pPr>
              <w:spacing w:before="0" w:after="0" w:line="170" w:lineRule="exact"/>
            </w:pPr>
            <w:r>
              <w:rPr>
                <w:rFonts w:ascii="Consolas" w:hAnsi="Consolas"/>
                <w:color w:val="D4D4D4"/>
                <w:sz w:val="13"/>
                <w:rFonts w:ascii="Consolas" w:hAnsi="Consolas" w:cs="Consolas"/>
              </w:rPr>
              <w:t>1070 │ }</w:t>
            </w:r>
          </w:p>
          <w:p>
            <w:pPr>
              <w:spacing w:before="0" w:after="0" w:line="170" w:lineRule="exact"/>
            </w:pPr>
            <w:r>
              <w:rPr>
                <w:rFonts w:ascii="Consolas" w:hAnsi="Consolas"/>
                <w:color w:val="D4D4D4"/>
                <w:sz w:val="13"/>
                <w:rFonts w:ascii="Consolas" w:hAnsi="Consolas" w:cs="Consolas"/>
              </w:rPr>
              <w:t xml:space="preserve">1071 │ </w:t>
            </w:r>
          </w:p>
          <w:p>
            <w:pPr>
              <w:spacing w:before="0" w:after="0" w:line="170" w:lineRule="exact"/>
            </w:pPr>
            <w:r>
              <w:rPr>
                <w:rFonts w:ascii="Consolas" w:hAnsi="Consolas"/>
                <w:color w:val="D4D4D4"/>
                <w:sz w:val="13"/>
                <w:rFonts w:ascii="Consolas" w:hAnsi="Consolas" w:cs="Consolas"/>
              </w:rPr>
              <w:t>1072 │ /* ── Mini Bar (report charts) ── */</w:t>
            </w:r>
          </w:p>
          <w:p>
            <w:pPr>
              <w:spacing w:before="0" w:after="0" w:line="170" w:lineRule="exact"/>
            </w:pPr>
            <w:r>
              <w:rPr>
                <w:rFonts w:ascii="Consolas" w:hAnsi="Consolas"/>
                <w:color w:val="D4D4D4"/>
                <w:sz w:val="13"/>
                <w:rFonts w:ascii="Consolas" w:hAnsi="Consolas" w:cs="Consolas"/>
              </w:rPr>
              <w:t>1073 │ .mini-bar {</w:t>
            </w:r>
          </w:p>
          <w:p>
            <w:pPr>
              <w:spacing w:before="0" w:after="0" w:line="170" w:lineRule="exact"/>
            </w:pPr>
            <w:r>
              <w:rPr>
                <w:rFonts w:ascii="Consolas" w:hAnsi="Consolas"/>
                <w:color w:val="D4D4D4"/>
                <w:sz w:val="13"/>
                <w:rFonts w:ascii="Consolas" w:hAnsi="Consolas" w:cs="Consolas"/>
              </w:rPr>
              <w:t>1074 │   display: inline-block;</w:t>
            </w:r>
          </w:p>
          <w:p>
            <w:pPr>
              <w:spacing w:before="0" w:after="0" w:line="170" w:lineRule="exact"/>
            </w:pPr>
            <w:r>
              <w:rPr>
                <w:rFonts w:ascii="Consolas" w:hAnsi="Consolas"/>
                <w:color w:val="D4D4D4"/>
                <w:sz w:val="13"/>
                <w:rFonts w:ascii="Consolas" w:hAnsi="Consolas" w:cs="Consolas"/>
              </w:rPr>
              <w:t>1075 │   background: var(--grad);</w:t>
            </w:r>
          </w:p>
          <w:p>
            <w:pPr>
              <w:spacing w:before="0" w:after="0" w:line="170" w:lineRule="exact"/>
            </w:pPr>
            <w:r>
              <w:rPr>
                <w:rFonts w:ascii="Consolas" w:hAnsi="Consolas"/>
                <w:color w:val="D4D4D4"/>
                <w:sz w:val="13"/>
                <w:rFonts w:ascii="Consolas" w:hAnsi="Consolas" w:cs="Consolas"/>
              </w:rPr>
              <w:t>1076 │   border-radius: 3px;</w:t>
            </w:r>
          </w:p>
          <w:p>
            <w:pPr>
              <w:spacing w:before="0" w:after="0" w:line="170" w:lineRule="exact"/>
            </w:pPr>
            <w:r>
              <w:rPr>
                <w:rFonts w:ascii="Consolas" w:hAnsi="Consolas"/>
                <w:color w:val="D4D4D4"/>
                <w:sz w:val="13"/>
                <w:rFonts w:ascii="Consolas" w:hAnsi="Consolas" w:cs="Consolas"/>
              </w:rPr>
              <w:t>1077 │   vertical-align: bottom;</w:t>
            </w:r>
          </w:p>
          <w:p>
            <w:pPr>
              <w:spacing w:before="0" w:after="0" w:line="170" w:lineRule="exact"/>
            </w:pPr>
            <w:r>
              <w:rPr>
                <w:rFonts w:ascii="Consolas" w:hAnsi="Consolas"/>
                <w:color w:val="D4D4D4"/>
                <w:sz w:val="13"/>
                <w:rFonts w:ascii="Consolas" w:hAnsi="Consolas" w:cs="Consolas"/>
              </w:rPr>
              <w:t>1078 │   transition: 0.8s;</w:t>
            </w:r>
          </w:p>
          <w:p>
            <w:pPr>
              <w:spacing w:before="0" w:after="0" w:line="170" w:lineRule="exact"/>
            </w:pPr>
            <w:r>
              <w:rPr>
                <w:rFonts w:ascii="Consolas" w:hAnsi="Consolas"/>
                <w:color w:val="D4D4D4"/>
                <w:sz w:val="13"/>
                <w:rFonts w:ascii="Consolas" w:hAnsi="Consolas" w:cs="Consolas"/>
              </w:rPr>
              <w:t>1079 │ }</w:t>
            </w:r>
          </w:p>
          <w:p>
            <w:pPr>
              <w:spacing w:before="0" w:after="0" w:line="170" w:lineRule="exact"/>
            </w:pPr>
            <w:r>
              <w:rPr>
                <w:rFonts w:ascii="Consolas" w:hAnsi="Consolas"/>
                <w:color w:val="D4D4D4"/>
                <w:sz w:val="13"/>
                <w:rFonts w:ascii="Consolas" w:hAnsi="Consolas" w:cs="Consolas"/>
              </w:rPr>
              <w:t xml:space="preserve">1080 │ </w:t>
            </w:r>
          </w:p>
          <w:p>
            <w:pPr>
              <w:spacing w:before="0" w:after="0" w:line="170" w:lineRule="exact"/>
            </w:pPr>
            <w:r>
              <w:rPr>
                <w:rFonts w:ascii="Consolas" w:hAnsi="Consolas"/>
                <w:color w:val="D4D4D4"/>
                <w:sz w:val="13"/>
                <w:rFonts w:ascii="Consolas" w:hAnsi="Consolas" w:cs="Consolas"/>
              </w:rPr>
              <w:t>1081 │ /* ── Avatar ── */</w:t>
            </w:r>
          </w:p>
          <w:p>
            <w:pPr>
              <w:spacing w:before="0" w:after="0" w:line="170" w:lineRule="exact"/>
            </w:pPr>
            <w:r>
              <w:rPr>
                <w:rFonts w:ascii="Consolas" w:hAnsi="Consolas"/>
                <w:color w:val="D4D4D4"/>
                <w:sz w:val="13"/>
                <w:rFonts w:ascii="Consolas" w:hAnsi="Consolas" w:cs="Consolas"/>
              </w:rPr>
              <w:t>1082 │ .avatar {</w:t>
            </w:r>
          </w:p>
          <w:p>
            <w:pPr>
              <w:spacing w:before="0" w:after="0" w:line="170" w:lineRule="exact"/>
            </w:pPr>
            <w:r>
              <w:rPr>
                <w:rFonts w:ascii="Consolas" w:hAnsi="Consolas"/>
                <w:color w:val="D4D4D4"/>
                <w:sz w:val="13"/>
                <w:rFonts w:ascii="Consolas" w:hAnsi="Consolas" w:cs="Consolas"/>
              </w:rPr>
              <w:t>1083 │   width: 32px;</w:t>
            </w:r>
          </w:p>
          <w:p>
            <w:pPr>
              <w:spacing w:before="0" w:after="0" w:line="170" w:lineRule="exact"/>
            </w:pPr>
            <w:r>
              <w:rPr>
                <w:rFonts w:ascii="Consolas" w:hAnsi="Consolas"/>
                <w:color w:val="D4D4D4"/>
                <w:sz w:val="13"/>
                <w:rFonts w:ascii="Consolas" w:hAnsi="Consolas" w:cs="Consolas"/>
              </w:rPr>
              <w:t>1084 │   height: 32px;</w:t>
            </w:r>
          </w:p>
          <w:p>
            <w:pPr>
              <w:spacing w:before="0" w:after="0" w:line="170" w:lineRule="exact"/>
            </w:pPr>
            <w:r>
              <w:rPr>
                <w:rFonts w:ascii="Consolas" w:hAnsi="Consolas"/>
                <w:color w:val="D4D4D4"/>
                <w:sz w:val="13"/>
                <w:rFonts w:ascii="Consolas" w:hAnsi="Consolas" w:cs="Consolas"/>
              </w:rPr>
              <w:t>1085 │   border-radius: 50%;</w:t>
            </w:r>
          </w:p>
          <w:p>
            <w:pPr>
              <w:spacing w:before="0" w:after="0" w:line="170" w:lineRule="exact"/>
            </w:pPr>
            <w:r>
              <w:rPr>
                <w:rFonts w:ascii="Consolas" w:hAnsi="Consolas"/>
                <w:color w:val="D4D4D4"/>
                <w:sz w:val="13"/>
                <w:rFonts w:ascii="Consolas" w:hAnsi="Consolas" w:cs="Consolas"/>
              </w:rPr>
              <w:t>1086 │   background: var(--grad);</w:t>
            </w:r>
          </w:p>
          <w:p>
            <w:pPr>
              <w:spacing w:before="0" w:after="0" w:line="170" w:lineRule="exact"/>
            </w:pPr>
            <w:r>
              <w:rPr>
                <w:rFonts w:ascii="Consolas" w:hAnsi="Consolas"/>
                <w:color w:val="D4D4D4"/>
                <w:sz w:val="13"/>
                <w:rFonts w:ascii="Consolas" w:hAnsi="Consolas" w:cs="Consolas"/>
              </w:rPr>
              <w:t>1087 │   display: flex;</w:t>
            </w:r>
          </w:p>
          <w:p>
            <w:pPr>
              <w:spacing w:before="0" w:after="0" w:line="170" w:lineRule="exact"/>
            </w:pPr>
            <w:r>
              <w:rPr>
                <w:rFonts w:ascii="Consolas" w:hAnsi="Consolas"/>
                <w:color w:val="D4D4D4"/>
                <w:sz w:val="13"/>
                <w:rFonts w:ascii="Consolas" w:hAnsi="Consolas" w:cs="Consolas"/>
              </w:rPr>
              <w:t>1088 │   align-items: center;</w:t>
            </w:r>
          </w:p>
          <w:p>
            <w:pPr>
              <w:spacing w:before="0" w:after="0" w:line="170" w:lineRule="exact"/>
            </w:pPr>
            <w:r>
              <w:rPr>
                <w:rFonts w:ascii="Consolas" w:hAnsi="Consolas"/>
                <w:color w:val="D4D4D4"/>
                <w:sz w:val="13"/>
                <w:rFonts w:ascii="Consolas" w:hAnsi="Consolas" w:cs="Consolas"/>
              </w:rPr>
              <w:t>1089 │   justify-content: center;</w:t>
            </w:r>
          </w:p>
          <w:p>
            <w:pPr>
              <w:spacing w:before="0" w:after="0" w:line="170" w:lineRule="exact"/>
            </w:pPr>
            <w:r>
              <w:rPr>
                <w:rFonts w:ascii="Consolas" w:hAnsi="Consolas"/>
                <w:color w:val="D4D4D4"/>
                <w:sz w:val="13"/>
                <w:rFonts w:ascii="Consolas" w:hAnsi="Consolas" w:cs="Consolas"/>
              </w:rPr>
              <w:t>1090 │   font-size: 12px;</w:t>
            </w:r>
          </w:p>
          <w:p>
            <w:pPr>
              <w:spacing w:before="0" w:after="0" w:line="170" w:lineRule="exact"/>
            </w:pPr>
            <w:r>
              <w:rPr>
                <w:rFonts w:ascii="Consolas" w:hAnsi="Consolas"/>
                <w:color w:val="D4D4D4"/>
                <w:sz w:val="13"/>
                <w:rFonts w:ascii="Consolas" w:hAnsi="Consolas" w:cs="Consolas"/>
              </w:rPr>
              <w:t>1091 │   font-weight: 700;</w:t>
            </w:r>
          </w:p>
          <w:p>
            <w:pPr>
              <w:spacing w:before="0" w:after="0" w:line="170" w:lineRule="exact"/>
            </w:pPr>
            <w:r>
              <w:rPr>
                <w:rFonts w:ascii="Consolas" w:hAnsi="Consolas"/>
                <w:color w:val="D4D4D4"/>
                <w:sz w:val="13"/>
                <w:rFonts w:ascii="Consolas" w:hAnsi="Consolas" w:cs="Consolas"/>
              </w:rPr>
              <w:t>1092 │   color: #fff;</w:t>
            </w:r>
          </w:p>
          <w:p>
            <w:pPr>
              <w:spacing w:before="0" w:after="0" w:line="170" w:lineRule="exact"/>
            </w:pPr>
            <w:r>
              <w:rPr>
                <w:rFonts w:ascii="Consolas" w:hAnsi="Consolas"/>
                <w:color w:val="D4D4D4"/>
                <w:sz w:val="13"/>
                <w:rFonts w:ascii="Consolas" w:hAnsi="Consolas" w:cs="Consolas"/>
              </w:rPr>
              <w:t>1093 │   flex-shrink: 0;</w:t>
            </w:r>
          </w:p>
          <w:p>
            <w:pPr>
              <w:spacing w:before="0" w:after="0" w:line="170" w:lineRule="exact"/>
            </w:pPr>
            <w:r>
              <w:rPr>
                <w:rFonts w:ascii="Consolas" w:hAnsi="Consolas"/>
                <w:color w:val="D4D4D4"/>
                <w:sz w:val="13"/>
                <w:rFonts w:ascii="Consolas" w:hAnsi="Consolas" w:cs="Consolas"/>
              </w:rPr>
              <w:t>1094 │ }</w:t>
            </w:r>
          </w:p>
          <w:p>
            <w:pPr>
              <w:spacing w:before="0" w:after="0" w:line="170" w:lineRule="exact"/>
            </w:pPr>
            <w:r>
              <w:rPr>
                <w:rFonts w:ascii="Consolas" w:hAnsi="Consolas"/>
                <w:color w:val="D4D4D4"/>
                <w:sz w:val="13"/>
                <w:rFonts w:ascii="Consolas" w:hAnsi="Consolas" w:cs="Consolas"/>
              </w:rPr>
              <w:t xml:space="preserve">1095 │ </w:t>
            </w:r>
          </w:p>
          <w:p>
            <w:pPr>
              <w:spacing w:before="0" w:after="0" w:line="170" w:lineRule="exact"/>
            </w:pPr>
            <w:r>
              <w:rPr>
                <w:rFonts w:ascii="Consolas" w:hAnsi="Consolas"/>
                <w:color w:val="D4D4D4"/>
                <w:sz w:val="13"/>
                <w:rFonts w:ascii="Consolas" w:hAnsi="Consolas" w:cs="Consolas"/>
              </w:rPr>
              <w:t>1096 │ /* ── Footer ── */</w:t>
            </w:r>
          </w:p>
          <w:p>
            <w:pPr>
              <w:spacing w:before="0" w:after="0" w:line="170" w:lineRule="exact"/>
            </w:pPr>
            <w:r>
              <w:rPr>
                <w:rFonts w:ascii="Consolas" w:hAnsi="Consolas"/>
                <w:color w:val="D4D4D4"/>
                <w:sz w:val="13"/>
                <w:rFonts w:ascii="Consolas" w:hAnsi="Consolas" w:cs="Consolas"/>
              </w:rPr>
              <w:t>1097 │ footer {</w:t>
            </w:r>
          </w:p>
          <w:p>
            <w:pPr>
              <w:spacing w:before="0" w:after="0" w:line="170" w:lineRule="exact"/>
            </w:pPr>
            <w:r>
              <w:rPr>
                <w:rFonts w:ascii="Consolas" w:hAnsi="Consolas"/>
                <w:color w:val="D4D4D4"/>
                <w:sz w:val="13"/>
                <w:rFonts w:ascii="Consolas" w:hAnsi="Consolas" w:cs="Consolas"/>
              </w:rPr>
              <w:t>1098 │   background: var(--bg1);</w:t>
            </w:r>
          </w:p>
          <w:p>
            <w:pPr>
              <w:spacing w:before="0" w:after="0" w:line="170" w:lineRule="exact"/>
            </w:pPr>
            <w:r>
              <w:rPr>
                <w:rFonts w:ascii="Consolas" w:hAnsi="Consolas"/>
                <w:color w:val="D4D4D4"/>
                <w:sz w:val="13"/>
                <w:rFonts w:ascii="Consolas" w:hAnsi="Consolas" w:cs="Consolas"/>
              </w:rPr>
              <w:t>1099 │   border-top: 1px solid var(--border);</w:t>
            </w:r>
          </w:p>
          <w:p>
            <w:pPr>
              <w:spacing w:before="0" w:after="0" w:line="170" w:lineRule="exact"/>
            </w:pPr>
            <w:r>
              <w:rPr>
                <w:rFonts w:ascii="Consolas" w:hAnsi="Consolas"/>
                <w:color w:val="D4D4D4"/>
                <w:sz w:val="13"/>
                <w:rFonts w:ascii="Consolas" w:hAnsi="Consolas" w:cs="Consolas"/>
              </w:rPr>
              <w:t>1100 │   padding: 40px;</w:t>
            </w:r>
          </w:p>
          <w:p>
            <w:pPr>
              <w:spacing w:before="0" w:after="0" w:line="170" w:lineRule="exact"/>
            </w:pPr>
            <w:r>
              <w:rPr>
                <w:rFonts w:ascii="Consolas" w:hAnsi="Consolas"/>
                <w:color w:val="D4D4D4"/>
                <w:sz w:val="13"/>
                <w:rFonts w:ascii="Consolas" w:hAnsi="Consolas" w:cs="Consolas"/>
              </w:rPr>
              <w:t>1101 │   text-align: center;</w:t>
            </w:r>
          </w:p>
          <w:p>
            <w:pPr>
              <w:spacing w:before="0" w:after="0" w:line="170" w:lineRule="exact"/>
            </w:pPr>
            <w:r>
              <w:rPr>
                <w:rFonts w:ascii="Consolas" w:hAnsi="Consolas"/>
                <w:color w:val="D4D4D4"/>
                <w:sz w:val="13"/>
                <w:rFonts w:ascii="Consolas" w:hAnsi="Consolas" w:cs="Consolas"/>
              </w:rPr>
              <w:t>1102 │   color: var(--text3);</w:t>
            </w:r>
          </w:p>
          <w:p>
            <w:pPr>
              <w:spacing w:before="0" w:after="0" w:line="170" w:lineRule="exact"/>
            </w:pPr>
            <w:r>
              <w:rPr>
                <w:rFonts w:ascii="Consolas" w:hAnsi="Consolas"/>
                <w:color w:val="D4D4D4"/>
                <w:sz w:val="13"/>
                <w:rFonts w:ascii="Consolas" w:hAnsi="Consolas" w:cs="Consolas"/>
              </w:rPr>
              <w:t>1103 │   font-size: 13px;</w:t>
            </w:r>
          </w:p>
          <w:p>
            <w:pPr>
              <w:spacing w:before="0" w:after="0" w:line="170" w:lineRule="exact"/>
            </w:pPr>
            <w:r>
              <w:rPr>
                <w:rFonts w:ascii="Consolas" w:hAnsi="Consolas"/>
                <w:color w:val="D4D4D4"/>
                <w:sz w:val="13"/>
                <w:rFonts w:ascii="Consolas" w:hAnsi="Consolas" w:cs="Consolas"/>
              </w:rPr>
              <w:t>1104 │ }</w:t>
            </w:r>
          </w:p>
          <w:p>
            <w:pPr>
              <w:spacing w:before="0" w:after="0" w:line="170" w:lineRule="exact"/>
            </w:pPr>
            <w:r>
              <w:rPr>
                <w:rFonts w:ascii="Consolas" w:hAnsi="Consolas"/>
                <w:color w:val="D4D4D4"/>
                <w:sz w:val="13"/>
                <w:rFonts w:ascii="Consolas" w:hAnsi="Consolas" w:cs="Consolas"/>
              </w:rPr>
              <w:t xml:space="preserve">1105 │ </w:t>
            </w:r>
          </w:p>
          <w:p>
            <w:pPr>
              <w:spacing w:before="0" w:after="0" w:line="170" w:lineRule="exact"/>
            </w:pPr>
            <w:r>
              <w:rPr>
                <w:rFonts w:ascii="Consolas" w:hAnsi="Consolas"/>
                <w:color w:val="D4D4D4"/>
                <w:sz w:val="13"/>
                <w:rFonts w:ascii="Consolas" w:hAnsi="Consolas" w:cs="Consolas"/>
              </w:rPr>
              <w:t>1106 │ /* ── Responsive ── */</w:t>
            </w:r>
          </w:p>
          <w:p>
            <w:pPr>
              <w:spacing w:before="0" w:after="0" w:line="170" w:lineRule="exact"/>
            </w:pPr>
            <w:r>
              <w:rPr>
                <w:rFonts w:ascii="Consolas" w:hAnsi="Consolas"/>
                <w:color w:val="D4D4D4"/>
                <w:sz w:val="13"/>
                <w:rFonts w:ascii="Consolas" w:hAnsi="Consolas" w:cs="Consolas"/>
              </w:rPr>
              <w:t>1107 │ @media (max-width: 768px) {</w:t>
            </w:r>
          </w:p>
          <w:p>
            <w:pPr>
              <w:spacing w:before="0" w:after="0" w:line="170" w:lineRule="exact"/>
            </w:pPr>
            <w:r>
              <w:rPr>
                <w:rFonts w:ascii="Consolas" w:hAnsi="Consolas"/>
                <w:color w:val="D4D4D4"/>
                <w:sz w:val="13"/>
                <w:rFonts w:ascii="Consolas" w:hAnsi="Consolas" w:cs="Consolas"/>
              </w:rPr>
              <w:t xml:space="preserve">1108 │ </w:t>
            </w:r>
          </w:p>
          <w:p>
            <w:pPr>
              <w:spacing w:before="0" w:after="0" w:line="170" w:lineRule="exact"/>
            </w:pPr>
            <w:r>
              <w:rPr>
                <w:rFonts w:ascii="Consolas" w:hAnsi="Consolas"/>
                <w:color w:val="D4D4D4"/>
                <w:sz w:val="13"/>
                <w:rFonts w:ascii="Consolas" w:hAnsi="Consolas" w:cs="Consolas"/>
              </w:rPr>
              <w:t>1109 │   .grid-2,</w:t>
            </w:r>
          </w:p>
          <w:p>
            <w:pPr>
              <w:spacing w:before="0" w:after="0" w:line="170" w:lineRule="exact"/>
            </w:pPr>
            <w:r>
              <w:rPr>
                <w:rFonts w:ascii="Consolas" w:hAnsi="Consolas"/>
                <w:color w:val="D4D4D4"/>
                <w:sz w:val="13"/>
                <w:rFonts w:ascii="Consolas" w:hAnsi="Consolas" w:cs="Consolas"/>
              </w:rPr>
              <w:t>1110 │   .grid-3,</w:t>
            </w:r>
          </w:p>
          <w:p>
            <w:pPr>
              <w:spacing w:before="0" w:after="0" w:line="170" w:lineRule="exact"/>
            </w:pPr>
            <w:r>
              <w:rPr>
                <w:rFonts w:ascii="Consolas" w:hAnsi="Consolas"/>
                <w:color w:val="D4D4D4"/>
                <w:sz w:val="13"/>
                <w:rFonts w:ascii="Consolas" w:hAnsi="Consolas" w:cs="Consolas"/>
              </w:rPr>
              <w:t>1111 │   .grid-4,</w:t>
            </w:r>
          </w:p>
          <w:p>
            <w:pPr>
              <w:spacing w:before="0" w:after="0" w:line="170" w:lineRule="exact"/>
            </w:pPr>
            <w:r>
              <w:rPr>
                <w:rFonts w:ascii="Consolas" w:hAnsi="Consolas"/>
                <w:color w:val="D4D4D4"/>
                <w:sz w:val="13"/>
                <w:rFonts w:ascii="Consolas" w:hAnsi="Consolas" w:cs="Consolas"/>
              </w:rPr>
              <w:t>1112 │   .grid-7 {</w:t>
            </w:r>
          </w:p>
          <w:p>
            <w:pPr>
              <w:spacing w:before="0" w:after="0" w:line="170" w:lineRule="exact"/>
            </w:pPr>
            <w:r>
              <w:rPr>
                <w:rFonts w:ascii="Consolas" w:hAnsi="Consolas"/>
                <w:color w:val="D4D4D4"/>
                <w:sz w:val="13"/>
                <w:rFonts w:ascii="Consolas" w:hAnsi="Consolas" w:cs="Consolas"/>
              </w:rPr>
              <w:t>1113 │     grid-template-columns: 1fr;</w:t>
            </w:r>
          </w:p>
          <w:p>
            <w:pPr>
              <w:spacing w:before="0" w:after="0" w:line="170" w:lineRule="exact"/>
            </w:pPr>
            <w:r>
              <w:rPr>
                <w:rFonts w:ascii="Consolas" w:hAnsi="Consolas"/>
                <w:color w:val="D4D4D4"/>
                <w:sz w:val="13"/>
                <w:rFonts w:ascii="Consolas" w:hAnsi="Consolas" w:cs="Consolas"/>
              </w:rPr>
              <w:t>1114 │   }</w:t>
            </w:r>
          </w:p>
          <w:p>
            <w:pPr>
              <w:spacing w:before="0" w:after="0" w:line="170" w:lineRule="exact"/>
            </w:pPr>
            <w:r>
              <w:rPr>
                <w:rFonts w:ascii="Consolas" w:hAnsi="Consolas"/>
                <w:color w:val="D4D4D4"/>
                <w:sz w:val="13"/>
                <w:rFonts w:ascii="Consolas" w:hAnsi="Consolas" w:cs="Consolas"/>
              </w:rPr>
              <w:t xml:space="preserve">1115 │ </w:t>
            </w:r>
          </w:p>
          <w:p>
            <w:pPr>
              <w:spacing w:before="0" w:after="0" w:line="170" w:lineRule="exact"/>
            </w:pPr>
            <w:r>
              <w:rPr>
                <w:rFonts w:ascii="Consolas" w:hAnsi="Consolas"/>
                <w:color w:val="D4D4D4"/>
                <w:sz w:val="13"/>
                <w:rFonts w:ascii="Consolas" w:hAnsi="Consolas" w:cs="Consolas"/>
              </w:rPr>
              <w:t>1116 │   .hero-title {</w:t>
            </w:r>
          </w:p>
          <w:p>
            <w:pPr>
              <w:spacing w:before="0" w:after="0" w:line="170" w:lineRule="exact"/>
            </w:pPr>
            <w:r>
              <w:rPr>
                <w:rFonts w:ascii="Consolas" w:hAnsi="Consolas"/>
                <w:color w:val="D4D4D4"/>
                <w:sz w:val="13"/>
                <w:rFonts w:ascii="Consolas" w:hAnsi="Consolas" w:cs="Consolas"/>
              </w:rPr>
              <w:t>1117 │     font-size: 36px;</w:t>
            </w:r>
          </w:p>
          <w:p>
            <w:pPr>
              <w:spacing w:before="0" w:after="0" w:line="170" w:lineRule="exact"/>
            </w:pPr>
            <w:r>
              <w:rPr>
                <w:rFonts w:ascii="Consolas" w:hAnsi="Consolas"/>
                <w:color w:val="D4D4D4"/>
                <w:sz w:val="13"/>
                <w:rFonts w:ascii="Consolas" w:hAnsi="Consolas" w:cs="Consolas"/>
              </w:rPr>
              <w:t>1118 │   }</w:t>
            </w:r>
          </w:p>
          <w:p>
            <w:pPr>
              <w:spacing w:before="0" w:after="0" w:line="170" w:lineRule="exact"/>
            </w:pPr>
            <w:r>
              <w:rPr>
                <w:rFonts w:ascii="Consolas" w:hAnsi="Consolas"/>
                <w:color w:val="D4D4D4"/>
                <w:sz w:val="13"/>
                <w:rFonts w:ascii="Consolas" w:hAnsi="Consolas" w:cs="Consolas"/>
              </w:rPr>
              <w:t xml:space="preserve">1119 │ </w:t>
            </w:r>
          </w:p>
          <w:p>
            <w:pPr>
              <w:spacing w:before="0" w:after="0" w:line="170" w:lineRule="exact"/>
            </w:pPr>
            <w:r>
              <w:rPr>
                <w:rFonts w:ascii="Consolas" w:hAnsi="Consolas"/>
                <w:color w:val="D4D4D4"/>
                <w:sz w:val="13"/>
                <w:rFonts w:ascii="Consolas" w:hAnsi="Consolas" w:cs="Consolas"/>
              </w:rPr>
              <w:t>1120 │   .hero {</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1121 │     padding: 120px 20px 60px;</w:t>
            </w:r>
          </w:p>
          <w:p>
            <w:pPr>
              <w:spacing w:before="0" w:after="0" w:line="170" w:lineRule="exact"/>
            </w:pPr>
            <w:r>
              <w:rPr>
                <w:rFonts w:ascii="Consolas" w:hAnsi="Consolas"/>
                <w:color w:val="D4D4D4"/>
                <w:sz w:val="13"/>
                <w:rFonts w:ascii="Consolas" w:hAnsi="Consolas" w:cs="Consolas"/>
              </w:rPr>
              <w:t>1122 │   }</w:t>
            </w:r>
          </w:p>
          <w:p>
            <w:pPr>
              <w:spacing w:before="0" w:after="0" w:line="170" w:lineRule="exact"/>
            </w:pPr>
            <w:r>
              <w:rPr>
                <w:rFonts w:ascii="Consolas" w:hAnsi="Consolas"/>
                <w:color w:val="D4D4D4"/>
                <w:sz w:val="13"/>
                <w:rFonts w:ascii="Consolas" w:hAnsi="Consolas" w:cs="Consolas"/>
              </w:rPr>
              <w:t xml:space="preserve">1123 │ </w:t>
            </w:r>
          </w:p>
          <w:p>
            <w:pPr>
              <w:spacing w:before="0" w:after="0" w:line="170" w:lineRule="exact"/>
            </w:pPr>
            <w:r>
              <w:rPr>
                <w:rFonts w:ascii="Consolas" w:hAnsi="Consolas"/>
                <w:color w:val="D4D4D4"/>
                <w:sz w:val="13"/>
                <w:rFonts w:ascii="Consolas" w:hAnsi="Consolas" w:cs="Consolas"/>
              </w:rPr>
              <w:t>1124 │   .auth-wrap {</w:t>
            </w:r>
          </w:p>
          <w:p>
            <w:pPr>
              <w:spacing w:before="0" w:after="0" w:line="170" w:lineRule="exact"/>
            </w:pPr>
            <w:r>
              <w:rPr>
                <w:rFonts w:ascii="Consolas" w:hAnsi="Consolas"/>
                <w:color w:val="D4D4D4"/>
                <w:sz w:val="13"/>
                <w:rFonts w:ascii="Consolas" w:hAnsi="Consolas" w:cs="Consolas"/>
              </w:rPr>
              <w:t>1125 │     flex-direction: column;</w:t>
            </w:r>
          </w:p>
          <w:p>
            <w:pPr>
              <w:spacing w:before="0" w:after="0" w:line="170" w:lineRule="exact"/>
            </w:pPr>
            <w:r>
              <w:rPr>
                <w:rFonts w:ascii="Consolas" w:hAnsi="Consolas"/>
                <w:color w:val="D4D4D4"/>
                <w:sz w:val="13"/>
                <w:rFonts w:ascii="Consolas" w:hAnsi="Consolas" w:cs="Consolas"/>
              </w:rPr>
              <w:t>1126 │   }</w:t>
            </w:r>
          </w:p>
          <w:p>
            <w:pPr>
              <w:spacing w:before="0" w:after="0" w:line="170" w:lineRule="exact"/>
            </w:pPr>
            <w:r>
              <w:rPr>
                <w:rFonts w:ascii="Consolas" w:hAnsi="Consolas"/>
                <w:color w:val="D4D4D4"/>
                <w:sz w:val="13"/>
                <w:rFonts w:ascii="Consolas" w:hAnsi="Consolas" w:cs="Consolas"/>
              </w:rPr>
              <w:t xml:space="preserve">1127 │ </w:t>
            </w:r>
          </w:p>
          <w:p>
            <w:pPr>
              <w:spacing w:before="0" w:after="0" w:line="170" w:lineRule="exact"/>
            </w:pPr>
            <w:r>
              <w:rPr>
                <w:rFonts w:ascii="Consolas" w:hAnsi="Consolas"/>
                <w:color w:val="D4D4D4"/>
                <w:sz w:val="13"/>
                <w:rFonts w:ascii="Consolas" w:hAnsi="Consolas" w:cs="Consolas"/>
              </w:rPr>
              <w:t>1128 │   .auth-left {</w:t>
            </w:r>
          </w:p>
          <w:p>
            <w:pPr>
              <w:spacing w:before="0" w:after="0" w:line="170" w:lineRule="exact"/>
            </w:pPr>
            <w:r>
              <w:rPr>
                <w:rFonts w:ascii="Consolas" w:hAnsi="Consolas"/>
                <w:color w:val="D4D4D4"/>
                <w:sz w:val="13"/>
                <w:rFonts w:ascii="Consolas" w:hAnsi="Consolas" w:cs="Consolas"/>
              </w:rPr>
              <w:t>1129 │     display: none;</w:t>
            </w:r>
          </w:p>
          <w:p>
            <w:pPr>
              <w:spacing w:before="0" w:after="0" w:line="170" w:lineRule="exact"/>
            </w:pPr>
            <w:r>
              <w:rPr>
                <w:rFonts w:ascii="Consolas" w:hAnsi="Consolas"/>
                <w:color w:val="D4D4D4"/>
                <w:sz w:val="13"/>
                <w:rFonts w:ascii="Consolas" w:hAnsi="Consolas" w:cs="Consolas"/>
              </w:rPr>
              <w:t>1130 │   }</w:t>
            </w:r>
          </w:p>
          <w:p>
            <w:pPr>
              <w:spacing w:before="0" w:after="0" w:line="170" w:lineRule="exact"/>
            </w:pPr>
            <w:r>
              <w:rPr>
                <w:rFonts w:ascii="Consolas" w:hAnsi="Consolas"/>
                <w:color w:val="D4D4D4"/>
                <w:sz w:val="13"/>
                <w:rFonts w:ascii="Consolas" w:hAnsi="Consolas" w:cs="Consolas"/>
              </w:rPr>
              <w:t xml:space="preserve">1131 │ </w:t>
            </w:r>
          </w:p>
          <w:p>
            <w:pPr>
              <w:spacing w:before="0" w:after="0" w:line="170" w:lineRule="exact"/>
            </w:pPr>
            <w:r>
              <w:rPr>
                <w:rFonts w:ascii="Consolas" w:hAnsi="Consolas"/>
                <w:color w:val="D4D4D4"/>
                <w:sz w:val="13"/>
                <w:rFonts w:ascii="Consolas" w:hAnsi="Consolas" w:cs="Consolas"/>
              </w:rPr>
              <w:t>1132 │   .px {</w:t>
            </w:r>
          </w:p>
          <w:p>
            <w:pPr>
              <w:spacing w:before="0" w:after="0" w:line="170" w:lineRule="exact"/>
            </w:pPr>
            <w:r>
              <w:rPr>
                <w:rFonts w:ascii="Consolas" w:hAnsi="Consolas"/>
                <w:color w:val="D4D4D4"/>
                <w:sz w:val="13"/>
                <w:rFonts w:ascii="Consolas" w:hAnsi="Consolas" w:cs="Consolas"/>
              </w:rPr>
              <w:t>1133 │     padding: 0 16px;</w:t>
            </w:r>
          </w:p>
          <w:p>
            <w:pPr>
              <w:spacing w:before="0" w:after="0" w:line="170" w:lineRule="exact"/>
            </w:pPr>
            <w:r>
              <w:rPr>
                <w:rFonts w:ascii="Consolas" w:hAnsi="Consolas"/>
                <w:color w:val="D4D4D4"/>
                <w:sz w:val="13"/>
                <w:rFonts w:ascii="Consolas" w:hAnsi="Consolas" w:cs="Consolas"/>
              </w:rPr>
              <w:t>1134 │   }</w:t>
            </w:r>
          </w:p>
          <w:p>
            <w:pPr>
              <w:spacing w:before="0" w:after="0" w:line="170" w:lineRule="exact"/>
            </w:pPr>
            <w:r>
              <w:rPr>
                <w:rFonts w:ascii="Consolas" w:hAnsi="Consolas"/>
                <w:color w:val="D4D4D4"/>
                <w:sz w:val="13"/>
                <w:rFonts w:ascii="Consolas" w:hAnsi="Consolas" w:cs="Consolas"/>
              </w:rPr>
              <w:t xml:space="preserve">1135 │ </w:t>
            </w:r>
          </w:p>
          <w:p>
            <w:pPr>
              <w:spacing w:before="0" w:after="0" w:line="170" w:lineRule="exact"/>
            </w:pPr>
            <w:r>
              <w:rPr>
                <w:rFonts w:ascii="Consolas" w:hAnsi="Consolas"/>
                <w:color w:val="D4D4D4"/>
                <w:sz w:val="13"/>
                <w:rFonts w:ascii="Consolas" w:hAnsi="Consolas" w:cs="Consolas"/>
              </w:rPr>
              <w:t>1136 │   .page-header {</w:t>
            </w:r>
          </w:p>
          <w:p>
            <w:pPr>
              <w:spacing w:before="0" w:after="0" w:line="170" w:lineRule="exact"/>
            </w:pPr>
            <w:r>
              <w:rPr>
                <w:rFonts w:ascii="Consolas" w:hAnsi="Consolas"/>
                <w:color w:val="D4D4D4"/>
                <w:sz w:val="13"/>
                <w:rFonts w:ascii="Consolas" w:hAnsi="Consolas" w:cs="Consolas"/>
              </w:rPr>
              <w:t>1137 │     padding: 20px 16px 0;</w:t>
            </w:r>
          </w:p>
          <w:p>
            <w:pPr>
              <w:spacing w:before="0" w:after="0" w:line="170" w:lineRule="exact"/>
            </w:pPr>
            <w:r>
              <w:rPr>
                <w:rFonts w:ascii="Consolas" w:hAnsi="Consolas"/>
                <w:color w:val="D4D4D4"/>
                <w:sz w:val="13"/>
                <w:rFonts w:ascii="Consolas" w:hAnsi="Consolas" w:cs="Consolas"/>
              </w:rPr>
              <w:t>1138 │   }</w:t>
            </w:r>
          </w:p>
          <w:p>
            <w:pPr>
              <w:spacing w:before="0" w:after="0" w:line="170" w:lineRule="exact"/>
            </w:pPr>
            <w:r>
              <w:rPr>
                <w:rFonts w:ascii="Consolas" w:hAnsi="Consolas"/>
                <w:color w:val="D4D4D4"/>
                <w:sz w:val="13"/>
                <w:rFonts w:ascii="Consolas" w:hAnsi="Consolas" w:cs="Consolas"/>
              </w:rPr>
              <w:t xml:space="preserve">1139 │ </w:t>
            </w:r>
          </w:p>
          <w:p>
            <w:pPr>
              <w:spacing w:before="0" w:after="0" w:line="170" w:lineRule="exact"/>
            </w:pPr>
            <w:r>
              <w:rPr>
                <w:rFonts w:ascii="Consolas" w:hAnsi="Consolas"/>
                <w:color w:val="D4D4D4"/>
                <w:sz w:val="13"/>
                <w:rFonts w:ascii="Consolas" w:hAnsi="Consolas" w:cs="Consolas"/>
              </w:rPr>
              <w:t>1140 │   .test-sidebar {</w:t>
            </w:r>
          </w:p>
          <w:p>
            <w:pPr>
              <w:spacing w:before="0" w:after="0" w:line="170" w:lineRule="exact"/>
            </w:pPr>
            <w:r>
              <w:rPr>
                <w:rFonts w:ascii="Consolas" w:hAnsi="Consolas"/>
                <w:color w:val="D4D4D4"/>
                <w:sz w:val="13"/>
                <w:rFonts w:ascii="Consolas" w:hAnsi="Consolas" w:cs="Consolas"/>
              </w:rPr>
              <w:t>1141 │     display: none;</w:t>
            </w:r>
          </w:p>
          <w:p>
            <w:pPr>
              <w:spacing w:before="0" w:after="0" w:line="170" w:lineRule="exact"/>
            </w:pPr>
            <w:r>
              <w:rPr>
                <w:rFonts w:ascii="Consolas" w:hAnsi="Consolas"/>
                <w:color w:val="D4D4D4"/>
                <w:sz w:val="13"/>
                <w:rFonts w:ascii="Consolas" w:hAnsi="Consolas" w:cs="Consolas"/>
              </w:rPr>
              <w:t>1142 │   }</w:t>
            </w:r>
          </w:p>
          <w:p>
            <w:pPr>
              <w:spacing w:before="0" w:after="0" w:line="170" w:lineRule="exact"/>
            </w:pPr>
            <w:r>
              <w:rPr>
                <w:rFonts w:ascii="Consolas" w:hAnsi="Consolas"/>
                <w:color w:val="D4D4D4"/>
                <w:sz w:val="13"/>
                <w:rFonts w:ascii="Consolas" w:hAnsi="Consolas" w:cs="Consolas"/>
              </w:rPr>
              <w:t>1143 │ }</w:t>
            </w:r>
          </w:p>
          <w:p>
            <w:pPr>
              <w:spacing w:before="0" w:after="0" w:line="170" w:lineRule="exact"/>
            </w:pPr>
            <w:r>
              <w:rPr>
                <w:rFonts w:ascii="Consolas" w:hAnsi="Consolas"/>
                <w:color w:val="D4D4D4"/>
                <w:sz w:val="13"/>
                <w:rFonts w:ascii="Consolas" w:hAnsi="Consolas" w:cs="Consolas"/>
              </w:rPr>
              <w:t xml:space="preserve">1144 │ </w:t>
            </w:r>
          </w:p>
          <w:p>
            <w:pPr>
              <w:spacing w:before="0" w:after="0" w:line="170" w:lineRule="exact"/>
            </w:pPr>
            <w:r>
              <w:rPr>
                <w:rFonts w:ascii="Consolas" w:hAnsi="Consolas"/>
                <w:color w:val="D4D4D4"/>
                <w:sz w:val="13"/>
                <w:rFonts w:ascii="Consolas" w:hAnsi="Consolas" w:cs="Consolas"/>
              </w:rPr>
              <w:t>1145 │ /* ── Page Header ── */</w:t>
            </w:r>
          </w:p>
          <w:p>
            <w:pPr>
              <w:spacing w:before="0" w:after="0" w:line="170" w:lineRule="exact"/>
            </w:pPr>
            <w:r>
              <w:rPr>
                <w:rFonts w:ascii="Consolas" w:hAnsi="Consolas"/>
                <w:color w:val="D4D4D4"/>
                <w:sz w:val="13"/>
                <w:rFonts w:ascii="Consolas" w:hAnsi="Consolas" w:cs="Consolas"/>
              </w:rPr>
              <w:t>1146 │ .page-header {</w:t>
            </w:r>
          </w:p>
          <w:p>
            <w:pPr>
              <w:spacing w:before="0" w:after="0" w:line="170" w:lineRule="exact"/>
            </w:pPr>
            <w:r>
              <w:rPr>
                <w:rFonts w:ascii="Consolas" w:hAnsi="Consolas"/>
                <w:color w:val="D4D4D4"/>
                <w:sz w:val="13"/>
                <w:rFonts w:ascii="Consolas" w:hAnsi="Consolas" w:cs="Consolas"/>
              </w:rPr>
              <w:t>1147 │   padding: 28px 32px 20px;</w:t>
            </w:r>
          </w:p>
          <w:p>
            <w:pPr>
              <w:spacing w:before="0" w:after="0" w:line="170" w:lineRule="exact"/>
            </w:pPr>
            <w:r>
              <w:rPr>
                <w:rFonts w:ascii="Consolas" w:hAnsi="Consolas"/>
                <w:color w:val="D4D4D4"/>
                <w:sz w:val="13"/>
                <w:rFonts w:ascii="Consolas" w:hAnsi="Consolas" w:cs="Consolas"/>
              </w:rPr>
              <w:t>1148 │   border-bottom: 1px solid var(--border);</w:t>
            </w:r>
          </w:p>
          <w:p>
            <w:pPr>
              <w:spacing w:before="0" w:after="0" w:line="170" w:lineRule="exact"/>
            </w:pPr>
            <w:r>
              <w:rPr>
                <w:rFonts w:ascii="Consolas" w:hAnsi="Consolas"/>
                <w:color w:val="D4D4D4"/>
                <w:sz w:val="13"/>
                <w:rFonts w:ascii="Consolas" w:hAnsi="Consolas" w:cs="Consolas"/>
              </w:rPr>
              <w:t>1149 │   margin-bottom: 24px;</w:t>
            </w:r>
          </w:p>
          <w:p>
            <w:pPr>
              <w:spacing w:before="0" w:after="0" w:line="170" w:lineRule="exact"/>
            </w:pPr>
            <w:r>
              <w:rPr>
                <w:rFonts w:ascii="Consolas" w:hAnsi="Consolas"/>
                <w:color w:val="D4D4D4"/>
                <w:sz w:val="13"/>
                <w:rFonts w:ascii="Consolas" w:hAnsi="Consolas" w:cs="Consolas"/>
              </w:rPr>
              <w:t>1150 │ }</w:t>
            </w:r>
          </w:p>
          <w:p>
            <w:pPr>
              <w:spacing w:before="0" w:after="0" w:line="170" w:lineRule="exact"/>
            </w:pPr>
            <w:r>
              <w:rPr>
                <w:rFonts w:ascii="Consolas" w:hAnsi="Consolas"/>
                <w:color w:val="D4D4D4"/>
                <w:sz w:val="13"/>
                <w:rFonts w:ascii="Consolas" w:hAnsi="Consolas" w:cs="Consolas"/>
              </w:rPr>
              <w:t xml:space="preserve">1151 │ </w:t>
            </w:r>
          </w:p>
          <w:p>
            <w:pPr>
              <w:spacing w:before="0" w:after="0" w:line="170" w:lineRule="exact"/>
            </w:pPr>
            <w:r>
              <w:rPr>
                <w:rFonts w:ascii="Consolas" w:hAnsi="Consolas"/>
                <w:color w:val="D4D4D4"/>
                <w:sz w:val="13"/>
                <w:rFonts w:ascii="Consolas" w:hAnsi="Consolas" w:cs="Consolas"/>
              </w:rPr>
              <w:t>1152 │ .page-header-row {</w:t>
            </w:r>
          </w:p>
          <w:p>
            <w:pPr>
              <w:spacing w:before="0" w:after="0" w:line="170" w:lineRule="exact"/>
            </w:pPr>
            <w:r>
              <w:rPr>
                <w:rFonts w:ascii="Consolas" w:hAnsi="Consolas"/>
                <w:color w:val="D4D4D4"/>
                <w:sz w:val="13"/>
                <w:rFonts w:ascii="Consolas" w:hAnsi="Consolas" w:cs="Consolas"/>
              </w:rPr>
              <w:t>1153 │   display: flex;</w:t>
            </w:r>
          </w:p>
          <w:p>
            <w:pPr>
              <w:spacing w:before="0" w:after="0" w:line="170" w:lineRule="exact"/>
            </w:pPr>
            <w:r>
              <w:rPr>
                <w:rFonts w:ascii="Consolas" w:hAnsi="Consolas"/>
                <w:color w:val="D4D4D4"/>
                <w:sz w:val="13"/>
                <w:rFonts w:ascii="Consolas" w:hAnsi="Consolas" w:cs="Consolas"/>
              </w:rPr>
              <w:t>1154 │   justify-content: space-between;</w:t>
            </w:r>
          </w:p>
          <w:p>
            <w:pPr>
              <w:spacing w:before="0" w:after="0" w:line="170" w:lineRule="exact"/>
            </w:pPr>
            <w:r>
              <w:rPr>
                <w:rFonts w:ascii="Consolas" w:hAnsi="Consolas"/>
                <w:color w:val="D4D4D4"/>
                <w:sz w:val="13"/>
                <w:rFonts w:ascii="Consolas" w:hAnsi="Consolas" w:cs="Consolas"/>
              </w:rPr>
              <w:t>1155 │   align-items: center;</w:t>
            </w:r>
          </w:p>
          <w:p>
            <w:pPr>
              <w:spacing w:before="0" w:after="0" w:line="170" w:lineRule="exact"/>
            </w:pPr>
            <w:r>
              <w:rPr>
                <w:rFonts w:ascii="Consolas" w:hAnsi="Consolas"/>
                <w:color w:val="D4D4D4"/>
                <w:sz w:val="13"/>
                <w:rFonts w:ascii="Consolas" w:hAnsi="Consolas" w:cs="Consolas"/>
              </w:rPr>
              <w:t>1156 │   max-width: 1100px;</w:t>
            </w:r>
          </w:p>
          <w:p>
            <w:pPr>
              <w:spacing w:before="0" w:after="0" w:line="170" w:lineRule="exact"/>
            </w:pPr>
            <w:r>
              <w:rPr>
                <w:rFonts w:ascii="Consolas" w:hAnsi="Consolas"/>
                <w:color w:val="D4D4D4"/>
                <w:sz w:val="13"/>
                <w:rFonts w:ascii="Consolas" w:hAnsi="Consolas" w:cs="Consolas"/>
              </w:rPr>
              <w:t>1157 │   margin: 0 auto;</w:t>
            </w:r>
          </w:p>
          <w:p>
            <w:pPr>
              <w:spacing w:before="0" w:after="0" w:line="170" w:lineRule="exact"/>
            </w:pPr>
            <w:r>
              <w:rPr>
                <w:rFonts w:ascii="Consolas" w:hAnsi="Consolas"/>
                <w:color w:val="D4D4D4"/>
                <w:sz w:val="13"/>
                <w:rFonts w:ascii="Consolas" w:hAnsi="Consolas" w:cs="Consolas"/>
              </w:rPr>
              <w:t>1158 │ }</w:t>
            </w:r>
          </w:p>
          <w:p>
            <w:pPr>
              <w:spacing w:before="0" w:after="0" w:line="170" w:lineRule="exact"/>
            </w:pPr>
            <w:r>
              <w:rPr>
                <w:rFonts w:ascii="Consolas" w:hAnsi="Consolas"/>
                <w:color w:val="D4D4D4"/>
                <w:sz w:val="13"/>
                <w:rFonts w:ascii="Consolas" w:hAnsi="Consolas" w:cs="Consolas"/>
              </w:rPr>
              <w:t xml:space="preserve">1159 │ </w:t>
            </w:r>
          </w:p>
          <w:p>
            <w:pPr>
              <w:spacing w:before="0" w:after="0" w:line="170" w:lineRule="exact"/>
            </w:pPr>
            <w:r>
              <w:rPr>
                <w:rFonts w:ascii="Consolas" w:hAnsi="Consolas"/>
                <w:color w:val="D4D4D4"/>
                <w:sz w:val="13"/>
                <w:rFonts w:ascii="Consolas" w:hAnsi="Consolas" w:cs="Consolas"/>
              </w:rPr>
              <w:t>1160 │ .page-title {</w:t>
            </w:r>
          </w:p>
          <w:p>
            <w:pPr>
              <w:spacing w:before="0" w:after="0" w:line="170" w:lineRule="exact"/>
            </w:pPr>
            <w:r>
              <w:rPr>
                <w:rFonts w:ascii="Consolas" w:hAnsi="Consolas"/>
                <w:color w:val="D4D4D4"/>
                <w:sz w:val="13"/>
                <w:rFonts w:ascii="Consolas" w:hAnsi="Consolas" w:cs="Consolas"/>
              </w:rPr>
              <w:t>1161 │   font-size: 22px;</w:t>
            </w:r>
          </w:p>
          <w:p>
            <w:pPr>
              <w:spacing w:before="0" w:after="0" w:line="170" w:lineRule="exact"/>
            </w:pPr>
            <w:r>
              <w:rPr>
                <w:rFonts w:ascii="Consolas" w:hAnsi="Consolas"/>
                <w:color w:val="D4D4D4"/>
                <w:sz w:val="13"/>
                <w:rFonts w:ascii="Consolas" w:hAnsi="Consolas" w:cs="Consolas"/>
              </w:rPr>
              <w:t>1162 │   font-weight: 700;</w:t>
            </w:r>
          </w:p>
          <w:p>
            <w:pPr>
              <w:spacing w:before="0" w:after="0" w:line="170" w:lineRule="exact"/>
            </w:pPr>
            <w:r>
              <w:rPr>
                <w:rFonts w:ascii="Consolas" w:hAnsi="Consolas"/>
                <w:color w:val="D4D4D4"/>
                <w:sz w:val="13"/>
                <w:rFonts w:ascii="Consolas" w:hAnsi="Consolas" w:cs="Consolas"/>
              </w:rPr>
              <w:t>1163 │   font-family: 'Space Grotesk', sans-serif;</w:t>
            </w:r>
          </w:p>
          <w:p>
            <w:pPr>
              <w:spacing w:before="0" w:after="0" w:line="170" w:lineRule="exact"/>
            </w:pPr>
            <w:r>
              <w:rPr>
                <w:rFonts w:ascii="Consolas" w:hAnsi="Consolas"/>
                <w:color w:val="D4D4D4"/>
                <w:sz w:val="13"/>
                <w:rFonts w:ascii="Consolas" w:hAnsi="Consolas" w:cs="Consolas"/>
              </w:rPr>
              <w:t>1164 │ }</w:t>
            </w:r>
          </w:p>
          <w:p>
            <w:pPr>
              <w:spacing w:before="0" w:after="0" w:line="170" w:lineRule="exact"/>
            </w:pPr>
            <w:r>
              <w:rPr>
                <w:rFonts w:ascii="Consolas" w:hAnsi="Consolas"/>
                <w:color w:val="D4D4D4"/>
                <w:sz w:val="13"/>
                <w:rFonts w:ascii="Consolas" w:hAnsi="Consolas" w:cs="Consolas"/>
              </w:rPr>
              <w:t xml:space="preserve">1165 │ </w:t>
            </w:r>
          </w:p>
          <w:p>
            <w:pPr>
              <w:spacing w:before="0" w:after="0" w:line="170" w:lineRule="exact"/>
            </w:pPr>
            <w:r>
              <w:rPr>
                <w:rFonts w:ascii="Consolas" w:hAnsi="Consolas"/>
                <w:color w:val="D4D4D4"/>
                <w:sz w:val="13"/>
                <w:rFonts w:ascii="Consolas" w:hAnsi="Consolas" w:cs="Consolas"/>
              </w:rPr>
              <w:t>1166 │ .page-subtitle {</w:t>
            </w:r>
          </w:p>
          <w:p>
            <w:pPr>
              <w:spacing w:before="0" w:after="0" w:line="170" w:lineRule="exact"/>
            </w:pPr>
            <w:r>
              <w:rPr>
                <w:rFonts w:ascii="Consolas" w:hAnsi="Consolas"/>
                <w:color w:val="D4D4D4"/>
                <w:sz w:val="13"/>
                <w:rFonts w:ascii="Consolas" w:hAnsi="Consolas" w:cs="Consolas"/>
              </w:rPr>
              <w:t>1167 │   font-size: 13px;</w:t>
            </w:r>
          </w:p>
          <w:p>
            <w:pPr>
              <w:spacing w:before="0" w:after="0" w:line="170" w:lineRule="exact"/>
            </w:pPr>
            <w:r>
              <w:rPr>
                <w:rFonts w:ascii="Consolas" w:hAnsi="Consolas"/>
                <w:color w:val="D4D4D4"/>
                <w:sz w:val="13"/>
                <w:rFonts w:ascii="Consolas" w:hAnsi="Consolas" w:cs="Consolas"/>
              </w:rPr>
              <w:t>1168 │   color: var(--text3);</w:t>
            </w:r>
          </w:p>
          <w:p>
            <w:pPr>
              <w:spacing w:before="0" w:after="0" w:line="170" w:lineRule="exact"/>
            </w:pPr>
            <w:r>
              <w:rPr>
                <w:rFonts w:ascii="Consolas" w:hAnsi="Consolas"/>
                <w:color w:val="D4D4D4"/>
                <w:sz w:val="13"/>
                <w:rFonts w:ascii="Consolas" w:hAnsi="Consolas" w:cs="Consolas"/>
              </w:rPr>
              <w:t>1169 │   margin-top: 2px;</w:t>
            </w:r>
          </w:p>
          <w:p>
            <w:pPr>
              <w:spacing w:before="0" w:after="0" w:line="170" w:lineRule="exact"/>
            </w:pPr>
            <w:r>
              <w:rPr>
                <w:rFonts w:ascii="Consolas" w:hAnsi="Consolas"/>
                <w:color w:val="D4D4D4"/>
                <w:sz w:val="13"/>
                <w:rFonts w:ascii="Consolas" w:hAnsi="Consolas" w:cs="Consolas"/>
              </w:rPr>
              <w:t>1170 │ }</w:t>
            </w:r>
          </w:p>
          <w:p>
            <w:pPr>
              <w:spacing w:before="0" w:after="0" w:line="170" w:lineRule="exact"/>
            </w:pPr>
            <w:r>
              <w:rPr>
                <w:rFonts w:ascii="Consolas" w:hAnsi="Consolas"/>
                <w:color w:val="D4D4D4"/>
                <w:sz w:val="13"/>
                <w:rFonts w:ascii="Consolas" w:hAnsi="Consolas" w:cs="Consolas"/>
              </w:rPr>
              <w:t xml:space="preserve">1171 │ </w:t>
            </w:r>
          </w:p>
          <w:p>
            <w:pPr>
              <w:spacing w:before="0" w:after="0" w:line="170" w:lineRule="exact"/>
            </w:pPr>
            <w:r>
              <w:rPr>
                <w:rFonts w:ascii="Consolas" w:hAnsi="Consolas"/>
                <w:color w:val="D4D4D4"/>
                <w:sz w:val="13"/>
                <w:rFonts w:ascii="Consolas" w:hAnsi="Consolas" w:cs="Consolas"/>
              </w:rPr>
              <w:t>1172 │ .px {</w:t>
            </w:r>
          </w:p>
          <w:p>
            <w:pPr>
              <w:spacing w:before="0" w:after="0" w:line="170" w:lineRule="exact"/>
            </w:pPr>
            <w:r>
              <w:rPr>
                <w:rFonts w:ascii="Consolas" w:hAnsi="Consolas"/>
                <w:color w:val="D4D4D4"/>
                <w:sz w:val="13"/>
                <w:rFonts w:ascii="Consolas" w:hAnsi="Consolas" w:cs="Consolas"/>
              </w:rPr>
              <w:t>1173 │   max-width: 1100px;</w:t>
            </w:r>
          </w:p>
          <w:p>
            <w:pPr>
              <w:spacing w:before="0" w:after="0" w:line="170" w:lineRule="exact"/>
            </w:pPr>
            <w:r>
              <w:rPr>
                <w:rFonts w:ascii="Consolas" w:hAnsi="Consolas"/>
                <w:color w:val="D4D4D4"/>
                <w:sz w:val="13"/>
                <w:rFonts w:ascii="Consolas" w:hAnsi="Consolas" w:cs="Consolas"/>
              </w:rPr>
              <w:t>1174 │   margin: 0 auto;</w:t>
            </w:r>
          </w:p>
          <w:p>
            <w:pPr>
              <w:spacing w:before="0" w:after="0" w:line="170" w:lineRule="exact"/>
            </w:pPr>
            <w:r>
              <w:rPr>
                <w:rFonts w:ascii="Consolas" w:hAnsi="Consolas"/>
                <w:color w:val="D4D4D4"/>
                <w:sz w:val="13"/>
                <w:rFonts w:ascii="Consolas" w:hAnsi="Consolas" w:cs="Consolas"/>
              </w:rPr>
              <w:t>1175 │   padding: 0 32px;</w:t>
            </w:r>
          </w:p>
          <w:p>
            <w:pPr>
              <w:spacing w:before="0" w:after="0" w:line="170" w:lineRule="exact"/>
            </w:pPr>
            <w:r>
              <w:rPr>
                <w:rFonts w:ascii="Consolas" w:hAnsi="Consolas"/>
                <w:color w:val="D4D4D4"/>
                <w:sz w:val="13"/>
                <w:rFonts w:ascii="Consolas" w:hAnsi="Consolas" w:cs="Consolas"/>
              </w:rPr>
              <w:t>1176 │ }</w:t>
            </w:r>
          </w:p>
          <w:p>
            <w:pPr>
              <w:spacing w:before="0" w:after="0" w:line="170" w:lineRule="exact"/>
            </w:pPr>
            <w:r>
              <w:rPr>
                <w:rFonts w:ascii="Consolas" w:hAnsi="Consolas"/>
                <w:color w:val="D4D4D4"/>
                <w:sz w:val="13"/>
                <w:rFonts w:ascii="Consolas" w:hAnsi="Consolas" w:cs="Consolas"/>
              </w:rPr>
              <w:t xml:space="preserve">1177 │ </w:t>
            </w:r>
          </w:p>
          <w:p>
            <w:pPr>
              <w:spacing w:before="0" w:after="0" w:line="170" w:lineRule="exact"/>
            </w:pPr>
            <w:r>
              <w:rPr>
                <w:rFonts w:ascii="Consolas" w:hAnsi="Consolas"/>
                <w:color w:val="D4D4D4"/>
                <w:sz w:val="13"/>
                <w:rFonts w:ascii="Consolas" w:hAnsi="Consolas" w:cs="Consolas"/>
              </w:rPr>
              <w:t>1178 │ /* ── Grid Layouts ── */</w:t>
            </w:r>
          </w:p>
          <w:p>
            <w:pPr>
              <w:spacing w:before="0" w:after="0" w:line="170" w:lineRule="exact"/>
            </w:pPr>
            <w:r>
              <w:rPr>
                <w:rFonts w:ascii="Consolas" w:hAnsi="Consolas"/>
                <w:color w:val="D4D4D4"/>
                <w:sz w:val="13"/>
                <w:rFonts w:ascii="Consolas" w:hAnsi="Consolas" w:cs="Consolas"/>
              </w:rPr>
              <w:t>1179 │ .grid-2 {</w:t>
            </w:r>
          </w:p>
          <w:p>
            <w:pPr>
              <w:spacing w:before="0" w:after="0" w:line="170" w:lineRule="exact"/>
            </w:pPr>
            <w:r>
              <w:rPr>
                <w:rFonts w:ascii="Consolas" w:hAnsi="Consolas"/>
                <w:color w:val="D4D4D4"/>
                <w:sz w:val="13"/>
                <w:rFonts w:ascii="Consolas" w:hAnsi="Consolas" w:cs="Consolas"/>
              </w:rPr>
              <w:t>1180 │   display: grid;</w:t>
            </w:r>
          </w:p>
          <w:p>
            <w:pPr>
              <w:spacing w:before="0" w:after="0" w:line="170" w:lineRule="exact"/>
            </w:pPr>
            <w:r>
              <w:rPr>
                <w:rFonts w:ascii="Consolas" w:hAnsi="Consolas"/>
                <w:color w:val="D4D4D4"/>
                <w:sz w:val="13"/>
                <w:rFonts w:ascii="Consolas" w:hAnsi="Consolas" w:cs="Consolas"/>
              </w:rPr>
              <w:t>1181 │   grid-template-columns: repeat(2, 1fr);</w:t>
            </w:r>
          </w:p>
          <w:p>
            <w:pPr>
              <w:spacing w:before="0" w:after="0" w:line="170" w:lineRule="exact"/>
            </w:pPr>
            <w:r>
              <w:rPr>
                <w:rFonts w:ascii="Consolas" w:hAnsi="Consolas"/>
                <w:color w:val="D4D4D4"/>
                <w:sz w:val="13"/>
                <w:rFonts w:ascii="Consolas" w:hAnsi="Consolas" w:cs="Consolas"/>
              </w:rPr>
              <w:t>1182 │   gap: 12px;</w:t>
            </w:r>
          </w:p>
          <w:p>
            <w:pPr>
              <w:spacing w:before="0" w:after="0" w:line="170" w:lineRule="exact"/>
            </w:pPr>
            <w:r>
              <w:rPr>
                <w:rFonts w:ascii="Consolas" w:hAnsi="Consolas"/>
                <w:color w:val="D4D4D4"/>
                <w:sz w:val="13"/>
                <w:rFonts w:ascii="Consolas" w:hAnsi="Consolas" w:cs="Consolas"/>
              </w:rPr>
              <w:t>1183 │ }</w:t>
            </w:r>
          </w:p>
          <w:p>
            <w:pPr>
              <w:spacing w:before="0" w:after="0" w:line="170" w:lineRule="exact"/>
            </w:pPr>
            <w:r>
              <w:rPr>
                <w:rFonts w:ascii="Consolas" w:hAnsi="Consolas"/>
                <w:color w:val="D4D4D4"/>
                <w:sz w:val="13"/>
                <w:rFonts w:ascii="Consolas" w:hAnsi="Consolas" w:cs="Consolas"/>
              </w:rPr>
              <w:t xml:space="preserve">1184 │ </w:t>
            </w:r>
          </w:p>
          <w:p>
            <w:pPr>
              <w:spacing w:before="0" w:after="0" w:line="170" w:lineRule="exact"/>
            </w:pPr>
            <w:r>
              <w:rPr>
                <w:rFonts w:ascii="Consolas" w:hAnsi="Consolas"/>
                <w:color w:val="D4D4D4"/>
                <w:sz w:val="13"/>
                <w:rFonts w:ascii="Consolas" w:hAnsi="Consolas" w:cs="Consolas"/>
              </w:rPr>
              <w:t>1185 │ .grid-3 {</w:t>
            </w:r>
          </w:p>
          <w:p>
            <w:pPr>
              <w:spacing w:before="0" w:after="0" w:line="170" w:lineRule="exact"/>
            </w:pPr>
            <w:r>
              <w:rPr>
                <w:rFonts w:ascii="Consolas" w:hAnsi="Consolas"/>
                <w:color w:val="D4D4D4"/>
                <w:sz w:val="13"/>
                <w:rFonts w:ascii="Consolas" w:hAnsi="Consolas" w:cs="Consolas"/>
              </w:rPr>
              <w:t>1186 │   display: grid;</w:t>
            </w:r>
          </w:p>
          <w:p>
            <w:pPr>
              <w:spacing w:before="0" w:after="0" w:line="170" w:lineRule="exact"/>
            </w:pPr>
            <w:r>
              <w:rPr>
                <w:rFonts w:ascii="Consolas" w:hAnsi="Consolas"/>
                <w:color w:val="D4D4D4"/>
                <w:sz w:val="13"/>
                <w:rFonts w:ascii="Consolas" w:hAnsi="Consolas" w:cs="Consolas"/>
              </w:rPr>
              <w:t>1187 │   grid-template-columns: repeat(3, 1fr);</w:t>
            </w:r>
          </w:p>
          <w:p>
            <w:pPr>
              <w:spacing w:before="0" w:after="0" w:line="170" w:lineRule="exact"/>
            </w:pPr>
            <w:r>
              <w:rPr>
                <w:rFonts w:ascii="Consolas" w:hAnsi="Consolas"/>
                <w:color w:val="D4D4D4"/>
                <w:sz w:val="13"/>
                <w:rFonts w:ascii="Consolas" w:hAnsi="Consolas" w:cs="Consolas"/>
              </w:rPr>
              <w:t>1188 │   gap: 12px;</w:t>
            </w:r>
          </w:p>
          <w:p>
            <w:pPr>
              <w:spacing w:before="0" w:after="0" w:line="170" w:lineRule="exact"/>
            </w:pPr>
            <w:r>
              <w:rPr>
                <w:rFonts w:ascii="Consolas" w:hAnsi="Consolas"/>
                <w:color w:val="D4D4D4"/>
                <w:sz w:val="13"/>
                <w:rFonts w:ascii="Consolas" w:hAnsi="Consolas" w:cs="Consolas"/>
              </w:rPr>
              <w:t>1189 │ }</w:t>
            </w:r>
          </w:p>
          <w:p>
            <w:pPr>
              <w:spacing w:before="0" w:after="0" w:line="170" w:lineRule="exact"/>
            </w:pPr>
            <w:r>
              <w:rPr>
                <w:rFonts w:ascii="Consolas" w:hAnsi="Consolas"/>
                <w:color w:val="D4D4D4"/>
                <w:sz w:val="13"/>
                <w:rFonts w:ascii="Consolas" w:hAnsi="Consolas" w:cs="Consolas"/>
              </w:rPr>
              <w:t xml:space="preserve">1190 │ </w:t>
            </w:r>
          </w:p>
          <w:p>
            <w:pPr>
              <w:spacing w:before="0" w:after="0" w:line="170" w:lineRule="exact"/>
            </w:pPr>
            <w:r>
              <w:rPr>
                <w:rFonts w:ascii="Consolas" w:hAnsi="Consolas"/>
                <w:color w:val="D4D4D4"/>
                <w:sz w:val="13"/>
                <w:rFonts w:ascii="Consolas" w:hAnsi="Consolas" w:cs="Consolas"/>
              </w:rPr>
              <w:t>1191 │ .grid-4 {</w:t>
            </w:r>
          </w:p>
          <w:p>
            <w:pPr>
              <w:spacing w:before="0" w:after="0" w:line="170" w:lineRule="exact"/>
            </w:pPr>
            <w:r>
              <w:rPr>
                <w:rFonts w:ascii="Consolas" w:hAnsi="Consolas"/>
                <w:color w:val="D4D4D4"/>
                <w:sz w:val="13"/>
                <w:rFonts w:ascii="Consolas" w:hAnsi="Consolas" w:cs="Consolas"/>
              </w:rPr>
              <w:t>1192 │   display: grid;</w:t>
            </w:r>
          </w:p>
          <w:p>
            <w:pPr>
              <w:spacing w:before="0" w:after="0" w:line="170" w:lineRule="exact"/>
            </w:pPr>
            <w:r>
              <w:rPr>
                <w:rFonts w:ascii="Consolas" w:hAnsi="Consolas"/>
                <w:color w:val="D4D4D4"/>
                <w:sz w:val="13"/>
                <w:rFonts w:ascii="Consolas" w:hAnsi="Consolas" w:cs="Consolas"/>
              </w:rPr>
              <w:t>1193 │   grid-template-columns: repeat(4, 1fr);</w:t>
            </w:r>
          </w:p>
          <w:p>
            <w:pPr>
              <w:spacing w:before="0" w:after="0" w:line="170" w:lineRule="exact"/>
            </w:pPr>
            <w:r>
              <w:rPr>
                <w:rFonts w:ascii="Consolas" w:hAnsi="Consolas"/>
                <w:color w:val="D4D4D4"/>
                <w:sz w:val="13"/>
                <w:rFonts w:ascii="Consolas" w:hAnsi="Consolas" w:cs="Consolas"/>
              </w:rPr>
              <w:t>1194 │   gap: 12px;</w:t>
            </w:r>
          </w:p>
          <w:p>
            <w:pPr>
              <w:spacing w:before="0" w:after="0" w:line="170" w:lineRule="exact"/>
            </w:pPr>
            <w:r>
              <w:rPr>
                <w:rFonts w:ascii="Consolas" w:hAnsi="Consolas"/>
                <w:color w:val="D4D4D4"/>
                <w:sz w:val="13"/>
                <w:rFonts w:ascii="Consolas" w:hAnsi="Consolas" w:cs="Consolas"/>
              </w:rPr>
              <w:t>1195 │ }</w:t>
            </w:r>
          </w:p>
          <w:p>
            <w:pPr>
              <w:spacing w:before="0" w:after="0" w:line="170" w:lineRule="exact"/>
            </w:pPr>
            <w:r>
              <w:rPr>
                <w:rFonts w:ascii="Consolas" w:hAnsi="Consolas"/>
                <w:color w:val="D4D4D4"/>
                <w:sz w:val="13"/>
                <w:rFonts w:ascii="Consolas" w:hAnsi="Consolas" w:cs="Consolas"/>
              </w:rPr>
              <w:t xml:space="preserve">1196 │ </w:t>
            </w:r>
          </w:p>
          <w:p>
            <w:pPr>
              <w:spacing w:before="0" w:after="0" w:line="170" w:lineRule="exact"/>
            </w:pPr>
            <w:r>
              <w:rPr>
                <w:rFonts w:ascii="Consolas" w:hAnsi="Consolas"/>
                <w:color w:val="D4D4D4"/>
                <w:sz w:val="13"/>
                <w:rFonts w:ascii="Consolas" w:hAnsi="Consolas" w:cs="Consolas"/>
              </w:rPr>
              <w:t>1197 │ @media (max-width: 768px) {</w:t>
            </w:r>
          </w:p>
          <w:p>
            <w:pPr>
              <w:spacing w:before="0" w:after="0" w:line="170" w:lineRule="exact"/>
            </w:pPr>
            <w:r>
              <w:rPr>
                <w:rFonts w:ascii="Consolas" w:hAnsi="Consolas"/>
                <w:color w:val="D4D4D4"/>
                <w:sz w:val="13"/>
                <w:rFonts w:ascii="Consolas" w:hAnsi="Consolas" w:cs="Consolas"/>
              </w:rPr>
              <w:t xml:space="preserve">1198 │ </w:t>
            </w:r>
          </w:p>
          <w:p>
            <w:pPr>
              <w:spacing w:before="0" w:after="0" w:line="170" w:lineRule="exact"/>
            </w:pPr>
            <w:r>
              <w:rPr>
                <w:rFonts w:ascii="Consolas" w:hAnsi="Consolas"/>
                <w:color w:val="D4D4D4"/>
                <w:sz w:val="13"/>
                <w:rFonts w:ascii="Consolas" w:hAnsi="Consolas" w:cs="Consolas"/>
              </w:rPr>
              <w:t>1199 │   .grid-2,</w:t>
            </w:r>
          </w:p>
          <w:p>
            <w:pPr>
              <w:spacing w:before="0" w:after="0" w:line="170" w:lineRule="exact"/>
            </w:pPr>
            <w:r>
              <w:rPr>
                <w:rFonts w:ascii="Consolas" w:hAnsi="Consolas"/>
                <w:color w:val="D4D4D4"/>
                <w:sz w:val="13"/>
                <w:rFonts w:ascii="Consolas" w:hAnsi="Consolas" w:cs="Consolas"/>
              </w:rPr>
              <w:t>1200 │   .grid-3,</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1201 │   .grid-4 {</w:t>
            </w:r>
          </w:p>
          <w:p>
            <w:pPr>
              <w:spacing w:before="0" w:after="0" w:line="170" w:lineRule="exact"/>
            </w:pPr>
            <w:r>
              <w:rPr>
                <w:rFonts w:ascii="Consolas" w:hAnsi="Consolas"/>
                <w:color w:val="D4D4D4"/>
                <w:sz w:val="13"/>
                <w:rFonts w:ascii="Consolas" w:hAnsi="Consolas" w:cs="Consolas"/>
              </w:rPr>
              <w:t>1202 │     grid-template-columns: 1fr;</w:t>
            </w:r>
          </w:p>
          <w:p>
            <w:pPr>
              <w:spacing w:before="0" w:after="0" w:line="170" w:lineRule="exact"/>
            </w:pPr>
            <w:r>
              <w:rPr>
                <w:rFonts w:ascii="Consolas" w:hAnsi="Consolas"/>
                <w:color w:val="D4D4D4"/>
                <w:sz w:val="13"/>
                <w:rFonts w:ascii="Consolas" w:hAnsi="Consolas" w:cs="Consolas"/>
              </w:rPr>
              <w:t>1203 │   }</w:t>
            </w:r>
          </w:p>
          <w:p>
            <w:pPr>
              <w:spacing w:before="0" w:after="0" w:line="170" w:lineRule="exact"/>
            </w:pPr>
            <w:r>
              <w:rPr>
                <w:rFonts w:ascii="Consolas" w:hAnsi="Consolas"/>
                <w:color w:val="D4D4D4"/>
                <w:sz w:val="13"/>
                <w:rFonts w:ascii="Consolas" w:hAnsi="Consolas" w:cs="Consolas"/>
              </w:rPr>
              <w:t xml:space="preserve">1204 │ </w:t>
            </w:r>
          </w:p>
          <w:p>
            <w:pPr>
              <w:spacing w:before="0" w:after="0" w:line="170" w:lineRule="exact"/>
            </w:pPr>
            <w:r>
              <w:rPr>
                <w:rFonts w:ascii="Consolas" w:hAnsi="Consolas"/>
                <w:color w:val="D4D4D4"/>
                <w:sz w:val="13"/>
                <w:rFonts w:ascii="Consolas" w:hAnsi="Consolas" w:cs="Consolas"/>
              </w:rPr>
              <w:t>1205 │   .page-header-row {</w:t>
            </w:r>
          </w:p>
          <w:p>
            <w:pPr>
              <w:spacing w:before="0" w:after="0" w:line="170" w:lineRule="exact"/>
            </w:pPr>
            <w:r>
              <w:rPr>
                <w:rFonts w:ascii="Consolas" w:hAnsi="Consolas"/>
                <w:color w:val="D4D4D4"/>
                <w:sz w:val="13"/>
                <w:rFonts w:ascii="Consolas" w:hAnsi="Consolas" w:cs="Consolas"/>
              </w:rPr>
              <w:t>1206 │     flex-direction: column;</w:t>
            </w:r>
          </w:p>
          <w:p>
            <w:pPr>
              <w:spacing w:before="0" w:after="0" w:line="170" w:lineRule="exact"/>
            </w:pPr>
            <w:r>
              <w:rPr>
                <w:rFonts w:ascii="Consolas" w:hAnsi="Consolas"/>
                <w:color w:val="D4D4D4"/>
                <w:sz w:val="13"/>
                <w:rFonts w:ascii="Consolas" w:hAnsi="Consolas" w:cs="Consolas"/>
              </w:rPr>
              <w:t>1207 │     align-items: flex-start;</w:t>
            </w:r>
          </w:p>
          <w:p>
            <w:pPr>
              <w:spacing w:before="0" w:after="0" w:line="170" w:lineRule="exact"/>
            </w:pPr>
            <w:r>
              <w:rPr>
                <w:rFonts w:ascii="Consolas" w:hAnsi="Consolas"/>
                <w:color w:val="D4D4D4"/>
                <w:sz w:val="13"/>
                <w:rFonts w:ascii="Consolas" w:hAnsi="Consolas" w:cs="Consolas"/>
              </w:rPr>
              <w:t>1208 │     gap: 10px;</w:t>
            </w:r>
          </w:p>
          <w:p>
            <w:pPr>
              <w:spacing w:before="0" w:after="0" w:line="170" w:lineRule="exact"/>
            </w:pPr>
            <w:r>
              <w:rPr>
                <w:rFonts w:ascii="Consolas" w:hAnsi="Consolas"/>
                <w:color w:val="D4D4D4"/>
                <w:sz w:val="13"/>
                <w:rFonts w:ascii="Consolas" w:hAnsi="Consolas" w:cs="Consolas"/>
              </w:rPr>
              <w:t>1209 │   }</w:t>
            </w:r>
          </w:p>
          <w:p>
            <w:pPr>
              <w:spacing w:before="0" w:after="0" w:line="170" w:lineRule="exact"/>
            </w:pPr>
            <w:r>
              <w:rPr>
                <w:rFonts w:ascii="Consolas" w:hAnsi="Consolas"/>
                <w:color w:val="D4D4D4"/>
                <w:sz w:val="13"/>
                <w:rFonts w:ascii="Consolas" w:hAnsi="Consolas" w:cs="Consolas"/>
              </w:rPr>
              <w:t xml:space="preserve">1210 │ </w:t>
            </w:r>
          </w:p>
          <w:p>
            <w:pPr>
              <w:spacing w:before="0" w:after="0" w:line="170" w:lineRule="exact"/>
            </w:pPr>
            <w:r>
              <w:rPr>
                <w:rFonts w:ascii="Consolas" w:hAnsi="Consolas"/>
                <w:color w:val="D4D4D4"/>
                <w:sz w:val="13"/>
                <w:rFonts w:ascii="Consolas" w:hAnsi="Consolas" w:cs="Consolas"/>
              </w:rPr>
              <w:t>1211 │   .px {</w:t>
            </w:r>
          </w:p>
          <w:p>
            <w:pPr>
              <w:spacing w:before="0" w:after="0" w:line="170" w:lineRule="exact"/>
            </w:pPr>
            <w:r>
              <w:rPr>
                <w:rFonts w:ascii="Consolas" w:hAnsi="Consolas"/>
                <w:color w:val="D4D4D4"/>
                <w:sz w:val="13"/>
                <w:rFonts w:ascii="Consolas" w:hAnsi="Consolas" w:cs="Consolas"/>
              </w:rPr>
              <w:t>1212 │     padding: 0 16px;</w:t>
            </w:r>
          </w:p>
          <w:p>
            <w:pPr>
              <w:spacing w:before="0" w:after="0" w:line="170" w:lineRule="exact"/>
            </w:pPr>
            <w:r>
              <w:rPr>
                <w:rFonts w:ascii="Consolas" w:hAnsi="Consolas"/>
                <w:color w:val="D4D4D4"/>
                <w:sz w:val="13"/>
                <w:rFonts w:ascii="Consolas" w:hAnsi="Consolas" w:cs="Consolas"/>
              </w:rPr>
              <w:t>1213 │   }</w:t>
            </w:r>
          </w:p>
          <w:p>
            <w:pPr>
              <w:spacing w:before="0" w:after="0" w:line="170" w:lineRule="exact"/>
            </w:pPr>
            <w:r>
              <w:rPr>
                <w:rFonts w:ascii="Consolas" w:hAnsi="Consolas"/>
                <w:color w:val="D4D4D4"/>
                <w:sz w:val="13"/>
                <w:rFonts w:ascii="Consolas" w:hAnsi="Consolas" w:cs="Consolas"/>
              </w:rPr>
              <w:t>1214 │ }</w:t>
            </w:r>
          </w:p>
          <w:p>
            <w:pPr>
              <w:spacing w:before="0" w:after="0" w:line="170" w:lineRule="exact"/>
            </w:pPr>
            <w:r>
              <w:rPr>
                <w:rFonts w:ascii="Consolas" w:hAnsi="Consolas"/>
                <w:color w:val="D4D4D4"/>
                <w:sz w:val="13"/>
                <w:rFonts w:ascii="Consolas" w:hAnsi="Consolas" w:cs="Consolas"/>
              </w:rPr>
              <w:t xml:space="preserve">1215 │ </w:t>
            </w:r>
          </w:p>
          <w:p>
            <w:pPr>
              <w:spacing w:before="0" w:after="0" w:line="170" w:lineRule="exact"/>
            </w:pPr>
            <w:r>
              <w:rPr>
                <w:rFonts w:ascii="Consolas" w:hAnsi="Consolas"/>
                <w:color w:val="D4D4D4"/>
                <w:sz w:val="13"/>
                <w:rFonts w:ascii="Consolas" w:hAnsi="Consolas" w:cs="Consolas"/>
              </w:rPr>
              <w:t>1216 │ /* ── Cards ── */</w:t>
            </w:r>
          </w:p>
          <w:p>
            <w:pPr>
              <w:spacing w:before="0" w:after="0" w:line="170" w:lineRule="exact"/>
            </w:pPr>
            <w:r>
              <w:rPr>
                <w:rFonts w:ascii="Consolas" w:hAnsi="Consolas"/>
                <w:color w:val="D4D4D4"/>
                <w:sz w:val="13"/>
                <w:rFonts w:ascii="Consolas" w:hAnsi="Consolas" w:cs="Consolas"/>
              </w:rPr>
              <w:t>1217 │ .card-glow {</w:t>
            </w:r>
          </w:p>
          <w:p>
            <w:pPr>
              <w:spacing w:before="0" w:after="0" w:line="170" w:lineRule="exact"/>
            </w:pPr>
            <w:r>
              <w:rPr>
                <w:rFonts w:ascii="Consolas" w:hAnsi="Consolas"/>
                <w:color w:val="D4D4D4"/>
                <w:sz w:val="13"/>
                <w:rFonts w:ascii="Consolas" w:hAnsi="Consolas" w:cs="Consolas"/>
              </w:rPr>
              <w:t>1218 │   background: var(--bg2);</w:t>
            </w:r>
          </w:p>
          <w:p>
            <w:pPr>
              <w:spacing w:before="0" w:after="0" w:line="170" w:lineRule="exact"/>
            </w:pPr>
            <w:r>
              <w:rPr>
                <w:rFonts w:ascii="Consolas" w:hAnsi="Consolas"/>
                <w:color w:val="D4D4D4"/>
                <w:sz w:val="13"/>
                <w:rFonts w:ascii="Consolas" w:hAnsi="Consolas" w:cs="Consolas"/>
              </w:rPr>
              <w:t>1219 │   border: 1px solid var(--border2);</w:t>
            </w:r>
          </w:p>
          <w:p>
            <w:pPr>
              <w:spacing w:before="0" w:after="0" w:line="170" w:lineRule="exact"/>
            </w:pPr>
            <w:r>
              <w:rPr>
                <w:rFonts w:ascii="Consolas" w:hAnsi="Consolas"/>
                <w:color w:val="D4D4D4"/>
                <w:sz w:val="13"/>
                <w:rFonts w:ascii="Consolas" w:hAnsi="Consolas" w:cs="Consolas"/>
              </w:rPr>
              <w:t>1220 │   border-radius: var(--r);</w:t>
            </w:r>
          </w:p>
          <w:p>
            <w:pPr>
              <w:spacing w:before="0" w:after="0" w:line="170" w:lineRule="exact"/>
            </w:pPr>
            <w:r>
              <w:rPr>
                <w:rFonts w:ascii="Consolas" w:hAnsi="Consolas"/>
                <w:color w:val="D4D4D4"/>
                <w:sz w:val="13"/>
                <w:rFonts w:ascii="Consolas" w:hAnsi="Consolas" w:cs="Consolas"/>
              </w:rPr>
              <w:t>1221 │   padding: 20px;</w:t>
            </w:r>
          </w:p>
          <w:p>
            <w:pPr>
              <w:spacing w:before="0" w:after="0" w:line="170" w:lineRule="exact"/>
            </w:pPr>
            <w:r>
              <w:rPr>
                <w:rFonts w:ascii="Consolas" w:hAnsi="Consolas"/>
                <w:color w:val="D4D4D4"/>
                <w:sz w:val="13"/>
                <w:rFonts w:ascii="Consolas" w:hAnsi="Consolas" w:cs="Consolas"/>
              </w:rPr>
              <w:t>1222 │   transition: border-color 0.2s, box-shadow 0.2s;</w:t>
            </w:r>
          </w:p>
          <w:p>
            <w:pPr>
              <w:spacing w:before="0" w:after="0" w:line="170" w:lineRule="exact"/>
            </w:pPr>
            <w:r>
              <w:rPr>
                <w:rFonts w:ascii="Consolas" w:hAnsi="Consolas"/>
                <w:color w:val="D4D4D4"/>
                <w:sz w:val="13"/>
                <w:rFonts w:ascii="Consolas" w:hAnsi="Consolas" w:cs="Consolas"/>
              </w:rPr>
              <w:t>1223 │ }</w:t>
            </w:r>
          </w:p>
          <w:p>
            <w:pPr>
              <w:spacing w:before="0" w:after="0" w:line="170" w:lineRule="exact"/>
            </w:pPr>
            <w:r>
              <w:rPr>
                <w:rFonts w:ascii="Consolas" w:hAnsi="Consolas"/>
                <w:color w:val="D4D4D4"/>
                <w:sz w:val="13"/>
                <w:rFonts w:ascii="Consolas" w:hAnsi="Consolas" w:cs="Consolas"/>
              </w:rPr>
              <w:t xml:space="preserve">1224 │ </w:t>
            </w:r>
          </w:p>
          <w:p>
            <w:pPr>
              <w:spacing w:before="0" w:after="0" w:line="170" w:lineRule="exact"/>
            </w:pPr>
            <w:r>
              <w:rPr>
                <w:rFonts w:ascii="Consolas" w:hAnsi="Consolas"/>
                <w:color w:val="D4D4D4"/>
                <w:sz w:val="13"/>
                <w:rFonts w:ascii="Consolas" w:hAnsi="Consolas" w:cs="Consolas"/>
              </w:rPr>
              <w:t>1225 │ .card-glow:hover {</w:t>
            </w:r>
          </w:p>
          <w:p>
            <w:pPr>
              <w:spacing w:before="0" w:after="0" w:line="170" w:lineRule="exact"/>
            </w:pPr>
            <w:r>
              <w:rPr>
                <w:rFonts w:ascii="Consolas" w:hAnsi="Consolas"/>
                <w:color w:val="D4D4D4"/>
                <w:sz w:val="13"/>
                <w:rFonts w:ascii="Consolas" w:hAnsi="Consolas" w:cs="Consolas"/>
              </w:rPr>
              <w:t>1226 │   border-color: var(--border3);</w:t>
            </w:r>
          </w:p>
          <w:p>
            <w:pPr>
              <w:spacing w:before="0" w:after="0" w:line="170" w:lineRule="exact"/>
            </w:pPr>
            <w:r>
              <w:rPr>
                <w:rFonts w:ascii="Consolas" w:hAnsi="Consolas"/>
                <w:color w:val="D4D4D4"/>
                <w:sz w:val="13"/>
                <w:rFonts w:ascii="Consolas" w:hAnsi="Consolas" w:cs="Consolas"/>
              </w:rPr>
              <w:t>1227 │   box-shadow: var(--glow);</w:t>
            </w:r>
          </w:p>
          <w:p>
            <w:pPr>
              <w:spacing w:before="0" w:after="0" w:line="170" w:lineRule="exact"/>
            </w:pPr>
            <w:r>
              <w:rPr>
                <w:rFonts w:ascii="Consolas" w:hAnsi="Consolas"/>
                <w:color w:val="D4D4D4"/>
                <w:sz w:val="13"/>
                <w:rFonts w:ascii="Consolas" w:hAnsi="Consolas" w:cs="Consolas"/>
              </w:rPr>
              <w:t>1228 │ }</w:t>
            </w:r>
          </w:p>
          <w:p>
            <w:pPr>
              <w:spacing w:before="0" w:after="0" w:line="170" w:lineRule="exact"/>
            </w:pPr>
            <w:r>
              <w:rPr>
                <w:rFonts w:ascii="Consolas" w:hAnsi="Consolas"/>
                <w:color w:val="D4D4D4"/>
                <w:sz w:val="13"/>
                <w:rFonts w:ascii="Consolas" w:hAnsi="Consolas" w:cs="Consolas"/>
              </w:rPr>
              <w:t xml:space="preserve">1229 │ </w:t>
            </w:r>
          </w:p>
          <w:p>
            <w:pPr>
              <w:spacing w:before="0" w:after="0" w:line="170" w:lineRule="exact"/>
            </w:pPr>
            <w:r>
              <w:rPr>
                <w:rFonts w:ascii="Consolas" w:hAnsi="Consolas"/>
                <w:color w:val="D4D4D4"/>
                <w:sz w:val="13"/>
                <w:rFonts w:ascii="Consolas" w:hAnsi="Consolas" w:cs="Consolas"/>
              </w:rPr>
              <w:t>1230 │ /* ── Stat Cards ── */</w:t>
            </w:r>
          </w:p>
          <w:p>
            <w:pPr>
              <w:spacing w:before="0" w:after="0" w:line="170" w:lineRule="exact"/>
            </w:pPr>
            <w:r>
              <w:rPr>
                <w:rFonts w:ascii="Consolas" w:hAnsi="Consolas"/>
                <w:color w:val="D4D4D4"/>
                <w:sz w:val="13"/>
                <w:rFonts w:ascii="Consolas" w:hAnsi="Consolas" w:cs="Consolas"/>
              </w:rPr>
              <w:t>1231 │ .stat-card {</w:t>
            </w:r>
          </w:p>
          <w:p>
            <w:pPr>
              <w:spacing w:before="0" w:after="0" w:line="170" w:lineRule="exact"/>
            </w:pPr>
            <w:r>
              <w:rPr>
                <w:rFonts w:ascii="Consolas" w:hAnsi="Consolas"/>
                <w:color w:val="D4D4D4"/>
                <w:sz w:val="13"/>
                <w:rFonts w:ascii="Consolas" w:hAnsi="Consolas" w:cs="Consolas"/>
              </w:rPr>
              <w:t>1232 │   background: var(--bg2);</w:t>
            </w:r>
          </w:p>
          <w:p>
            <w:pPr>
              <w:spacing w:before="0" w:after="0" w:line="170" w:lineRule="exact"/>
            </w:pPr>
            <w:r>
              <w:rPr>
                <w:rFonts w:ascii="Consolas" w:hAnsi="Consolas"/>
                <w:color w:val="D4D4D4"/>
                <w:sz w:val="13"/>
                <w:rFonts w:ascii="Consolas" w:hAnsi="Consolas" w:cs="Consolas"/>
              </w:rPr>
              <w:t>1233 │   border: 1px solid var(--border2);</w:t>
            </w:r>
          </w:p>
          <w:p>
            <w:pPr>
              <w:spacing w:before="0" w:after="0" w:line="170" w:lineRule="exact"/>
            </w:pPr>
            <w:r>
              <w:rPr>
                <w:rFonts w:ascii="Consolas" w:hAnsi="Consolas"/>
                <w:color w:val="D4D4D4"/>
                <w:sz w:val="13"/>
                <w:rFonts w:ascii="Consolas" w:hAnsi="Consolas" w:cs="Consolas"/>
              </w:rPr>
              <w:t>1234 │   border-radius: var(--r);</w:t>
            </w:r>
          </w:p>
          <w:p>
            <w:pPr>
              <w:spacing w:before="0" w:after="0" w:line="170" w:lineRule="exact"/>
            </w:pPr>
            <w:r>
              <w:rPr>
                <w:rFonts w:ascii="Consolas" w:hAnsi="Consolas"/>
                <w:color w:val="D4D4D4"/>
                <w:sz w:val="13"/>
                <w:rFonts w:ascii="Consolas" w:hAnsi="Consolas" w:cs="Consolas"/>
              </w:rPr>
              <w:t>1235 │   padding: 16px;</w:t>
            </w:r>
          </w:p>
          <w:p>
            <w:pPr>
              <w:spacing w:before="0" w:after="0" w:line="170" w:lineRule="exact"/>
            </w:pPr>
            <w:r>
              <w:rPr>
                <w:rFonts w:ascii="Consolas" w:hAnsi="Consolas"/>
                <w:color w:val="D4D4D4"/>
                <w:sz w:val="13"/>
                <w:rFonts w:ascii="Consolas" w:hAnsi="Consolas" w:cs="Consolas"/>
              </w:rPr>
              <w:t>1236 │   text-align: center;</w:t>
            </w:r>
          </w:p>
          <w:p>
            <w:pPr>
              <w:spacing w:before="0" w:after="0" w:line="170" w:lineRule="exact"/>
            </w:pPr>
            <w:r>
              <w:rPr>
                <w:rFonts w:ascii="Consolas" w:hAnsi="Consolas"/>
                <w:color w:val="D4D4D4"/>
                <w:sz w:val="13"/>
                <w:rFonts w:ascii="Consolas" w:hAnsi="Consolas" w:cs="Consolas"/>
              </w:rPr>
              <w:t>1237 │ }</w:t>
            </w:r>
          </w:p>
          <w:p>
            <w:pPr>
              <w:spacing w:before="0" w:after="0" w:line="170" w:lineRule="exact"/>
            </w:pPr>
            <w:r>
              <w:rPr>
                <w:rFonts w:ascii="Consolas" w:hAnsi="Consolas"/>
                <w:color w:val="D4D4D4"/>
                <w:sz w:val="13"/>
                <w:rFonts w:ascii="Consolas" w:hAnsi="Consolas" w:cs="Consolas"/>
              </w:rPr>
              <w:t xml:space="preserve">1238 │ </w:t>
            </w:r>
          </w:p>
          <w:p>
            <w:pPr>
              <w:spacing w:before="0" w:after="0" w:line="170" w:lineRule="exact"/>
            </w:pPr>
            <w:r>
              <w:rPr>
                <w:rFonts w:ascii="Consolas" w:hAnsi="Consolas"/>
                <w:color w:val="D4D4D4"/>
                <w:sz w:val="13"/>
                <w:rFonts w:ascii="Consolas" w:hAnsi="Consolas" w:cs="Consolas"/>
              </w:rPr>
              <w:t>1239 │ .stat-num {</w:t>
            </w:r>
          </w:p>
          <w:p>
            <w:pPr>
              <w:spacing w:before="0" w:after="0" w:line="170" w:lineRule="exact"/>
            </w:pPr>
            <w:r>
              <w:rPr>
                <w:rFonts w:ascii="Consolas" w:hAnsi="Consolas"/>
                <w:color w:val="D4D4D4"/>
                <w:sz w:val="13"/>
                <w:rFonts w:ascii="Consolas" w:hAnsi="Consolas" w:cs="Consolas"/>
              </w:rPr>
              <w:t>1240 │   font-family: 'Space Grotesk', sans-serif;</w:t>
            </w:r>
          </w:p>
          <w:p>
            <w:pPr>
              <w:spacing w:before="0" w:after="0" w:line="170" w:lineRule="exact"/>
            </w:pPr>
            <w:r>
              <w:rPr>
                <w:rFonts w:ascii="Consolas" w:hAnsi="Consolas"/>
                <w:color w:val="D4D4D4"/>
                <w:sz w:val="13"/>
                <w:rFonts w:ascii="Consolas" w:hAnsi="Consolas" w:cs="Consolas"/>
              </w:rPr>
              <w:t>1241 │   font-size: 28px;</w:t>
            </w:r>
          </w:p>
          <w:p>
            <w:pPr>
              <w:spacing w:before="0" w:after="0" w:line="170" w:lineRule="exact"/>
            </w:pPr>
            <w:r>
              <w:rPr>
                <w:rFonts w:ascii="Consolas" w:hAnsi="Consolas"/>
                <w:color w:val="D4D4D4"/>
                <w:sz w:val="13"/>
                <w:rFonts w:ascii="Consolas" w:hAnsi="Consolas" w:cs="Consolas"/>
              </w:rPr>
              <w:t>1242 │   font-weight: 700;</w:t>
            </w:r>
          </w:p>
          <w:p>
            <w:pPr>
              <w:spacing w:before="0" w:after="0" w:line="170" w:lineRule="exact"/>
            </w:pPr>
            <w:r>
              <w:rPr>
                <w:rFonts w:ascii="Consolas" w:hAnsi="Consolas"/>
                <w:color w:val="D4D4D4"/>
                <w:sz w:val="13"/>
                <w:rFonts w:ascii="Consolas" w:hAnsi="Consolas" w:cs="Consolas"/>
              </w:rPr>
              <w:t>1243 │   background: var(--grad);</w:t>
            </w:r>
          </w:p>
          <w:p>
            <w:pPr>
              <w:spacing w:before="0" w:after="0" w:line="170" w:lineRule="exact"/>
            </w:pPr>
            <w:r>
              <w:rPr>
                <w:rFonts w:ascii="Consolas" w:hAnsi="Consolas"/>
                <w:color w:val="D4D4D4"/>
                <w:sz w:val="13"/>
                <w:rFonts w:ascii="Consolas" w:hAnsi="Consolas" w:cs="Consolas"/>
              </w:rPr>
              <w:t>1244 │   -webkit-background-clip: text;</w:t>
            </w:r>
          </w:p>
          <w:p>
            <w:pPr>
              <w:spacing w:before="0" w:after="0" w:line="170" w:lineRule="exact"/>
            </w:pPr>
            <w:r>
              <w:rPr>
                <w:rFonts w:ascii="Consolas" w:hAnsi="Consolas"/>
                <w:color w:val="D4D4D4"/>
                <w:sz w:val="13"/>
                <w:rFonts w:ascii="Consolas" w:hAnsi="Consolas" w:cs="Consolas"/>
              </w:rPr>
              <w:t>1245 │   -webkit-text-fill-color: transparent;</w:t>
            </w:r>
          </w:p>
          <w:p>
            <w:pPr>
              <w:spacing w:before="0" w:after="0" w:line="170" w:lineRule="exact"/>
            </w:pPr>
            <w:r>
              <w:rPr>
                <w:rFonts w:ascii="Consolas" w:hAnsi="Consolas"/>
                <w:color w:val="D4D4D4"/>
                <w:sz w:val="13"/>
                <w:rFonts w:ascii="Consolas" w:hAnsi="Consolas" w:cs="Consolas"/>
              </w:rPr>
              <w:t>1246 │ }</w:t>
            </w:r>
          </w:p>
          <w:p>
            <w:pPr>
              <w:spacing w:before="0" w:after="0" w:line="170" w:lineRule="exact"/>
            </w:pPr>
            <w:r>
              <w:rPr>
                <w:rFonts w:ascii="Consolas" w:hAnsi="Consolas"/>
                <w:color w:val="D4D4D4"/>
                <w:sz w:val="13"/>
                <w:rFonts w:ascii="Consolas" w:hAnsi="Consolas" w:cs="Consolas"/>
              </w:rPr>
              <w:t xml:space="preserve">1247 │ </w:t>
            </w:r>
          </w:p>
          <w:p>
            <w:pPr>
              <w:spacing w:before="0" w:after="0" w:line="170" w:lineRule="exact"/>
            </w:pPr>
            <w:r>
              <w:rPr>
                <w:rFonts w:ascii="Consolas" w:hAnsi="Consolas"/>
                <w:color w:val="D4D4D4"/>
                <w:sz w:val="13"/>
                <w:rFonts w:ascii="Consolas" w:hAnsi="Consolas" w:cs="Consolas"/>
              </w:rPr>
              <w:t>1248 │ .stat-label {</w:t>
            </w:r>
          </w:p>
          <w:p>
            <w:pPr>
              <w:spacing w:before="0" w:after="0" w:line="170" w:lineRule="exact"/>
            </w:pPr>
            <w:r>
              <w:rPr>
                <w:rFonts w:ascii="Consolas" w:hAnsi="Consolas"/>
                <w:color w:val="D4D4D4"/>
                <w:sz w:val="13"/>
                <w:rFonts w:ascii="Consolas" w:hAnsi="Consolas" w:cs="Consolas"/>
              </w:rPr>
              <w:t>1249 │   font-size: 12px;</w:t>
            </w:r>
          </w:p>
          <w:p>
            <w:pPr>
              <w:spacing w:before="0" w:after="0" w:line="170" w:lineRule="exact"/>
            </w:pPr>
            <w:r>
              <w:rPr>
                <w:rFonts w:ascii="Consolas" w:hAnsi="Consolas"/>
                <w:color w:val="D4D4D4"/>
                <w:sz w:val="13"/>
                <w:rFonts w:ascii="Consolas" w:hAnsi="Consolas" w:cs="Consolas"/>
              </w:rPr>
              <w:t>1250 │   color: var(--text3);</w:t>
            </w:r>
          </w:p>
          <w:p>
            <w:pPr>
              <w:spacing w:before="0" w:after="0" w:line="170" w:lineRule="exact"/>
            </w:pPr>
            <w:r>
              <w:rPr>
                <w:rFonts w:ascii="Consolas" w:hAnsi="Consolas"/>
                <w:color w:val="D4D4D4"/>
                <w:sz w:val="13"/>
                <w:rFonts w:ascii="Consolas" w:hAnsi="Consolas" w:cs="Consolas"/>
              </w:rPr>
              <w:t>1251 │   margin-top: 2px;</w:t>
            </w:r>
          </w:p>
          <w:p>
            <w:pPr>
              <w:spacing w:before="0" w:after="0" w:line="170" w:lineRule="exact"/>
            </w:pPr>
            <w:r>
              <w:rPr>
                <w:rFonts w:ascii="Consolas" w:hAnsi="Consolas"/>
                <w:color w:val="D4D4D4"/>
                <w:sz w:val="13"/>
                <w:rFonts w:ascii="Consolas" w:hAnsi="Consolas" w:cs="Consolas"/>
              </w:rPr>
              <w:t>1252 │ }</w:t>
            </w:r>
          </w:p>
          <w:p>
            <w:pPr>
              <w:spacing w:before="0" w:after="0" w:line="170" w:lineRule="exact"/>
            </w:pPr>
            <w:r>
              <w:rPr>
                <w:rFonts w:ascii="Consolas" w:hAnsi="Consolas"/>
                <w:color w:val="D4D4D4"/>
                <w:sz w:val="13"/>
                <w:rFonts w:ascii="Consolas" w:hAnsi="Consolas" w:cs="Consolas"/>
              </w:rPr>
              <w:t xml:space="preserve">1253 │ </w:t>
            </w:r>
          </w:p>
          <w:p>
            <w:pPr>
              <w:spacing w:before="0" w:after="0" w:line="170" w:lineRule="exact"/>
            </w:pPr>
            <w:r>
              <w:rPr>
                <w:rFonts w:ascii="Consolas" w:hAnsi="Consolas"/>
                <w:color w:val="D4D4D4"/>
                <w:sz w:val="13"/>
                <w:rFonts w:ascii="Consolas" w:hAnsi="Consolas" w:cs="Consolas"/>
              </w:rPr>
              <w:t>1254 │ /* ── Tabs ── */</w:t>
            </w:r>
          </w:p>
          <w:p>
            <w:pPr>
              <w:spacing w:before="0" w:after="0" w:line="170" w:lineRule="exact"/>
            </w:pPr>
            <w:r>
              <w:rPr>
                <w:rFonts w:ascii="Consolas" w:hAnsi="Consolas"/>
                <w:color w:val="D4D4D4"/>
                <w:sz w:val="13"/>
                <w:rFonts w:ascii="Consolas" w:hAnsi="Consolas" w:cs="Consolas"/>
              </w:rPr>
              <w:t>1255 │ .tabs {</w:t>
            </w:r>
          </w:p>
          <w:p>
            <w:pPr>
              <w:spacing w:before="0" w:after="0" w:line="170" w:lineRule="exact"/>
            </w:pPr>
            <w:r>
              <w:rPr>
                <w:rFonts w:ascii="Consolas" w:hAnsi="Consolas"/>
                <w:color w:val="D4D4D4"/>
                <w:sz w:val="13"/>
                <w:rFonts w:ascii="Consolas" w:hAnsi="Consolas" w:cs="Consolas"/>
              </w:rPr>
              <w:t>1256 │   display: flex;</w:t>
            </w:r>
          </w:p>
          <w:p>
            <w:pPr>
              <w:spacing w:before="0" w:after="0" w:line="170" w:lineRule="exact"/>
            </w:pPr>
            <w:r>
              <w:rPr>
                <w:rFonts w:ascii="Consolas" w:hAnsi="Consolas"/>
                <w:color w:val="D4D4D4"/>
                <w:sz w:val="13"/>
                <w:rFonts w:ascii="Consolas" w:hAnsi="Consolas" w:cs="Consolas"/>
              </w:rPr>
              <w:t>1257 │   gap: 4px;</w:t>
            </w:r>
          </w:p>
          <w:p>
            <w:pPr>
              <w:spacing w:before="0" w:after="0" w:line="170" w:lineRule="exact"/>
            </w:pPr>
            <w:r>
              <w:rPr>
                <w:rFonts w:ascii="Consolas" w:hAnsi="Consolas"/>
                <w:color w:val="D4D4D4"/>
                <w:sz w:val="13"/>
                <w:rFonts w:ascii="Consolas" w:hAnsi="Consolas" w:cs="Consolas"/>
              </w:rPr>
              <w:t>1258 │ }</w:t>
            </w:r>
          </w:p>
          <w:p>
            <w:pPr>
              <w:spacing w:before="0" w:after="0" w:line="170" w:lineRule="exact"/>
            </w:pPr>
            <w:r>
              <w:rPr>
                <w:rFonts w:ascii="Consolas" w:hAnsi="Consolas"/>
                <w:color w:val="D4D4D4"/>
                <w:sz w:val="13"/>
                <w:rFonts w:ascii="Consolas" w:hAnsi="Consolas" w:cs="Consolas"/>
              </w:rPr>
              <w:t xml:space="preserve">1259 │ </w:t>
            </w:r>
          </w:p>
          <w:p>
            <w:pPr>
              <w:spacing w:before="0" w:after="0" w:line="170" w:lineRule="exact"/>
            </w:pPr>
            <w:r>
              <w:rPr>
                <w:rFonts w:ascii="Consolas" w:hAnsi="Consolas"/>
                <w:color w:val="D4D4D4"/>
                <w:sz w:val="13"/>
                <w:rFonts w:ascii="Consolas" w:hAnsi="Consolas" w:cs="Consolas"/>
              </w:rPr>
              <w:t>1260 │ .tab {</w:t>
            </w:r>
          </w:p>
          <w:p>
            <w:pPr>
              <w:spacing w:before="0" w:after="0" w:line="170" w:lineRule="exact"/>
            </w:pPr>
            <w:r>
              <w:rPr>
                <w:rFonts w:ascii="Consolas" w:hAnsi="Consolas"/>
                <w:color w:val="D4D4D4"/>
                <w:sz w:val="13"/>
                <w:rFonts w:ascii="Consolas" w:hAnsi="Consolas" w:cs="Consolas"/>
              </w:rPr>
              <w:t>1261 │   font-size: 12px;</w:t>
            </w:r>
          </w:p>
          <w:p>
            <w:pPr>
              <w:spacing w:before="0" w:after="0" w:line="170" w:lineRule="exact"/>
            </w:pPr>
            <w:r>
              <w:rPr>
                <w:rFonts w:ascii="Consolas" w:hAnsi="Consolas"/>
                <w:color w:val="D4D4D4"/>
                <w:sz w:val="13"/>
                <w:rFonts w:ascii="Consolas" w:hAnsi="Consolas" w:cs="Consolas"/>
              </w:rPr>
              <w:t>1262 │   padding: 6px 14px;</w:t>
            </w:r>
          </w:p>
          <w:p>
            <w:pPr>
              <w:spacing w:before="0" w:after="0" w:line="170" w:lineRule="exact"/>
            </w:pPr>
            <w:r>
              <w:rPr>
                <w:rFonts w:ascii="Consolas" w:hAnsi="Consolas"/>
                <w:color w:val="D4D4D4"/>
                <w:sz w:val="13"/>
                <w:rFonts w:ascii="Consolas" w:hAnsi="Consolas" w:cs="Consolas"/>
              </w:rPr>
              <w:t>1263 │   border-radius: var(--r2);</w:t>
            </w:r>
          </w:p>
          <w:p>
            <w:pPr>
              <w:spacing w:before="0" w:after="0" w:line="170" w:lineRule="exact"/>
            </w:pPr>
            <w:r>
              <w:rPr>
                <w:rFonts w:ascii="Consolas" w:hAnsi="Consolas"/>
                <w:color w:val="D4D4D4"/>
                <w:sz w:val="13"/>
                <w:rFonts w:ascii="Consolas" w:hAnsi="Consolas" w:cs="Consolas"/>
              </w:rPr>
              <w:t>1264 │   background: var(--bg2);</w:t>
            </w:r>
          </w:p>
          <w:p>
            <w:pPr>
              <w:spacing w:before="0" w:after="0" w:line="170" w:lineRule="exact"/>
            </w:pPr>
            <w:r>
              <w:rPr>
                <w:rFonts w:ascii="Consolas" w:hAnsi="Consolas"/>
                <w:color w:val="D4D4D4"/>
                <w:sz w:val="13"/>
                <w:rFonts w:ascii="Consolas" w:hAnsi="Consolas" w:cs="Consolas"/>
              </w:rPr>
              <w:t>1265 │   color: var(--text2);</w:t>
            </w:r>
          </w:p>
          <w:p>
            <w:pPr>
              <w:spacing w:before="0" w:after="0" w:line="170" w:lineRule="exact"/>
            </w:pPr>
            <w:r>
              <w:rPr>
                <w:rFonts w:ascii="Consolas" w:hAnsi="Consolas"/>
                <w:color w:val="D4D4D4"/>
                <w:sz w:val="13"/>
                <w:rFonts w:ascii="Consolas" w:hAnsi="Consolas" w:cs="Consolas"/>
              </w:rPr>
              <w:t>1266 │   border: 1px solid var(--border2);</w:t>
            </w:r>
          </w:p>
          <w:p>
            <w:pPr>
              <w:spacing w:before="0" w:after="0" w:line="170" w:lineRule="exact"/>
            </w:pPr>
            <w:r>
              <w:rPr>
                <w:rFonts w:ascii="Consolas" w:hAnsi="Consolas"/>
                <w:color w:val="D4D4D4"/>
                <w:sz w:val="13"/>
                <w:rFonts w:ascii="Consolas" w:hAnsi="Consolas" w:cs="Consolas"/>
              </w:rPr>
              <w:t>1267 │   cursor: pointer;</w:t>
            </w:r>
          </w:p>
          <w:p>
            <w:pPr>
              <w:spacing w:before="0" w:after="0" w:line="170" w:lineRule="exact"/>
            </w:pPr>
            <w:r>
              <w:rPr>
                <w:rFonts w:ascii="Consolas" w:hAnsi="Consolas"/>
                <w:color w:val="D4D4D4"/>
                <w:sz w:val="13"/>
                <w:rFonts w:ascii="Consolas" w:hAnsi="Consolas" w:cs="Consolas"/>
              </w:rPr>
              <w:t>1268 │   transition: 0.15s;</w:t>
            </w:r>
          </w:p>
          <w:p>
            <w:pPr>
              <w:spacing w:before="0" w:after="0" w:line="170" w:lineRule="exact"/>
            </w:pPr>
            <w:r>
              <w:rPr>
                <w:rFonts w:ascii="Consolas" w:hAnsi="Consolas"/>
                <w:color w:val="D4D4D4"/>
                <w:sz w:val="13"/>
                <w:rFonts w:ascii="Consolas" w:hAnsi="Consolas" w:cs="Consolas"/>
              </w:rPr>
              <w:t>1269 │ }</w:t>
            </w:r>
          </w:p>
          <w:p>
            <w:pPr>
              <w:spacing w:before="0" w:after="0" w:line="170" w:lineRule="exact"/>
            </w:pPr>
            <w:r>
              <w:rPr>
                <w:rFonts w:ascii="Consolas" w:hAnsi="Consolas"/>
                <w:color w:val="D4D4D4"/>
                <w:sz w:val="13"/>
                <w:rFonts w:ascii="Consolas" w:hAnsi="Consolas" w:cs="Consolas"/>
              </w:rPr>
              <w:t xml:space="preserve">1270 │ </w:t>
            </w:r>
          </w:p>
          <w:p>
            <w:pPr>
              <w:spacing w:before="0" w:after="0" w:line="170" w:lineRule="exact"/>
            </w:pPr>
            <w:r>
              <w:rPr>
                <w:rFonts w:ascii="Consolas" w:hAnsi="Consolas"/>
                <w:color w:val="D4D4D4"/>
                <w:sz w:val="13"/>
                <w:rFonts w:ascii="Consolas" w:hAnsi="Consolas" w:cs="Consolas"/>
              </w:rPr>
              <w:t>1271 │ .tab.active {</w:t>
            </w:r>
          </w:p>
          <w:p>
            <w:pPr>
              <w:spacing w:before="0" w:after="0" w:line="170" w:lineRule="exact"/>
            </w:pPr>
            <w:r>
              <w:rPr>
                <w:rFonts w:ascii="Consolas" w:hAnsi="Consolas"/>
                <w:color w:val="D4D4D4"/>
                <w:sz w:val="13"/>
                <w:rFonts w:ascii="Consolas" w:hAnsi="Consolas" w:cs="Consolas"/>
              </w:rPr>
              <w:t>1272 │   background: var(--blue);</w:t>
            </w:r>
          </w:p>
          <w:p>
            <w:pPr>
              <w:spacing w:before="0" w:after="0" w:line="170" w:lineRule="exact"/>
            </w:pPr>
            <w:r>
              <w:rPr>
                <w:rFonts w:ascii="Consolas" w:hAnsi="Consolas"/>
                <w:color w:val="D4D4D4"/>
                <w:sz w:val="13"/>
                <w:rFonts w:ascii="Consolas" w:hAnsi="Consolas" w:cs="Consolas"/>
              </w:rPr>
              <w:t>1273 │   color: white;</w:t>
            </w:r>
          </w:p>
          <w:p>
            <w:pPr>
              <w:spacing w:before="0" w:after="0" w:line="170" w:lineRule="exact"/>
            </w:pPr>
            <w:r>
              <w:rPr>
                <w:rFonts w:ascii="Consolas" w:hAnsi="Consolas"/>
                <w:color w:val="D4D4D4"/>
                <w:sz w:val="13"/>
                <w:rFonts w:ascii="Consolas" w:hAnsi="Consolas" w:cs="Consolas"/>
              </w:rPr>
              <w:t>1274 │   border-color: var(--blue);</w:t>
            </w:r>
          </w:p>
          <w:p>
            <w:pPr>
              <w:spacing w:before="0" w:after="0" w:line="170" w:lineRule="exact"/>
            </w:pPr>
            <w:r>
              <w:rPr>
                <w:rFonts w:ascii="Consolas" w:hAnsi="Consolas"/>
                <w:color w:val="D4D4D4"/>
                <w:sz w:val="13"/>
                <w:rFonts w:ascii="Consolas" w:hAnsi="Consolas" w:cs="Consolas"/>
              </w:rPr>
              <w:t>1275 │ }</w:t>
            </w:r>
          </w:p>
          <w:p>
            <w:pPr>
              <w:spacing w:before="0" w:after="0" w:line="170" w:lineRule="exact"/>
            </w:pPr>
            <w:r>
              <w:rPr>
                <w:rFonts w:ascii="Consolas" w:hAnsi="Consolas"/>
                <w:color w:val="D4D4D4"/>
                <w:sz w:val="13"/>
                <w:rFonts w:ascii="Consolas" w:hAnsi="Consolas" w:cs="Consolas"/>
              </w:rPr>
              <w:t xml:space="preserve">1276 │ </w:t>
            </w:r>
          </w:p>
          <w:p>
            <w:pPr>
              <w:spacing w:before="0" w:after="0" w:line="170" w:lineRule="exact"/>
            </w:pPr>
            <w:r>
              <w:rPr>
                <w:rFonts w:ascii="Consolas" w:hAnsi="Consolas"/>
                <w:color w:val="D4D4D4"/>
                <w:sz w:val="13"/>
                <w:rFonts w:ascii="Consolas" w:hAnsi="Consolas" w:cs="Consolas"/>
              </w:rPr>
              <w:t>1277 │ .tab:hover:not(.active) {</w:t>
            </w:r>
          </w:p>
          <w:p>
            <w:pPr>
              <w:spacing w:before="0" w:after="0" w:line="170" w:lineRule="exact"/>
            </w:pPr>
            <w:r>
              <w:rPr>
                <w:rFonts w:ascii="Consolas" w:hAnsi="Consolas"/>
                <w:color w:val="D4D4D4"/>
                <w:sz w:val="13"/>
                <w:rFonts w:ascii="Consolas" w:hAnsi="Consolas" w:cs="Consolas"/>
              </w:rPr>
              <w:t>1278 │   border-color: var(--border3);</w:t>
            </w:r>
          </w:p>
          <w:p>
            <w:pPr>
              <w:spacing w:before="0" w:after="0" w:line="170" w:lineRule="exact"/>
            </w:pPr>
            <w:r>
              <w:rPr>
                <w:rFonts w:ascii="Consolas" w:hAnsi="Consolas"/>
                <w:color w:val="D4D4D4"/>
                <w:sz w:val="13"/>
                <w:rFonts w:ascii="Consolas" w:hAnsi="Consolas" w:cs="Consolas"/>
              </w:rPr>
              <w:t>1279 │ }</w:t>
            </w:r>
          </w:p>
          <w:p>
            <w:pPr>
              <w:spacing w:before="0" w:after="0" w:line="170" w:lineRule="exact"/>
            </w:pPr>
            <w:r>
              <w:rPr>
                <w:rFonts w:ascii="Consolas" w:hAnsi="Consolas"/>
                <w:color w:val="D4D4D4"/>
                <w:sz w:val="13"/>
                <w:rFonts w:ascii="Consolas" w:hAnsi="Consolas" w:cs="Consolas"/>
              </w:rPr>
              <w:t xml:space="preserve">1280 │ </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1281 │ /* ── Badges ── */</w:t>
            </w:r>
          </w:p>
          <w:p>
            <w:pPr>
              <w:spacing w:before="0" w:after="0" w:line="170" w:lineRule="exact"/>
            </w:pPr>
            <w:r>
              <w:rPr>
                <w:rFonts w:ascii="Consolas" w:hAnsi="Consolas"/>
                <w:color w:val="D4D4D4"/>
                <w:sz w:val="13"/>
                <w:rFonts w:ascii="Consolas" w:hAnsi="Consolas" w:cs="Consolas"/>
              </w:rPr>
              <w:t>1282 │ .badge-amber {</w:t>
            </w:r>
          </w:p>
          <w:p>
            <w:pPr>
              <w:spacing w:before="0" w:after="0" w:line="170" w:lineRule="exact"/>
            </w:pPr>
            <w:r>
              <w:rPr>
                <w:rFonts w:ascii="Consolas" w:hAnsi="Consolas"/>
                <w:color w:val="D4D4D4"/>
                <w:sz w:val="13"/>
                <w:rFonts w:ascii="Consolas" w:hAnsi="Consolas" w:cs="Consolas"/>
              </w:rPr>
              <w:t>1283 │   background: #f59e0b20;</w:t>
            </w:r>
          </w:p>
          <w:p>
            <w:pPr>
              <w:spacing w:before="0" w:after="0" w:line="170" w:lineRule="exact"/>
            </w:pPr>
            <w:r>
              <w:rPr>
                <w:rFonts w:ascii="Consolas" w:hAnsi="Consolas"/>
                <w:color w:val="D4D4D4"/>
                <w:sz w:val="13"/>
                <w:rFonts w:ascii="Consolas" w:hAnsi="Consolas" w:cs="Consolas"/>
              </w:rPr>
              <w:t>1284 │   color: #f59e0b;</w:t>
            </w:r>
          </w:p>
          <w:p>
            <w:pPr>
              <w:spacing w:before="0" w:after="0" w:line="170" w:lineRule="exact"/>
            </w:pPr>
            <w:r>
              <w:rPr>
                <w:rFonts w:ascii="Consolas" w:hAnsi="Consolas"/>
                <w:color w:val="D4D4D4"/>
                <w:sz w:val="13"/>
                <w:rFonts w:ascii="Consolas" w:hAnsi="Consolas" w:cs="Consolas"/>
              </w:rPr>
              <w:t>1285 │   border: 1px solid #f59e0b30;</w:t>
            </w:r>
          </w:p>
          <w:p>
            <w:pPr>
              <w:spacing w:before="0" w:after="0" w:line="170" w:lineRule="exact"/>
            </w:pPr>
            <w:r>
              <w:rPr>
                <w:rFonts w:ascii="Consolas" w:hAnsi="Consolas"/>
                <w:color w:val="D4D4D4"/>
                <w:sz w:val="13"/>
                <w:rFonts w:ascii="Consolas" w:hAnsi="Consolas" w:cs="Consolas"/>
              </w:rPr>
              <w:t>1286 │   font-size: 11px;</w:t>
            </w:r>
          </w:p>
          <w:p>
            <w:pPr>
              <w:spacing w:before="0" w:after="0" w:line="170" w:lineRule="exact"/>
            </w:pPr>
            <w:r>
              <w:rPr>
                <w:rFonts w:ascii="Consolas" w:hAnsi="Consolas"/>
                <w:color w:val="D4D4D4"/>
                <w:sz w:val="13"/>
                <w:rFonts w:ascii="Consolas" w:hAnsi="Consolas" w:cs="Consolas"/>
              </w:rPr>
              <w:t>1287 │   padding: 2px 8px;</w:t>
            </w:r>
          </w:p>
          <w:p>
            <w:pPr>
              <w:spacing w:before="0" w:after="0" w:line="170" w:lineRule="exact"/>
            </w:pPr>
            <w:r>
              <w:rPr>
                <w:rFonts w:ascii="Consolas" w:hAnsi="Consolas"/>
                <w:color w:val="D4D4D4"/>
                <w:sz w:val="13"/>
                <w:rFonts w:ascii="Consolas" w:hAnsi="Consolas" w:cs="Consolas"/>
              </w:rPr>
              <w:t>1288 │   border-radius: 6px;</w:t>
            </w:r>
          </w:p>
          <w:p>
            <w:pPr>
              <w:spacing w:before="0" w:after="0" w:line="170" w:lineRule="exact"/>
            </w:pPr>
            <w:r>
              <w:rPr>
                <w:rFonts w:ascii="Consolas" w:hAnsi="Consolas"/>
                <w:color w:val="D4D4D4"/>
                <w:sz w:val="13"/>
                <w:rFonts w:ascii="Consolas" w:hAnsi="Consolas" w:cs="Consolas"/>
              </w:rPr>
              <w:t>1289 │   font-weight: 500;</w:t>
            </w:r>
          </w:p>
          <w:p>
            <w:pPr>
              <w:spacing w:before="0" w:after="0" w:line="170" w:lineRule="exact"/>
            </w:pPr>
            <w:r>
              <w:rPr>
                <w:rFonts w:ascii="Consolas" w:hAnsi="Consolas"/>
                <w:color w:val="D4D4D4"/>
                <w:sz w:val="13"/>
                <w:rFonts w:ascii="Consolas" w:hAnsi="Consolas" w:cs="Consolas"/>
              </w:rPr>
              <w:t>1290 │ }</w:t>
            </w:r>
          </w:p>
          <w:p>
            <w:pPr>
              <w:spacing w:before="0" w:after="0" w:line="170" w:lineRule="exact"/>
            </w:pPr>
            <w:r>
              <w:rPr>
                <w:rFonts w:ascii="Consolas" w:hAnsi="Consolas"/>
                <w:color w:val="D4D4D4"/>
                <w:sz w:val="13"/>
                <w:rFonts w:ascii="Consolas" w:hAnsi="Consolas" w:cs="Consolas"/>
              </w:rPr>
              <w:t xml:space="preserve">1291 │ </w:t>
            </w:r>
          </w:p>
          <w:p>
            <w:pPr>
              <w:spacing w:before="0" w:after="0" w:line="170" w:lineRule="exact"/>
            </w:pPr>
            <w:r>
              <w:rPr>
                <w:rFonts w:ascii="Consolas" w:hAnsi="Consolas"/>
                <w:color w:val="D4D4D4"/>
                <w:sz w:val="13"/>
                <w:rFonts w:ascii="Consolas" w:hAnsi="Consolas" w:cs="Consolas"/>
              </w:rPr>
              <w:t>1292 │ .badge-cyan {</w:t>
            </w:r>
          </w:p>
          <w:p>
            <w:pPr>
              <w:spacing w:before="0" w:after="0" w:line="170" w:lineRule="exact"/>
            </w:pPr>
            <w:r>
              <w:rPr>
                <w:rFonts w:ascii="Consolas" w:hAnsi="Consolas"/>
                <w:color w:val="D4D4D4"/>
                <w:sz w:val="13"/>
                <w:rFonts w:ascii="Consolas" w:hAnsi="Consolas" w:cs="Consolas"/>
              </w:rPr>
              <w:t>1293 │   background: #22d3ee20;</w:t>
            </w:r>
          </w:p>
          <w:p>
            <w:pPr>
              <w:spacing w:before="0" w:after="0" w:line="170" w:lineRule="exact"/>
            </w:pPr>
            <w:r>
              <w:rPr>
                <w:rFonts w:ascii="Consolas" w:hAnsi="Consolas"/>
                <w:color w:val="D4D4D4"/>
                <w:sz w:val="13"/>
                <w:rFonts w:ascii="Consolas" w:hAnsi="Consolas" w:cs="Consolas"/>
              </w:rPr>
              <w:t>1294 │   color: #22d3ee;</w:t>
            </w:r>
          </w:p>
          <w:p>
            <w:pPr>
              <w:spacing w:before="0" w:after="0" w:line="170" w:lineRule="exact"/>
            </w:pPr>
            <w:r>
              <w:rPr>
                <w:rFonts w:ascii="Consolas" w:hAnsi="Consolas"/>
                <w:color w:val="D4D4D4"/>
                <w:sz w:val="13"/>
                <w:rFonts w:ascii="Consolas" w:hAnsi="Consolas" w:cs="Consolas"/>
              </w:rPr>
              <w:t>1295 │   border: 1px solid #22d3ee30;</w:t>
            </w:r>
          </w:p>
          <w:p>
            <w:pPr>
              <w:spacing w:before="0" w:after="0" w:line="170" w:lineRule="exact"/>
            </w:pPr>
            <w:r>
              <w:rPr>
                <w:rFonts w:ascii="Consolas" w:hAnsi="Consolas"/>
                <w:color w:val="D4D4D4"/>
                <w:sz w:val="13"/>
                <w:rFonts w:ascii="Consolas" w:hAnsi="Consolas" w:cs="Consolas"/>
              </w:rPr>
              <w:t>1296 │   font-size: 11px;</w:t>
            </w:r>
          </w:p>
          <w:p>
            <w:pPr>
              <w:spacing w:before="0" w:after="0" w:line="170" w:lineRule="exact"/>
            </w:pPr>
            <w:r>
              <w:rPr>
                <w:rFonts w:ascii="Consolas" w:hAnsi="Consolas"/>
                <w:color w:val="D4D4D4"/>
                <w:sz w:val="13"/>
                <w:rFonts w:ascii="Consolas" w:hAnsi="Consolas" w:cs="Consolas"/>
              </w:rPr>
              <w:t>1297 │   padding: 2px 8px;</w:t>
            </w:r>
          </w:p>
          <w:p>
            <w:pPr>
              <w:spacing w:before="0" w:after="0" w:line="170" w:lineRule="exact"/>
            </w:pPr>
            <w:r>
              <w:rPr>
                <w:rFonts w:ascii="Consolas" w:hAnsi="Consolas"/>
                <w:color w:val="D4D4D4"/>
                <w:sz w:val="13"/>
                <w:rFonts w:ascii="Consolas" w:hAnsi="Consolas" w:cs="Consolas"/>
              </w:rPr>
              <w:t>1298 │   border-radius: 6px;</w:t>
            </w:r>
          </w:p>
          <w:p>
            <w:pPr>
              <w:spacing w:before="0" w:after="0" w:line="170" w:lineRule="exact"/>
            </w:pPr>
            <w:r>
              <w:rPr>
                <w:rFonts w:ascii="Consolas" w:hAnsi="Consolas"/>
                <w:color w:val="D4D4D4"/>
                <w:sz w:val="13"/>
                <w:rFonts w:ascii="Consolas" w:hAnsi="Consolas" w:cs="Consolas"/>
              </w:rPr>
              <w:t>1299 │   font-weight: 500;</w:t>
            </w:r>
          </w:p>
          <w:p>
            <w:pPr>
              <w:spacing w:before="0" w:after="0" w:line="170" w:lineRule="exact"/>
            </w:pPr>
            <w:r>
              <w:rPr>
                <w:rFonts w:ascii="Consolas" w:hAnsi="Consolas"/>
                <w:color w:val="D4D4D4"/>
                <w:sz w:val="13"/>
                <w:rFonts w:ascii="Consolas" w:hAnsi="Consolas" w:cs="Consolas"/>
              </w:rPr>
              <w:t>1300 │ }</w:t>
            </w:r>
          </w:p>
          <w:p>
            <w:pPr>
              <w:spacing w:before="0" w:after="0" w:line="170" w:lineRule="exact"/>
            </w:pPr>
            <w:r>
              <w:rPr>
                <w:rFonts w:ascii="Consolas" w:hAnsi="Consolas"/>
                <w:color w:val="D4D4D4"/>
                <w:sz w:val="13"/>
                <w:rFonts w:ascii="Consolas" w:hAnsi="Consolas" w:cs="Consolas"/>
              </w:rPr>
              <w:t xml:space="preserve">1301 │ </w:t>
            </w:r>
          </w:p>
          <w:p>
            <w:pPr>
              <w:spacing w:before="0" w:after="0" w:line="170" w:lineRule="exact"/>
            </w:pPr>
            <w:r>
              <w:rPr>
                <w:rFonts w:ascii="Consolas" w:hAnsi="Consolas"/>
                <w:color w:val="D4D4D4"/>
                <w:sz w:val="13"/>
                <w:rFonts w:ascii="Consolas" w:hAnsi="Consolas" w:cs="Consolas"/>
              </w:rPr>
              <w:t>1302 │ .badge-green {</w:t>
            </w:r>
          </w:p>
          <w:p>
            <w:pPr>
              <w:spacing w:before="0" w:after="0" w:line="170" w:lineRule="exact"/>
            </w:pPr>
            <w:r>
              <w:rPr>
                <w:rFonts w:ascii="Consolas" w:hAnsi="Consolas"/>
                <w:color w:val="D4D4D4"/>
                <w:sz w:val="13"/>
                <w:rFonts w:ascii="Consolas" w:hAnsi="Consolas" w:cs="Consolas"/>
              </w:rPr>
              <w:t>1303 │   background: #22c55e20;</w:t>
            </w:r>
          </w:p>
          <w:p>
            <w:pPr>
              <w:spacing w:before="0" w:after="0" w:line="170" w:lineRule="exact"/>
            </w:pPr>
            <w:r>
              <w:rPr>
                <w:rFonts w:ascii="Consolas" w:hAnsi="Consolas"/>
                <w:color w:val="D4D4D4"/>
                <w:sz w:val="13"/>
                <w:rFonts w:ascii="Consolas" w:hAnsi="Consolas" w:cs="Consolas"/>
              </w:rPr>
              <w:t>1304 │   color: #22c55e;</w:t>
            </w:r>
          </w:p>
          <w:p>
            <w:pPr>
              <w:spacing w:before="0" w:after="0" w:line="170" w:lineRule="exact"/>
            </w:pPr>
            <w:r>
              <w:rPr>
                <w:rFonts w:ascii="Consolas" w:hAnsi="Consolas"/>
                <w:color w:val="D4D4D4"/>
                <w:sz w:val="13"/>
                <w:rFonts w:ascii="Consolas" w:hAnsi="Consolas" w:cs="Consolas"/>
              </w:rPr>
              <w:t>1305 │   border: 1px solid #22c55e30;</w:t>
            </w:r>
          </w:p>
          <w:p>
            <w:pPr>
              <w:spacing w:before="0" w:after="0" w:line="170" w:lineRule="exact"/>
            </w:pPr>
            <w:r>
              <w:rPr>
                <w:rFonts w:ascii="Consolas" w:hAnsi="Consolas"/>
                <w:color w:val="D4D4D4"/>
                <w:sz w:val="13"/>
                <w:rFonts w:ascii="Consolas" w:hAnsi="Consolas" w:cs="Consolas"/>
              </w:rPr>
              <w:t>1306 │   font-size: 11px;</w:t>
            </w:r>
          </w:p>
          <w:p>
            <w:pPr>
              <w:spacing w:before="0" w:after="0" w:line="170" w:lineRule="exact"/>
            </w:pPr>
            <w:r>
              <w:rPr>
                <w:rFonts w:ascii="Consolas" w:hAnsi="Consolas"/>
                <w:color w:val="D4D4D4"/>
                <w:sz w:val="13"/>
                <w:rFonts w:ascii="Consolas" w:hAnsi="Consolas" w:cs="Consolas"/>
              </w:rPr>
              <w:t>1307 │   padding: 2px 8px;</w:t>
            </w:r>
          </w:p>
          <w:p>
            <w:pPr>
              <w:spacing w:before="0" w:after="0" w:line="170" w:lineRule="exact"/>
            </w:pPr>
            <w:r>
              <w:rPr>
                <w:rFonts w:ascii="Consolas" w:hAnsi="Consolas"/>
                <w:color w:val="D4D4D4"/>
                <w:sz w:val="13"/>
                <w:rFonts w:ascii="Consolas" w:hAnsi="Consolas" w:cs="Consolas"/>
              </w:rPr>
              <w:t>1308 │   border-radius: 6px;</w:t>
            </w:r>
          </w:p>
          <w:p>
            <w:pPr>
              <w:spacing w:before="0" w:after="0" w:line="170" w:lineRule="exact"/>
            </w:pPr>
            <w:r>
              <w:rPr>
                <w:rFonts w:ascii="Consolas" w:hAnsi="Consolas"/>
                <w:color w:val="D4D4D4"/>
                <w:sz w:val="13"/>
                <w:rFonts w:ascii="Consolas" w:hAnsi="Consolas" w:cs="Consolas"/>
              </w:rPr>
              <w:t>1309 │   font-weight: 500;</w:t>
            </w:r>
          </w:p>
          <w:p>
            <w:pPr>
              <w:spacing w:before="0" w:after="0" w:line="170" w:lineRule="exact"/>
            </w:pPr>
            <w:r>
              <w:rPr>
                <w:rFonts w:ascii="Consolas" w:hAnsi="Consolas"/>
                <w:color w:val="D4D4D4"/>
                <w:sz w:val="13"/>
                <w:rFonts w:ascii="Consolas" w:hAnsi="Consolas" w:cs="Consolas"/>
              </w:rPr>
              <w:t>1310 │ }</w:t>
            </w:r>
          </w:p>
          <w:p>
            <w:pPr>
              <w:spacing w:before="0" w:after="0" w:line="170" w:lineRule="exact"/>
            </w:pPr>
            <w:r>
              <w:rPr>
                <w:rFonts w:ascii="Consolas" w:hAnsi="Consolas"/>
                <w:color w:val="D4D4D4"/>
                <w:sz w:val="13"/>
                <w:rFonts w:ascii="Consolas" w:hAnsi="Consolas" w:cs="Consolas"/>
              </w:rPr>
              <w:t xml:space="preserve">1311 │ </w:t>
            </w:r>
          </w:p>
          <w:p>
            <w:pPr>
              <w:spacing w:before="0" w:after="0" w:line="170" w:lineRule="exact"/>
            </w:pPr>
            <w:r>
              <w:rPr>
                <w:rFonts w:ascii="Consolas" w:hAnsi="Consolas"/>
                <w:color w:val="D4D4D4"/>
                <w:sz w:val="13"/>
                <w:rFonts w:ascii="Consolas" w:hAnsi="Consolas" w:cs="Consolas"/>
              </w:rPr>
              <w:t>1312 │ .badge-red {</w:t>
            </w:r>
          </w:p>
          <w:p>
            <w:pPr>
              <w:spacing w:before="0" w:after="0" w:line="170" w:lineRule="exact"/>
            </w:pPr>
            <w:r>
              <w:rPr>
                <w:rFonts w:ascii="Consolas" w:hAnsi="Consolas"/>
                <w:color w:val="D4D4D4"/>
                <w:sz w:val="13"/>
                <w:rFonts w:ascii="Consolas" w:hAnsi="Consolas" w:cs="Consolas"/>
              </w:rPr>
              <w:t>1313 │   background: #ef444420;</w:t>
            </w:r>
          </w:p>
          <w:p>
            <w:pPr>
              <w:spacing w:before="0" w:after="0" w:line="170" w:lineRule="exact"/>
            </w:pPr>
            <w:r>
              <w:rPr>
                <w:rFonts w:ascii="Consolas" w:hAnsi="Consolas"/>
                <w:color w:val="D4D4D4"/>
                <w:sz w:val="13"/>
                <w:rFonts w:ascii="Consolas" w:hAnsi="Consolas" w:cs="Consolas"/>
              </w:rPr>
              <w:t>1314 │   color: #ef4444;</w:t>
            </w:r>
          </w:p>
          <w:p>
            <w:pPr>
              <w:spacing w:before="0" w:after="0" w:line="170" w:lineRule="exact"/>
            </w:pPr>
            <w:r>
              <w:rPr>
                <w:rFonts w:ascii="Consolas" w:hAnsi="Consolas"/>
                <w:color w:val="D4D4D4"/>
                <w:sz w:val="13"/>
                <w:rFonts w:ascii="Consolas" w:hAnsi="Consolas" w:cs="Consolas"/>
              </w:rPr>
              <w:t>1315 │   border: 1px solid #ef444430;</w:t>
            </w:r>
          </w:p>
          <w:p>
            <w:pPr>
              <w:spacing w:before="0" w:after="0" w:line="170" w:lineRule="exact"/>
            </w:pPr>
            <w:r>
              <w:rPr>
                <w:rFonts w:ascii="Consolas" w:hAnsi="Consolas"/>
                <w:color w:val="D4D4D4"/>
                <w:sz w:val="13"/>
                <w:rFonts w:ascii="Consolas" w:hAnsi="Consolas" w:cs="Consolas"/>
              </w:rPr>
              <w:t>1316 │   font-size: 11px;</w:t>
            </w:r>
          </w:p>
          <w:p>
            <w:pPr>
              <w:spacing w:before="0" w:after="0" w:line="170" w:lineRule="exact"/>
            </w:pPr>
            <w:r>
              <w:rPr>
                <w:rFonts w:ascii="Consolas" w:hAnsi="Consolas"/>
                <w:color w:val="D4D4D4"/>
                <w:sz w:val="13"/>
                <w:rFonts w:ascii="Consolas" w:hAnsi="Consolas" w:cs="Consolas"/>
              </w:rPr>
              <w:t>1317 │   padding: 2px 8px;</w:t>
            </w:r>
          </w:p>
          <w:p>
            <w:pPr>
              <w:spacing w:before="0" w:after="0" w:line="170" w:lineRule="exact"/>
            </w:pPr>
            <w:r>
              <w:rPr>
                <w:rFonts w:ascii="Consolas" w:hAnsi="Consolas"/>
                <w:color w:val="D4D4D4"/>
                <w:sz w:val="13"/>
                <w:rFonts w:ascii="Consolas" w:hAnsi="Consolas" w:cs="Consolas"/>
              </w:rPr>
              <w:t>1318 │   border-radius: 6px;</w:t>
            </w:r>
          </w:p>
          <w:p>
            <w:pPr>
              <w:spacing w:before="0" w:after="0" w:line="170" w:lineRule="exact"/>
            </w:pPr>
            <w:r>
              <w:rPr>
                <w:rFonts w:ascii="Consolas" w:hAnsi="Consolas"/>
                <w:color w:val="D4D4D4"/>
                <w:sz w:val="13"/>
                <w:rFonts w:ascii="Consolas" w:hAnsi="Consolas" w:cs="Consolas"/>
              </w:rPr>
              <w:t>1319 │   font-weight: 500;</w:t>
            </w:r>
          </w:p>
          <w:p>
            <w:pPr>
              <w:spacing w:before="0" w:after="0" w:line="170" w:lineRule="exact"/>
            </w:pPr>
            <w:r>
              <w:rPr>
                <w:rFonts w:ascii="Consolas" w:hAnsi="Consolas"/>
                <w:color w:val="D4D4D4"/>
                <w:sz w:val="13"/>
                <w:rFonts w:ascii="Consolas" w:hAnsi="Consolas" w:cs="Consolas"/>
              </w:rPr>
              <w:t>1320 │ }</w:t>
            </w:r>
          </w:p>
          <w:p>
            <w:pPr>
              <w:spacing w:before="0" w:after="0" w:line="170" w:lineRule="exact"/>
            </w:pPr>
            <w:r>
              <w:rPr>
                <w:rFonts w:ascii="Consolas" w:hAnsi="Consolas"/>
                <w:color w:val="D4D4D4"/>
                <w:sz w:val="13"/>
                <w:rFonts w:ascii="Consolas" w:hAnsi="Consolas" w:cs="Consolas"/>
              </w:rPr>
              <w:t xml:space="preserve">1321 │ </w:t>
            </w:r>
          </w:p>
          <w:p>
            <w:pPr>
              <w:spacing w:before="0" w:after="0" w:line="170" w:lineRule="exact"/>
            </w:pPr>
            <w:r>
              <w:rPr>
                <w:rFonts w:ascii="Consolas" w:hAnsi="Consolas"/>
                <w:color w:val="D4D4D4"/>
                <w:sz w:val="13"/>
                <w:rFonts w:ascii="Consolas" w:hAnsi="Consolas" w:cs="Consolas"/>
              </w:rPr>
              <w:t>1322 │ /* ── Buttons ── */</w:t>
            </w:r>
          </w:p>
          <w:p>
            <w:pPr>
              <w:spacing w:before="0" w:after="0" w:line="170" w:lineRule="exact"/>
            </w:pPr>
            <w:r>
              <w:rPr>
                <w:rFonts w:ascii="Consolas" w:hAnsi="Consolas"/>
                <w:color w:val="D4D4D4"/>
                <w:sz w:val="13"/>
                <w:rFonts w:ascii="Consolas" w:hAnsi="Consolas" w:cs="Consolas"/>
              </w:rPr>
              <w:t>1323 │ .btn-sm {</w:t>
            </w:r>
          </w:p>
          <w:p>
            <w:pPr>
              <w:spacing w:before="0" w:after="0" w:line="170" w:lineRule="exact"/>
            </w:pPr>
            <w:r>
              <w:rPr>
                <w:rFonts w:ascii="Consolas" w:hAnsi="Consolas"/>
                <w:color w:val="D4D4D4"/>
                <w:sz w:val="13"/>
                <w:rFonts w:ascii="Consolas" w:hAnsi="Consolas" w:cs="Consolas"/>
              </w:rPr>
              <w:t>1324 │   font-size: 13px;</w:t>
            </w:r>
          </w:p>
          <w:p>
            <w:pPr>
              <w:spacing w:before="0" w:after="0" w:line="170" w:lineRule="exact"/>
            </w:pPr>
            <w:r>
              <w:rPr>
                <w:rFonts w:ascii="Consolas" w:hAnsi="Consolas"/>
                <w:color w:val="D4D4D4"/>
                <w:sz w:val="13"/>
                <w:rFonts w:ascii="Consolas" w:hAnsi="Consolas" w:cs="Consolas"/>
              </w:rPr>
              <w:t>1325 │   padding: 8px 16px;</w:t>
            </w:r>
          </w:p>
          <w:p>
            <w:pPr>
              <w:spacing w:before="0" w:after="0" w:line="170" w:lineRule="exact"/>
            </w:pPr>
            <w:r>
              <w:rPr>
                <w:rFonts w:ascii="Consolas" w:hAnsi="Consolas"/>
                <w:color w:val="D4D4D4"/>
                <w:sz w:val="13"/>
                <w:rFonts w:ascii="Consolas" w:hAnsi="Consolas" w:cs="Consolas"/>
              </w:rPr>
              <w:t>1326 │ }</w:t>
            </w:r>
          </w:p>
          <w:p>
            <w:pPr>
              <w:spacing w:before="0" w:after="0" w:line="170" w:lineRule="exact"/>
            </w:pPr>
            <w:r>
              <w:rPr>
                <w:rFonts w:ascii="Consolas" w:hAnsi="Consolas"/>
                <w:color w:val="D4D4D4"/>
                <w:sz w:val="13"/>
                <w:rFonts w:ascii="Consolas" w:hAnsi="Consolas" w:cs="Consolas"/>
              </w:rPr>
              <w:t xml:space="preserve">1327 │ </w:t>
            </w:r>
          </w:p>
          <w:p>
            <w:pPr>
              <w:spacing w:before="0" w:after="0" w:line="170" w:lineRule="exact"/>
            </w:pPr>
            <w:r>
              <w:rPr>
                <w:rFonts w:ascii="Consolas" w:hAnsi="Consolas"/>
                <w:color w:val="D4D4D4"/>
                <w:sz w:val="13"/>
                <w:rFonts w:ascii="Consolas" w:hAnsi="Consolas" w:cs="Consolas"/>
              </w:rPr>
              <w:t>1328 │ .btn-danger {</w:t>
            </w:r>
          </w:p>
          <w:p>
            <w:pPr>
              <w:spacing w:before="0" w:after="0" w:line="170" w:lineRule="exact"/>
            </w:pPr>
            <w:r>
              <w:rPr>
                <w:rFonts w:ascii="Consolas" w:hAnsi="Consolas"/>
                <w:color w:val="D4D4D4"/>
                <w:sz w:val="13"/>
                <w:rFonts w:ascii="Consolas" w:hAnsi="Consolas" w:cs="Consolas"/>
              </w:rPr>
              <w:t>1329 │   background: #ef444420;</w:t>
            </w:r>
          </w:p>
          <w:p>
            <w:pPr>
              <w:spacing w:before="0" w:after="0" w:line="170" w:lineRule="exact"/>
            </w:pPr>
            <w:r>
              <w:rPr>
                <w:rFonts w:ascii="Consolas" w:hAnsi="Consolas"/>
                <w:color w:val="D4D4D4"/>
                <w:sz w:val="13"/>
                <w:rFonts w:ascii="Consolas" w:hAnsi="Consolas" w:cs="Consolas"/>
              </w:rPr>
              <w:t>1330 │   color: #ef4444;</w:t>
            </w:r>
          </w:p>
          <w:p>
            <w:pPr>
              <w:spacing w:before="0" w:after="0" w:line="170" w:lineRule="exact"/>
            </w:pPr>
            <w:r>
              <w:rPr>
                <w:rFonts w:ascii="Consolas" w:hAnsi="Consolas"/>
                <w:color w:val="D4D4D4"/>
                <w:sz w:val="13"/>
                <w:rFonts w:ascii="Consolas" w:hAnsi="Consolas" w:cs="Consolas"/>
              </w:rPr>
              <w:t>1331 │   border: 1px solid #ef444430;</w:t>
            </w:r>
          </w:p>
          <w:p>
            <w:pPr>
              <w:spacing w:before="0" w:after="0" w:line="170" w:lineRule="exact"/>
            </w:pPr>
            <w:r>
              <w:rPr>
                <w:rFonts w:ascii="Consolas" w:hAnsi="Consolas"/>
                <w:color w:val="D4D4D4"/>
                <w:sz w:val="13"/>
                <w:rFonts w:ascii="Consolas" w:hAnsi="Consolas" w:cs="Consolas"/>
              </w:rPr>
              <w:t>1332 │   border-radius: var(--r2);</w:t>
            </w:r>
          </w:p>
          <w:p>
            <w:pPr>
              <w:spacing w:before="0" w:after="0" w:line="170" w:lineRule="exact"/>
            </w:pPr>
            <w:r>
              <w:rPr>
                <w:rFonts w:ascii="Consolas" w:hAnsi="Consolas"/>
                <w:color w:val="D4D4D4"/>
                <w:sz w:val="13"/>
                <w:rFonts w:ascii="Consolas" w:hAnsi="Consolas" w:cs="Consolas"/>
              </w:rPr>
              <w:t>1333 │   cursor: pointer;</w:t>
            </w:r>
          </w:p>
          <w:p>
            <w:pPr>
              <w:spacing w:before="0" w:after="0" w:line="170" w:lineRule="exact"/>
            </w:pPr>
            <w:r>
              <w:rPr>
                <w:rFonts w:ascii="Consolas" w:hAnsi="Consolas"/>
                <w:color w:val="D4D4D4"/>
                <w:sz w:val="13"/>
                <w:rFonts w:ascii="Consolas" w:hAnsi="Consolas" w:cs="Consolas"/>
              </w:rPr>
              <w:t>1334 │   font-size: 13px;</w:t>
            </w:r>
          </w:p>
          <w:p>
            <w:pPr>
              <w:spacing w:before="0" w:after="0" w:line="170" w:lineRule="exact"/>
            </w:pPr>
            <w:r>
              <w:rPr>
                <w:rFonts w:ascii="Consolas" w:hAnsi="Consolas"/>
                <w:color w:val="D4D4D4"/>
                <w:sz w:val="13"/>
                <w:rFonts w:ascii="Consolas" w:hAnsi="Consolas" w:cs="Consolas"/>
              </w:rPr>
              <w:t>1335 │   padding: 8px 16px;</w:t>
            </w:r>
          </w:p>
          <w:p>
            <w:pPr>
              <w:spacing w:before="0" w:after="0" w:line="170" w:lineRule="exact"/>
            </w:pPr>
            <w:r>
              <w:rPr>
                <w:rFonts w:ascii="Consolas" w:hAnsi="Consolas"/>
                <w:color w:val="D4D4D4"/>
                <w:sz w:val="13"/>
                <w:rFonts w:ascii="Consolas" w:hAnsi="Consolas" w:cs="Consolas"/>
              </w:rPr>
              <w:t>1336 │   transition: 0.15s;</w:t>
            </w:r>
          </w:p>
          <w:p>
            <w:pPr>
              <w:spacing w:before="0" w:after="0" w:line="170" w:lineRule="exact"/>
            </w:pPr>
            <w:r>
              <w:rPr>
                <w:rFonts w:ascii="Consolas" w:hAnsi="Consolas"/>
                <w:color w:val="D4D4D4"/>
                <w:sz w:val="13"/>
                <w:rFonts w:ascii="Consolas" w:hAnsi="Consolas" w:cs="Consolas"/>
              </w:rPr>
              <w:t>1337 │ }</w:t>
            </w:r>
          </w:p>
          <w:p>
            <w:pPr>
              <w:spacing w:before="0" w:after="0" w:line="170" w:lineRule="exact"/>
            </w:pPr>
            <w:r>
              <w:rPr>
                <w:rFonts w:ascii="Consolas" w:hAnsi="Consolas"/>
                <w:color w:val="D4D4D4"/>
                <w:sz w:val="13"/>
                <w:rFonts w:ascii="Consolas" w:hAnsi="Consolas" w:cs="Consolas"/>
              </w:rPr>
              <w:t xml:space="preserve">1338 │ </w:t>
            </w:r>
          </w:p>
          <w:p>
            <w:pPr>
              <w:spacing w:before="0" w:after="0" w:line="170" w:lineRule="exact"/>
            </w:pPr>
            <w:r>
              <w:rPr>
                <w:rFonts w:ascii="Consolas" w:hAnsi="Consolas"/>
                <w:color w:val="D4D4D4"/>
                <w:sz w:val="13"/>
                <w:rFonts w:ascii="Consolas" w:hAnsi="Consolas" w:cs="Consolas"/>
              </w:rPr>
              <w:t>1339 │ .btn-danger:hover {</w:t>
            </w:r>
          </w:p>
          <w:p>
            <w:pPr>
              <w:spacing w:before="0" w:after="0" w:line="170" w:lineRule="exact"/>
            </w:pPr>
            <w:r>
              <w:rPr>
                <w:rFonts w:ascii="Consolas" w:hAnsi="Consolas"/>
                <w:color w:val="D4D4D4"/>
                <w:sz w:val="13"/>
                <w:rFonts w:ascii="Consolas" w:hAnsi="Consolas" w:cs="Consolas"/>
              </w:rPr>
              <w:t>1340 │   background: #ef444440;</w:t>
            </w:r>
          </w:p>
          <w:p>
            <w:pPr>
              <w:spacing w:before="0" w:after="0" w:line="170" w:lineRule="exact"/>
            </w:pPr>
            <w:r>
              <w:rPr>
                <w:rFonts w:ascii="Consolas" w:hAnsi="Consolas"/>
                <w:color w:val="D4D4D4"/>
                <w:sz w:val="13"/>
                <w:rFonts w:ascii="Consolas" w:hAnsi="Consolas" w:cs="Consolas"/>
              </w:rPr>
              <w:t>1341 │ }</w:t>
            </w:r>
          </w:p>
          <w:p>
            <w:pPr>
              <w:spacing w:before="0" w:after="0" w:line="170" w:lineRule="exact"/>
            </w:pPr>
            <w:r>
              <w:rPr>
                <w:rFonts w:ascii="Consolas" w:hAnsi="Consolas"/>
                <w:color w:val="D4D4D4"/>
                <w:sz w:val="13"/>
                <w:rFonts w:ascii="Consolas" w:hAnsi="Consolas" w:cs="Consolas"/>
              </w:rPr>
              <w:t xml:space="preserve">1342 │ </w:t>
            </w:r>
          </w:p>
          <w:p>
            <w:pPr>
              <w:spacing w:before="0" w:after="0" w:line="170" w:lineRule="exact"/>
            </w:pPr>
            <w:r>
              <w:rPr>
                <w:rFonts w:ascii="Consolas" w:hAnsi="Consolas"/>
                <w:color w:val="D4D4D4"/>
                <w:sz w:val="13"/>
                <w:rFonts w:ascii="Consolas" w:hAnsi="Consolas" w:cs="Consolas"/>
              </w:rPr>
              <w:t>1343 │ /* ── Form Elements ── */</w:t>
            </w:r>
          </w:p>
          <w:p>
            <w:pPr>
              <w:spacing w:before="0" w:after="0" w:line="170" w:lineRule="exact"/>
            </w:pPr>
            <w:r>
              <w:rPr>
                <w:rFonts w:ascii="Consolas" w:hAnsi="Consolas"/>
                <w:color w:val="D4D4D4"/>
                <w:sz w:val="13"/>
                <w:rFonts w:ascii="Consolas" w:hAnsi="Consolas" w:cs="Consolas"/>
              </w:rPr>
              <w:t>1344 │ .form-group {</w:t>
            </w:r>
          </w:p>
          <w:p>
            <w:pPr>
              <w:spacing w:before="0" w:after="0" w:line="170" w:lineRule="exact"/>
            </w:pPr>
            <w:r>
              <w:rPr>
                <w:rFonts w:ascii="Consolas" w:hAnsi="Consolas"/>
                <w:color w:val="D4D4D4"/>
                <w:sz w:val="13"/>
                <w:rFonts w:ascii="Consolas" w:hAnsi="Consolas" w:cs="Consolas"/>
              </w:rPr>
              <w:t>1345 │   margin-bottom: 16px;</w:t>
            </w:r>
          </w:p>
          <w:p>
            <w:pPr>
              <w:spacing w:before="0" w:after="0" w:line="170" w:lineRule="exact"/>
            </w:pPr>
            <w:r>
              <w:rPr>
                <w:rFonts w:ascii="Consolas" w:hAnsi="Consolas"/>
                <w:color w:val="D4D4D4"/>
                <w:sz w:val="13"/>
                <w:rFonts w:ascii="Consolas" w:hAnsi="Consolas" w:cs="Consolas"/>
              </w:rPr>
              <w:t>1346 │ }</w:t>
            </w:r>
          </w:p>
          <w:p>
            <w:pPr>
              <w:spacing w:before="0" w:after="0" w:line="170" w:lineRule="exact"/>
            </w:pPr>
            <w:r>
              <w:rPr>
                <w:rFonts w:ascii="Consolas" w:hAnsi="Consolas"/>
                <w:color w:val="D4D4D4"/>
                <w:sz w:val="13"/>
                <w:rFonts w:ascii="Consolas" w:hAnsi="Consolas" w:cs="Consolas"/>
              </w:rPr>
              <w:t xml:space="preserve">1347 │ </w:t>
            </w:r>
          </w:p>
          <w:p>
            <w:pPr>
              <w:spacing w:before="0" w:after="0" w:line="170" w:lineRule="exact"/>
            </w:pPr>
            <w:r>
              <w:rPr>
                <w:rFonts w:ascii="Consolas" w:hAnsi="Consolas"/>
                <w:color w:val="D4D4D4"/>
                <w:sz w:val="13"/>
                <w:rFonts w:ascii="Consolas" w:hAnsi="Consolas" w:cs="Consolas"/>
              </w:rPr>
              <w:t>1348 │ .form-label {</w:t>
            </w:r>
          </w:p>
          <w:p>
            <w:pPr>
              <w:spacing w:before="0" w:after="0" w:line="170" w:lineRule="exact"/>
            </w:pPr>
            <w:r>
              <w:rPr>
                <w:rFonts w:ascii="Consolas" w:hAnsi="Consolas"/>
                <w:color w:val="D4D4D4"/>
                <w:sz w:val="13"/>
                <w:rFonts w:ascii="Consolas" w:hAnsi="Consolas" w:cs="Consolas"/>
              </w:rPr>
              <w:t>1349 │   display: block;</w:t>
            </w:r>
          </w:p>
          <w:p>
            <w:pPr>
              <w:spacing w:before="0" w:after="0" w:line="170" w:lineRule="exact"/>
            </w:pPr>
            <w:r>
              <w:rPr>
                <w:rFonts w:ascii="Consolas" w:hAnsi="Consolas"/>
                <w:color w:val="D4D4D4"/>
                <w:sz w:val="13"/>
                <w:rFonts w:ascii="Consolas" w:hAnsi="Consolas" w:cs="Consolas"/>
              </w:rPr>
              <w:t>1350 │   font-size: 13px;</w:t>
            </w:r>
          </w:p>
          <w:p>
            <w:pPr>
              <w:spacing w:before="0" w:after="0" w:line="170" w:lineRule="exact"/>
            </w:pPr>
            <w:r>
              <w:rPr>
                <w:rFonts w:ascii="Consolas" w:hAnsi="Consolas"/>
                <w:color w:val="D4D4D4"/>
                <w:sz w:val="13"/>
                <w:rFonts w:ascii="Consolas" w:hAnsi="Consolas" w:cs="Consolas"/>
              </w:rPr>
              <w:t>1351 │   font-weight: 500;</w:t>
            </w:r>
          </w:p>
          <w:p>
            <w:pPr>
              <w:spacing w:before="0" w:after="0" w:line="170" w:lineRule="exact"/>
            </w:pPr>
            <w:r>
              <w:rPr>
                <w:rFonts w:ascii="Consolas" w:hAnsi="Consolas"/>
                <w:color w:val="D4D4D4"/>
                <w:sz w:val="13"/>
                <w:rFonts w:ascii="Consolas" w:hAnsi="Consolas" w:cs="Consolas"/>
              </w:rPr>
              <w:t>1352 │   color: var(--text2);</w:t>
            </w:r>
          </w:p>
          <w:p>
            <w:pPr>
              <w:spacing w:before="0" w:after="0" w:line="170" w:lineRule="exact"/>
            </w:pPr>
            <w:r>
              <w:rPr>
                <w:rFonts w:ascii="Consolas" w:hAnsi="Consolas"/>
                <w:color w:val="D4D4D4"/>
                <w:sz w:val="13"/>
                <w:rFonts w:ascii="Consolas" w:hAnsi="Consolas" w:cs="Consolas"/>
              </w:rPr>
              <w:t>1353 │   margin-bottom: 6px;</w:t>
            </w:r>
          </w:p>
          <w:p>
            <w:pPr>
              <w:spacing w:before="0" w:after="0" w:line="170" w:lineRule="exact"/>
            </w:pPr>
            <w:r>
              <w:rPr>
                <w:rFonts w:ascii="Consolas" w:hAnsi="Consolas"/>
                <w:color w:val="D4D4D4"/>
                <w:sz w:val="13"/>
                <w:rFonts w:ascii="Consolas" w:hAnsi="Consolas" w:cs="Consolas"/>
              </w:rPr>
              <w:t>1354 │ }</w:t>
            </w:r>
          </w:p>
          <w:p>
            <w:pPr>
              <w:spacing w:before="0" w:after="0" w:line="170" w:lineRule="exact"/>
            </w:pPr>
            <w:r>
              <w:rPr>
                <w:rFonts w:ascii="Consolas" w:hAnsi="Consolas"/>
                <w:color w:val="D4D4D4"/>
                <w:sz w:val="13"/>
                <w:rFonts w:ascii="Consolas" w:hAnsi="Consolas" w:cs="Consolas"/>
              </w:rPr>
              <w:t xml:space="preserve">1355 │ </w:t>
            </w:r>
          </w:p>
          <w:p>
            <w:pPr>
              <w:spacing w:before="0" w:after="0" w:line="170" w:lineRule="exact"/>
            </w:pPr>
            <w:r>
              <w:rPr>
                <w:rFonts w:ascii="Consolas" w:hAnsi="Consolas"/>
                <w:color w:val="D4D4D4"/>
                <w:sz w:val="13"/>
                <w:rFonts w:ascii="Consolas" w:hAnsi="Consolas" w:cs="Consolas"/>
              </w:rPr>
              <w:t>1356 │ .form-input {</w:t>
            </w:r>
          </w:p>
          <w:p>
            <w:pPr>
              <w:spacing w:before="0" w:after="0" w:line="170" w:lineRule="exact"/>
            </w:pPr>
            <w:r>
              <w:rPr>
                <w:rFonts w:ascii="Consolas" w:hAnsi="Consolas"/>
                <w:color w:val="D4D4D4"/>
                <w:sz w:val="13"/>
                <w:rFonts w:ascii="Consolas" w:hAnsi="Consolas" w:cs="Consolas"/>
              </w:rPr>
              <w:t>1357 │   width: 100%;</w:t>
            </w:r>
          </w:p>
          <w:p>
            <w:pPr>
              <w:spacing w:before="0" w:after="0" w:line="170" w:lineRule="exact"/>
            </w:pPr>
            <w:r>
              <w:rPr>
                <w:rFonts w:ascii="Consolas" w:hAnsi="Consolas"/>
                <w:color w:val="D4D4D4"/>
                <w:sz w:val="13"/>
                <w:rFonts w:ascii="Consolas" w:hAnsi="Consolas" w:cs="Consolas"/>
              </w:rPr>
              <w:t>1358 │   padding: 10px 14px;</w:t>
            </w:r>
          </w:p>
          <w:p>
            <w:pPr>
              <w:spacing w:before="0" w:after="0" w:line="170" w:lineRule="exact"/>
            </w:pPr>
            <w:r>
              <w:rPr>
                <w:rFonts w:ascii="Consolas" w:hAnsi="Consolas"/>
                <w:color w:val="D4D4D4"/>
                <w:sz w:val="13"/>
                <w:rFonts w:ascii="Consolas" w:hAnsi="Consolas" w:cs="Consolas"/>
              </w:rPr>
              <w:t>1359 │   background: var(--bg0);</w:t>
            </w:r>
          </w:p>
          <w:p>
            <w:pPr>
              <w:spacing w:before="0" w:after="0" w:line="170" w:lineRule="exact"/>
            </w:pPr>
            <w:r>
              <w:rPr>
                <w:rFonts w:ascii="Consolas" w:hAnsi="Consolas"/>
                <w:color w:val="D4D4D4"/>
                <w:sz w:val="13"/>
                <w:rFonts w:ascii="Consolas" w:hAnsi="Consolas" w:cs="Consolas"/>
              </w:rPr>
              <w:t>1360 │   border: 1px solid var(--border2);</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1361 │   border-radius: var(--r2);</w:t>
            </w:r>
          </w:p>
          <w:p>
            <w:pPr>
              <w:spacing w:before="0" w:after="0" w:line="170" w:lineRule="exact"/>
            </w:pPr>
            <w:r>
              <w:rPr>
                <w:rFonts w:ascii="Consolas" w:hAnsi="Consolas"/>
                <w:color w:val="D4D4D4"/>
                <w:sz w:val="13"/>
                <w:rFonts w:ascii="Consolas" w:hAnsi="Consolas" w:cs="Consolas"/>
              </w:rPr>
              <w:t>1362 │   color: var(--text1);</w:t>
            </w:r>
          </w:p>
          <w:p>
            <w:pPr>
              <w:spacing w:before="0" w:after="0" w:line="170" w:lineRule="exact"/>
            </w:pPr>
            <w:r>
              <w:rPr>
                <w:rFonts w:ascii="Consolas" w:hAnsi="Consolas"/>
                <w:color w:val="D4D4D4"/>
                <w:sz w:val="13"/>
                <w:rFonts w:ascii="Consolas" w:hAnsi="Consolas" w:cs="Consolas"/>
              </w:rPr>
              <w:t>1363 │   font-size: 14px;</w:t>
            </w:r>
          </w:p>
          <w:p>
            <w:pPr>
              <w:spacing w:before="0" w:after="0" w:line="170" w:lineRule="exact"/>
            </w:pPr>
            <w:r>
              <w:rPr>
                <w:rFonts w:ascii="Consolas" w:hAnsi="Consolas"/>
                <w:color w:val="D4D4D4"/>
                <w:sz w:val="13"/>
                <w:rFonts w:ascii="Consolas" w:hAnsi="Consolas" w:cs="Consolas"/>
              </w:rPr>
              <w:t>1364 │   outline: none;</w:t>
            </w:r>
          </w:p>
          <w:p>
            <w:pPr>
              <w:spacing w:before="0" w:after="0" w:line="170" w:lineRule="exact"/>
            </w:pPr>
            <w:r>
              <w:rPr>
                <w:rFonts w:ascii="Consolas" w:hAnsi="Consolas"/>
                <w:color w:val="D4D4D4"/>
                <w:sz w:val="13"/>
                <w:rFonts w:ascii="Consolas" w:hAnsi="Consolas" w:cs="Consolas"/>
              </w:rPr>
              <w:t>1365 │   transition: border-color 0.2s;</w:t>
            </w:r>
          </w:p>
          <w:p>
            <w:pPr>
              <w:spacing w:before="0" w:after="0" w:line="170" w:lineRule="exact"/>
            </w:pPr>
            <w:r>
              <w:rPr>
                <w:rFonts w:ascii="Consolas" w:hAnsi="Consolas"/>
                <w:color w:val="D4D4D4"/>
                <w:sz w:val="13"/>
                <w:rFonts w:ascii="Consolas" w:hAnsi="Consolas" w:cs="Consolas"/>
              </w:rPr>
              <w:t>1366 │ }</w:t>
            </w:r>
          </w:p>
          <w:p>
            <w:pPr>
              <w:spacing w:before="0" w:after="0" w:line="170" w:lineRule="exact"/>
            </w:pPr>
            <w:r>
              <w:rPr>
                <w:rFonts w:ascii="Consolas" w:hAnsi="Consolas"/>
                <w:color w:val="D4D4D4"/>
                <w:sz w:val="13"/>
                <w:rFonts w:ascii="Consolas" w:hAnsi="Consolas" w:cs="Consolas"/>
              </w:rPr>
              <w:t xml:space="preserve">1367 │ </w:t>
            </w:r>
          </w:p>
          <w:p>
            <w:pPr>
              <w:spacing w:before="0" w:after="0" w:line="170" w:lineRule="exact"/>
            </w:pPr>
            <w:r>
              <w:rPr>
                <w:rFonts w:ascii="Consolas" w:hAnsi="Consolas"/>
                <w:color w:val="D4D4D4"/>
                <w:sz w:val="13"/>
                <w:rFonts w:ascii="Consolas" w:hAnsi="Consolas" w:cs="Consolas"/>
              </w:rPr>
              <w:t>1368 │ .form-input:focus {</w:t>
            </w:r>
          </w:p>
          <w:p>
            <w:pPr>
              <w:spacing w:before="0" w:after="0" w:line="170" w:lineRule="exact"/>
            </w:pPr>
            <w:r>
              <w:rPr>
                <w:rFonts w:ascii="Consolas" w:hAnsi="Consolas"/>
                <w:color w:val="D4D4D4"/>
                <w:sz w:val="13"/>
                <w:rFonts w:ascii="Consolas" w:hAnsi="Consolas" w:cs="Consolas"/>
              </w:rPr>
              <w:t>1369 │   border-color: var(--blue);</w:t>
            </w:r>
          </w:p>
          <w:p>
            <w:pPr>
              <w:spacing w:before="0" w:after="0" w:line="170" w:lineRule="exact"/>
            </w:pPr>
            <w:r>
              <w:rPr>
                <w:rFonts w:ascii="Consolas" w:hAnsi="Consolas"/>
                <w:color w:val="D4D4D4"/>
                <w:sz w:val="13"/>
                <w:rFonts w:ascii="Consolas" w:hAnsi="Consolas" w:cs="Consolas"/>
              </w:rPr>
              <w:t>1370 │ }</w:t>
            </w:r>
          </w:p>
          <w:p>
            <w:pPr>
              <w:spacing w:before="0" w:after="0" w:line="170" w:lineRule="exact"/>
            </w:pPr>
            <w:r>
              <w:rPr>
                <w:rFonts w:ascii="Consolas" w:hAnsi="Consolas"/>
                <w:color w:val="D4D4D4"/>
                <w:sz w:val="13"/>
                <w:rFonts w:ascii="Consolas" w:hAnsi="Consolas" w:cs="Consolas"/>
              </w:rPr>
              <w:t xml:space="preserve">1371 │ </w:t>
            </w:r>
          </w:p>
          <w:p>
            <w:pPr>
              <w:spacing w:before="0" w:after="0" w:line="170" w:lineRule="exact"/>
            </w:pPr>
            <w:r>
              <w:rPr>
                <w:rFonts w:ascii="Consolas" w:hAnsi="Consolas"/>
                <w:color w:val="D4D4D4"/>
                <w:sz w:val="13"/>
                <w:rFonts w:ascii="Consolas" w:hAnsi="Consolas" w:cs="Consolas"/>
              </w:rPr>
              <w:t>1372 │ .form-select {</w:t>
            </w:r>
          </w:p>
          <w:p>
            <w:pPr>
              <w:spacing w:before="0" w:after="0" w:line="170" w:lineRule="exact"/>
            </w:pPr>
            <w:r>
              <w:rPr>
                <w:rFonts w:ascii="Consolas" w:hAnsi="Consolas"/>
                <w:color w:val="D4D4D4"/>
                <w:sz w:val="13"/>
                <w:rFonts w:ascii="Consolas" w:hAnsi="Consolas" w:cs="Consolas"/>
              </w:rPr>
              <w:t>1373 │   width: 100%;</w:t>
            </w:r>
          </w:p>
          <w:p>
            <w:pPr>
              <w:spacing w:before="0" w:after="0" w:line="170" w:lineRule="exact"/>
            </w:pPr>
            <w:r>
              <w:rPr>
                <w:rFonts w:ascii="Consolas" w:hAnsi="Consolas"/>
                <w:color w:val="D4D4D4"/>
                <w:sz w:val="13"/>
                <w:rFonts w:ascii="Consolas" w:hAnsi="Consolas" w:cs="Consolas"/>
              </w:rPr>
              <w:t>1374 │   padding: 10px 14px;</w:t>
            </w:r>
          </w:p>
          <w:p>
            <w:pPr>
              <w:spacing w:before="0" w:after="0" w:line="170" w:lineRule="exact"/>
            </w:pPr>
            <w:r>
              <w:rPr>
                <w:rFonts w:ascii="Consolas" w:hAnsi="Consolas"/>
                <w:color w:val="D4D4D4"/>
                <w:sz w:val="13"/>
                <w:rFonts w:ascii="Consolas" w:hAnsi="Consolas" w:cs="Consolas"/>
              </w:rPr>
              <w:t>1375 │   background: var(--bg0);</w:t>
            </w:r>
          </w:p>
          <w:p>
            <w:pPr>
              <w:spacing w:before="0" w:after="0" w:line="170" w:lineRule="exact"/>
            </w:pPr>
            <w:r>
              <w:rPr>
                <w:rFonts w:ascii="Consolas" w:hAnsi="Consolas"/>
                <w:color w:val="D4D4D4"/>
                <w:sz w:val="13"/>
                <w:rFonts w:ascii="Consolas" w:hAnsi="Consolas" w:cs="Consolas"/>
              </w:rPr>
              <w:t>1376 │   border: 1px solid var(--border2);</w:t>
            </w:r>
          </w:p>
          <w:p>
            <w:pPr>
              <w:spacing w:before="0" w:after="0" w:line="170" w:lineRule="exact"/>
            </w:pPr>
            <w:r>
              <w:rPr>
                <w:rFonts w:ascii="Consolas" w:hAnsi="Consolas"/>
                <w:color w:val="D4D4D4"/>
                <w:sz w:val="13"/>
                <w:rFonts w:ascii="Consolas" w:hAnsi="Consolas" w:cs="Consolas"/>
              </w:rPr>
              <w:t>1377 │   border-radius: var(--r2);</w:t>
            </w:r>
          </w:p>
          <w:p>
            <w:pPr>
              <w:spacing w:before="0" w:after="0" w:line="170" w:lineRule="exact"/>
            </w:pPr>
            <w:r>
              <w:rPr>
                <w:rFonts w:ascii="Consolas" w:hAnsi="Consolas"/>
                <w:color w:val="D4D4D4"/>
                <w:sz w:val="13"/>
                <w:rFonts w:ascii="Consolas" w:hAnsi="Consolas" w:cs="Consolas"/>
              </w:rPr>
              <w:t>1378 │   color: var(--text1);</w:t>
            </w:r>
          </w:p>
          <w:p>
            <w:pPr>
              <w:spacing w:before="0" w:after="0" w:line="170" w:lineRule="exact"/>
            </w:pPr>
            <w:r>
              <w:rPr>
                <w:rFonts w:ascii="Consolas" w:hAnsi="Consolas"/>
                <w:color w:val="D4D4D4"/>
                <w:sz w:val="13"/>
                <w:rFonts w:ascii="Consolas" w:hAnsi="Consolas" w:cs="Consolas"/>
              </w:rPr>
              <w:t>1379 │   font-size: 14px;</w:t>
            </w:r>
          </w:p>
          <w:p>
            <w:pPr>
              <w:spacing w:before="0" w:after="0" w:line="170" w:lineRule="exact"/>
            </w:pPr>
            <w:r>
              <w:rPr>
                <w:rFonts w:ascii="Consolas" w:hAnsi="Consolas"/>
                <w:color w:val="D4D4D4"/>
                <w:sz w:val="13"/>
                <w:rFonts w:ascii="Consolas" w:hAnsi="Consolas" w:cs="Consolas"/>
              </w:rPr>
              <w:t>1380 │   cursor: pointer;</w:t>
            </w:r>
          </w:p>
          <w:p>
            <w:pPr>
              <w:spacing w:before="0" w:after="0" w:line="170" w:lineRule="exact"/>
            </w:pPr>
            <w:r>
              <w:rPr>
                <w:rFonts w:ascii="Consolas" w:hAnsi="Consolas"/>
                <w:color w:val="D4D4D4"/>
                <w:sz w:val="13"/>
                <w:rFonts w:ascii="Consolas" w:hAnsi="Consolas" w:cs="Consolas"/>
              </w:rPr>
              <w:t>1381 │   outline: none;</w:t>
            </w:r>
          </w:p>
          <w:p>
            <w:pPr>
              <w:spacing w:before="0" w:after="0" w:line="170" w:lineRule="exact"/>
            </w:pPr>
            <w:r>
              <w:rPr>
                <w:rFonts w:ascii="Consolas" w:hAnsi="Consolas"/>
                <w:color w:val="D4D4D4"/>
                <w:sz w:val="13"/>
                <w:rFonts w:ascii="Consolas" w:hAnsi="Consolas" w:cs="Consolas"/>
              </w:rPr>
              <w:t>1382 │ }</w:t>
            </w:r>
          </w:p>
          <w:p>
            <w:pPr>
              <w:spacing w:before="0" w:after="0" w:line="170" w:lineRule="exact"/>
            </w:pPr>
            <w:r>
              <w:rPr>
                <w:rFonts w:ascii="Consolas" w:hAnsi="Consolas"/>
                <w:color w:val="D4D4D4"/>
                <w:sz w:val="13"/>
                <w:rFonts w:ascii="Consolas" w:hAnsi="Consolas" w:cs="Consolas"/>
              </w:rPr>
              <w:t xml:space="preserve">1383 │ </w:t>
            </w:r>
          </w:p>
          <w:p>
            <w:pPr>
              <w:spacing w:before="0" w:after="0" w:line="170" w:lineRule="exact"/>
            </w:pPr>
            <w:r>
              <w:rPr>
                <w:rFonts w:ascii="Consolas" w:hAnsi="Consolas"/>
                <w:color w:val="D4D4D4"/>
                <w:sz w:val="13"/>
                <w:rFonts w:ascii="Consolas" w:hAnsi="Consolas" w:cs="Consolas"/>
              </w:rPr>
              <w:t>1384 │ /* ── Tables ── */</w:t>
            </w:r>
          </w:p>
          <w:p>
            <w:pPr>
              <w:spacing w:before="0" w:after="0" w:line="170" w:lineRule="exact"/>
            </w:pPr>
            <w:r>
              <w:rPr>
                <w:rFonts w:ascii="Consolas" w:hAnsi="Consolas"/>
                <w:color w:val="D4D4D4"/>
                <w:sz w:val="13"/>
                <w:rFonts w:ascii="Consolas" w:hAnsi="Consolas" w:cs="Consolas"/>
              </w:rPr>
              <w:t>1385 │ .table-wrap {</w:t>
            </w:r>
          </w:p>
          <w:p>
            <w:pPr>
              <w:spacing w:before="0" w:after="0" w:line="170" w:lineRule="exact"/>
            </w:pPr>
            <w:r>
              <w:rPr>
                <w:rFonts w:ascii="Consolas" w:hAnsi="Consolas"/>
                <w:color w:val="D4D4D4"/>
                <w:sz w:val="13"/>
                <w:rFonts w:ascii="Consolas" w:hAnsi="Consolas" w:cs="Consolas"/>
              </w:rPr>
              <w:t>1386 │   overflow-x: auto;</w:t>
            </w:r>
          </w:p>
          <w:p>
            <w:pPr>
              <w:spacing w:before="0" w:after="0" w:line="170" w:lineRule="exact"/>
            </w:pPr>
            <w:r>
              <w:rPr>
                <w:rFonts w:ascii="Consolas" w:hAnsi="Consolas"/>
                <w:color w:val="D4D4D4"/>
                <w:sz w:val="13"/>
                <w:rFonts w:ascii="Consolas" w:hAnsi="Consolas" w:cs="Consolas"/>
              </w:rPr>
              <w:t>1387 │ }</w:t>
            </w:r>
          </w:p>
          <w:p>
            <w:pPr>
              <w:spacing w:before="0" w:after="0" w:line="170" w:lineRule="exact"/>
            </w:pPr>
            <w:r>
              <w:rPr>
                <w:rFonts w:ascii="Consolas" w:hAnsi="Consolas"/>
                <w:color w:val="D4D4D4"/>
                <w:sz w:val="13"/>
                <w:rFonts w:ascii="Consolas" w:hAnsi="Consolas" w:cs="Consolas"/>
              </w:rPr>
              <w:t xml:space="preserve">1388 │ </w:t>
            </w:r>
          </w:p>
          <w:p>
            <w:pPr>
              <w:spacing w:before="0" w:after="0" w:line="170" w:lineRule="exact"/>
            </w:pPr>
            <w:r>
              <w:rPr>
                <w:rFonts w:ascii="Consolas" w:hAnsi="Consolas"/>
                <w:color w:val="D4D4D4"/>
                <w:sz w:val="13"/>
                <w:rFonts w:ascii="Consolas" w:hAnsi="Consolas" w:cs="Consolas"/>
              </w:rPr>
              <w:t>1389 │ .table-wrap table {</w:t>
            </w:r>
          </w:p>
          <w:p>
            <w:pPr>
              <w:spacing w:before="0" w:after="0" w:line="170" w:lineRule="exact"/>
            </w:pPr>
            <w:r>
              <w:rPr>
                <w:rFonts w:ascii="Consolas" w:hAnsi="Consolas"/>
                <w:color w:val="D4D4D4"/>
                <w:sz w:val="13"/>
                <w:rFonts w:ascii="Consolas" w:hAnsi="Consolas" w:cs="Consolas"/>
              </w:rPr>
              <w:t>1390 │   width: 100%;</w:t>
            </w:r>
          </w:p>
          <w:p>
            <w:pPr>
              <w:spacing w:before="0" w:after="0" w:line="170" w:lineRule="exact"/>
            </w:pPr>
            <w:r>
              <w:rPr>
                <w:rFonts w:ascii="Consolas" w:hAnsi="Consolas"/>
                <w:color w:val="D4D4D4"/>
                <w:sz w:val="13"/>
                <w:rFonts w:ascii="Consolas" w:hAnsi="Consolas" w:cs="Consolas"/>
              </w:rPr>
              <w:t>1391 │   border-collapse: collapse;</w:t>
            </w:r>
          </w:p>
          <w:p>
            <w:pPr>
              <w:spacing w:before="0" w:after="0" w:line="170" w:lineRule="exact"/>
            </w:pPr>
            <w:r>
              <w:rPr>
                <w:rFonts w:ascii="Consolas" w:hAnsi="Consolas"/>
                <w:color w:val="D4D4D4"/>
                <w:sz w:val="13"/>
                <w:rFonts w:ascii="Consolas" w:hAnsi="Consolas" w:cs="Consolas"/>
              </w:rPr>
              <w:t>1392 │ }</w:t>
            </w:r>
          </w:p>
          <w:p>
            <w:pPr>
              <w:spacing w:before="0" w:after="0" w:line="170" w:lineRule="exact"/>
            </w:pPr>
            <w:r>
              <w:rPr>
                <w:rFonts w:ascii="Consolas" w:hAnsi="Consolas"/>
                <w:color w:val="D4D4D4"/>
                <w:sz w:val="13"/>
                <w:rFonts w:ascii="Consolas" w:hAnsi="Consolas" w:cs="Consolas"/>
              </w:rPr>
              <w:t xml:space="preserve">1393 │ </w:t>
            </w:r>
          </w:p>
          <w:p>
            <w:pPr>
              <w:spacing w:before="0" w:after="0" w:line="170" w:lineRule="exact"/>
            </w:pPr>
            <w:r>
              <w:rPr>
                <w:rFonts w:ascii="Consolas" w:hAnsi="Consolas"/>
                <w:color w:val="D4D4D4"/>
                <w:sz w:val="13"/>
                <w:rFonts w:ascii="Consolas" w:hAnsi="Consolas" w:cs="Consolas"/>
              </w:rPr>
              <w:t>1394 │ .table-wrap th {</w:t>
            </w:r>
          </w:p>
          <w:p>
            <w:pPr>
              <w:spacing w:before="0" w:after="0" w:line="170" w:lineRule="exact"/>
            </w:pPr>
            <w:r>
              <w:rPr>
                <w:rFonts w:ascii="Consolas" w:hAnsi="Consolas"/>
                <w:color w:val="D4D4D4"/>
                <w:sz w:val="13"/>
                <w:rFonts w:ascii="Consolas" w:hAnsi="Consolas" w:cs="Consolas"/>
              </w:rPr>
              <w:t>1395 │   padding: 12px 16px;</w:t>
            </w:r>
          </w:p>
          <w:p>
            <w:pPr>
              <w:spacing w:before="0" w:after="0" w:line="170" w:lineRule="exact"/>
            </w:pPr>
            <w:r>
              <w:rPr>
                <w:rFonts w:ascii="Consolas" w:hAnsi="Consolas"/>
                <w:color w:val="D4D4D4"/>
                <w:sz w:val="13"/>
                <w:rFonts w:ascii="Consolas" w:hAnsi="Consolas" w:cs="Consolas"/>
              </w:rPr>
              <w:t>1396 │   text-align: left;</w:t>
            </w:r>
          </w:p>
          <w:p>
            <w:pPr>
              <w:spacing w:before="0" w:after="0" w:line="170" w:lineRule="exact"/>
            </w:pPr>
            <w:r>
              <w:rPr>
                <w:rFonts w:ascii="Consolas" w:hAnsi="Consolas"/>
                <w:color w:val="D4D4D4"/>
                <w:sz w:val="13"/>
                <w:rFonts w:ascii="Consolas" w:hAnsi="Consolas" w:cs="Consolas"/>
              </w:rPr>
              <w:t>1397 │   font-size: 11px;</w:t>
            </w:r>
          </w:p>
          <w:p>
            <w:pPr>
              <w:spacing w:before="0" w:after="0" w:line="170" w:lineRule="exact"/>
            </w:pPr>
            <w:r>
              <w:rPr>
                <w:rFonts w:ascii="Consolas" w:hAnsi="Consolas"/>
                <w:color w:val="D4D4D4"/>
                <w:sz w:val="13"/>
                <w:rFonts w:ascii="Consolas" w:hAnsi="Consolas" w:cs="Consolas"/>
              </w:rPr>
              <w:t>1398 │   font-weight: 600;</w:t>
            </w:r>
          </w:p>
          <w:p>
            <w:pPr>
              <w:spacing w:before="0" w:after="0" w:line="170" w:lineRule="exact"/>
            </w:pPr>
            <w:r>
              <w:rPr>
                <w:rFonts w:ascii="Consolas" w:hAnsi="Consolas"/>
                <w:color w:val="D4D4D4"/>
                <w:sz w:val="13"/>
                <w:rFonts w:ascii="Consolas" w:hAnsi="Consolas" w:cs="Consolas"/>
              </w:rPr>
              <w:t>1399 │   color: var(--text3);</w:t>
            </w:r>
          </w:p>
          <w:p>
            <w:pPr>
              <w:spacing w:before="0" w:after="0" w:line="170" w:lineRule="exact"/>
            </w:pPr>
            <w:r>
              <w:rPr>
                <w:rFonts w:ascii="Consolas" w:hAnsi="Consolas"/>
                <w:color w:val="D4D4D4"/>
                <w:sz w:val="13"/>
                <w:rFonts w:ascii="Consolas" w:hAnsi="Consolas" w:cs="Consolas"/>
              </w:rPr>
              <w:t>1400 │   text-transform: uppercase;</w:t>
            </w:r>
          </w:p>
          <w:p>
            <w:pPr>
              <w:spacing w:before="0" w:after="0" w:line="170" w:lineRule="exact"/>
            </w:pPr>
            <w:r>
              <w:rPr>
                <w:rFonts w:ascii="Consolas" w:hAnsi="Consolas"/>
                <w:color w:val="D4D4D4"/>
                <w:sz w:val="13"/>
                <w:rFonts w:ascii="Consolas" w:hAnsi="Consolas" w:cs="Consolas"/>
              </w:rPr>
              <w:t>1401 │   letter-spacing: 0.5px;</w:t>
            </w:r>
          </w:p>
          <w:p>
            <w:pPr>
              <w:spacing w:before="0" w:after="0" w:line="170" w:lineRule="exact"/>
            </w:pPr>
            <w:r>
              <w:rPr>
                <w:rFonts w:ascii="Consolas" w:hAnsi="Consolas"/>
                <w:color w:val="D4D4D4"/>
                <w:sz w:val="13"/>
                <w:rFonts w:ascii="Consolas" w:hAnsi="Consolas" w:cs="Consolas"/>
              </w:rPr>
              <w:t>1402 │   border-bottom: 1px solid var(--border2);</w:t>
            </w:r>
          </w:p>
          <w:p>
            <w:pPr>
              <w:spacing w:before="0" w:after="0" w:line="170" w:lineRule="exact"/>
            </w:pPr>
            <w:r>
              <w:rPr>
                <w:rFonts w:ascii="Consolas" w:hAnsi="Consolas"/>
                <w:color w:val="D4D4D4"/>
                <w:sz w:val="13"/>
                <w:rFonts w:ascii="Consolas" w:hAnsi="Consolas" w:cs="Consolas"/>
              </w:rPr>
              <w:t>1403 │ }</w:t>
            </w:r>
          </w:p>
          <w:p>
            <w:pPr>
              <w:spacing w:before="0" w:after="0" w:line="170" w:lineRule="exact"/>
            </w:pPr>
            <w:r>
              <w:rPr>
                <w:rFonts w:ascii="Consolas" w:hAnsi="Consolas"/>
                <w:color w:val="D4D4D4"/>
                <w:sz w:val="13"/>
                <w:rFonts w:ascii="Consolas" w:hAnsi="Consolas" w:cs="Consolas"/>
              </w:rPr>
              <w:t xml:space="preserve">1404 │ </w:t>
            </w:r>
          </w:p>
          <w:p>
            <w:pPr>
              <w:spacing w:before="0" w:after="0" w:line="170" w:lineRule="exact"/>
            </w:pPr>
            <w:r>
              <w:rPr>
                <w:rFonts w:ascii="Consolas" w:hAnsi="Consolas"/>
                <w:color w:val="D4D4D4"/>
                <w:sz w:val="13"/>
                <w:rFonts w:ascii="Consolas" w:hAnsi="Consolas" w:cs="Consolas"/>
              </w:rPr>
              <w:t>1405 │ .table-wrap td {</w:t>
            </w:r>
          </w:p>
          <w:p>
            <w:pPr>
              <w:spacing w:before="0" w:after="0" w:line="170" w:lineRule="exact"/>
            </w:pPr>
            <w:r>
              <w:rPr>
                <w:rFonts w:ascii="Consolas" w:hAnsi="Consolas"/>
                <w:color w:val="D4D4D4"/>
                <w:sz w:val="13"/>
                <w:rFonts w:ascii="Consolas" w:hAnsi="Consolas" w:cs="Consolas"/>
              </w:rPr>
              <w:t>1406 │   padding: 12px 16px;</w:t>
            </w:r>
          </w:p>
          <w:p>
            <w:pPr>
              <w:spacing w:before="0" w:after="0" w:line="170" w:lineRule="exact"/>
            </w:pPr>
            <w:r>
              <w:rPr>
                <w:rFonts w:ascii="Consolas" w:hAnsi="Consolas"/>
                <w:color w:val="D4D4D4"/>
                <w:sz w:val="13"/>
                <w:rFonts w:ascii="Consolas" w:hAnsi="Consolas" w:cs="Consolas"/>
              </w:rPr>
              <w:t>1407 │   font-size: 14px;</w:t>
            </w:r>
          </w:p>
          <w:p>
            <w:pPr>
              <w:spacing w:before="0" w:after="0" w:line="170" w:lineRule="exact"/>
            </w:pPr>
            <w:r>
              <w:rPr>
                <w:rFonts w:ascii="Consolas" w:hAnsi="Consolas"/>
                <w:color w:val="D4D4D4"/>
                <w:sz w:val="13"/>
                <w:rFonts w:ascii="Consolas" w:hAnsi="Consolas" w:cs="Consolas"/>
              </w:rPr>
              <w:t>1408 │   border-bottom: 1px solid var(--border);</w:t>
            </w:r>
          </w:p>
          <w:p>
            <w:pPr>
              <w:spacing w:before="0" w:after="0" w:line="170" w:lineRule="exact"/>
            </w:pPr>
            <w:r>
              <w:rPr>
                <w:rFonts w:ascii="Consolas" w:hAnsi="Consolas"/>
                <w:color w:val="D4D4D4"/>
                <w:sz w:val="13"/>
                <w:rFonts w:ascii="Consolas" w:hAnsi="Consolas" w:cs="Consolas"/>
              </w:rPr>
              <w:t>1409 │ }</w:t>
            </w:r>
          </w:p>
          <w:p>
            <w:pPr>
              <w:spacing w:before="0" w:after="0" w:line="170" w:lineRule="exact"/>
            </w:pPr>
            <w:r>
              <w:rPr>
                <w:rFonts w:ascii="Consolas" w:hAnsi="Consolas"/>
                <w:color w:val="D4D4D4"/>
                <w:sz w:val="13"/>
                <w:rFonts w:ascii="Consolas" w:hAnsi="Consolas" w:cs="Consolas"/>
              </w:rPr>
              <w:t xml:space="preserve">1410 │ </w:t>
            </w:r>
          </w:p>
          <w:p>
            <w:pPr>
              <w:spacing w:before="0" w:after="0" w:line="170" w:lineRule="exact"/>
            </w:pPr>
            <w:r>
              <w:rPr>
                <w:rFonts w:ascii="Consolas" w:hAnsi="Consolas"/>
                <w:color w:val="D4D4D4"/>
                <w:sz w:val="13"/>
                <w:rFonts w:ascii="Consolas" w:hAnsi="Consolas" w:cs="Consolas"/>
              </w:rPr>
              <w:t>1411 │ .table-wrap tr:hover {</w:t>
            </w:r>
          </w:p>
          <w:p>
            <w:pPr>
              <w:spacing w:before="0" w:after="0" w:line="170" w:lineRule="exact"/>
            </w:pPr>
            <w:r>
              <w:rPr>
                <w:rFonts w:ascii="Consolas" w:hAnsi="Consolas"/>
                <w:color w:val="D4D4D4"/>
                <w:sz w:val="13"/>
                <w:rFonts w:ascii="Consolas" w:hAnsi="Consolas" w:cs="Consolas"/>
              </w:rPr>
              <w:t>1412 │   background: var(--bg3);</w:t>
            </w:r>
          </w:p>
          <w:p>
            <w:pPr>
              <w:spacing w:before="0" w:after="0" w:line="170" w:lineRule="exact"/>
            </w:pPr>
            <w:r>
              <w:rPr>
                <w:rFonts w:ascii="Consolas" w:hAnsi="Consolas"/>
                <w:color w:val="D4D4D4"/>
                <w:sz w:val="13"/>
                <w:rFonts w:ascii="Consolas" w:hAnsi="Consolas" w:cs="Consolas"/>
              </w:rPr>
              <w:t>1413 │ }</w:t>
            </w:r>
          </w:p>
          <w:p>
            <w:pPr>
              <w:spacing w:before="0" w:after="0" w:line="170" w:lineRule="exact"/>
            </w:pPr>
            <w:r>
              <w:rPr>
                <w:rFonts w:ascii="Consolas" w:hAnsi="Consolas"/>
                <w:color w:val="D4D4D4"/>
                <w:sz w:val="13"/>
                <w:rFonts w:ascii="Consolas" w:hAnsi="Consolas" w:cs="Consolas"/>
              </w:rPr>
              <w:t xml:space="preserve">1414 │ </w:t>
            </w:r>
          </w:p>
          <w:p>
            <w:pPr>
              <w:spacing w:before="0" w:after="0" w:line="170" w:lineRule="exact"/>
            </w:pPr>
            <w:r>
              <w:rPr>
                <w:rFonts w:ascii="Consolas" w:hAnsi="Consolas"/>
                <w:color w:val="D4D4D4"/>
                <w:sz w:val="13"/>
                <w:rFonts w:ascii="Consolas" w:hAnsi="Consolas" w:cs="Consolas"/>
              </w:rPr>
              <w:t>1415 │ .td-muted {</w:t>
            </w:r>
          </w:p>
          <w:p>
            <w:pPr>
              <w:spacing w:before="0" w:after="0" w:line="170" w:lineRule="exact"/>
            </w:pPr>
            <w:r>
              <w:rPr>
                <w:rFonts w:ascii="Consolas" w:hAnsi="Consolas"/>
                <w:color w:val="D4D4D4"/>
                <w:sz w:val="13"/>
                <w:rFonts w:ascii="Consolas" w:hAnsi="Consolas" w:cs="Consolas"/>
              </w:rPr>
              <w:t>1416 │   color: var(--text3);</w:t>
            </w:r>
          </w:p>
          <w:p>
            <w:pPr>
              <w:spacing w:before="0" w:after="0" w:line="170" w:lineRule="exact"/>
            </w:pPr>
            <w:r>
              <w:rPr>
                <w:rFonts w:ascii="Consolas" w:hAnsi="Consolas"/>
                <w:color w:val="D4D4D4"/>
                <w:sz w:val="13"/>
                <w:rFonts w:ascii="Consolas" w:hAnsi="Consolas" w:cs="Consolas"/>
              </w:rPr>
              <w:t>1417 │   font-size: 13px;</w:t>
            </w:r>
          </w:p>
          <w:p>
            <w:pPr>
              <w:spacing w:before="0" w:after="0" w:line="170" w:lineRule="exact"/>
            </w:pPr>
            <w:r>
              <w:rPr>
                <w:rFonts w:ascii="Consolas" w:hAnsi="Consolas"/>
                <w:color w:val="D4D4D4"/>
                <w:sz w:val="13"/>
                <w:rFonts w:ascii="Consolas" w:hAnsi="Consolas" w:cs="Consolas"/>
              </w:rPr>
              <w:t>1418 │ }</w:t>
            </w:r>
          </w:p>
          <w:p>
            <w:pPr>
              <w:spacing w:before="0" w:after="0" w:line="170" w:lineRule="exact"/>
            </w:pPr>
            <w:r>
              <w:rPr>
                <w:rFonts w:ascii="Consolas" w:hAnsi="Consolas"/>
                <w:color w:val="D4D4D4"/>
                <w:sz w:val="13"/>
                <w:rFonts w:ascii="Consolas" w:hAnsi="Consolas" w:cs="Consolas"/>
              </w:rPr>
              <w:t xml:space="preserve">1419 │ </w:t>
            </w:r>
          </w:p>
          <w:p>
            <w:pPr>
              <w:spacing w:before="0" w:after="0" w:line="170" w:lineRule="exact"/>
            </w:pPr>
            <w:r>
              <w:rPr>
                <w:rFonts w:ascii="Consolas" w:hAnsi="Consolas"/>
                <w:color w:val="D4D4D4"/>
                <w:sz w:val="13"/>
                <w:rFonts w:ascii="Consolas" w:hAnsi="Consolas" w:cs="Consolas"/>
              </w:rPr>
              <w:t>1420 │ /* ── Progress Bar ── */</w:t>
            </w:r>
          </w:p>
          <w:p>
            <w:pPr>
              <w:spacing w:before="0" w:after="0" w:line="170" w:lineRule="exact"/>
            </w:pPr>
            <w:r>
              <w:rPr>
                <w:rFonts w:ascii="Consolas" w:hAnsi="Consolas"/>
                <w:color w:val="D4D4D4"/>
                <w:sz w:val="13"/>
                <w:rFonts w:ascii="Consolas" w:hAnsi="Consolas" w:cs="Consolas"/>
              </w:rPr>
              <w:t>1421 │ .progress-track {</w:t>
            </w:r>
          </w:p>
          <w:p>
            <w:pPr>
              <w:spacing w:before="0" w:after="0" w:line="170" w:lineRule="exact"/>
            </w:pPr>
            <w:r>
              <w:rPr>
                <w:rFonts w:ascii="Consolas" w:hAnsi="Consolas"/>
                <w:color w:val="D4D4D4"/>
                <w:sz w:val="13"/>
                <w:rFonts w:ascii="Consolas" w:hAnsi="Consolas" w:cs="Consolas"/>
              </w:rPr>
              <w:t>1422 │   width: 100%;</w:t>
            </w:r>
          </w:p>
          <w:p>
            <w:pPr>
              <w:spacing w:before="0" w:after="0" w:line="170" w:lineRule="exact"/>
            </w:pPr>
            <w:r>
              <w:rPr>
                <w:rFonts w:ascii="Consolas" w:hAnsi="Consolas"/>
                <w:color w:val="D4D4D4"/>
                <w:sz w:val="13"/>
                <w:rFonts w:ascii="Consolas" w:hAnsi="Consolas" w:cs="Consolas"/>
              </w:rPr>
              <w:t>1423 │   background: var(--bg0);</w:t>
            </w:r>
          </w:p>
          <w:p>
            <w:pPr>
              <w:spacing w:before="0" w:after="0" w:line="170" w:lineRule="exact"/>
            </w:pPr>
            <w:r>
              <w:rPr>
                <w:rFonts w:ascii="Consolas" w:hAnsi="Consolas"/>
                <w:color w:val="D4D4D4"/>
                <w:sz w:val="13"/>
                <w:rFonts w:ascii="Consolas" w:hAnsi="Consolas" w:cs="Consolas"/>
              </w:rPr>
              <w:t>1424 │   border-radius: 4px;</w:t>
            </w:r>
          </w:p>
          <w:p>
            <w:pPr>
              <w:spacing w:before="0" w:after="0" w:line="170" w:lineRule="exact"/>
            </w:pPr>
            <w:r>
              <w:rPr>
                <w:rFonts w:ascii="Consolas" w:hAnsi="Consolas"/>
                <w:color w:val="D4D4D4"/>
                <w:sz w:val="13"/>
                <w:rFonts w:ascii="Consolas" w:hAnsi="Consolas" w:cs="Consolas"/>
              </w:rPr>
              <w:t>1425 │   height: 6px;</w:t>
            </w:r>
          </w:p>
          <w:p>
            <w:pPr>
              <w:spacing w:before="0" w:after="0" w:line="170" w:lineRule="exact"/>
            </w:pPr>
            <w:r>
              <w:rPr>
                <w:rFonts w:ascii="Consolas" w:hAnsi="Consolas"/>
                <w:color w:val="D4D4D4"/>
                <w:sz w:val="13"/>
                <w:rFonts w:ascii="Consolas" w:hAnsi="Consolas" w:cs="Consolas"/>
              </w:rPr>
              <w:t>1426 │   overflow: hidden;</w:t>
            </w:r>
          </w:p>
          <w:p>
            <w:pPr>
              <w:spacing w:before="0" w:after="0" w:line="170" w:lineRule="exact"/>
            </w:pPr>
            <w:r>
              <w:rPr>
                <w:rFonts w:ascii="Consolas" w:hAnsi="Consolas"/>
                <w:color w:val="D4D4D4"/>
                <w:sz w:val="13"/>
                <w:rFonts w:ascii="Consolas" w:hAnsi="Consolas" w:cs="Consolas"/>
              </w:rPr>
              <w:t>1427 │ }</w:t>
            </w:r>
          </w:p>
          <w:p>
            <w:pPr>
              <w:spacing w:before="0" w:after="0" w:line="170" w:lineRule="exact"/>
            </w:pPr>
            <w:r>
              <w:rPr>
                <w:rFonts w:ascii="Consolas" w:hAnsi="Consolas"/>
                <w:color w:val="D4D4D4"/>
                <w:sz w:val="13"/>
                <w:rFonts w:ascii="Consolas" w:hAnsi="Consolas" w:cs="Consolas"/>
              </w:rPr>
              <w:t xml:space="preserve">1428 │ </w:t>
            </w:r>
          </w:p>
          <w:p>
            <w:pPr>
              <w:spacing w:before="0" w:after="0" w:line="170" w:lineRule="exact"/>
            </w:pPr>
            <w:r>
              <w:rPr>
                <w:rFonts w:ascii="Consolas" w:hAnsi="Consolas"/>
                <w:color w:val="D4D4D4"/>
                <w:sz w:val="13"/>
                <w:rFonts w:ascii="Consolas" w:hAnsi="Consolas" w:cs="Consolas"/>
              </w:rPr>
              <w:t>1429 │ .progress-fill {</w:t>
            </w:r>
          </w:p>
          <w:p>
            <w:pPr>
              <w:spacing w:before="0" w:after="0" w:line="170" w:lineRule="exact"/>
            </w:pPr>
            <w:r>
              <w:rPr>
                <w:rFonts w:ascii="Consolas" w:hAnsi="Consolas"/>
                <w:color w:val="D4D4D4"/>
                <w:sz w:val="13"/>
                <w:rFonts w:ascii="Consolas" w:hAnsi="Consolas" w:cs="Consolas"/>
              </w:rPr>
              <w:t>1430 │   height: 6px;</w:t>
            </w:r>
          </w:p>
          <w:p>
            <w:pPr>
              <w:spacing w:before="0" w:after="0" w:line="170" w:lineRule="exact"/>
            </w:pPr>
            <w:r>
              <w:rPr>
                <w:rFonts w:ascii="Consolas" w:hAnsi="Consolas"/>
                <w:color w:val="D4D4D4"/>
                <w:sz w:val="13"/>
                <w:rFonts w:ascii="Consolas" w:hAnsi="Consolas" w:cs="Consolas"/>
              </w:rPr>
              <w:t>1431 │   border-radius: 4px;</w:t>
            </w:r>
          </w:p>
          <w:p>
            <w:pPr>
              <w:spacing w:before="0" w:after="0" w:line="170" w:lineRule="exact"/>
            </w:pPr>
            <w:r>
              <w:rPr>
                <w:rFonts w:ascii="Consolas" w:hAnsi="Consolas"/>
                <w:color w:val="D4D4D4"/>
                <w:sz w:val="13"/>
                <w:rFonts w:ascii="Consolas" w:hAnsi="Consolas" w:cs="Consolas"/>
              </w:rPr>
              <w:t>1432 │   transition: width 0.5s;</w:t>
            </w:r>
          </w:p>
          <w:p>
            <w:pPr>
              <w:spacing w:before="0" w:after="0" w:line="170" w:lineRule="exact"/>
            </w:pPr>
            <w:r>
              <w:rPr>
                <w:rFonts w:ascii="Consolas" w:hAnsi="Consolas"/>
                <w:color w:val="D4D4D4"/>
                <w:sz w:val="13"/>
                <w:rFonts w:ascii="Consolas" w:hAnsi="Consolas" w:cs="Consolas"/>
              </w:rPr>
              <w:t>1433 │ }</w:t>
            </w:r>
          </w:p>
          <w:p>
            <w:pPr>
              <w:spacing w:before="0" w:after="0" w:line="170" w:lineRule="exact"/>
            </w:pPr>
            <w:r>
              <w:rPr>
                <w:rFonts w:ascii="Consolas" w:hAnsi="Consolas"/>
                <w:color w:val="D4D4D4"/>
                <w:sz w:val="13"/>
                <w:rFonts w:ascii="Consolas" w:hAnsi="Consolas" w:cs="Consolas"/>
              </w:rPr>
              <w:t xml:space="preserve">1434 │ </w:t>
            </w:r>
          </w:p>
          <w:p>
            <w:pPr>
              <w:spacing w:before="0" w:after="0" w:line="170" w:lineRule="exact"/>
            </w:pPr>
            <w:r>
              <w:rPr>
                <w:rFonts w:ascii="Consolas" w:hAnsi="Consolas"/>
                <w:color w:val="D4D4D4"/>
                <w:sz w:val="13"/>
                <w:rFonts w:ascii="Consolas" w:hAnsi="Consolas" w:cs="Consolas"/>
              </w:rPr>
              <w:t>1435 │ /* ── Tier Cards ── */</w:t>
            </w:r>
          </w:p>
          <w:p>
            <w:pPr>
              <w:spacing w:before="0" w:after="0" w:line="170" w:lineRule="exact"/>
            </w:pPr>
            <w:r>
              <w:rPr>
                <w:rFonts w:ascii="Consolas" w:hAnsi="Consolas"/>
                <w:color w:val="D4D4D4"/>
                <w:sz w:val="13"/>
                <w:rFonts w:ascii="Consolas" w:hAnsi="Consolas" w:cs="Consolas"/>
              </w:rPr>
              <w:t>1436 │ .tier-card {</w:t>
            </w:r>
          </w:p>
          <w:p>
            <w:pPr>
              <w:spacing w:before="0" w:after="0" w:line="170" w:lineRule="exact"/>
            </w:pPr>
            <w:r>
              <w:rPr>
                <w:rFonts w:ascii="Consolas" w:hAnsi="Consolas"/>
                <w:color w:val="D4D4D4"/>
                <w:sz w:val="13"/>
                <w:rFonts w:ascii="Consolas" w:hAnsi="Consolas" w:cs="Consolas"/>
              </w:rPr>
              <w:t>1437 │   display: flex;</w:t>
            </w:r>
          </w:p>
          <w:p>
            <w:pPr>
              <w:spacing w:before="0" w:after="0" w:line="170" w:lineRule="exact"/>
            </w:pPr>
            <w:r>
              <w:rPr>
                <w:rFonts w:ascii="Consolas" w:hAnsi="Consolas"/>
                <w:color w:val="D4D4D4"/>
                <w:sz w:val="13"/>
                <w:rFonts w:ascii="Consolas" w:hAnsi="Consolas" w:cs="Consolas"/>
              </w:rPr>
              <w:t>1438 │   border-radius: var(--r);</w:t>
            </w:r>
          </w:p>
          <w:p>
            <w:pPr>
              <w:spacing w:before="0" w:after="0" w:line="170" w:lineRule="exact"/>
            </w:pPr>
            <w:r>
              <w:rPr>
                <w:rFonts w:ascii="Consolas" w:hAnsi="Consolas"/>
                <w:color w:val="D4D4D4"/>
                <w:sz w:val="13"/>
                <w:rFonts w:ascii="Consolas" w:hAnsi="Consolas" w:cs="Consolas"/>
              </w:rPr>
              <w:t>1439 │   padding: 16px;</w:t>
            </w:r>
          </w:p>
          <w:p>
            <w:pPr>
              <w:spacing w:before="0" w:after="0" w:line="170" w:lineRule="exact"/>
            </w:pPr>
            <w:r>
              <w:rPr>
                <w:rFonts w:ascii="Consolas" w:hAnsi="Consolas"/>
                <w:color w:val="D4D4D4"/>
                <w:sz w:val="13"/>
                <w:rFonts w:ascii="Consolas" w:hAnsi="Consolas" w:cs="Consolas"/>
              </w:rPr>
              <w:t>1440 │ }</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1441 │ </w:t>
            </w:r>
          </w:p>
          <w:p>
            <w:pPr>
              <w:spacing w:before="0" w:after="0" w:line="170" w:lineRule="exact"/>
            </w:pPr>
            <w:r>
              <w:rPr>
                <w:rFonts w:ascii="Consolas" w:hAnsi="Consolas"/>
                <w:color w:val="D4D4D4"/>
                <w:sz w:val="13"/>
                <w:rFonts w:ascii="Consolas" w:hAnsi="Consolas" w:cs="Consolas"/>
              </w:rPr>
              <w:t>1442 │ .tier-excellent {</w:t>
            </w:r>
          </w:p>
          <w:p>
            <w:pPr>
              <w:spacing w:before="0" w:after="0" w:line="170" w:lineRule="exact"/>
            </w:pPr>
            <w:r>
              <w:rPr>
                <w:rFonts w:ascii="Consolas" w:hAnsi="Consolas"/>
                <w:color w:val="D4D4D4"/>
                <w:sz w:val="13"/>
                <w:rFonts w:ascii="Consolas" w:hAnsi="Consolas" w:cs="Consolas"/>
              </w:rPr>
              <w:t>1443 │   background: #22c55e10;</w:t>
            </w:r>
          </w:p>
          <w:p>
            <w:pPr>
              <w:spacing w:before="0" w:after="0" w:line="170" w:lineRule="exact"/>
            </w:pPr>
            <w:r>
              <w:rPr>
                <w:rFonts w:ascii="Consolas" w:hAnsi="Consolas"/>
                <w:color w:val="D4D4D4"/>
                <w:sz w:val="13"/>
                <w:rFonts w:ascii="Consolas" w:hAnsi="Consolas" w:cs="Consolas"/>
              </w:rPr>
              <w:t>1444 │   border: 1px solid #22c55e30;</w:t>
            </w:r>
          </w:p>
          <w:p>
            <w:pPr>
              <w:spacing w:before="0" w:after="0" w:line="170" w:lineRule="exact"/>
            </w:pPr>
            <w:r>
              <w:rPr>
                <w:rFonts w:ascii="Consolas" w:hAnsi="Consolas"/>
                <w:color w:val="D4D4D4"/>
                <w:sz w:val="13"/>
                <w:rFonts w:ascii="Consolas" w:hAnsi="Consolas" w:cs="Consolas"/>
              </w:rPr>
              <w:t>1445 │ }</w:t>
            </w:r>
          </w:p>
          <w:p>
            <w:pPr>
              <w:spacing w:before="0" w:after="0" w:line="170" w:lineRule="exact"/>
            </w:pPr>
            <w:r>
              <w:rPr>
                <w:rFonts w:ascii="Consolas" w:hAnsi="Consolas"/>
                <w:color w:val="D4D4D4"/>
                <w:sz w:val="13"/>
                <w:rFonts w:ascii="Consolas" w:hAnsi="Consolas" w:cs="Consolas"/>
              </w:rPr>
              <w:t xml:space="preserve">1446 │ </w:t>
            </w:r>
          </w:p>
          <w:p>
            <w:pPr>
              <w:spacing w:before="0" w:after="0" w:line="170" w:lineRule="exact"/>
            </w:pPr>
            <w:r>
              <w:rPr>
                <w:rFonts w:ascii="Consolas" w:hAnsi="Consolas"/>
                <w:color w:val="D4D4D4"/>
                <w:sz w:val="13"/>
                <w:rFonts w:ascii="Consolas" w:hAnsi="Consolas" w:cs="Consolas"/>
              </w:rPr>
              <w:t>1447 │ .tier-good {</w:t>
            </w:r>
          </w:p>
          <w:p>
            <w:pPr>
              <w:spacing w:before="0" w:after="0" w:line="170" w:lineRule="exact"/>
            </w:pPr>
            <w:r>
              <w:rPr>
                <w:rFonts w:ascii="Consolas" w:hAnsi="Consolas"/>
                <w:color w:val="D4D4D4"/>
                <w:sz w:val="13"/>
                <w:rFonts w:ascii="Consolas" w:hAnsi="Consolas" w:cs="Consolas"/>
              </w:rPr>
              <w:t>1448 │   background: #4f8ef710;</w:t>
            </w:r>
          </w:p>
          <w:p>
            <w:pPr>
              <w:spacing w:before="0" w:after="0" w:line="170" w:lineRule="exact"/>
            </w:pPr>
            <w:r>
              <w:rPr>
                <w:rFonts w:ascii="Consolas" w:hAnsi="Consolas"/>
                <w:color w:val="D4D4D4"/>
                <w:sz w:val="13"/>
                <w:rFonts w:ascii="Consolas" w:hAnsi="Consolas" w:cs="Consolas"/>
              </w:rPr>
              <w:t>1449 │   border: 1px solid #4f8ef730;</w:t>
            </w:r>
          </w:p>
          <w:p>
            <w:pPr>
              <w:spacing w:before="0" w:after="0" w:line="170" w:lineRule="exact"/>
            </w:pPr>
            <w:r>
              <w:rPr>
                <w:rFonts w:ascii="Consolas" w:hAnsi="Consolas"/>
                <w:color w:val="D4D4D4"/>
                <w:sz w:val="13"/>
                <w:rFonts w:ascii="Consolas" w:hAnsi="Consolas" w:cs="Consolas"/>
              </w:rPr>
              <w:t>1450 │ }</w:t>
            </w:r>
          </w:p>
          <w:p>
            <w:pPr>
              <w:spacing w:before="0" w:after="0" w:line="170" w:lineRule="exact"/>
            </w:pPr>
            <w:r>
              <w:rPr>
                <w:rFonts w:ascii="Consolas" w:hAnsi="Consolas"/>
                <w:color w:val="D4D4D4"/>
                <w:sz w:val="13"/>
                <w:rFonts w:ascii="Consolas" w:hAnsi="Consolas" w:cs="Consolas"/>
              </w:rPr>
              <w:t xml:space="preserve">1451 │ </w:t>
            </w:r>
          </w:p>
          <w:p>
            <w:pPr>
              <w:spacing w:before="0" w:after="0" w:line="170" w:lineRule="exact"/>
            </w:pPr>
            <w:r>
              <w:rPr>
                <w:rFonts w:ascii="Consolas" w:hAnsi="Consolas"/>
                <w:color w:val="D4D4D4"/>
                <w:sz w:val="13"/>
                <w:rFonts w:ascii="Consolas" w:hAnsi="Consolas" w:cs="Consolas"/>
              </w:rPr>
              <w:t>1452 │ .tier-avg {</w:t>
            </w:r>
          </w:p>
          <w:p>
            <w:pPr>
              <w:spacing w:before="0" w:after="0" w:line="170" w:lineRule="exact"/>
            </w:pPr>
            <w:r>
              <w:rPr>
                <w:rFonts w:ascii="Consolas" w:hAnsi="Consolas"/>
                <w:color w:val="D4D4D4"/>
                <w:sz w:val="13"/>
                <w:rFonts w:ascii="Consolas" w:hAnsi="Consolas" w:cs="Consolas"/>
              </w:rPr>
              <w:t>1453 │   background: #f59e0b10;</w:t>
            </w:r>
          </w:p>
          <w:p>
            <w:pPr>
              <w:spacing w:before="0" w:after="0" w:line="170" w:lineRule="exact"/>
            </w:pPr>
            <w:r>
              <w:rPr>
                <w:rFonts w:ascii="Consolas" w:hAnsi="Consolas"/>
                <w:color w:val="D4D4D4"/>
                <w:sz w:val="13"/>
                <w:rFonts w:ascii="Consolas" w:hAnsi="Consolas" w:cs="Consolas"/>
              </w:rPr>
              <w:t>1454 │   border: 1px solid #f59e0b30;</w:t>
            </w:r>
          </w:p>
          <w:p>
            <w:pPr>
              <w:spacing w:before="0" w:after="0" w:line="170" w:lineRule="exact"/>
            </w:pPr>
            <w:r>
              <w:rPr>
                <w:rFonts w:ascii="Consolas" w:hAnsi="Consolas"/>
                <w:color w:val="D4D4D4"/>
                <w:sz w:val="13"/>
                <w:rFonts w:ascii="Consolas" w:hAnsi="Consolas" w:cs="Consolas"/>
              </w:rPr>
              <w:t>1455 │ }</w:t>
            </w:r>
          </w:p>
          <w:p>
            <w:pPr>
              <w:spacing w:before="0" w:after="0" w:line="170" w:lineRule="exact"/>
            </w:pPr>
            <w:r>
              <w:rPr>
                <w:rFonts w:ascii="Consolas" w:hAnsi="Consolas"/>
                <w:color w:val="D4D4D4"/>
                <w:sz w:val="13"/>
                <w:rFonts w:ascii="Consolas" w:hAnsi="Consolas" w:cs="Consolas"/>
              </w:rPr>
              <w:t xml:space="preserve">1456 │ </w:t>
            </w:r>
          </w:p>
          <w:p>
            <w:pPr>
              <w:spacing w:before="0" w:after="0" w:line="170" w:lineRule="exact"/>
            </w:pPr>
            <w:r>
              <w:rPr>
                <w:rFonts w:ascii="Consolas" w:hAnsi="Consolas"/>
                <w:color w:val="D4D4D4"/>
                <w:sz w:val="13"/>
                <w:rFonts w:ascii="Consolas" w:hAnsi="Consolas" w:cs="Consolas"/>
              </w:rPr>
              <w:t>1457 │ .tier-low {</w:t>
            </w:r>
          </w:p>
          <w:p>
            <w:pPr>
              <w:spacing w:before="0" w:after="0" w:line="170" w:lineRule="exact"/>
            </w:pPr>
            <w:r>
              <w:rPr>
                <w:rFonts w:ascii="Consolas" w:hAnsi="Consolas"/>
                <w:color w:val="D4D4D4"/>
                <w:sz w:val="13"/>
                <w:rFonts w:ascii="Consolas" w:hAnsi="Consolas" w:cs="Consolas"/>
              </w:rPr>
              <w:t>1458 │   background: #ef444410;</w:t>
            </w:r>
          </w:p>
          <w:p>
            <w:pPr>
              <w:spacing w:before="0" w:after="0" w:line="170" w:lineRule="exact"/>
            </w:pPr>
            <w:r>
              <w:rPr>
                <w:rFonts w:ascii="Consolas" w:hAnsi="Consolas"/>
                <w:color w:val="D4D4D4"/>
                <w:sz w:val="13"/>
                <w:rFonts w:ascii="Consolas" w:hAnsi="Consolas" w:cs="Consolas"/>
              </w:rPr>
              <w:t>1459 │   border: 1px solid #ef444430;</w:t>
            </w:r>
          </w:p>
          <w:p>
            <w:pPr>
              <w:spacing w:before="0" w:after="0" w:line="170" w:lineRule="exact"/>
            </w:pPr>
            <w:r>
              <w:rPr>
                <w:rFonts w:ascii="Consolas" w:hAnsi="Consolas"/>
                <w:color w:val="D4D4D4"/>
                <w:sz w:val="13"/>
                <w:rFonts w:ascii="Consolas" w:hAnsi="Consolas" w:cs="Consolas"/>
              </w:rPr>
              <w:t>1460 │ }</w:t>
            </w:r>
          </w:p>
          <w:p>
            <w:pPr>
              <w:spacing w:before="0" w:after="0" w:line="170" w:lineRule="exact"/>
            </w:pPr>
            <w:r>
              <w:rPr>
                <w:rFonts w:ascii="Consolas" w:hAnsi="Consolas"/>
                <w:color w:val="D4D4D4"/>
                <w:sz w:val="13"/>
                <w:rFonts w:ascii="Consolas" w:hAnsi="Consolas" w:cs="Consolas"/>
              </w:rPr>
              <w:t xml:space="preserve">1461 │ </w:t>
            </w:r>
          </w:p>
          <w:p>
            <w:pPr>
              <w:spacing w:before="0" w:after="0" w:line="170" w:lineRule="exact"/>
            </w:pPr>
            <w:r>
              <w:rPr>
                <w:rFonts w:ascii="Consolas" w:hAnsi="Consolas"/>
                <w:color w:val="D4D4D4"/>
                <w:sz w:val="13"/>
                <w:rFonts w:ascii="Consolas" w:hAnsi="Consolas" w:cs="Consolas"/>
              </w:rPr>
              <w:t>1462 │ .tier-dot {</w:t>
            </w:r>
          </w:p>
          <w:p>
            <w:pPr>
              <w:spacing w:before="0" w:after="0" w:line="170" w:lineRule="exact"/>
            </w:pPr>
            <w:r>
              <w:rPr>
                <w:rFonts w:ascii="Consolas" w:hAnsi="Consolas"/>
                <w:color w:val="D4D4D4"/>
                <w:sz w:val="13"/>
                <w:rFonts w:ascii="Consolas" w:hAnsi="Consolas" w:cs="Consolas"/>
              </w:rPr>
              <w:t>1463 │   width: 8px;</w:t>
            </w:r>
          </w:p>
          <w:p>
            <w:pPr>
              <w:spacing w:before="0" w:after="0" w:line="170" w:lineRule="exact"/>
            </w:pPr>
            <w:r>
              <w:rPr>
                <w:rFonts w:ascii="Consolas" w:hAnsi="Consolas"/>
                <w:color w:val="D4D4D4"/>
                <w:sz w:val="13"/>
                <w:rFonts w:ascii="Consolas" w:hAnsi="Consolas" w:cs="Consolas"/>
              </w:rPr>
              <w:t>1464 │   height: 8px;</w:t>
            </w:r>
          </w:p>
          <w:p>
            <w:pPr>
              <w:spacing w:before="0" w:after="0" w:line="170" w:lineRule="exact"/>
            </w:pPr>
            <w:r>
              <w:rPr>
                <w:rFonts w:ascii="Consolas" w:hAnsi="Consolas"/>
                <w:color w:val="D4D4D4"/>
                <w:sz w:val="13"/>
                <w:rFonts w:ascii="Consolas" w:hAnsi="Consolas" w:cs="Consolas"/>
              </w:rPr>
              <w:t>1465 │   border-radius: 50%;</w:t>
            </w:r>
          </w:p>
          <w:p>
            <w:pPr>
              <w:spacing w:before="0" w:after="0" w:line="170" w:lineRule="exact"/>
            </w:pPr>
            <w:r>
              <w:rPr>
                <w:rFonts w:ascii="Consolas" w:hAnsi="Consolas"/>
                <w:color w:val="D4D4D4"/>
                <w:sz w:val="13"/>
                <w:rFonts w:ascii="Consolas" w:hAnsi="Consolas" w:cs="Consolas"/>
              </w:rPr>
              <w:t>1466 │   flex-shrink: 0;</w:t>
            </w:r>
          </w:p>
          <w:p>
            <w:pPr>
              <w:spacing w:before="0" w:after="0" w:line="170" w:lineRule="exact"/>
            </w:pPr>
            <w:r>
              <w:rPr>
                <w:rFonts w:ascii="Consolas" w:hAnsi="Consolas"/>
                <w:color w:val="D4D4D4"/>
                <w:sz w:val="13"/>
                <w:rFonts w:ascii="Consolas" w:hAnsi="Consolas" w:cs="Consolas"/>
              </w:rPr>
              <w:t>1467 │ }</w:t>
            </w:r>
          </w:p>
          <w:p>
            <w:pPr>
              <w:spacing w:before="0" w:after="0" w:line="170" w:lineRule="exact"/>
            </w:pPr>
            <w:r>
              <w:rPr>
                <w:rFonts w:ascii="Consolas" w:hAnsi="Consolas"/>
                <w:color w:val="D4D4D4"/>
                <w:sz w:val="13"/>
                <w:rFonts w:ascii="Consolas" w:hAnsi="Consolas" w:cs="Consolas"/>
              </w:rPr>
              <w:t xml:space="preserve">1468 │ </w:t>
            </w:r>
          </w:p>
          <w:p>
            <w:pPr>
              <w:spacing w:before="0" w:after="0" w:line="170" w:lineRule="exact"/>
            </w:pPr>
            <w:r>
              <w:rPr>
                <w:rFonts w:ascii="Consolas" w:hAnsi="Consolas"/>
                <w:color w:val="D4D4D4"/>
                <w:sz w:val="13"/>
                <w:rFonts w:ascii="Consolas" w:hAnsi="Consolas" w:cs="Consolas"/>
              </w:rPr>
              <w:t>1469 │ /* ── Avatar ── */</w:t>
            </w:r>
          </w:p>
          <w:p>
            <w:pPr>
              <w:spacing w:before="0" w:after="0" w:line="170" w:lineRule="exact"/>
            </w:pPr>
            <w:r>
              <w:rPr>
                <w:rFonts w:ascii="Consolas" w:hAnsi="Consolas"/>
                <w:color w:val="D4D4D4"/>
                <w:sz w:val="13"/>
                <w:rFonts w:ascii="Consolas" w:hAnsi="Consolas" w:cs="Consolas"/>
              </w:rPr>
              <w:t>1470 │ .avatar {</w:t>
            </w:r>
          </w:p>
          <w:p>
            <w:pPr>
              <w:spacing w:before="0" w:after="0" w:line="170" w:lineRule="exact"/>
            </w:pPr>
            <w:r>
              <w:rPr>
                <w:rFonts w:ascii="Consolas" w:hAnsi="Consolas"/>
                <w:color w:val="D4D4D4"/>
                <w:sz w:val="13"/>
                <w:rFonts w:ascii="Consolas" w:hAnsi="Consolas" w:cs="Consolas"/>
              </w:rPr>
              <w:t>1471 │   border-radius: 50%;</w:t>
            </w:r>
          </w:p>
          <w:p>
            <w:pPr>
              <w:spacing w:before="0" w:after="0" w:line="170" w:lineRule="exact"/>
            </w:pPr>
            <w:r>
              <w:rPr>
                <w:rFonts w:ascii="Consolas" w:hAnsi="Consolas"/>
                <w:color w:val="D4D4D4"/>
                <w:sz w:val="13"/>
                <w:rFonts w:ascii="Consolas" w:hAnsi="Consolas" w:cs="Consolas"/>
              </w:rPr>
              <w:t>1472 │   display: flex;</w:t>
            </w:r>
          </w:p>
          <w:p>
            <w:pPr>
              <w:spacing w:before="0" w:after="0" w:line="170" w:lineRule="exact"/>
            </w:pPr>
            <w:r>
              <w:rPr>
                <w:rFonts w:ascii="Consolas" w:hAnsi="Consolas"/>
                <w:color w:val="D4D4D4"/>
                <w:sz w:val="13"/>
                <w:rFonts w:ascii="Consolas" w:hAnsi="Consolas" w:cs="Consolas"/>
              </w:rPr>
              <w:t>1473 │   align-items: center;</w:t>
            </w:r>
          </w:p>
          <w:p>
            <w:pPr>
              <w:spacing w:before="0" w:after="0" w:line="170" w:lineRule="exact"/>
            </w:pPr>
            <w:r>
              <w:rPr>
                <w:rFonts w:ascii="Consolas" w:hAnsi="Consolas"/>
                <w:color w:val="D4D4D4"/>
                <w:sz w:val="13"/>
                <w:rFonts w:ascii="Consolas" w:hAnsi="Consolas" w:cs="Consolas"/>
              </w:rPr>
              <w:t>1474 │   justify-content: center;</w:t>
            </w:r>
          </w:p>
          <w:p>
            <w:pPr>
              <w:spacing w:before="0" w:after="0" w:line="170" w:lineRule="exact"/>
            </w:pPr>
            <w:r>
              <w:rPr>
                <w:rFonts w:ascii="Consolas" w:hAnsi="Consolas"/>
                <w:color w:val="D4D4D4"/>
                <w:sz w:val="13"/>
                <w:rFonts w:ascii="Consolas" w:hAnsi="Consolas" w:cs="Consolas"/>
              </w:rPr>
              <w:t>1475 │   font-weight: 600;</w:t>
            </w:r>
          </w:p>
          <w:p>
            <w:pPr>
              <w:spacing w:before="0" w:after="0" w:line="170" w:lineRule="exact"/>
            </w:pPr>
            <w:r>
              <w:rPr>
                <w:rFonts w:ascii="Consolas" w:hAnsi="Consolas"/>
                <w:color w:val="D4D4D4"/>
                <w:sz w:val="13"/>
                <w:rFonts w:ascii="Consolas" w:hAnsi="Consolas" w:cs="Consolas"/>
              </w:rPr>
              <w:t>1476 │   background: rgba(79, 142, 247, 0.1);</w:t>
            </w:r>
          </w:p>
          <w:p>
            <w:pPr>
              <w:spacing w:before="0" w:after="0" w:line="170" w:lineRule="exact"/>
            </w:pPr>
            <w:r>
              <w:rPr>
                <w:rFonts w:ascii="Consolas" w:hAnsi="Consolas"/>
                <w:color w:val="D4D4D4"/>
                <w:sz w:val="13"/>
                <w:rFonts w:ascii="Consolas" w:hAnsi="Consolas" w:cs="Consolas"/>
              </w:rPr>
              <w:t>1477 │   color: var(--blue);</w:t>
            </w:r>
          </w:p>
          <w:p>
            <w:pPr>
              <w:spacing w:before="0" w:after="0" w:line="170" w:lineRule="exact"/>
            </w:pPr>
            <w:r>
              <w:rPr>
                <w:rFonts w:ascii="Consolas" w:hAnsi="Consolas"/>
                <w:color w:val="D4D4D4"/>
                <w:sz w:val="13"/>
                <w:rFonts w:ascii="Consolas" w:hAnsi="Consolas" w:cs="Consolas"/>
              </w:rPr>
              <w:t>1478 │ }</w:t>
            </w:r>
          </w:p>
          <w:p>
            <w:pPr>
              <w:spacing w:before="0" w:after="0" w:line="170" w:lineRule="exact"/>
            </w:pPr>
            <w:r>
              <w:rPr>
                <w:rFonts w:ascii="Consolas" w:hAnsi="Consolas"/>
                <w:color w:val="D4D4D4"/>
                <w:sz w:val="13"/>
                <w:rFonts w:ascii="Consolas" w:hAnsi="Consolas" w:cs="Consolas"/>
              </w:rPr>
              <w:t xml:space="preserve">1479 │ </w:t>
            </w:r>
          </w:p>
          <w:p>
            <w:pPr>
              <w:spacing w:before="0" w:after="0" w:line="170" w:lineRule="exact"/>
            </w:pPr>
            <w:r>
              <w:rPr>
                <w:rFonts w:ascii="Consolas" w:hAnsi="Consolas"/>
                <w:color w:val="D4D4D4"/>
                <w:sz w:val="13"/>
                <w:rFonts w:ascii="Consolas" w:hAnsi="Consolas" w:cs="Consolas"/>
              </w:rPr>
              <w:t>1480 │ /* ── QR Cards (print) ── */</w:t>
            </w:r>
          </w:p>
          <w:p>
            <w:pPr>
              <w:spacing w:before="0" w:after="0" w:line="170" w:lineRule="exact"/>
            </w:pPr>
            <w:r>
              <w:rPr>
                <w:rFonts w:ascii="Consolas" w:hAnsi="Consolas"/>
                <w:color w:val="D4D4D4"/>
                <w:sz w:val="13"/>
                <w:rFonts w:ascii="Consolas" w:hAnsi="Consolas" w:cs="Consolas"/>
              </w:rPr>
              <w:t>1481 │ .qr-card {</w:t>
            </w:r>
          </w:p>
          <w:p>
            <w:pPr>
              <w:spacing w:before="0" w:after="0" w:line="170" w:lineRule="exact"/>
            </w:pPr>
            <w:r>
              <w:rPr>
                <w:rFonts w:ascii="Consolas" w:hAnsi="Consolas"/>
                <w:color w:val="D4D4D4"/>
                <w:sz w:val="13"/>
                <w:rFonts w:ascii="Consolas" w:hAnsi="Consolas" w:cs="Consolas"/>
              </w:rPr>
              <w:t>1482 │   background: white;</w:t>
            </w:r>
          </w:p>
          <w:p>
            <w:pPr>
              <w:spacing w:before="0" w:after="0" w:line="170" w:lineRule="exact"/>
            </w:pPr>
            <w:r>
              <w:rPr>
                <w:rFonts w:ascii="Consolas" w:hAnsi="Consolas"/>
                <w:color w:val="D4D4D4"/>
                <w:sz w:val="13"/>
                <w:rFonts w:ascii="Consolas" w:hAnsi="Consolas" w:cs="Consolas"/>
              </w:rPr>
              <w:t>1483 │   color: #111;</w:t>
            </w:r>
          </w:p>
          <w:p>
            <w:pPr>
              <w:spacing w:before="0" w:after="0" w:line="170" w:lineRule="exact"/>
            </w:pPr>
            <w:r>
              <w:rPr>
                <w:rFonts w:ascii="Consolas" w:hAnsi="Consolas"/>
                <w:color w:val="D4D4D4"/>
                <w:sz w:val="13"/>
                <w:rFonts w:ascii="Consolas" w:hAnsi="Consolas" w:cs="Consolas"/>
              </w:rPr>
              <w:t>1484 │   padding: 20px;</w:t>
            </w:r>
          </w:p>
          <w:p>
            <w:pPr>
              <w:spacing w:before="0" w:after="0" w:line="170" w:lineRule="exact"/>
            </w:pPr>
            <w:r>
              <w:rPr>
                <w:rFonts w:ascii="Consolas" w:hAnsi="Consolas"/>
                <w:color w:val="D4D4D4"/>
                <w:sz w:val="13"/>
                <w:rFonts w:ascii="Consolas" w:hAnsi="Consolas" w:cs="Consolas"/>
              </w:rPr>
              <w:t>1485 │   border-radius: var(--r);</w:t>
            </w:r>
          </w:p>
          <w:p>
            <w:pPr>
              <w:spacing w:before="0" w:after="0" w:line="170" w:lineRule="exact"/>
            </w:pPr>
            <w:r>
              <w:rPr>
                <w:rFonts w:ascii="Consolas" w:hAnsi="Consolas"/>
                <w:color w:val="D4D4D4"/>
                <w:sz w:val="13"/>
                <w:rFonts w:ascii="Consolas" w:hAnsi="Consolas" w:cs="Consolas"/>
              </w:rPr>
              <w:t>1486 │   text-align: center;</w:t>
            </w:r>
          </w:p>
          <w:p>
            <w:pPr>
              <w:spacing w:before="0" w:after="0" w:line="170" w:lineRule="exact"/>
            </w:pPr>
            <w:r>
              <w:rPr>
                <w:rFonts w:ascii="Consolas" w:hAnsi="Consolas"/>
                <w:color w:val="D4D4D4"/>
                <w:sz w:val="13"/>
                <w:rFonts w:ascii="Consolas" w:hAnsi="Consolas" w:cs="Consolas"/>
              </w:rPr>
              <w:t>1487 │   border: 1px solid #e2e8f0;</w:t>
            </w:r>
          </w:p>
          <w:p>
            <w:pPr>
              <w:spacing w:before="0" w:after="0" w:line="170" w:lineRule="exact"/>
            </w:pPr>
            <w:r>
              <w:rPr>
                <w:rFonts w:ascii="Consolas" w:hAnsi="Consolas"/>
                <w:color w:val="D4D4D4"/>
                <w:sz w:val="13"/>
                <w:rFonts w:ascii="Consolas" w:hAnsi="Consolas" w:cs="Consolas"/>
              </w:rPr>
              <w:t>1488 │ }</w:t>
            </w:r>
          </w:p>
          <w:p>
            <w:pPr>
              <w:spacing w:before="0" w:after="0" w:line="170" w:lineRule="exact"/>
            </w:pPr>
            <w:r>
              <w:rPr>
                <w:rFonts w:ascii="Consolas" w:hAnsi="Consolas"/>
                <w:color w:val="D4D4D4"/>
                <w:sz w:val="13"/>
                <w:rFonts w:ascii="Consolas" w:hAnsi="Consolas" w:cs="Consolas"/>
              </w:rPr>
              <w:t xml:space="preserve">1489 │ </w:t>
            </w:r>
          </w:p>
          <w:p>
            <w:pPr>
              <w:spacing w:before="0" w:after="0" w:line="170" w:lineRule="exact"/>
            </w:pPr>
            <w:r>
              <w:rPr>
                <w:rFonts w:ascii="Consolas" w:hAnsi="Consolas"/>
                <w:color w:val="D4D4D4"/>
                <w:sz w:val="13"/>
                <w:rFonts w:ascii="Consolas" w:hAnsi="Consolas" w:cs="Consolas"/>
              </w:rPr>
              <w:t>1490 │ .qr-student-name {</w:t>
            </w:r>
          </w:p>
          <w:p>
            <w:pPr>
              <w:spacing w:before="0" w:after="0" w:line="170" w:lineRule="exact"/>
            </w:pPr>
            <w:r>
              <w:rPr>
                <w:rFonts w:ascii="Consolas" w:hAnsi="Consolas"/>
                <w:color w:val="D4D4D4"/>
                <w:sz w:val="13"/>
                <w:rFonts w:ascii="Consolas" w:hAnsi="Consolas" w:cs="Consolas"/>
              </w:rPr>
              <w:t>1491 │   font-weight: 600;</w:t>
            </w:r>
          </w:p>
          <w:p>
            <w:pPr>
              <w:spacing w:before="0" w:after="0" w:line="170" w:lineRule="exact"/>
            </w:pPr>
            <w:r>
              <w:rPr>
                <w:rFonts w:ascii="Consolas" w:hAnsi="Consolas"/>
                <w:color w:val="D4D4D4"/>
                <w:sz w:val="13"/>
                <w:rFonts w:ascii="Consolas" w:hAnsi="Consolas" w:cs="Consolas"/>
              </w:rPr>
              <w:t>1492 │   font-size: 14px;</w:t>
            </w:r>
          </w:p>
          <w:p>
            <w:pPr>
              <w:spacing w:before="0" w:after="0" w:line="170" w:lineRule="exact"/>
            </w:pPr>
            <w:r>
              <w:rPr>
                <w:rFonts w:ascii="Consolas" w:hAnsi="Consolas"/>
                <w:color w:val="D4D4D4"/>
                <w:sz w:val="13"/>
                <w:rFonts w:ascii="Consolas" w:hAnsi="Consolas" w:cs="Consolas"/>
              </w:rPr>
              <w:t>1493 │   margin-bottom: 2px;</w:t>
            </w:r>
          </w:p>
          <w:p>
            <w:pPr>
              <w:spacing w:before="0" w:after="0" w:line="170" w:lineRule="exact"/>
            </w:pPr>
            <w:r>
              <w:rPr>
                <w:rFonts w:ascii="Consolas" w:hAnsi="Consolas"/>
                <w:color w:val="D4D4D4"/>
                <w:sz w:val="13"/>
                <w:rFonts w:ascii="Consolas" w:hAnsi="Consolas" w:cs="Consolas"/>
              </w:rPr>
              <w:t>1494 │ }</w:t>
            </w:r>
          </w:p>
          <w:p>
            <w:pPr>
              <w:spacing w:before="0" w:after="0" w:line="170" w:lineRule="exact"/>
            </w:pPr>
            <w:r>
              <w:rPr>
                <w:rFonts w:ascii="Consolas" w:hAnsi="Consolas"/>
                <w:color w:val="D4D4D4"/>
                <w:sz w:val="13"/>
                <w:rFonts w:ascii="Consolas" w:hAnsi="Consolas" w:cs="Consolas"/>
              </w:rPr>
              <w:t xml:space="preserve">1495 │ </w:t>
            </w:r>
          </w:p>
          <w:p>
            <w:pPr>
              <w:spacing w:before="0" w:after="0" w:line="170" w:lineRule="exact"/>
            </w:pPr>
            <w:r>
              <w:rPr>
                <w:rFonts w:ascii="Consolas" w:hAnsi="Consolas"/>
                <w:color w:val="D4D4D4"/>
                <w:sz w:val="13"/>
                <w:rFonts w:ascii="Consolas" w:hAnsi="Consolas" w:cs="Consolas"/>
              </w:rPr>
              <w:t>1496 │ .qr-roll {</w:t>
            </w:r>
          </w:p>
          <w:p>
            <w:pPr>
              <w:spacing w:before="0" w:after="0" w:line="170" w:lineRule="exact"/>
            </w:pPr>
            <w:r>
              <w:rPr>
                <w:rFonts w:ascii="Consolas" w:hAnsi="Consolas"/>
                <w:color w:val="D4D4D4"/>
                <w:sz w:val="13"/>
                <w:rFonts w:ascii="Consolas" w:hAnsi="Consolas" w:cs="Consolas"/>
              </w:rPr>
              <w:t>1497 │   font-size: 12px;</w:t>
            </w:r>
          </w:p>
          <w:p>
            <w:pPr>
              <w:spacing w:before="0" w:after="0" w:line="170" w:lineRule="exact"/>
            </w:pPr>
            <w:r>
              <w:rPr>
                <w:rFonts w:ascii="Consolas" w:hAnsi="Consolas"/>
                <w:color w:val="D4D4D4"/>
                <w:sz w:val="13"/>
                <w:rFonts w:ascii="Consolas" w:hAnsi="Consolas" w:cs="Consolas"/>
              </w:rPr>
              <w:t>1498 │   color: #64748b;</w:t>
            </w:r>
          </w:p>
          <w:p>
            <w:pPr>
              <w:spacing w:before="0" w:after="0" w:line="170" w:lineRule="exact"/>
            </w:pPr>
            <w:r>
              <w:rPr>
                <w:rFonts w:ascii="Consolas" w:hAnsi="Consolas"/>
                <w:color w:val="D4D4D4"/>
                <w:sz w:val="13"/>
                <w:rFonts w:ascii="Consolas" w:hAnsi="Consolas" w:cs="Consolas"/>
              </w:rPr>
              <w:t>1499 │ }</w:t>
            </w:r>
          </w:p>
          <w:p>
            <w:pPr>
              <w:spacing w:before="0" w:after="0" w:line="170" w:lineRule="exact"/>
            </w:pPr>
            <w:r>
              <w:rPr>
                <w:rFonts w:ascii="Consolas" w:hAnsi="Consolas"/>
                <w:color w:val="D4D4D4"/>
                <w:sz w:val="13"/>
                <w:rFonts w:ascii="Consolas" w:hAnsi="Consolas" w:cs="Consolas"/>
              </w:rPr>
              <w:t xml:space="preserve">1500 │ </w:t>
            </w:r>
          </w:p>
          <w:p>
            <w:pPr>
              <w:spacing w:before="0" w:after="0" w:line="170" w:lineRule="exact"/>
            </w:pPr>
            <w:r>
              <w:rPr>
                <w:rFonts w:ascii="Consolas" w:hAnsi="Consolas"/>
                <w:color w:val="D4D4D4"/>
                <w:sz w:val="13"/>
                <w:rFonts w:ascii="Consolas" w:hAnsi="Consolas" w:cs="Consolas"/>
              </w:rPr>
              <w:t>1501 │ .qr-instruction {</w:t>
            </w:r>
          </w:p>
          <w:p>
            <w:pPr>
              <w:spacing w:before="0" w:after="0" w:line="170" w:lineRule="exact"/>
            </w:pPr>
            <w:r>
              <w:rPr>
                <w:rFonts w:ascii="Consolas" w:hAnsi="Consolas"/>
                <w:color w:val="D4D4D4"/>
                <w:sz w:val="13"/>
                <w:rFonts w:ascii="Consolas" w:hAnsi="Consolas" w:cs="Consolas"/>
              </w:rPr>
              <w:t>1502 │   font-size: 11px;</w:t>
            </w:r>
          </w:p>
          <w:p>
            <w:pPr>
              <w:spacing w:before="0" w:after="0" w:line="170" w:lineRule="exact"/>
            </w:pPr>
            <w:r>
              <w:rPr>
                <w:rFonts w:ascii="Consolas" w:hAnsi="Consolas"/>
                <w:color w:val="D4D4D4"/>
                <w:sz w:val="13"/>
                <w:rFonts w:ascii="Consolas" w:hAnsi="Consolas" w:cs="Consolas"/>
              </w:rPr>
              <w:t>1503 │   color: #94a3b8;</w:t>
            </w:r>
          </w:p>
          <w:p>
            <w:pPr>
              <w:spacing w:before="0" w:after="0" w:line="170" w:lineRule="exact"/>
            </w:pPr>
            <w:r>
              <w:rPr>
                <w:rFonts w:ascii="Consolas" w:hAnsi="Consolas"/>
                <w:color w:val="D4D4D4"/>
                <w:sz w:val="13"/>
                <w:rFonts w:ascii="Consolas" w:hAnsi="Consolas" w:cs="Consolas"/>
              </w:rPr>
              <w:t>1504 │   margin-top: 4px;</w:t>
            </w:r>
          </w:p>
          <w:p>
            <w:pPr>
              <w:spacing w:before="0" w:after="0" w:line="170" w:lineRule="exact"/>
            </w:pPr>
            <w:r>
              <w:rPr>
                <w:rFonts w:ascii="Consolas" w:hAnsi="Consolas"/>
                <w:color w:val="D4D4D4"/>
                <w:sz w:val="13"/>
                <w:rFonts w:ascii="Consolas" w:hAnsi="Consolas" w:cs="Consolas"/>
              </w:rPr>
              <w:t>1505 │ }</w:t>
            </w:r>
          </w:p>
          <w:p>
            <w:pPr>
              <w:spacing w:before="0" w:after="0" w:line="170" w:lineRule="exact"/>
            </w:pPr>
            <w:r>
              <w:rPr>
                <w:rFonts w:ascii="Consolas" w:hAnsi="Consolas"/>
                <w:color w:val="D4D4D4"/>
                <w:sz w:val="13"/>
                <w:rFonts w:ascii="Consolas" w:hAnsi="Consolas" w:cs="Consolas"/>
              </w:rPr>
              <w:t xml:space="preserve">1506 │ </w:t>
            </w:r>
          </w:p>
          <w:p>
            <w:pPr>
              <w:spacing w:before="0" w:after="0" w:line="170" w:lineRule="exact"/>
            </w:pPr>
            <w:r>
              <w:rPr>
                <w:rFonts w:ascii="Consolas" w:hAnsi="Consolas"/>
                <w:color w:val="D4D4D4"/>
                <w:sz w:val="13"/>
                <w:rFonts w:ascii="Consolas" w:hAnsi="Consolas" w:cs="Consolas"/>
              </w:rPr>
              <w:t>1507 │ /* ── Print ── */</w:t>
            </w:r>
          </w:p>
          <w:p>
            <w:pPr>
              <w:spacing w:before="0" w:after="0" w:line="170" w:lineRule="exact"/>
            </w:pPr>
            <w:r>
              <w:rPr>
                <w:rFonts w:ascii="Consolas" w:hAnsi="Consolas"/>
                <w:color w:val="D4D4D4"/>
                <w:sz w:val="13"/>
                <w:rFonts w:ascii="Consolas" w:hAnsi="Consolas" w:cs="Consolas"/>
              </w:rPr>
              <w:t>1508 │ @media print {</w:t>
            </w:r>
          </w:p>
          <w:p>
            <w:pPr>
              <w:spacing w:before="0" w:after="0" w:line="170" w:lineRule="exact"/>
            </w:pPr>
            <w:r>
              <w:rPr>
                <w:rFonts w:ascii="Consolas" w:hAnsi="Consolas"/>
                <w:color w:val="D4D4D4"/>
                <w:sz w:val="13"/>
                <w:rFonts w:ascii="Consolas" w:hAnsi="Consolas" w:cs="Consolas"/>
              </w:rPr>
              <w:t>1509 │   .print\\:hidden {</w:t>
            </w:r>
          </w:p>
          <w:p>
            <w:pPr>
              <w:spacing w:before="0" w:after="0" w:line="170" w:lineRule="exact"/>
            </w:pPr>
            <w:r>
              <w:rPr>
                <w:rFonts w:ascii="Consolas" w:hAnsi="Consolas"/>
                <w:color w:val="D4D4D4"/>
                <w:sz w:val="13"/>
                <w:rFonts w:ascii="Consolas" w:hAnsi="Consolas" w:cs="Consolas"/>
              </w:rPr>
              <w:t>1510 │     display: none !important;</w:t>
            </w:r>
          </w:p>
          <w:p>
            <w:pPr>
              <w:spacing w:before="0" w:after="0" w:line="170" w:lineRule="exact"/>
            </w:pPr>
            <w:r>
              <w:rPr>
                <w:rFonts w:ascii="Consolas" w:hAnsi="Consolas"/>
                <w:color w:val="D4D4D4"/>
                <w:sz w:val="13"/>
                <w:rFonts w:ascii="Consolas" w:hAnsi="Consolas" w:cs="Consolas"/>
              </w:rPr>
              <w:t>1511 │   }</w:t>
            </w:r>
          </w:p>
          <w:p>
            <w:pPr>
              <w:spacing w:before="0" w:after="0" w:line="170" w:lineRule="exact"/>
            </w:pPr>
            <w:r>
              <w:rPr>
                <w:rFonts w:ascii="Consolas" w:hAnsi="Consolas"/>
                <w:color w:val="D4D4D4"/>
                <w:sz w:val="13"/>
                <w:rFonts w:ascii="Consolas" w:hAnsi="Consolas" w:cs="Consolas"/>
              </w:rPr>
              <w:t xml:space="preserve">1512 │ </w:t>
            </w:r>
          </w:p>
          <w:p>
            <w:pPr>
              <w:spacing w:before="0" w:after="0" w:line="170" w:lineRule="exact"/>
            </w:pPr>
            <w:r>
              <w:rPr>
                <w:rFonts w:ascii="Consolas" w:hAnsi="Consolas"/>
                <w:color w:val="D4D4D4"/>
                <w:sz w:val="13"/>
                <w:rFonts w:ascii="Consolas" w:hAnsi="Consolas" w:cs="Consolas"/>
              </w:rPr>
              <w:t>1513 │   .card,</w:t>
            </w:r>
          </w:p>
          <w:p>
            <w:pPr>
              <w:spacing w:before="0" w:after="0" w:line="170" w:lineRule="exact"/>
            </w:pPr>
            <w:r>
              <w:rPr>
                <w:rFonts w:ascii="Consolas" w:hAnsi="Consolas"/>
                <w:color w:val="D4D4D4"/>
                <w:sz w:val="13"/>
                <w:rFonts w:ascii="Consolas" w:hAnsi="Consolas" w:cs="Consolas"/>
              </w:rPr>
              <w:t>1514 │   .card-glow,</w:t>
            </w:r>
          </w:p>
          <w:p>
            <w:pPr>
              <w:spacing w:before="0" w:after="0" w:line="170" w:lineRule="exact"/>
            </w:pPr>
            <w:r>
              <w:rPr>
                <w:rFonts w:ascii="Consolas" w:hAnsi="Consolas"/>
                <w:color w:val="D4D4D4"/>
                <w:sz w:val="13"/>
                <w:rFonts w:ascii="Consolas" w:hAnsi="Consolas" w:cs="Consolas"/>
              </w:rPr>
              <w:t>1515 │   .card-static {</w:t>
            </w:r>
          </w:p>
          <w:p>
            <w:pPr>
              <w:spacing w:before="0" w:after="0" w:line="170" w:lineRule="exact"/>
            </w:pPr>
            <w:r>
              <w:rPr>
                <w:rFonts w:ascii="Consolas" w:hAnsi="Consolas"/>
                <w:color w:val="D4D4D4"/>
                <w:sz w:val="13"/>
                <w:rFonts w:ascii="Consolas" w:hAnsi="Consolas" w:cs="Consolas"/>
              </w:rPr>
              <w:t>1516 │     border: 1px solid #ddd;</w:t>
            </w:r>
          </w:p>
          <w:p>
            <w:pPr>
              <w:spacing w:before="0" w:after="0" w:line="170" w:lineRule="exact"/>
            </w:pPr>
            <w:r>
              <w:rPr>
                <w:rFonts w:ascii="Consolas" w:hAnsi="Consolas"/>
                <w:color w:val="D4D4D4"/>
                <w:sz w:val="13"/>
                <w:rFonts w:ascii="Consolas" w:hAnsi="Consolas" w:cs="Consolas"/>
              </w:rPr>
              <w:t>1517 │     box-shadow: none;</w:t>
            </w:r>
          </w:p>
          <w:p>
            <w:pPr>
              <w:spacing w:before="0" w:after="0" w:line="170" w:lineRule="exact"/>
            </w:pPr>
            <w:r>
              <w:rPr>
                <w:rFonts w:ascii="Consolas" w:hAnsi="Consolas"/>
                <w:color w:val="D4D4D4"/>
                <w:sz w:val="13"/>
                <w:rFonts w:ascii="Consolas" w:hAnsi="Consolas" w:cs="Consolas"/>
              </w:rPr>
              <w:t>1518 │   }</w:t>
            </w:r>
          </w:p>
          <w:p>
            <w:pPr>
              <w:spacing w:before="0" w:after="0" w:line="170" w:lineRule="exact"/>
            </w:pPr>
            <w:r>
              <w:rPr>
                <w:rFonts w:ascii="Consolas" w:hAnsi="Consolas"/>
                <w:color w:val="D4D4D4"/>
                <w:sz w:val="13"/>
                <w:rFonts w:ascii="Consolas" w:hAnsi="Consolas" w:cs="Consolas"/>
              </w:rPr>
              <w:t>1519 │ }</w:t>
            </w:r>
          </w:p>
        </w:tc>
      </w:tr>
    </w:tbl>
    <w:p/>
    <w:p>
      <w:r>
        <w:br w:type="page"/>
      </w:r>
    </w:p>
    <w:p>
      <w:pPr>
        <w:pStyle w:val="Heading2"/>
      </w:pPr>
      <w:r>
        <w:t>Client — Components</w:t>
      </w:r>
    </w:p>
    <w:p>
      <w:pPr>
        <w:pStyle w:val="Heading3"/>
      </w:pPr>
      <w:r>
        <w:rPr>
          <w:rFonts w:ascii="Consolas" w:hAnsi="Consolas"/>
          <w:sz w:val="22"/>
        </w:rPr>
        <w:t>src/client/components/Navbar.jsx</w:t>
      </w:r>
    </w:p>
    <w:p>
      <w:r>
        <w:rPr>
          <w:i/>
          <w:color w:val="888888"/>
          <w:sz w:val="18"/>
        </w:rPr>
        <w:t>Lines: 83  |  Type: JSX</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import { Link, useNavigate, useLocation } from 'react-router';</w:t>
            </w:r>
          </w:p>
          <w:p>
            <w:pPr>
              <w:spacing w:before="0" w:after="0" w:line="170" w:lineRule="exact"/>
            </w:pPr>
            <w:r>
              <w:rPr>
                <w:rFonts w:ascii="Consolas" w:hAnsi="Consolas"/>
                <w:color w:val="D4D4D4"/>
                <w:sz w:val="13"/>
                <w:rFonts w:ascii="Consolas" w:hAnsi="Consolas" w:cs="Consolas"/>
              </w:rPr>
              <w:t xml:space="preserve">   2 │ import { logout, useAuth } from 'wasp/client/auth';</w:t>
            </w:r>
          </w:p>
          <w:p>
            <w:pPr>
              <w:spacing w:before="0" w:after="0" w:line="170" w:lineRule="exact"/>
            </w:pPr>
            <w:r>
              <w:rPr>
                <w:rFonts w:ascii="Consolas" w:hAnsi="Consolas"/>
                <w:color w:val="D4D4D4"/>
                <w:sz w:val="13"/>
                <w:rFonts w:ascii="Consolas" w:hAnsi="Consolas" w:cs="Consolas"/>
              </w:rPr>
              <w:t xml:space="preserve">   3 │ </w:t>
            </w:r>
          </w:p>
          <w:p>
            <w:pPr>
              <w:spacing w:before="0" w:after="0" w:line="170" w:lineRule="exact"/>
            </w:pPr>
            <w:r>
              <w:rPr>
                <w:rFonts w:ascii="Consolas" w:hAnsi="Consolas"/>
                <w:color w:val="D4D4D4"/>
                <w:sz w:val="13"/>
                <w:rFonts w:ascii="Consolas" w:hAnsi="Consolas" w:cs="Consolas"/>
              </w:rPr>
              <w:t xml:space="preserve">   4 │ const OwlLogo = () =&gt; (</w:t>
            </w:r>
          </w:p>
          <w:p>
            <w:pPr>
              <w:spacing w:before="0" w:after="0" w:line="170" w:lineRule="exact"/>
            </w:pPr>
            <w:r>
              <w:rPr>
                <w:rFonts w:ascii="Consolas" w:hAnsi="Consolas"/>
                <w:color w:val="D4D4D4"/>
                <w:sz w:val="13"/>
                <w:rFonts w:ascii="Consolas" w:hAnsi="Consolas" w:cs="Consolas"/>
              </w:rPr>
              <w:t xml:space="preserve">   5 │   &lt;svg width="28" height="28" viewBox="0 0 32 32" fill="none" xmlns="http://www.w3.org/2000/svg"&gt;</w:t>
            </w:r>
          </w:p>
          <w:p>
            <w:pPr>
              <w:spacing w:before="0" w:after="0" w:line="170" w:lineRule="exact"/>
            </w:pPr>
            <w:r>
              <w:rPr>
                <w:rFonts w:ascii="Consolas" w:hAnsi="Consolas"/>
                <w:color w:val="D4D4D4"/>
                <w:sz w:val="13"/>
                <w:rFonts w:ascii="Consolas" w:hAnsi="Consolas" w:cs="Consolas"/>
              </w:rPr>
              <w:t xml:space="preserve">   6 │     {/* Ear tufts */}</w:t>
            </w:r>
          </w:p>
          <w:p>
            <w:pPr>
              <w:spacing w:before="0" w:after="0" w:line="170" w:lineRule="exact"/>
            </w:pPr>
            <w:r>
              <w:rPr>
                <w:rFonts w:ascii="Consolas" w:hAnsi="Consolas"/>
                <w:color w:val="D4D4D4"/>
                <w:sz w:val="13"/>
                <w:rFonts w:ascii="Consolas" w:hAnsi="Consolas" w:cs="Consolas"/>
              </w:rPr>
              <w:t xml:space="preserve">   7 │     &lt;path d="M7 6L10 12" stroke="#8b5cf6" strokeWidth="2" strokeLinecap="round" /&gt;</w:t>
            </w:r>
          </w:p>
          <w:p>
            <w:pPr>
              <w:spacing w:before="0" w:after="0" w:line="170" w:lineRule="exact"/>
            </w:pPr>
            <w:r>
              <w:rPr>
                <w:rFonts w:ascii="Consolas" w:hAnsi="Consolas"/>
                <w:color w:val="D4D4D4"/>
                <w:sz w:val="13"/>
                <w:rFonts w:ascii="Consolas" w:hAnsi="Consolas" w:cs="Consolas"/>
              </w:rPr>
              <w:t xml:space="preserve">   8 │     &lt;path d="M25 6L22 12" stroke="#8b5cf6" strokeWidth="2" strokeLinecap="round" /&gt;</w:t>
            </w:r>
          </w:p>
          <w:p>
            <w:pPr>
              <w:spacing w:before="0" w:after="0" w:line="170" w:lineRule="exact"/>
            </w:pPr>
            <w:r>
              <w:rPr>
                <w:rFonts w:ascii="Consolas" w:hAnsi="Consolas"/>
                <w:color w:val="D4D4D4"/>
                <w:sz w:val="13"/>
                <w:rFonts w:ascii="Consolas" w:hAnsi="Consolas" w:cs="Consolas"/>
              </w:rPr>
              <w:t xml:space="preserve">   9 │     {/* Head */}</w:t>
            </w:r>
          </w:p>
          <w:p>
            <w:pPr>
              <w:spacing w:before="0" w:after="0" w:line="170" w:lineRule="exact"/>
            </w:pPr>
            <w:r>
              <w:rPr>
                <w:rFonts w:ascii="Consolas" w:hAnsi="Consolas"/>
                <w:color w:val="D4D4D4"/>
                <w:sz w:val="13"/>
                <w:rFonts w:ascii="Consolas" w:hAnsi="Consolas" w:cs="Consolas"/>
              </w:rPr>
              <w:t xml:space="preserve">  10 │     &lt;ellipse cx="16" cy="17" rx="11" ry="10" fill="#4f8ef715" stroke="#4f8ef7" strokeWidth="1.2" /&gt;</w:t>
            </w:r>
          </w:p>
          <w:p>
            <w:pPr>
              <w:spacing w:before="0" w:after="0" w:line="170" w:lineRule="exact"/>
            </w:pPr>
            <w:r>
              <w:rPr>
                <w:rFonts w:ascii="Consolas" w:hAnsi="Consolas"/>
                <w:color w:val="D4D4D4"/>
                <w:sz w:val="13"/>
                <w:rFonts w:ascii="Consolas" w:hAnsi="Consolas" w:cs="Consolas"/>
              </w:rPr>
              <w:t xml:space="preserve">  11 │     {/* Left eye ring */}</w:t>
            </w:r>
          </w:p>
          <w:p>
            <w:pPr>
              <w:spacing w:before="0" w:after="0" w:line="170" w:lineRule="exact"/>
            </w:pPr>
            <w:r>
              <w:rPr>
                <w:rFonts w:ascii="Consolas" w:hAnsi="Consolas"/>
                <w:color w:val="D4D4D4"/>
                <w:sz w:val="13"/>
                <w:rFonts w:ascii="Consolas" w:hAnsi="Consolas" w:cs="Consolas"/>
              </w:rPr>
              <w:t xml:space="preserve">  12 │     &lt;circle cx="12" cy="16" r="4.5" fill="#0d0d15" stroke="#4f8ef7" strokeWidth="1" /&gt;</w:t>
            </w:r>
          </w:p>
          <w:p>
            <w:pPr>
              <w:spacing w:before="0" w:after="0" w:line="170" w:lineRule="exact"/>
            </w:pPr>
            <w:r>
              <w:rPr>
                <w:rFonts w:ascii="Consolas" w:hAnsi="Consolas"/>
                <w:color w:val="D4D4D4"/>
                <w:sz w:val="13"/>
                <w:rFonts w:ascii="Consolas" w:hAnsi="Consolas" w:cs="Consolas"/>
              </w:rPr>
              <w:t xml:space="preserve">  13 │     {/* Right eye ring */}</w:t>
            </w:r>
          </w:p>
          <w:p>
            <w:pPr>
              <w:spacing w:before="0" w:after="0" w:line="170" w:lineRule="exact"/>
            </w:pPr>
            <w:r>
              <w:rPr>
                <w:rFonts w:ascii="Consolas" w:hAnsi="Consolas"/>
                <w:color w:val="D4D4D4"/>
                <w:sz w:val="13"/>
                <w:rFonts w:ascii="Consolas" w:hAnsi="Consolas" w:cs="Consolas"/>
              </w:rPr>
              <w:t xml:space="preserve">  14 │     &lt;circle cx="20" cy="16" r="4.5" fill="#0d0d15" stroke="#4f8ef7" strokeWidth="1" /&gt;</w:t>
            </w:r>
          </w:p>
          <w:p>
            <w:pPr>
              <w:spacing w:before="0" w:after="0" w:line="170" w:lineRule="exact"/>
            </w:pPr>
            <w:r>
              <w:rPr>
                <w:rFonts w:ascii="Consolas" w:hAnsi="Consolas"/>
                <w:color w:val="D4D4D4"/>
                <w:sz w:val="13"/>
                <w:rFonts w:ascii="Consolas" w:hAnsi="Consolas" w:cs="Consolas"/>
              </w:rPr>
              <w:t xml:space="preserve">  15 │     {/* Left pupil */}</w:t>
            </w:r>
          </w:p>
          <w:p>
            <w:pPr>
              <w:spacing w:before="0" w:after="0" w:line="170" w:lineRule="exact"/>
            </w:pPr>
            <w:r>
              <w:rPr>
                <w:rFonts w:ascii="Consolas" w:hAnsi="Consolas"/>
                <w:color w:val="D4D4D4"/>
                <w:sz w:val="13"/>
                <w:rFonts w:ascii="Consolas" w:hAnsi="Consolas" w:cs="Consolas"/>
              </w:rPr>
              <w:t xml:space="preserve">  16 │     &lt;circle cx="12" cy="16" r="2.5" fill="#4f8ef7" /&gt;</w:t>
            </w:r>
          </w:p>
          <w:p>
            <w:pPr>
              <w:spacing w:before="0" w:after="0" w:line="170" w:lineRule="exact"/>
            </w:pPr>
            <w:r>
              <w:rPr>
                <w:rFonts w:ascii="Consolas" w:hAnsi="Consolas"/>
                <w:color w:val="D4D4D4"/>
                <w:sz w:val="13"/>
                <w:rFonts w:ascii="Consolas" w:hAnsi="Consolas" w:cs="Consolas"/>
              </w:rPr>
              <w:t xml:space="preserve">  17 │     &lt;circle cx="13" cy="15" r="1" fill="#fff" /&gt;</w:t>
            </w:r>
          </w:p>
          <w:p>
            <w:pPr>
              <w:spacing w:before="0" w:after="0" w:line="170" w:lineRule="exact"/>
            </w:pPr>
            <w:r>
              <w:rPr>
                <w:rFonts w:ascii="Consolas" w:hAnsi="Consolas"/>
                <w:color w:val="D4D4D4"/>
                <w:sz w:val="13"/>
                <w:rFonts w:ascii="Consolas" w:hAnsi="Consolas" w:cs="Consolas"/>
              </w:rPr>
              <w:t xml:space="preserve">  18 │     {/* Right pupil */}</w:t>
            </w:r>
          </w:p>
          <w:p>
            <w:pPr>
              <w:spacing w:before="0" w:after="0" w:line="170" w:lineRule="exact"/>
            </w:pPr>
            <w:r>
              <w:rPr>
                <w:rFonts w:ascii="Consolas" w:hAnsi="Consolas"/>
                <w:color w:val="D4D4D4"/>
                <w:sz w:val="13"/>
                <w:rFonts w:ascii="Consolas" w:hAnsi="Consolas" w:cs="Consolas"/>
              </w:rPr>
              <w:t xml:space="preserve">  19 │     &lt;circle cx="20" cy="16" r="2.5" fill="#4f8ef7" /&gt;</w:t>
            </w:r>
          </w:p>
          <w:p>
            <w:pPr>
              <w:spacing w:before="0" w:after="0" w:line="170" w:lineRule="exact"/>
            </w:pPr>
            <w:r>
              <w:rPr>
                <w:rFonts w:ascii="Consolas" w:hAnsi="Consolas"/>
                <w:color w:val="D4D4D4"/>
                <w:sz w:val="13"/>
                <w:rFonts w:ascii="Consolas" w:hAnsi="Consolas" w:cs="Consolas"/>
              </w:rPr>
              <w:t xml:space="preserve">  20 │     &lt;circle cx="21" cy="15" r="1" fill="#fff" /&gt;</w:t>
            </w:r>
          </w:p>
          <w:p>
            <w:pPr>
              <w:spacing w:before="0" w:after="0" w:line="170" w:lineRule="exact"/>
            </w:pPr>
            <w:r>
              <w:rPr>
                <w:rFonts w:ascii="Consolas" w:hAnsi="Consolas"/>
                <w:color w:val="D4D4D4"/>
                <w:sz w:val="13"/>
                <w:rFonts w:ascii="Consolas" w:hAnsi="Consolas" w:cs="Consolas"/>
              </w:rPr>
              <w:t xml:space="preserve">  21 │     {/* Beak */}</w:t>
            </w:r>
          </w:p>
          <w:p>
            <w:pPr>
              <w:spacing w:before="0" w:after="0" w:line="170" w:lineRule="exact"/>
            </w:pPr>
            <w:r>
              <w:rPr>
                <w:rFonts w:ascii="Consolas" w:hAnsi="Consolas"/>
                <w:color w:val="D4D4D4"/>
                <w:sz w:val="13"/>
                <w:rFonts w:ascii="Consolas" w:hAnsi="Consolas" w:cs="Consolas"/>
              </w:rPr>
              <w:t xml:space="preserve">  22 │     &lt;path d="M14.5 20.5 L16 23 L17.5 20.5" fill="#f59e0b" stroke="#f59e0b" strokeWidth="0.5" strokeLinejoin="round" /&gt;</w:t>
            </w:r>
          </w:p>
          <w:p>
            <w:pPr>
              <w:spacing w:before="0" w:after="0" w:line="170" w:lineRule="exact"/>
            </w:pPr>
            <w:r>
              <w:rPr>
                <w:rFonts w:ascii="Consolas" w:hAnsi="Consolas"/>
                <w:color w:val="D4D4D4"/>
                <w:sz w:val="13"/>
                <w:rFonts w:ascii="Consolas" w:hAnsi="Consolas" w:cs="Consolas"/>
              </w:rPr>
              <w:t xml:space="preserve">  23 │     {/* Brow bridge */}</w:t>
            </w:r>
          </w:p>
          <w:p>
            <w:pPr>
              <w:spacing w:before="0" w:after="0" w:line="170" w:lineRule="exact"/>
            </w:pPr>
            <w:r>
              <w:rPr>
                <w:rFonts w:ascii="Consolas" w:hAnsi="Consolas"/>
                <w:color w:val="D4D4D4"/>
                <w:sz w:val="13"/>
                <w:rFonts w:ascii="Consolas" w:hAnsi="Consolas" w:cs="Consolas"/>
              </w:rPr>
              <w:t xml:space="preserve">  24 │     &lt;path d="M7.5 13 Q12 10 16 13 Q20 10 24.5 13" stroke="#8b5cf6" strokeWidth="1" fill="none" strokeLinecap="round" /&gt;</w:t>
            </w:r>
          </w:p>
          <w:p>
            <w:pPr>
              <w:spacing w:before="0" w:after="0" w:line="170" w:lineRule="exact"/>
            </w:pPr>
            <w:r>
              <w:rPr>
                <w:rFonts w:ascii="Consolas" w:hAnsi="Consolas"/>
                <w:color w:val="D4D4D4"/>
                <w:sz w:val="13"/>
                <w:rFonts w:ascii="Consolas" w:hAnsi="Consolas" w:cs="Consolas"/>
              </w:rPr>
              <w:t xml:space="preserve">  25 │   &lt;/svg&gt;</w:t>
            </w:r>
          </w:p>
          <w:p>
            <w:pPr>
              <w:spacing w:before="0" w:after="0" w:line="170" w:lineRule="exact"/>
            </w:pPr>
            <w:r>
              <w:rPr>
                <w:rFonts w:ascii="Consolas" w:hAnsi="Consolas"/>
                <w:color w:val="D4D4D4"/>
                <w:sz w:val="13"/>
                <w:rFonts w:ascii="Consolas" w:hAnsi="Consolas" w:cs="Consolas"/>
              </w:rPr>
              <w:t xml:space="preserve">  26 │ );</w:t>
            </w:r>
          </w:p>
          <w:p>
            <w:pPr>
              <w:spacing w:before="0" w:after="0" w:line="170" w:lineRule="exact"/>
            </w:pPr>
            <w:r>
              <w:rPr>
                <w:rFonts w:ascii="Consolas" w:hAnsi="Consolas"/>
                <w:color w:val="D4D4D4"/>
                <w:sz w:val="13"/>
                <w:rFonts w:ascii="Consolas" w:hAnsi="Consolas" w:cs="Consolas"/>
              </w:rPr>
              <w:t xml:space="preserve">  27 │ </w:t>
            </w:r>
          </w:p>
          <w:p>
            <w:pPr>
              <w:spacing w:before="0" w:after="0" w:line="170" w:lineRule="exact"/>
            </w:pPr>
            <w:r>
              <w:rPr>
                <w:rFonts w:ascii="Consolas" w:hAnsi="Consolas"/>
                <w:color w:val="D4D4D4"/>
                <w:sz w:val="13"/>
                <w:rFonts w:ascii="Consolas" w:hAnsi="Consolas" w:cs="Consolas"/>
              </w:rPr>
              <w:t xml:space="preserve">  28 │ export function Navbar() {</w:t>
            </w:r>
          </w:p>
          <w:p>
            <w:pPr>
              <w:spacing w:before="0" w:after="0" w:line="170" w:lineRule="exact"/>
            </w:pPr>
            <w:r>
              <w:rPr>
                <w:rFonts w:ascii="Consolas" w:hAnsi="Consolas"/>
                <w:color w:val="D4D4D4"/>
                <w:sz w:val="13"/>
                <w:rFonts w:ascii="Consolas" w:hAnsi="Consolas" w:cs="Consolas"/>
              </w:rPr>
              <w:t xml:space="preserve">  29 │   const { data: user } = useAuth();</w:t>
            </w:r>
          </w:p>
          <w:p>
            <w:pPr>
              <w:spacing w:before="0" w:after="0" w:line="170" w:lineRule="exact"/>
            </w:pPr>
            <w:r>
              <w:rPr>
                <w:rFonts w:ascii="Consolas" w:hAnsi="Consolas"/>
                <w:color w:val="D4D4D4"/>
                <w:sz w:val="13"/>
                <w:rFonts w:ascii="Consolas" w:hAnsi="Consolas" w:cs="Consolas"/>
              </w:rPr>
              <w:t xml:space="preserve">  30 │   const location = useLocation();</w:t>
            </w:r>
          </w:p>
          <w:p>
            <w:pPr>
              <w:spacing w:before="0" w:after="0" w:line="170" w:lineRule="exact"/>
            </w:pPr>
            <w:r>
              <w:rPr>
                <w:rFonts w:ascii="Consolas" w:hAnsi="Consolas"/>
                <w:color w:val="D4D4D4"/>
                <w:sz w:val="13"/>
                <w:rFonts w:ascii="Consolas" w:hAnsi="Consolas" w:cs="Consolas"/>
              </w:rPr>
              <w:t xml:space="preserve">  31 │   const navigate = useNavigate();</w:t>
            </w:r>
          </w:p>
          <w:p>
            <w:pPr>
              <w:spacing w:before="0" w:after="0" w:line="170" w:lineRule="exact"/>
            </w:pPr>
            <w:r>
              <w:rPr>
                <w:rFonts w:ascii="Consolas" w:hAnsi="Consolas"/>
                <w:color w:val="D4D4D4"/>
                <w:sz w:val="13"/>
                <w:rFonts w:ascii="Consolas" w:hAnsi="Consolas" w:cs="Consolas"/>
              </w:rPr>
              <w:t xml:space="preserve">  32 │   const path = location.pathname;</w:t>
            </w:r>
          </w:p>
          <w:p>
            <w:pPr>
              <w:spacing w:before="0" w:after="0" w:line="170" w:lineRule="exact"/>
            </w:pPr>
            <w:r>
              <w:rPr>
                <w:rFonts w:ascii="Consolas" w:hAnsi="Consolas"/>
                <w:color w:val="D4D4D4"/>
                <w:sz w:val="13"/>
                <w:rFonts w:ascii="Consolas" w:hAnsi="Consolas" w:cs="Consolas"/>
              </w:rPr>
              <w:t xml:space="preserve">  33 │ </w:t>
            </w:r>
          </w:p>
          <w:p>
            <w:pPr>
              <w:spacing w:before="0" w:after="0" w:line="170" w:lineRule="exact"/>
            </w:pPr>
            <w:r>
              <w:rPr>
                <w:rFonts w:ascii="Consolas" w:hAnsi="Consolas"/>
                <w:color w:val="D4D4D4"/>
                <w:sz w:val="13"/>
                <w:rFonts w:ascii="Consolas" w:hAnsi="Consolas" w:cs="Consolas"/>
              </w:rPr>
              <w:t xml:space="preserve">  34 │   const isActive = (p) =&gt; path.startsWith(p);</w:t>
            </w:r>
          </w:p>
          <w:p>
            <w:pPr>
              <w:spacing w:before="0" w:after="0" w:line="170" w:lineRule="exact"/>
            </w:pPr>
            <w:r>
              <w:rPr>
                <w:rFonts w:ascii="Consolas" w:hAnsi="Consolas"/>
                <w:color w:val="D4D4D4"/>
                <w:sz w:val="13"/>
                <w:rFonts w:ascii="Consolas" w:hAnsi="Consolas" w:cs="Consolas"/>
              </w:rPr>
              <w:t xml:space="preserve">  35 │ </w:t>
            </w:r>
          </w:p>
          <w:p>
            <w:pPr>
              <w:spacing w:before="0" w:after="0" w:line="170" w:lineRule="exact"/>
            </w:pPr>
            <w:r>
              <w:rPr>
                <w:rFonts w:ascii="Consolas" w:hAnsi="Consolas"/>
                <w:color w:val="D4D4D4"/>
                <w:sz w:val="13"/>
                <w:rFonts w:ascii="Consolas" w:hAnsi="Consolas" w:cs="Consolas"/>
              </w:rPr>
              <w:t xml:space="preserve">  36 │   const navStyle = {</w:t>
            </w:r>
          </w:p>
          <w:p>
            <w:pPr>
              <w:spacing w:before="0" w:after="0" w:line="170" w:lineRule="exact"/>
            </w:pPr>
            <w:r>
              <w:rPr>
                <w:rFonts w:ascii="Consolas" w:hAnsi="Consolas"/>
                <w:color w:val="D4D4D4"/>
                <w:sz w:val="13"/>
                <w:rFonts w:ascii="Consolas" w:hAnsi="Consolas" w:cs="Consolas"/>
              </w:rPr>
              <w:t xml:space="preserve">  37 │     position: 'sticky', top: 0, zIndex: 100, padding: '12px 40px',</w:t>
            </w:r>
          </w:p>
          <w:p>
            <w:pPr>
              <w:spacing w:before="0" w:after="0" w:line="170" w:lineRule="exact"/>
            </w:pPr>
            <w:r>
              <w:rPr>
                <w:rFonts w:ascii="Consolas" w:hAnsi="Consolas"/>
                <w:color w:val="D4D4D4"/>
                <w:sz w:val="13"/>
                <w:rFonts w:ascii="Consolas" w:hAnsi="Consolas" w:cs="Consolas"/>
              </w:rPr>
              <w:t xml:space="preserve">  38 │     display: 'flex', alignItems: 'center', justifyContent: 'space-between',</w:t>
            </w:r>
          </w:p>
          <w:p>
            <w:pPr>
              <w:spacing w:before="0" w:after="0" w:line="170" w:lineRule="exact"/>
            </w:pPr>
            <w:r>
              <w:rPr>
                <w:rFonts w:ascii="Consolas" w:hAnsi="Consolas"/>
                <w:color w:val="D4D4D4"/>
                <w:sz w:val="13"/>
                <w:rFonts w:ascii="Consolas" w:hAnsi="Consolas" w:cs="Consolas"/>
              </w:rPr>
              <w:t xml:space="preserve">  39 │     background: '#07070dee', backdropFilter: 'blur(12px)',</w:t>
            </w:r>
          </w:p>
          <w:p>
            <w:pPr>
              <w:spacing w:before="0" w:after="0" w:line="170" w:lineRule="exact"/>
            </w:pPr>
            <w:r>
              <w:rPr>
                <w:rFonts w:ascii="Consolas" w:hAnsi="Consolas"/>
                <w:color w:val="D4D4D4"/>
                <w:sz w:val="13"/>
                <w:rFonts w:ascii="Consolas" w:hAnsi="Consolas" w:cs="Consolas"/>
              </w:rPr>
              <w:t xml:space="preserve">  40 │     borderBottom: '1px solid var(--border)'</w:t>
            </w:r>
          </w:p>
          <w:p>
            <w:pPr>
              <w:spacing w:before="0" w:after="0" w:line="170" w:lineRule="exact"/>
            </w:pPr>
            <w:r>
              <w:rPr>
                <w:rFonts w:ascii="Consolas" w:hAnsi="Consolas"/>
                <w:color w:val="D4D4D4"/>
                <w:sz w:val="13"/>
                <w:rFonts w:ascii="Consolas" w:hAnsi="Consolas" w:cs="Consolas"/>
              </w:rPr>
              <w:t xml:space="preserve">  41 │   };</w:t>
            </w:r>
          </w:p>
          <w:p>
            <w:pPr>
              <w:spacing w:before="0" w:after="0" w:line="170" w:lineRule="exact"/>
            </w:pPr>
            <w:r>
              <w:rPr>
                <w:rFonts w:ascii="Consolas" w:hAnsi="Consolas"/>
                <w:color w:val="D4D4D4"/>
                <w:sz w:val="13"/>
                <w:rFonts w:ascii="Consolas" w:hAnsi="Consolas" w:cs="Consolas"/>
              </w:rPr>
              <w:t xml:space="preserve">  42 │ </w:t>
            </w:r>
          </w:p>
          <w:p>
            <w:pPr>
              <w:spacing w:before="0" w:after="0" w:line="170" w:lineRule="exact"/>
            </w:pPr>
            <w:r>
              <w:rPr>
                <w:rFonts w:ascii="Consolas" w:hAnsi="Consolas"/>
                <w:color w:val="D4D4D4"/>
                <w:sz w:val="13"/>
                <w:rFonts w:ascii="Consolas" w:hAnsi="Consolas" w:cs="Consolas"/>
              </w:rPr>
              <w:t xml:space="preserve">  43 │   const linkStyle = (active) =&gt; ({</w:t>
            </w:r>
          </w:p>
          <w:p>
            <w:pPr>
              <w:spacing w:before="0" w:after="0" w:line="170" w:lineRule="exact"/>
            </w:pPr>
            <w:r>
              <w:rPr>
                <w:rFonts w:ascii="Consolas" w:hAnsi="Consolas"/>
                <w:color w:val="D4D4D4"/>
                <w:sz w:val="13"/>
                <w:rFonts w:ascii="Consolas" w:hAnsi="Consolas" w:cs="Consolas"/>
              </w:rPr>
              <w:t xml:space="preserve">  44 │     color: active ? 'var(--blue)' : 'var(--text2)', fontSize: '14px',</w:t>
            </w:r>
          </w:p>
          <w:p>
            <w:pPr>
              <w:spacing w:before="0" w:after="0" w:line="170" w:lineRule="exact"/>
            </w:pPr>
            <w:r>
              <w:rPr>
                <w:rFonts w:ascii="Consolas" w:hAnsi="Consolas"/>
                <w:color w:val="D4D4D4"/>
                <w:sz w:val="13"/>
                <w:rFonts w:ascii="Consolas" w:hAnsi="Consolas" w:cs="Consolas"/>
              </w:rPr>
              <w:t xml:space="preserve">  45 │     textDecoration: 'none', transition: '0.2s', fontWeight: active ? 600 : 400</w:t>
            </w:r>
          </w:p>
          <w:p>
            <w:pPr>
              <w:spacing w:before="0" w:after="0" w:line="170" w:lineRule="exact"/>
            </w:pPr>
            <w:r>
              <w:rPr>
                <w:rFonts w:ascii="Consolas" w:hAnsi="Consolas"/>
                <w:color w:val="D4D4D4"/>
                <w:sz w:val="13"/>
                <w:rFonts w:ascii="Consolas" w:hAnsi="Consolas" w:cs="Consolas"/>
              </w:rPr>
              <w:t xml:space="preserve">  46 │   });</w:t>
            </w:r>
          </w:p>
          <w:p>
            <w:pPr>
              <w:spacing w:before="0" w:after="0" w:line="170" w:lineRule="exact"/>
            </w:pPr>
            <w:r>
              <w:rPr>
                <w:rFonts w:ascii="Consolas" w:hAnsi="Consolas"/>
                <w:color w:val="D4D4D4"/>
                <w:sz w:val="13"/>
                <w:rFonts w:ascii="Consolas" w:hAnsi="Consolas" w:cs="Consolas"/>
              </w:rPr>
              <w:t xml:space="preserve">  47 │ </w:t>
            </w:r>
          </w:p>
          <w:p>
            <w:pPr>
              <w:spacing w:before="0" w:after="0" w:line="170" w:lineRule="exact"/>
            </w:pPr>
            <w:r>
              <w:rPr>
                <w:rFonts w:ascii="Consolas" w:hAnsi="Consolas"/>
                <w:color w:val="D4D4D4"/>
                <w:sz w:val="13"/>
                <w:rFonts w:ascii="Consolas" w:hAnsi="Consolas" w:cs="Consolas"/>
              </w:rPr>
              <w:t xml:space="preserve">  48 │   return (</w:t>
            </w:r>
          </w:p>
          <w:p>
            <w:pPr>
              <w:spacing w:before="0" w:after="0" w:line="170" w:lineRule="exact"/>
            </w:pPr>
            <w:r>
              <w:rPr>
                <w:rFonts w:ascii="Consolas" w:hAnsi="Consolas"/>
                <w:color w:val="D4D4D4"/>
                <w:sz w:val="13"/>
                <w:rFonts w:ascii="Consolas" w:hAnsi="Consolas" w:cs="Consolas"/>
              </w:rPr>
              <w:t xml:space="preserve">  49 │     &lt;nav style={navStyle}&gt;</w:t>
            </w:r>
          </w:p>
          <w:p>
            <w:pPr>
              <w:spacing w:before="0" w:after="0" w:line="170" w:lineRule="exact"/>
            </w:pPr>
            <w:r>
              <w:rPr>
                <w:rFonts w:ascii="Consolas" w:hAnsi="Consolas"/>
                <w:color w:val="D4D4D4"/>
                <w:sz w:val="13"/>
                <w:rFonts w:ascii="Consolas" w:hAnsi="Consolas" w:cs="Consolas"/>
              </w:rPr>
              <w:t xml:space="preserve">  50 │       &lt;Link to="/" style={{ display: 'flex', alignItems: 'center', gap: '10px', textDecoration: 'none' }}&gt;</w:t>
            </w:r>
          </w:p>
          <w:p>
            <w:pPr>
              <w:spacing w:before="0" w:after="0" w:line="170" w:lineRule="exact"/>
            </w:pPr>
            <w:r>
              <w:rPr>
                <w:rFonts w:ascii="Consolas" w:hAnsi="Consolas"/>
                <w:color w:val="D4D4D4"/>
                <w:sz w:val="13"/>
                <w:rFonts w:ascii="Consolas" w:hAnsi="Consolas" w:cs="Consolas"/>
              </w:rPr>
              <w:t xml:space="preserve">  51 │         &lt;OwlLogo /&gt;</w:t>
            </w:r>
          </w:p>
          <w:p>
            <w:pPr>
              <w:spacing w:before="0" w:after="0" w:line="170" w:lineRule="exact"/>
            </w:pPr>
            <w:r>
              <w:rPr>
                <w:rFonts w:ascii="Consolas" w:hAnsi="Consolas"/>
                <w:color w:val="D4D4D4"/>
                <w:sz w:val="13"/>
                <w:rFonts w:ascii="Consolas" w:hAnsi="Consolas" w:cs="Consolas"/>
              </w:rPr>
              <w:t xml:space="preserve">  52 │         &lt;span style={{</w:t>
            </w:r>
          </w:p>
          <w:p>
            <w:pPr>
              <w:spacing w:before="0" w:after="0" w:line="170" w:lineRule="exact"/>
            </w:pPr>
            <w:r>
              <w:rPr>
                <w:rFonts w:ascii="Consolas" w:hAnsi="Consolas"/>
                <w:color w:val="D4D4D4"/>
                <w:sz w:val="13"/>
                <w:rFonts w:ascii="Consolas" w:hAnsi="Consolas" w:cs="Consolas"/>
              </w:rPr>
              <w:t xml:space="preserve">  53 │           fontFamily: "'Space Grotesk', sans-serif", fontWeight: 800, fontSize: '16px',</w:t>
            </w:r>
          </w:p>
          <w:p>
            <w:pPr>
              <w:spacing w:before="0" w:after="0" w:line="170" w:lineRule="exact"/>
            </w:pPr>
            <w:r>
              <w:rPr>
                <w:rFonts w:ascii="Consolas" w:hAnsi="Consolas"/>
                <w:color w:val="D4D4D4"/>
                <w:sz w:val="13"/>
                <w:rFonts w:ascii="Consolas" w:hAnsi="Consolas" w:cs="Consolas"/>
              </w:rPr>
              <w:t xml:space="preserve">  54 │           background: 'var(--grad)', WebkitBackgroundClip: 'text', WebkitTextFillColor: 'transparent'</w:t>
            </w:r>
          </w:p>
          <w:p>
            <w:pPr>
              <w:spacing w:before="0" w:after="0" w:line="170" w:lineRule="exact"/>
            </w:pPr>
            <w:r>
              <w:rPr>
                <w:rFonts w:ascii="Consolas" w:hAnsi="Consolas"/>
                <w:color w:val="D4D4D4"/>
                <w:sz w:val="13"/>
                <w:rFonts w:ascii="Consolas" w:hAnsi="Consolas" w:cs="Consolas"/>
              </w:rPr>
              <w:t xml:space="preserve">  55 │         }}&gt;Professor ARQI&lt;/span&gt;</w:t>
            </w:r>
          </w:p>
          <w:p>
            <w:pPr>
              <w:spacing w:before="0" w:after="0" w:line="170" w:lineRule="exact"/>
            </w:pPr>
            <w:r>
              <w:rPr>
                <w:rFonts w:ascii="Consolas" w:hAnsi="Consolas"/>
                <w:color w:val="D4D4D4"/>
                <w:sz w:val="13"/>
                <w:rFonts w:ascii="Consolas" w:hAnsi="Consolas" w:cs="Consolas"/>
              </w:rPr>
              <w:t xml:space="preserve">  56 │       &lt;/Link&gt;</w:t>
            </w:r>
          </w:p>
          <w:p>
            <w:pPr>
              <w:spacing w:before="0" w:after="0" w:line="170" w:lineRule="exact"/>
            </w:pPr>
            <w:r>
              <w:rPr>
                <w:rFonts w:ascii="Consolas" w:hAnsi="Consolas"/>
                <w:color w:val="D4D4D4"/>
                <w:sz w:val="13"/>
                <w:rFonts w:ascii="Consolas" w:hAnsi="Consolas" w:cs="Consolas"/>
              </w:rPr>
              <w:t xml:space="preserve">  57 │ </w:t>
            </w:r>
          </w:p>
          <w:p>
            <w:pPr>
              <w:spacing w:before="0" w:after="0" w:line="170" w:lineRule="exact"/>
            </w:pPr>
            <w:r>
              <w:rPr>
                <w:rFonts w:ascii="Consolas" w:hAnsi="Consolas"/>
                <w:color w:val="D4D4D4"/>
                <w:sz w:val="13"/>
                <w:rFonts w:ascii="Consolas" w:hAnsi="Consolas" w:cs="Consolas"/>
              </w:rPr>
              <w:t xml:space="preserve">  58 │       &lt;div style={{ display: 'flex', gap: '24px', alignItems: 'center' }}&gt;</w:t>
            </w:r>
          </w:p>
          <w:p>
            <w:pPr>
              <w:spacing w:before="0" w:after="0" w:line="170" w:lineRule="exact"/>
            </w:pPr>
            <w:r>
              <w:rPr>
                <w:rFonts w:ascii="Consolas" w:hAnsi="Consolas"/>
                <w:color w:val="D4D4D4"/>
                <w:sz w:val="13"/>
                <w:rFonts w:ascii="Consolas" w:hAnsi="Consolas" w:cs="Consolas"/>
              </w:rPr>
              <w:t xml:space="preserve">  59 │         {user ? (</w:t>
            </w:r>
          </w:p>
          <w:p>
            <w:pPr>
              <w:spacing w:before="0" w:after="0" w:line="170" w:lineRule="exact"/>
            </w:pPr>
            <w:r>
              <w:rPr>
                <w:rFonts w:ascii="Consolas" w:hAnsi="Consolas"/>
                <w:color w:val="D4D4D4"/>
                <w:sz w:val="13"/>
                <w:rFonts w:ascii="Consolas" w:hAnsi="Consolas" w:cs="Consolas"/>
              </w:rPr>
              <w:t xml:space="preserve">  60 │           &lt;&gt;</w:t>
            </w:r>
          </w:p>
          <w:p>
            <w:pPr>
              <w:spacing w:before="0" w:after="0" w:line="170" w:lineRule="exact"/>
            </w:pPr>
            <w:r>
              <w:rPr>
                <w:rFonts w:ascii="Consolas" w:hAnsi="Consolas"/>
                <w:color w:val="D4D4D4"/>
                <w:sz w:val="13"/>
                <w:rFonts w:ascii="Consolas" w:hAnsi="Consolas" w:cs="Consolas"/>
              </w:rPr>
              <w:t xml:space="preserve">  61 │             &lt;Link to="/org" style={linkStyle(isActive('/org'))}&gt;Organization&lt;/Link&gt;</w:t>
            </w:r>
          </w:p>
          <w:p>
            <w:pPr>
              <w:spacing w:before="0" w:after="0" w:line="170" w:lineRule="exact"/>
            </w:pPr>
            <w:r>
              <w:rPr>
                <w:rFonts w:ascii="Consolas" w:hAnsi="Consolas"/>
                <w:color w:val="D4D4D4"/>
                <w:sz w:val="13"/>
                <w:rFonts w:ascii="Consolas" w:hAnsi="Consolas" w:cs="Consolas"/>
              </w:rPr>
              <w:t xml:space="preserve">  62 │             &lt;Link to="/individual" style={linkStyle(isActive('/individual'))}&gt;Individual&lt;/Link&gt;</w:t>
            </w:r>
          </w:p>
          <w:p>
            <w:pPr>
              <w:spacing w:before="0" w:after="0" w:line="170" w:lineRule="exact"/>
            </w:pPr>
            <w:r>
              <w:rPr>
                <w:rFonts w:ascii="Consolas" w:hAnsi="Consolas"/>
                <w:color w:val="D4D4D4"/>
                <w:sz w:val="13"/>
                <w:rFonts w:ascii="Consolas" w:hAnsi="Consolas" w:cs="Consolas"/>
              </w:rPr>
              <w:t xml:space="preserve">  63 │             &lt;Link to="/individual/new" style={linkStyle(isActive('/individual/new'))}&gt;Practice&lt;/Link&gt;</w:t>
            </w:r>
          </w:p>
          <w:p>
            <w:pPr>
              <w:spacing w:before="0" w:after="0" w:line="170" w:lineRule="exact"/>
            </w:pPr>
            <w:r>
              <w:rPr>
                <w:rFonts w:ascii="Consolas" w:hAnsi="Consolas"/>
                <w:color w:val="D4D4D4"/>
                <w:sz w:val="13"/>
                <w:rFonts w:ascii="Consolas" w:hAnsi="Consolas" w:cs="Consolas"/>
              </w:rPr>
              <w:t xml:space="preserve">  64 │             &lt;div style={{ display: 'flex', alignItems: 'center', gap: '10px', marginLeft: '8px' }}&gt;</w:t>
            </w:r>
          </w:p>
          <w:p>
            <w:pPr>
              <w:spacing w:before="0" w:after="0" w:line="170" w:lineRule="exact"/>
            </w:pPr>
            <w:r>
              <w:rPr>
                <w:rFonts w:ascii="Consolas" w:hAnsi="Consolas"/>
                <w:color w:val="D4D4D4"/>
                <w:sz w:val="13"/>
                <w:rFonts w:ascii="Consolas" w:hAnsi="Consolas" w:cs="Consolas"/>
              </w:rPr>
              <w:t xml:space="preserve">  65 │               &lt;div className="avatar" style={{ width: '28px', height: '28px', fontSize: '11px' }}&gt;</w:t>
            </w:r>
          </w:p>
          <w:p>
            <w:pPr>
              <w:spacing w:before="0" w:after="0" w:line="170" w:lineRule="exact"/>
            </w:pPr>
            <w:r>
              <w:rPr>
                <w:rFonts w:ascii="Consolas" w:hAnsi="Consolas"/>
                <w:color w:val="D4D4D4"/>
                <w:sz w:val="13"/>
                <w:rFonts w:ascii="Consolas" w:hAnsi="Consolas" w:cs="Consolas"/>
              </w:rPr>
              <w:t xml:space="preserve">  66 │                 {(user.identities?.email?.id || user.email || 'U')[0].toUpperCase()}</w:t>
            </w:r>
          </w:p>
          <w:p>
            <w:pPr>
              <w:spacing w:before="0" w:after="0" w:line="170" w:lineRule="exact"/>
            </w:pPr>
            <w:r>
              <w:rPr>
                <w:rFonts w:ascii="Consolas" w:hAnsi="Consolas"/>
                <w:color w:val="D4D4D4"/>
                <w:sz w:val="13"/>
                <w:rFonts w:ascii="Consolas" w:hAnsi="Consolas" w:cs="Consolas"/>
              </w:rPr>
              <w:t xml:space="preserve">  67 │               &lt;/div&gt;</w:t>
            </w:r>
          </w:p>
          <w:p>
            <w:pPr>
              <w:spacing w:before="0" w:after="0" w:line="170" w:lineRule="exact"/>
            </w:pPr>
            <w:r>
              <w:rPr>
                <w:rFonts w:ascii="Consolas" w:hAnsi="Consolas"/>
                <w:color w:val="D4D4D4"/>
                <w:sz w:val="13"/>
                <w:rFonts w:ascii="Consolas" w:hAnsi="Consolas" w:cs="Consolas"/>
              </w:rPr>
              <w:t xml:space="preserve">  68 │               &lt;button onClick={() =&gt; { logout(); navigate('/'); }} className="btn btn-outline btn-sm"&gt;</w:t>
            </w:r>
          </w:p>
          <w:p>
            <w:pPr>
              <w:spacing w:before="0" w:after="0" w:line="170" w:lineRule="exact"/>
            </w:pPr>
            <w:r>
              <w:rPr>
                <w:rFonts w:ascii="Consolas" w:hAnsi="Consolas"/>
                <w:color w:val="D4D4D4"/>
                <w:sz w:val="13"/>
                <w:rFonts w:ascii="Consolas" w:hAnsi="Consolas" w:cs="Consolas"/>
              </w:rPr>
              <w:t xml:space="preserve">  69 │                 Sign Out</w:t>
            </w:r>
          </w:p>
          <w:p>
            <w:pPr>
              <w:spacing w:before="0" w:after="0" w:line="170" w:lineRule="exact"/>
            </w:pPr>
            <w:r>
              <w:rPr>
                <w:rFonts w:ascii="Consolas" w:hAnsi="Consolas"/>
                <w:color w:val="D4D4D4"/>
                <w:sz w:val="13"/>
                <w:rFonts w:ascii="Consolas" w:hAnsi="Consolas" w:cs="Consolas"/>
              </w:rPr>
              <w:t xml:space="preserve">  70 │               &lt;/button&gt;</w:t>
            </w:r>
          </w:p>
          <w:p>
            <w:pPr>
              <w:spacing w:before="0" w:after="0" w:line="170" w:lineRule="exact"/>
            </w:pPr>
            <w:r>
              <w:rPr>
                <w:rFonts w:ascii="Consolas" w:hAnsi="Consolas"/>
                <w:color w:val="D4D4D4"/>
                <w:sz w:val="13"/>
                <w:rFonts w:ascii="Consolas" w:hAnsi="Consolas" w:cs="Consolas"/>
              </w:rPr>
              <w:t xml:space="preserve">  71 │             &lt;/div&gt;</w:t>
            </w:r>
          </w:p>
          <w:p>
            <w:pPr>
              <w:spacing w:before="0" w:after="0" w:line="170" w:lineRule="exact"/>
            </w:pPr>
            <w:r>
              <w:rPr>
                <w:rFonts w:ascii="Consolas" w:hAnsi="Consolas"/>
                <w:color w:val="D4D4D4"/>
                <w:sz w:val="13"/>
                <w:rFonts w:ascii="Consolas" w:hAnsi="Consolas" w:cs="Consolas"/>
              </w:rPr>
              <w:t xml:space="preserve">  72 │           &lt;/&gt;</w:t>
            </w:r>
          </w:p>
          <w:p>
            <w:pPr>
              <w:spacing w:before="0" w:after="0" w:line="170" w:lineRule="exact"/>
            </w:pPr>
            <w:r>
              <w:rPr>
                <w:rFonts w:ascii="Consolas" w:hAnsi="Consolas"/>
                <w:color w:val="D4D4D4"/>
                <w:sz w:val="13"/>
                <w:rFonts w:ascii="Consolas" w:hAnsi="Consolas" w:cs="Consolas"/>
              </w:rPr>
              <w:t xml:space="preserve">  73 │         ) : (</w:t>
            </w:r>
          </w:p>
          <w:p>
            <w:pPr>
              <w:spacing w:before="0" w:after="0" w:line="170" w:lineRule="exact"/>
            </w:pPr>
            <w:r>
              <w:rPr>
                <w:rFonts w:ascii="Consolas" w:hAnsi="Consolas"/>
                <w:color w:val="D4D4D4"/>
                <w:sz w:val="13"/>
                <w:rFonts w:ascii="Consolas" w:hAnsi="Consolas" w:cs="Consolas"/>
              </w:rPr>
              <w:t xml:space="preserve">  74 │           &lt;&gt;</w:t>
            </w:r>
          </w:p>
          <w:p>
            <w:pPr>
              <w:spacing w:before="0" w:after="0" w:line="170" w:lineRule="exact"/>
            </w:pPr>
            <w:r>
              <w:rPr>
                <w:rFonts w:ascii="Consolas" w:hAnsi="Consolas"/>
                <w:color w:val="D4D4D4"/>
                <w:sz w:val="13"/>
                <w:rFonts w:ascii="Consolas" w:hAnsi="Consolas" w:cs="Consolas"/>
              </w:rPr>
              <w:t xml:space="preserve">  75 │             &lt;Link to="/login" className="btn btn-outline btn-sm"&gt;Sign In&lt;/Link&gt;</w:t>
            </w:r>
          </w:p>
          <w:p>
            <w:pPr>
              <w:spacing w:before="0" w:after="0" w:line="170" w:lineRule="exact"/>
            </w:pPr>
            <w:r>
              <w:rPr>
                <w:rFonts w:ascii="Consolas" w:hAnsi="Consolas"/>
                <w:color w:val="D4D4D4"/>
                <w:sz w:val="13"/>
                <w:rFonts w:ascii="Consolas" w:hAnsi="Consolas" w:cs="Consolas"/>
              </w:rPr>
              <w:t xml:space="preserve">  76 │             &lt;Link to="/register" className="btn btn-primary btn-sm"&gt;Get Started&lt;/Link&gt;</w:t>
            </w:r>
          </w:p>
          <w:p>
            <w:pPr>
              <w:spacing w:before="0" w:after="0" w:line="170" w:lineRule="exact"/>
            </w:pPr>
            <w:r>
              <w:rPr>
                <w:rFonts w:ascii="Consolas" w:hAnsi="Consolas"/>
                <w:color w:val="D4D4D4"/>
                <w:sz w:val="13"/>
                <w:rFonts w:ascii="Consolas" w:hAnsi="Consolas" w:cs="Consolas"/>
              </w:rPr>
              <w:t xml:space="preserve">  77 │           &lt;/&gt;</w:t>
            </w:r>
          </w:p>
          <w:p>
            <w:pPr>
              <w:spacing w:before="0" w:after="0" w:line="170" w:lineRule="exact"/>
            </w:pPr>
            <w:r>
              <w:rPr>
                <w:rFonts w:ascii="Consolas" w:hAnsi="Consolas"/>
                <w:color w:val="D4D4D4"/>
                <w:sz w:val="13"/>
                <w:rFonts w:ascii="Consolas" w:hAnsi="Consolas" w:cs="Consolas"/>
              </w:rPr>
              <w:t xml:space="preserve">  78 │         )}</w:t>
            </w:r>
          </w:p>
          <w:p>
            <w:pPr>
              <w:spacing w:before="0" w:after="0" w:line="170" w:lineRule="exact"/>
            </w:pPr>
            <w:r>
              <w:rPr>
                <w:rFonts w:ascii="Consolas" w:hAnsi="Consolas"/>
                <w:color w:val="D4D4D4"/>
                <w:sz w:val="13"/>
                <w:rFonts w:ascii="Consolas" w:hAnsi="Consolas" w:cs="Consolas"/>
              </w:rPr>
              <w:t xml:space="preserve">  79 │       &lt;/div&gt;</w:t>
            </w:r>
          </w:p>
          <w:p>
            <w:pPr>
              <w:spacing w:before="0" w:after="0" w:line="170" w:lineRule="exact"/>
            </w:pPr>
            <w:r>
              <w:rPr>
                <w:rFonts w:ascii="Consolas" w:hAnsi="Consolas"/>
                <w:color w:val="D4D4D4"/>
                <w:sz w:val="13"/>
                <w:rFonts w:ascii="Consolas" w:hAnsi="Consolas" w:cs="Consolas"/>
              </w:rPr>
              <w:t xml:space="preserve">  80 │     &lt;/nav&gt;</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81 │   );</w:t>
            </w:r>
          </w:p>
          <w:p>
            <w:pPr>
              <w:spacing w:before="0" w:after="0" w:line="170" w:lineRule="exact"/>
            </w:pPr>
            <w:r>
              <w:rPr>
                <w:rFonts w:ascii="Consolas" w:hAnsi="Consolas"/>
                <w:color w:val="D4D4D4"/>
                <w:sz w:val="13"/>
                <w:rFonts w:ascii="Consolas" w:hAnsi="Consolas" w:cs="Consolas"/>
              </w:rPr>
              <w:t xml:space="preserve">  82 │ }</w:t>
            </w:r>
          </w:p>
          <w:p>
            <w:pPr>
              <w:spacing w:before="0" w:after="0" w:line="170" w:lineRule="exact"/>
            </w:pPr>
            <w:r>
              <w:rPr>
                <w:rFonts w:ascii="Consolas" w:hAnsi="Consolas"/>
                <w:color w:val="D4D4D4"/>
                <w:sz w:val="13"/>
                <w:rFonts w:ascii="Consolas" w:hAnsi="Consolas" w:cs="Consolas"/>
              </w:rPr>
              <w:t xml:space="preserve">  83 │ </w:t>
            </w:r>
          </w:p>
        </w:tc>
      </w:tr>
    </w:tbl>
    <w:p/>
    <w:p>
      <w:r>
        <w:br w:type="page"/>
      </w:r>
    </w:p>
    <w:p>
      <w:pPr>
        <w:pStyle w:val="Heading2"/>
      </w:pPr>
      <w:r>
        <w:t>Client — Public Pages</w:t>
      </w:r>
    </w:p>
    <w:p>
      <w:pPr>
        <w:pStyle w:val="Heading3"/>
      </w:pPr>
      <w:r>
        <w:rPr>
          <w:rFonts w:ascii="Consolas" w:hAnsi="Consolas"/>
          <w:sz w:val="22"/>
        </w:rPr>
        <w:t>src/client/pages/Home.jsx</w:t>
      </w:r>
    </w:p>
    <w:p>
      <w:r>
        <w:rPr>
          <w:i/>
          <w:color w:val="888888"/>
          <w:sz w:val="18"/>
        </w:rPr>
        <w:t>Lines: 85  |  Type: JSX</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import { Link } from 'react-router';</w:t>
            </w:r>
          </w:p>
          <w:p>
            <w:pPr>
              <w:spacing w:before="0" w:after="0" w:line="170" w:lineRule="exact"/>
            </w:pPr>
            <w:r>
              <w:rPr>
                <w:rFonts w:ascii="Consolas" w:hAnsi="Consolas"/>
                <w:color w:val="D4D4D4"/>
                <w:sz w:val="13"/>
                <w:rFonts w:ascii="Consolas" w:hAnsi="Consolas" w:cs="Consolas"/>
              </w:rPr>
              <w:t xml:space="preserve">   2 │ import { useAuth } from 'wasp/client/auth';</w:t>
            </w:r>
          </w:p>
          <w:p>
            <w:pPr>
              <w:spacing w:before="0" w:after="0" w:line="170" w:lineRule="exact"/>
            </w:pPr>
            <w:r>
              <w:rPr>
                <w:rFonts w:ascii="Consolas" w:hAnsi="Consolas"/>
                <w:color w:val="D4D4D4"/>
                <w:sz w:val="13"/>
                <w:rFonts w:ascii="Consolas" w:hAnsi="Consolas" w:cs="Consolas"/>
              </w:rPr>
              <w:t xml:space="preserve">   3 │ </w:t>
            </w:r>
          </w:p>
          <w:p>
            <w:pPr>
              <w:spacing w:before="0" w:after="0" w:line="170" w:lineRule="exact"/>
            </w:pPr>
            <w:r>
              <w:rPr>
                <w:rFonts w:ascii="Consolas" w:hAnsi="Consolas"/>
                <w:color w:val="D4D4D4"/>
                <w:sz w:val="13"/>
                <w:rFonts w:ascii="Consolas" w:hAnsi="Consolas" w:cs="Consolas"/>
              </w:rPr>
              <w:t xml:space="preserve">   4 │ const OwlMini = () =&gt; (</w:t>
            </w:r>
          </w:p>
          <w:p>
            <w:pPr>
              <w:spacing w:before="0" w:after="0" w:line="170" w:lineRule="exact"/>
            </w:pPr>
            <w:r>
              <w:rPr>
                <w:rFonts w:ascii="Consolas" w:hAnsi="Consolas"/>
                <w:color w:val="D4D4D4"/>
                <w:sz w:val="13"/>
                <w:rFonts w:ascii="Consolas" w:hAnsi="Consolas" w:cs="Consolas"/>
              </w:rPr>
              <w:t xml:space="preserve">   5 │   &lt;svg width="20" height="20" viewBox="0 0 32 32" fill="none"&gt;</w:t>
            </w:r>
          </w:p>
          <w:p>
            <w:pPr>
              <w:spacing w:before="0" w:after="0" w:line="170" w:lineRule="exact"/>
            </w:pPr>
            <w:r>
              <w:rPr>
                <w:rFonts w:ascii="Consolas" w:hAnsi="Consolas"/>
                <w:color w:val="D4D4D4"/>
                <w:sz w:val="13"/>
                <w:rFonts w:ascii="Consolas" w:hAnsi="Consolas" w:cs="Consolas"/>
              </w:rPr>
              <w:t xml:space="preserve">   6 │     &lt;path d="M7 6L10 12" stroke="#8b5cf6" strokeWidth="2" strokeLinecap="round" /&gt;</w:t>
            </w:r>
          </w:p>
          <w:p>
            <w:pPr>
              <w:spacing w:before="0" w:after="0" w:line="170" w:lineRule="exact"/>
            </w:pPr>
            <w:r>
              <w:rPr>
                <w:rFonts w:ascii="Consolas" w:hAnsi="Consolas"/>
                <w:color w:val="D4D4D4"/>
                <w:sz w:val="13"/>
                <w:rFonts w:ascii="Consolas" w:hAnsi="Consolas" w:cs="Consolas"/>
              </w:rPr>
              <w:t xml:space="preserve">   7 │     &lt;path d="M25 6L22 12" stroke="#8b5cf6" strokeWidth="2" strokeLinecap="round" /&gt;</w:t>
            </w:r>
          </w:p>
          <w:p>
            <w:pPr>
              <w:spacing w:before="0" w:after="0" w:line="170" w:lineRule="exact"/>
            </w:pPr>
            <w:r>
              <w:rPr>
                <w:rFonts w:ascii="Consolas" w:hAnsi="Consolas"/>
                <w:color w:val="D4D4D4"/>
                <w:sz w:val="13"/>
                <w:rFonts w:ascii="Consolas" w:hAnsi="Consolas" w:cs="Consolas"/>
              </w:rPr>
              <w:t xml:space="preserve">   8 │     &lt;ellipse cx="16" cy="17" rx="11" ry="10" fill="#4f8ef715" stroke="#4f8ef7" strokeWidth="1.2" /&gt;</w:t>
            </w:r>
          </w:p>
          <w:p>
            <w:pPr>
              <w:spacing w:before="0" w:after="0" w:line="170" w:lineRule="exact"/>
            </w:pPr>
            <w:r>
              <w:rPr>
                <w:rFonts w:ascii="Consolas" w:hAnsi="Consolas"/>
                <w:color w:val="D4D4D4"/>
                <w:sz w:val="13"/>
                <w:rFonts w:ascii="Consolas" w:hAnsi="Consolas" w:cs="Consolas"/>
              </w:rPr>
              <w:t xml:space="preserve">   9 │     &lt;circle cx="12" cy="16" r="4.5" fill="#0d0d15" stroke="#4f8ef7" strokeWidth="1" /&gt;</w:t>
            </w:r>
          </w:p>
          <w:p>
            <w:pPr>
              <w:spacing w:before="0" w:after="0" w:line="170" w:lineRule="exact"/>
            </w:pPr>
            <w:r>
              <w:rPr>
                <w:rFonts w:ascii="Consolas" w:hAnsi="Consolas"/>
                <w:color w:val="D4D4D4"/>
                <w:sz w:val="13"/>
                <w:rFonts w:ascii="Consolas" w:hAnsi="Consolas" w:cs="Consolas"/>
              </w:rPr>
              <w:t xml:space="preserve">  10 │     &lt;circle cx="20" cy="16" r="4.5" fill="#0d0d15" stroke="#4f8ef7" strokeWidth="1" /&gt;</w:t>
            </w:r>
          </w:p>
          <w:p>
            <w:pPr>
              <w:spacing w:before="0" w:after="0" w:line="170" w:lineRule="exact"/>
            </w:pPr>
            <w:r>
              <w:rPr>
                <w:rFonts w:ascii="Consolas" w:hAnsi="Consolas"/>
                <w:color w:val="D4D4D4"/>
                <w:sz w:val="13"/>
                <w:rFonts w:ascii="Consolas" w:hAnsi="Consolas" w:cs="Consolas"/>
              </w:rPr>
              <w:t xml:space="preserve">  11 │     &lt;circle cx="12" cy="16" r="2.5" fill="#4f8ef7" /&gt;</w:t>
            </w:r>
          </w:p>
          <w:p>
            <w:pPr>
              <w:spacing w:before="0" w:after="0" w:line="170" w:lineRule="exact"/>
            </w:pPr>
            <w:r>
              <w:rPr>
                <w:rFonts w:ascii="Consolas" w:hAnsi="Consolas"/>
                <w:color w:val="D4D4D4"/>
                <w:sz w:val="13"/>
                <w:rFonts w:ascii="Consolas" w:hAnsi="Consolas" w:cs="Consolas"/>
              </w:rPr>
              <w:t xml:space="preserve">  12 │     &lt;circle cx="13" cy="15" r="1" fill="#fff" /&gt;</w:t>
            </w:r>
          </w:p>
          <w:p>
            <w:pPr>
              <w:spacing w:before="0" w:after="0" w:line="170" w:lineRule="exact"/>
            </w:pPr>
            <w:r>
              <w:rPr>
                <w:rFonts w:ascii="Consolas" w:hAnsi="Consolas"/>
                <w:color w:val="D4D4D4"/>
                <w:sz w:val="13"/>
                <w:rFonts w:ascii="Consolas" w:hAnsi="Consolas" w:cs="Consolas"/>
              </w:rPr>
              <w:t xml:space="preserve">  13 │     &lt;circle cx="20" cy="16" r="2.5" fill="#4f8ef7" /&gt;</w:t>
            </w:r>
          </w:p>
          <w:p>
            <w:pPr>
              <w:spacing w:before="0" w:after="0" w:line="170" w:lineRule="exact"/>
            </w:pPr>
            <w:r>
              <w:rPr>
                <w:rFonts w:ascii="Consolas" w:hAnsi="Consolas"/>
                <w:color w:val="D4D4D4"/>
                <w:sz w:val="13"/>
                <w:rFonts w:ascii="Consolas" w:hAnsi="Consolas" w:cs="Consolas"/>
              </w:rPr>
              <w:t xml:space="preserve">  14 │     &lt;circle cx="21" cy="15" r="1" fill="#fff" /&gt;</w:t>
            </w:r>
          </w:p>
          <w:p>
            <w:pPr>
              <w:spacing w:before="0" w:after="0" w:line="170" w:lineRule="exact"/>
            </w:pPr>
            <w:r>
              <w:rPr>
                <w:rFonts w:ascii="Consolas" w:hAnsi="Consolas"/>
                <w:color w:val="D4D4D4"/>
                <w:sz w:val="13"/>
                <w:rFonts w:ascii="Consolas" w:hAnsi="Consolas" w:cs="Consolas"/>
              </w:rPr>
              <w:t xml:space="preserve">  15 │     &lt;path d="M14.5 20.5 L16 23 L17.5 20.5" fill="#f59e0b" strokeLinejoin="round" /&gt;</w:t>
            </w:r>
          </w:p>
          <w:p>
            <w:pPr>
              <w:spacing w:before="0" w:after="0" w:line="170" w:lineRule="exact"/>
            </w:pPr>
            <w:r>
              <w:rPr>
                <w:rFonts w:ascii="Consolas" w:hAnsi="Consolas"/>
                <w:color w:val="D4D4D4"/>
                <w:sz w:val="13"/>
                <w:rFonts w:ascii="Consolas" w:hAnsi="Consolas" w:cs="Consolas"/>
              </w:rPr>
              <w:t xml:space="preserve">  16 │   &lt;/svg&gt;</w:t>
            </w:r>
          </w:p>
          <w:p>
            <w:pPr>
              <w:spacing w:before="0" w:after="0" w:line="170" w:lineRule="exact"/>
            </w:pPr>
            <w:r>
              <w:rPr>
                <w:rFonts w:ascii="Consolas" w:hAnsi="Consolas"/>
                <w:color w:val="D4D4D4"/>
                <w:sz w:val="13"/>
                <w:rFonts w:ascii="Consolas" w:hAnsi="Consolas" w:cs="Consolas"/>
              </w:rPr>
              <w:t xml:space="preserve">  17 │ );</w:t>
            </w:r>
          </w:p>
          <w:p>
            <w:pPr>
              <w:spacing w:before="0" w:after="0" w:line="170" w:lineRule="exact"/>
            </w:pPr>
            <w:r>
              <w:rPr>
                <w:rFonts w:ascii="Consolas" w:hAnsi="Consolas"/>
                <w:color w:val="D4D4D4"/>
                <w:sz w:val="13"/>
                <w:rFonts w:ascii="Consolas" w:hAnsi="Consolas" w:cs="Consolas"/>
              </w:rPr>
              <w:t xml:space="preserve">  18 │ </w:t>
            </w:r>
          </w:p>
          <w:p>
            <w:pPr>
              <w:spacing w:before="0" w:after="0" w:line="170" w:lineRule="exact"/>
            </w:pPr>
            <w:r>
              <w:rPr>
                <w:rFonts w:ascii="Consolas" w:hAnsi="Consolas"/>
                <w:color w:val="D4D4D4"/>
                <w:sz w:val="13"/>
                <w:rFonts w:ascii="Consolas" w:hAnsi="Consolas" w:cs="Consolas"/>
              </w:rPr>
              <w:t xml:space="preserve">  19 │ const features = [</w:t>
            </w:r>
          </w:p>
          <w:p>
            <w:pPr>
              <w:spacing w:before="0" w:after="0" w:line="170" w:lineRule="exact"/>
            </w:pPr>
            <w:r>
              <w:rPr>
                <w:rFonts w:ascii="Consolas" w:hAnsi="Consolas"/>
                <w:color w:val="D4D4D4"/>
                <w:sz w:val="13"/>
                <w:rFonts w:ascii="Consolas" w:hAnsi="Consolas" w:cs="Consolas"/>
              </w:rPr>
              <w:t xml:space="preserve">  20 │   { icon: &lt;svg width="22" height="22" fill="none" stroke="#4f8ef7" strokeWidth="1.8" viewBox="0 0 24 24"&gt;&lt;path d="M12 2l3.09 6.26L22 9.27l-5 4.87 1.18 6.88L12 17.77l-6.18 3.25L7 14.14 2 9.27l6.91-1.01L12 2z"/&gt;&lt;/svg&gt;, bg: '#4f8ef720', title: 'AI Question Generation', desc: 'Instantly generate unique, curriculum-aligned questions for every student using advanced language models.' },</w:t>
            </w:r>
          </w:p>
          <w:p>
            <w:pPr>
              <w:spacing w:before="0" w:after="0" w:line="170" w:lineRule="exact"/>
            </w:pPr>
            <w:r>
              <w:rPr>
                <w:rFonts w:ascii="Consolas" w:hAnsi="Consolas"/>
                <w:color w:val="D4D4D4"/>
                <w:sz w:val="13"/>
                <w:rFonts w:ascii="Consolas" w:hAnsi="Consolas" w:cs="Consolas"/>
              </w:rPr>
              <w:t xml:space="preserve">  21 │   { icon: &lt;svg width="22" height="22" fill="none" stroke="#8b5cf6" strokeWidth="1.8" viewBox="0 0 24 24"&gt;&lt;rect x="3" y="3" width="7" height="7" rx="1"/&gt;&lt;rect x="14" y="3" width="7" height="7" rx="1"/&gt;&lt;rect x="3" y="14" width="7" height="7" rx="1"/&gt;&lt;rect x="14" y="14" width="7" height="7" rx="1"/&gt;&lt;/svg&gt;, bg: '#8b5cf620', title: 'QR Distribution', desc: 'Print and distribute personalised QR-coded papers instantly. Each student gets a unique paper linked to their profile.' },</w:t>
            </w:r>
          </w:p>
          <w:p>
            <w:pPr>
              <w:spacing w:before="0" w:after="0" w:line="170" w:lineRule="exact"/>
            </w:pPr>
            <w:r>
              <w:rPr>
                <w:rFonts w:ascii="Consolas" w:hAnsi="Consolas"/>
                <w:color w:val="D4D4D4"/>
                <w:sz w:val="13"/>
                <w:rFonts w:ascii="Consolas" w:hAnsi="Consolas" w:cs="Consolas"/>
              </w:rPr>
              <w:t xml:space="preserve">  22 │   { icon: &lt;svg width="22" height="22" fill="none" stroke="#22d3ee" strokeWidth="1.8" viewBox="0 0 24 24"&gt;&lt;polyline points="22 12 18 12 15 21 9 3 6 12 2 12"/&gt;&lt;/svg&gt;, bg: '#22d3ee20', title: 'Live Analytics', desc: 'Track performance trends across classes, concepts, and individual students with beautiful real-time dashboards.' },</w:t>
            </w:r>
          </w:p>
          <w:p>
            <w:pPr>
              <w:spacing w:before="0" w:after="0" w:line="170" w:lineRule="exact"/>
            </w:pPr>
            <w:r>
              <w:rPr>
                <w:rFonts w:ascii="Consolas" w:hAnsi="Consolas"/>
                <w:color w:val="D4D4D4"/>
                <w:sz w:val="13"/>
                <w:rFonts w:ascii="Consolas" w:hAnsi="Consolas" w:cs="Consolas"/>
              </w:rPr>
              <w:t xml:space="preserve">  23 │   { icon: &lt;svg width="22" height="22" fill="none" stroke="#22c55e" strokeWidth="1.8" viewBox="0 0 24 24"&gt;&lt;path d="M17 21v-2a4 4 0 0 0-4-4H5a4 4 0 0 0-4 4v2"/&gt;&lt;circle cx="9" cy="7" r="4"/&gt;&lt;path d="M23 21v-2a4 4 0 0 0-3-3.87"/&gt;&lt;path d="M16 3.13a4 4 0 0 1 0 7.75"/&gt;&lt;/svg&gt;, bg: '#22c55e20', title: 'Organisation Mode', desc: 'Manage multiple classes, sections, and batches under one institution with role-based access control.' },</w:t>
            </w:r>
          </w:p>
          <w:p>
            <w:pPr>
              <w:spacing w:before="0" w:after="0" w:line="170" w:lineRule="exact"/>
            </w:pPr>
            <w:r>
              <w:rPr>
                <w:rFonts w:ascii="Consolas" w:hAnsi="Consolas"/>
                <w:color w:val="D4D4D4"/>
                <w:sz w:val="13"/>
                <w:rFonts w:ascii="Consolas" w:hAnsi="Consolas" w:cs="Consolas"/>
              </w:rPr>
              <w:t xml:space="preserve">  24 │   { icon: &lt;svg width="22" height="22" fill="none" stroke="#f59e0b" strokeWidth="1.8" viewBox="0 0 24 24"&gt;&lt;path d="M2 3h6a4 4 0 0 1 4 4v14a3 3 0 0 0-3-3H2z"/&gt;&lt;path d="M22 3h-6a4 4 0 0 0-4 4v14a3 3 0 0 1 3-3h7z"/&gt;&lt;/svg&gt;, bg: '#f59e0b20', title: 'Adaptive Learning', desc: 'Questions adapt to each student\'s weak areas automatically, closing knowledge gaps with precision.' },</w:t>
            </w:r>
          </w:p>
          <w:p>
            <w:pPr>
              <w:spacing w:before="0" w:after="0" w:line="170" w:lineRule="exact"/>
            </w:pPr>
            <w:r>
              <w:rPr>
                <w:rFonts w:ascii="Consolas" w:hAnsi="Consolas"/>
                <w:color w:val="D4D4D4"/>
                <w:sz w:val="13"/>
                <w:rFonts w:ascii="Consolas" w:hAnsi="Consolas" w:cs="Consolas"/>
              </w:rPr>
              <w:t xml:space="preserve">  25 │   { icon: &lt;svg width="22" height="22" fill="none" stroke="#ef4444" strokeWidth="1.8" viewBox="0 0 24 24"&gt;&lt;rect x="3" y="11" width="18" height="11" rx="2" ry="2"/&gt;&lt;path d="M7 11V7a5 5 0 0 1 10 0v4"/&gt;&lt;/svg&gt;, bg: '#ef444420', title: 'Bank-Level Security', desc: 'End-to-end encryption, GDPR compliance, and zero paper duplication — every paper is uniquely signed.' },</w:t>
            </w:r>
          </w:p>
          <w:p>
            <w:pPr>
              <w:spacing w:before="0" w:after="0" w:line="170" w:lineRule="exact"/>
            </w:pPr>
            <w:r>
              <w:rPr>
                <w:rFonts w:ascii="Consolas" w:hAnsi="Consolas"/>
                <w:color w:val="D4D4D4"/>
                <w:sz w:val="13"/>
                <w:rFonts w:ascii="Consolas" w:hAnsi="Consolas" w:cs="Consolas"/>
              </w:rPr>
              <w:t xml:space="preserve">  26 │ ];</w:t>
            </w:r>
          </w:p>
          <w:p>
            <w:pPr>
              <w:spacing w:before="0" w:after="0" w:line="170" w:lineRule="exact"/>
            </w:pPr>
            <w:r>
              <w:rPr>
                <w:rFonts w:ascii="Consolas" w:hAnsi="Consolas"/>
                <w:color w:val="D4D4D4"/>
                <w:sz w:val="13"/>
                <w:rFonts w:ascii="Consolas" w:hAnsi="Consolas" w:cs="Consolas"/>
              </w:rPr>
              <w:t xml:space="preserve">  27 │ </w:t>
            </w:r>
          </w:p>
          <w:p>
            <w:pPr>
              <w:spacing w:before="0" w:after="0" w:line="170" w:lineRule="exact"/>
            </w:pPr>
            <w:r>
              <w:rPr>
                <w:rFonts w:ascii="Consolas" w:hAnsi="Consolas"/>
                <w:color w:val="D4D4D4"/>
                <w:sz w:val="13"/>
                <w:rFonts w:ascii="Consolas" w:hAnsi="Consolas" w:cs="Consolas"/>
              </w:rPr>
              <w:t xml:space="preserve">  28 │ export function Home() {</w:t>
            </w:r>
          </w:p>
          <w:p>
            <w:pPr>
              <w:spacing w:before="0" w:after="0" w:line="170" w:lineRule="exact"/>
            </w:pPr>
            <w:r>
              <w:rPr>
                <w:rFonts w:ascii="Consolas" w:hAnsi="Consolas"/>
                <w:color w:val="D4D4D4"/>
                <w:sz w:val="13"/>
                <w:rFonts w:ascii="Consolas" w:hAnsi="Consolas" w:cs="Consolas"/>
              </w:rPr>
              <w:t xml:space="preserve">  29 │   const { data: user } = useAuth();</w:t>
            </w:r>
          </w:p>
          <w:p>
            <w:pPr>
              <w:spacing w:before="0" w:after="0" w:line="170" w:lineRule="exact"/>
            </w:pPr>
            <w:r>
              <w:rPr>
                <w:rFonts w:ascii="Consolas" w:hAnsi="Consolas"/>
                <w:color w:val="D4D4D4"/>
                <w:sz w:val="13"/>
                <w:rFonts w:ascii="Consolas" w:hAnsi="Consolas" w:cs="Consolas"/>
              </w:rPr>
              <w:t xml:space="preserve">  30 │   return (</w:t>
            </w:r>
          </w:p>
          <w:p>
            <w:pPr>
              <w:spacing w:before="0" w:after="0" w:line="170" w:lineRule="exact"/>
            </w:pPr>
            <w:r>
              <w:rPr>
                <w:rFonts w:ascii="Consolas" w:hAnsi="Consolas"/>
                <w:color w:val="D4D4D4"/>
                <w:sz w:val="13"/>
                <w:rFonts w:ascii="Consolas" w:hAnsi="Consolas" w:cs="Consolas"/>
              </w:rPr>
              <w:t xml:space="preserve">  31 │     &lt;div style={{ background: 'var(--bg0)' }}&gt;</w:t>
            </w:r>
          </w:p>
          <w:p>
            <w:pPr>
              <w:spacing w:before="0" w:after="0" w:line="170" w:lineRule="exact"/>
            </w:pPr>
            <w:r>
              <w:rPr>
                <w:rFonts w:ascii="Consolas" w:hAnsi="Consolas"/>
                <w:color w:val="D4D4D4"/>
                <w:sz w:val="13"/>
                <w:rFonts w:ascii="Consolas" w:hAnsi="Consolas" w:cs="Consolas"/>
              </w:rPr>
              <w:t xml:space="preserve">  32 │       {/* Hero */}</w:t>
            </w:r>
          </w:p>
          <w:p>
            <w:pPr>
              <w:spacing w:before="0" w:after="0" w:line="170" w:lineRule="exact"/>
            </w:pPr>
            <w:r>
              <w:rPr>
                <w:rFonts w:ascii="Consolas" w:hAnsi="Consolas"/>
                <w:color w:val="D4D4D4"/>
                <w:sz w:val="13"/>
                <w:rFonts w:ascii="Consolas" w:hAnsi="Consolas" w:cs="Consolas"/>
              </w:rPr>
              <w:t xml:space="preserve">  33 │       &lt;div className="hero" style={{ position: 'relative' }}&gt;</w:t>
            </w:r>
          </w:p>
          <w:p>
            <w:pPr>
              <w:spacing w:before="0" w:after="0" w:line="170" w:lineRule="exact"/>
            </w:pPr>
            <w:r>
              <w:rPr>
                <w:rFonts w:ascii="Consolas" w:hAnsi="Consolas"/>
                <w:color w:val="D4D4D4"/>
                <w:sz w:val="13"/>
                <w:rFonts w:ascii="Consolas" w:hAnsi="Consolas" w:cs="Consolas"/>
              </w:rPr>
              <w:t xml:space="preserve">  34 │         &lt;div className="hero-orbs"&gt;</w:t>
            </w:r>
          </w:p>
          <w:p>
            <w:pPr>
              <w:spacing w:before="0" w:after="0" w:line="170" w:lineRule="exact"/>
            </w:pPr>
            <w:r>
              <w:rPr>
                <w:rFonts w:ascii="Consolas" w:hAnsi="Consolas"/>
                <w:color w:val="D4D4D4"/>
                <w:sz w:val="13"/>
                <w:rFonts w:ascii="Consolas" w:hAnsi="Consolas" w:cs="Consolas"/>
              </w:rPr>
              <w:t xml:space="preserve">  35 │           &lt;div className="orb orb1" /&gt;</w:t>
            </w:r>
          </w:p>
          <w:p>
            <w:pPr>
              <w:spacing w:before="0" w:after="0" w:line="170" w:lineRule="exact"/>
            </w:pPr>
            <w:r>
              <w:rPr>
                <w:rFonts w:ascii="Consolas" w:hAnsi="Consolas"/>
                <w:color w:val="D4D4D4"/>
                <w:sz w:val="13"/>
                <w:rFonts w:ascii="Consolas" w:hAnsi="Consolas" w:cs="Consolas"/>
              </w:rPr>
              <w:t xml:space="preserve">  36 │           &lt;div className="orb orb2" /&gt;</w:t>
            </w:r>
          </w:p>
          <w:p>
            <w:pPr>
              <w:spacing w:before="0" w:after="0" w:line="170" w:lineRule="exact"/>
            </w:pPr>
            <w:r>
              <w:rPr>
                <w:rFonts w:ascii="Consolas" w:hAnsi="Consolas"/>
                <w:color w:val="D4D4D4"/>
                <w:sz w:val="13"/>
                <w:rFonts w:ascii="Consolas" w:hAnsi="Consolas" w:cs="Consolas"/>
              </w:rPr>
              <w:t xml:space="preserve">  37 │         &lt;/div&gt;</w:t>
            </w:r>
          </w:p>
          <w:p>
            <w:pPr>
              <w:spacing w:before="0" w:after="0" w:line="170" w:lineRule="exact"/>
            </w:pPr>
            <w:r>
              <w:rPr>
                <w:rFonts w:ascii="Consolas" w:hAnsi="Consolas"/>
                <w:color w:val="D4D4D4"/>
                <w:sz w:val="13"/>
                <w:rFonts w:ascii="Consolas" w:hAnsi="Consolas" w:cs="Consolas"/>
              </w:rPr>
              <w:t xml:space="preserve">  38 │         &lt;div className="hero-bg" /&gt;</w:t>
            </w:r>
          </w:p>
          <w:p>
            <w:pPr>
              <w:spacing w:before="0" w:after="0" w:line="170" w:lineRule="exact"/>
            </w:pPr>
            <w:r>
              <w:rPr>
                <w:rFonts w:ascii="Consolas" w:hAnsi="Consolas"/>
                <w:color w:val="D4D4D4"/>
                <w:sz w:val="13"/>
                <w:rFonts w:ascii="Consolas" w:hAnsi="Consolas" w:cs="Consolas"/>
              </w:rPr>
              <w:t xml:space="preserve">  39 │         &lt;h1 className="hero-title"&gt;</w:t>
            </w:r>
          </w:p>
          <w:p>
            <w:pPr>
              <w:spacing w:before="0" w:after="0" w:line="170" w:lineRule="exact"/>
            </w:pPr>
            <w:r>
              <w:rPr>
                <w:rFonts w:ascii="Consolas" w:hAnsi="Consolas"/>
                <w:color w:val="D4D4D4"/>
                <w:sz w:val="13"/>
                <w:rFonts w:ascii="Consolas" w:hAnsi="Consolas" w:cs="Consolas"/>
              </w:rPr>
              <w:t xml:space="preserve">  40 │           Adaptive exams,&lt;br /&gt;</w:t>
            </w:r>
          </w:p>
          <w:p>
            <w:pPr>
              <w:spacing w:before="0" w:after="0" w:line="170" w:lineRule="exact"/>
            </w:pPr>
            <w:r>
              <w:rPr>
                <w:rFonts w:ascii="Consolas" w:hAnsi="Consolas"/>
                <w:color w:val="D4D4D4"/>
                <w:sz w:val="13"/>
                <w:rFonts w:ascii="Consolas" w:hAnsi="Consolas" w:cs="Consolas"/>
              </w:rPr>
              <w:t xml:space="preserve">  41 │           &lt;span className="grad"&gt;generated in seconds&lt;/span&gt;</w:t>
            </w:r>
          </w:p>
          <w:p>
            <w:pPr>
              <w:spacing w:before="0" w:after="0" w:line="170" w:lineRule="exact"/>
            </w:pPr>
            <w:r>
              <w:rPr>
                <w:rFonts w:ascii="Consolas" w:hAnsi="Consolas"/>
                <w:color w:val="D4D4D4"/>
                <w:sz w:val="13"/>
                <w:rFonts w:ascii="Consolas" w:hAnsi="Consolas" w:cs="Consolas"/>
              </w:rPr>
              <w:t xml:space="preserve">  42 │         &lt;/h1&gt;</w:t>
            </w:r>
          </w:p>
          <w:p>
            <w:pPr>
              <w:spacing w:before="0" w:after="0" w:line="170" w:lineRule="exact"/>
            </w:pPr>
            <w:r>
              <w:rPr>
                <w:rFonts w:ascii="Consolas" w:hAnsi="Consolas"/>
                <w:color w:val="D4D4D4"/>
                <w:sz w:val="13"/>
                <w:rFonts w:ascii="Consolas" w:hAnsi="Consolas" w:cs="Consolas"/>
              </w:rPr>
              <w:t xml:space="preserve">  43 │         &lt;p className="hero-sub"&gt;</w:t>
            </w:r>
          </w:p>
          <w:p>
            <w:pPr>
              <w:spacing w:before="0" w:after="0" w:line="170" w:lineRule="exact"/>
            </w:pPr>
            <w:r>
              <w:rPr>
                <w:rFonts w:ascii="Consolas" w:hAnsi="Consolas"/>
                <w:color w:val="D4D4D4"/>
                <w:sz w:val="13"/>
                <w:rFonts w:ascii="Consolas" w:hAnsi="Consolas" w:cs="Consolas"/>
              </w:rPr>
              <w:t xml:space="preserve">  44 │           Professor ARQI uses AI to create unique, QR-coded question papers for every student — personalised by performance, deployed at scale.</w:t>
            </w:r>
          </w:p>
          <w:p>
            <w:pPr>
              <w:spacing w:before="0" w:after="0" w:line="170" w:lineRule="exact"/>
            </w:pPr>
            <w:r>
              <w:rPr>
                <w:rFonts w:ascii="Consolas" w:hAnsi="Consolas"/>
                <w:color w:val="D4D4D4"/>
                <w:sz w:val="13"/>
                <w:rFonts w:ascii="Consolas" w:hAnsi="Consolas" w:cs="Consolas"/>
              </w:rPr>
              <w:t xml:space="preserve">  45 │         &lt;/p&gt;</w:t>
            </w:r>
          </w:p>
          <w:p>
            <w:pPr>
              <w:spacing w:before="0" w:after="0" w:line="170" w:lineRule="exact"/>
            </w:pPr>
            <w:r>
              <w:rPr>
                <w:rFonts w:ascii="Consolas" w:hAnsi="Consolas"/>
                <w:color w:val="D4D4D4"/>
                <w:sz w:val="13"/>
                <w:rFonts w:ascii="Consolas" w:hAnsi="Consolas" w:cs="Consolas"/>
              </w:rPr>
              <w:t xml:space="preserve">  46 │         &lt;div className="hero-ctas"&gt;</w:t>
            </w:r>
          </w:p>
          <w:p>
            <w:pPr>
              <w:spacing w:before="0" w:after="0" w:line="170" w:lineRule="exact"/>
            </w:pPr>
            <w:r>
              <w:rPr>
                <w:rFonts w:ascii="Consolas" w:hAnsi="Consolas"/>
                <w:color w:val="D4D4D4"/>
                <w:sz w:val="13"/>
                <w:rFonts w:ascii="Consolas" w:hAnsi="Consolas" w:cs="Consolas"/>
              </w:rPr>
              <w:t xml:space="preserve">  47 │           &lt;Link to={user ? '/individual' : '/register'} className="btn btn-primary" style={{ padding: '14px 32px', fontSize: '15px' }}&gt;</w:t>
            </w:r>
          </w:p>
          <w:p>
            <w:pPr>
              <w:spacing w:before="0" w:after="0" w:line="170" w:lineRule="exact"/>
            </w:pPr>
            <w:r>
              <w:rPr>
                <w:rFonts w:ascii="Consolas" w:hAnsi="Consolas"/>
                <w:color w:val="D4D4D4"/>
                <w:sz w:val="13"/>
                <w:rFonts w:ascii="Consolas" w:hAnsi="Consolas" w:cs="Consolas"/>
              </w:rPr>
              <w:t xml:space="preserve">  48 │             {user ? 'Go to Dashboard' : 'Get Started'}</w:t>
            </w:r>
          </w:p>
          <w:p>
            <w:pPr>
              <w:spacing w:before="0" w:after="0" w:line="170" w:lineRule="exact"/>
            </w:pPr>
            <w:r>
              <w:rPr>
                <w:rFonts w:ascii="Consolas" w:hAnsi="Consolas"/>
                <w:color w:val="D4D4D4"/>
                <w:sz w:val="13"/>
                <w:rFonts w:ascii="Consolas" w:hAnsi="Consolas" w:cs="Consolas"/>
              </w:rPr>
              <w:t xml:space="preserve">  49 │           &lt;/Link&gt;</w:t>
            </w:r>
          </w:p>
          <w:p>
            <w:pPr>
              <w:spacing w:before="0" w:after="0" w:line="170" w:lineRule="exact"/>
            </w:pPr>
            <w:r>
              <w:rPr>
                <w:rFonts w:ascii="Consolas" w:hAnsi="Consolas"/>
                <w:color w:val="D4D4D4"/>
                <w:sz w:val="13"/>
                <w:rFonts w:ascii="Consolas" w:hAnsi="Consolas" w:cs="Consolas"/>
              </w:rPr>
              <w:t xml:space="preserve">  50 │           &lt;Link to={user ? '/org' : '/login'} className="btn btn-outline" style={{ padding: '14px 32px', fontSize: '15px' }}&gt;</w:t>
            </w:r>
          </w:p>
          <w:p>
            <w:pPr>
              <w:spacing w:before="0" w:after="0" w:line="170" w:lineRule="exact"/>
            </w:pPr>
            <w:r>
              <w:rPr>
                <w:rFonts w:ascii="Consolas" w:hAnsi="Consolas"/>
                <w:color w:val="D4D4D4"/>
                <w:sz w:val="13"/>
                <w:rFonts w:ascii="Consolas" w:hAnsi="Consolas" w:cs="Consolas"/>
              </w:rPr>
              <w:t xml:space="preserve">  51 │             {user ? 'Organization Mode' : 'Sign In'}</w:t>
            </w:r>
          </w:p>
          <w:p>
            <w:pPr>
              <w:spacing w:before="0" w:after="0" w:line="170" w:lineRule="exact"/>
            </w:pPr>
            <w:r>
              <w:rPr>
                <w:rFonts w:ascii="Consolas" w:hAnsi="Consolas"/>
                <w:color w:val="D4D4D4"/>
                <w:sz w:val="13"/>
                <w:rFonts w:ascii="Consolas" w:hAnsi="Consolas" w:cs="Consolas"/>
              </w:rPr>
              <w:t xml:space="preserve">  52 │           &lt;/Link&gt;</w:t>
            </w:r>
          </w:p>
          <w:p>
            <w:pPr>
              <w:spacing w:before="0" w:after="0" w:line="170" w:lineRule="exact"/>
            </w:pPr>
            <w:r>
              <w:rPr>
                <w:rFonts w:ascii="Consolas" w:hAnsi="Consolas"/>
                <w:color w:val="D4D4D4"/>
                <w:sz w:val="13"/>
                <w:rFonts w:ascii="Consolas" w:hAnsi="Consolas" w:cs="Consolas"/>
              </w:rPr>
              <w:t xml:space="preserve">  53 │         &lt;/div&gt;</w:t>
            </w:r>
          </w:p>
          <w:p>
            <w:pPr>
              <w:spacing w:before="0" w:after="0" w:line="170" w:lineRule="exact"/>
            </w:pPr>
            <w:r>
              <w:rPr>
                <w:rFonts w:ascii="Consolas" w:hAnsi="Consolas"/>
                <w:color w:val="D4D4D4"/>
                <w:sz w:val="13"/>
                <w:rFonts w:ascii="Consolas" w:hAnsi="Consolas" w:cs="Consolas"/>
              </w:rPr>
              <w:t xml:space="preserve">  54 │       &lt;/div&gt;</w:t>
            </w:r>
          </w:p>
          <w:p>
            <w:pPr>
              <w:spacing w:before="0" w:after="0" w:line="170" w:lineRule="exact"/>
            </w:pPr>
            <w:r>
              <w:rPr>
                <w:rFonts w:ascii="Consolas" w:hAnsi="Consolas"/>
                <w:color w:val="D4D4D4"/>
                <w:sz w:val="13"/>
                <w:rFonts w:ascii="Consolas" w:hAnsi="Consolas" w:cs="Consolas"/>
              </w:rPr>
              <w:t xml:space="preserve">  55 │ </w:t>
            </w:r>
          </w:p>
          <w:p>
            <w:pPr>
              <w:spacing w:before="0" w:after="0" w:line="170" w:lineRule="exact"/>
            </w:pPr>
            <w:r>
              <w:rPr>
                <w:rFonts w:ascii="Consolas" w:hAnsi="Consolas"/>
                <w:color w:val="D4D4D4"/>
                <w:sz w:val="13"/>
                <w:rFonts w:ascii="Consolas" w:hAnsi="Consolas" w:cs="Consolas"/>
              </w:rPr>
              <w:t xml:space="preserve">  56 │       {/* Features */}</w:t>
            </w:r>
          </w:p>
          <w:p>
            <w:pPr>
              <w:spacing w:before="0" w:after="0" w:line="170" w:lineRule="exact"/>
            </w:pPr>
            <w:r>
              <w:rPr>
                <w:rFonts w:ascii="Consolas" w:hAnsi="Consolas"/>
                <w:color w:val="D4D4D4"/>
                <w:sz w:val="13"/>
                <w:rFonts w:ascii="Consolas" w:hAnsi="Consolas" w:cs="Consolas"/>
              </w:rPr>
              <w:t xml:space="preserve">  57 │       &lt;div className="features"&gt;</w:t>
            </w:r>
          </w:p>
          <w:p>
            <w:pPr>
              <w:spacing w:before="0" w:after="0" w:line="170" w:lineRule="exact"/>
            </w:pPr>
            <w:r>
              <w:rPr>
                <w:rFonts w:ascii="Consolas" w:hAnsi="Consolas"/>
                <w:color w:val="D4D4D4"/>
                <w:sz w:val="13"/>
                <w:rFonts w:ascii="Consolas" w:hAnsi="Consolas" w:cs="Consolas"/>
              </w:rPr>
              <w:t xml:space="preserve">  58 │         &lt;div style={{ textAlign: 'center' }}&gt;</w:t>
            </w:r>
          </w:p>
          <w:p>
            <w:pPr>
              <w:spacing w:before="0" w:after="0" w:line="170" w:lineRule="exact"/>
            </w:pPr>
            <w:r>
              <w:rPr>
                <w:rFonts w:ascii="Consolas" w:hAnsi="Consolas"/>
                <w:color w:val="D4D4D4"/>
                <w:sz w:val="13"/>
                <w:rFonts w:ascii="Consolas" w:hAnsi="Consolas" w:cs="Consolas"/>
              </w:rPr>
              <w:t xml:space="preserve">  59 │           &lt;div className="section-label"&gt;Why Professor ARQI&lt;/div&gt;</w:t>
            </w:r>
          </w:p>
          <w:p>
            <w:pPr>
              <w:spacing w:before="0" w:after="0" w:line="170" w:lineRule="exact"/>
            </w:pPr>
            <w:r>
              <w:rPr>
                <w:rFonts w:ascii="Consolas" w:hAnsi="Consolas"/>
                <w:color w:val="D4D4D4"/>
                <w:sz w:val="13"/>
                <w:rFonts w:ascii="Consolas" w:hAnsi="Consolas" w:cs="Consolas"/>
              </w:rPr>
              <w:t xml:space="preserve">  60 │           &lt;h2 className="section-title" style={{ margin: '0 auto 48px', textAlign: 'center' }}&gt;</w:t>
            </w:r>
          </w:p>
          <w:p>
            <w:pPr>
              <w:spacing w:before="0" w:after="0" w:line="170" w:lineRule="exact"/>
            </w:pPr>
            <w:r>
              <w:rPr>
                <w:rFonts w:ascii="Consolas" w:hAnsi="Consolas"/>
                <w:color w:val="D4D4D4"/>
                <w:sz w:val="13"/>
                <w:rFonts w:ascii="Consolas" w:hAnsi="Consolas" w:cs="Consolas"/>
              </w:rPr>
              <w:t xml:space="preserve">  61 │             Everything you need for modern assessment</w:t>
            </w:r>
          </w:p>
          <w:p>
            <w:pPr>
              <w:spacing w:before="0" w:after="0" w:line="170" w:lineRule="exact"/>
            </w:pPr>
            <w:r>
              <w:rPr>
                <w:rFonts w:ascii="Consolas" w:hAnsi="Consolas"/>
                <w:color w:val="D4D4D4"/>
                <w:sz w:val="13"/>
                <w:rFonts w:ascii="Consolas" w:hAnsi="Consolas" w:cs="Consolas"/>
              </w:rPr>
              <w:t xml:space="preserve">  62 │           &lt;/h2&gt;</w:t>
            </w:r>
          </w:p>
          <w:p>
            <w:pPr>
              <w:spacing w:before="0" w:after="0" w:line="170" w:lineRule="exact"/>
            </w:pPr>
            <w:r>
              <w:rPr>
                <w:rFonts w:ascii="Consolas" w:hAnsi="Consolas"/>
                <w:color w:val="D4D4D4"/>
                <w:sz w:val="13"/>
                <w:rFonts w:ascii="Consolas" w:hAnsi="Consolas" w:cs="Consolas"/>
              </w:rPr>
              <w:t xml:space="preserve">  63 │         &lt;/div&gt;</w:t>
            </w:r>
          </w:p>
          <w:p>
            <w:pPr>
              <w:spacing w:before="0" w:after="0" w:line="170" w:lineRule="exact"/>
            </w:pPr>
            <w:r>
              <w:rPr>
                <w:rFonts w:ascii="Consolas" w:hAnsi="Consolas"/>
                <w:color w:val="D4D4D4"/>
                <w:sz w:val="13"/>
                <w:rFonts w:ascii="Consolas" w:hAnsi="Consolas" w:cs="Consolas"/>
              </w:rPr>
              <w:t xml:space="preserve">  64 │         &lt;div className="grid-3" style={{ maxWidth: '900px', margin: '0 auto' }}&gt;</w:t>
            </w:r>
          </w:p>
          <w:p>
            <w:pPr>
              <w:spacing w:before="0" w:after="0" w:line="170" w:lineRule="exact"/>
            </w:pPr>
            <w:r>
              <w:rPr>
                <w:rFonts w:ascii="Consolas" w:hAnsi="Consolas"/>
                <w:color w:val="D4D4D4"/>
                <w:sz w:val="13"/>
                <w:rFonts w:ascii="Consolas" w:hAnsi="Consolas" w:cs="Consolas"/>
              </w:rPr>
              <w:t xml:space="preserve">  65 │           {features.map((f, i) =&gt; (</w:t>
            </w:r>
          </w:p>
          <w:p>
            <w:pPr>
              <w:spacing w:before="0" w:after="0" w:line="170" w:lineRule="exact"/>
            </w:pPr>
            <w:r>
              <w:rPr>
                <w:rFonts w:ascii="Consolas" w:hAnsi="Consolas"/>
                <w:color w:val="D4D4D4"/>
                <w:sz w:val="13"/>
                <w:rFonts w:ascii="Consolas" w:hAnsi="Consolas" w:cs="Consolas"/>
              </w:rPr>
              <w:t xml:space="preserve">  66 │             &lt;div key={i} className="feature-card"&gt;</w:t>
            </w:r>
          </w:p>
          <w:p>
            <w:pPr>
              <w:spacing w:before="0" w:after="0" w:line="170" w:lineRule="exact"/>
            </w:pPr>
            <w:r>
              <w:rPr>
                <w:rFonts w:ascii="Consolas" w:hAnsi="Consolas"/>
                <w:color w:val="D4D4D4"/>
                <w:sz w:val="13"/>
                <w:rFonts w:ascii="Consolas" w:hAnsi="Consolas" w:cs="Consolas"/>
              </w:rPr>
              <w:t xml:space="preserve">  67 │               &lt;div className="feature-icon" style={{ background: f.bg }}&gt;{f.icon}&lt;/div&gt;</w:t>
            </w:r>
          </w:p>
          <w:p>
            <w:pPr>
              <w:spacing w:before="0" w:after="0" w:line="170" w:lineRule="exact"/>
            </w:pPr>
            <w:r>
              <w:rPr>
                <w:rFonts w:ascii="Consolas" w:hAnsi="Consolas"/>
                <w:color w:val="D4D4D4"/>
                <w:sz w:val="13"/>
                <w:rFonts w:ascii="Consolas" w:hAnsi="Consolas" w:cs="Consolas"/>
              </w:rPr>
              <w:t xml:space="preserve">  68 │               &lt;div className="feature-title"&gt;{f.title}&lt;/div&gt;</w:t>
            </w:r>
          </w:p>
          <w:p>
            <w:pPr>
              <w:spacing w:before="0" w:after="0" w:line="170" w:lineRule="exact"/>
            </w:pPr>
            <w:r>
              <w:rPr>
                <w:rFonts w:ascii="Consolas" w:hAnsi="Consolas"/>
                <w:color w:val="D4D4D4"/>
                <w:sz w:val="13"/>
                <w:rFonts w:ascii="Consolas" w:hAnsi="Consolas" w:cs="Consolas"/>
              </w:rPr>
              <w:t xml:space="preserve">  69 │               &lt;div className="feature-desc"&gt;{f.desc}&lt;/div&gt;</w:t>
            </w:r>
          </w:p>
          <w:p>
            <w:pPr>
              <w:spacing w:before="0" w:after="0" w:line="170" w:lineRule="exact"/>
            </w:pPr>
            <w:r>
              <w:rPr>
                <w:rFonts w:ascii="Consolas" w:hAnsi="Consolas"/>
                <w:color w:val="D4D4D4"/>
                <w:sz w:val="13"/>
                <w:rFonts w:ascii="Consolas" w:hAnsi="Consolas" w:cs="Consolas"/>
              </w:rPr>
              <w:t xml:space="preserve">  70 │             &lt;/div&gt;</w:t>
            </w:r>
          </w:p>
          <w:p>
            <w:pPr>
              <w:spacing w:before="0" w:after="0" w:line="170" w:lineRule="exact"/>
            </w:pPr>
            <w:r>
              <w:rPr>
                <w:rFonts w:ascii="Consolas" w:hAnsi="Consolas"/>
                <w:color w:val="D4D4D4"/>
                <w:sz w:val="13"/>
                <w:rFonts w:ascii="Consolas" w:hAnsi="Consolas" w:cs="Consolas"/>
              </w:rPr>
              <w:t xml:space="preserve">  71 │           ))}</w:t>
            </w:r>
          </w:p>
          <w:p>
            <w:pPr>
              <w:spacing w:before="0" w:after="0" w:line="170" w:lineRule="exact"/>
            </w:pPr>
            <w:r>
              <w:rPr>
                <w:rFonts w:ascii="Consolas" w:hAnsi="Consolas"/>
                <w:color w:val="D4D4D4"/>
                <w:sz w:val="13"/>
                <w:rFonts w:ascii="Consolas" w:hAnsi="Consolas" w:cs="Consolas"/>
              </w:rPr>
              <w:t xml:space="preserve">  72 │         &lt;/div&gt;</w:t>
            </w:r>
          </w:p>
          <w:p>
            <w:pPr>
              <w:spacing w:before="0" w:after="0" w:line="170" w:lineRule="exact"/>
            </w:pPr>
            <w:r>
              <w:rPr>
                <w:rFonts w:ascii="Consolas" w:hAnsi="Consolas"/>
                <w:color w:val="D4D4D4"/>
                <w:sz w:val="13"/>
                <w:rFonts w:ascii="Consolas" w:hAnsi="Consolas" w:cs="Consolas"/>
              </w:rPr>
              <w:t xml:space="preserve">  73 │       &lt;/div&gt;</w:t>
            </w:r>
          </w:p>
          <w:p>
            <w:pPr>
              <w:spacing w:before="0" w:after="0" w:line="170" w:lineRule="exact"/>
            </w:pPr>
            <w:r>
              <w:rPr>
                <w:rFonts w:ascii="Consolas" w:hAnsi="Consolas"/>
                <w:color w:val="D4D4D4"/>
                <w:sz w:val="13"/>
                <w:rFonts w:ascii="Consolas" w:hAnsi="Consolas" w:cs="Consolas"/>
              </w:rPr>
              <w:t xml:space="preserve">  74 │ </w:t>
            </w:r>
          </w:p>
          <w:p>
            <w:pPr>
              <w:spacing w:before="0" w:after="0" w:line="170" w:lineRule="exact"/>
            </w:pPr>
            <w:r>
              <w:rPr>
                <w:rFonts w:ascii="Consolas" w:hAnsi="Consolas"/>
                <w:color w:val="D4D4D4"/>
                <w:sz w:val="13"/>
                <w:rFonts w:ascii="Consolas" w:hAnsi="Consolas" w:cs="Consolas"/>
              </w:rPr>
              <w:t xml:space="preserve">  75 │       {/* Footer */}</w:t>
            </w:r>
          </w:p>
          <w:p>
            <w:pPr>
              <w:spacing w:before="0" w:after="0" w:line="170" w:lineRule="exact"/>
            </w:pPr>
            <w:r>
              <w:rPr>
                <w:rFonts w:ascii="Consolas" w:hAnsi="Consolas"/>
                <w:color w:val="D4D4D4"/>
                <w:sz w:val="13"/>
                <w:rFonts w:ascii="Consolas" w:hAnsi="Consolas" w:cs="Consolas"/>
              </w:rPr>
              <w:t xml:space="preserve">  76 │       &lt;footer&gt;</w:t>
            </w:r>
          </w:p>
          <w:p>
            <w:pPr>
              <w:spacing w:before="0" w:after="0" w:line="170" w:lineRule="exact"/>
            </w:pPr>
            <w:r>
              <w:rPr>
                <w:rFonts w:ascii="Consolas" w:hAnsi="Consolas"/>
                <w:color w:val="D4D4D4"/>
                <w:sz w:val="13"/>
                <w:rFonts w:ascii="Consolas" w:hAnsi="Consolas" w:cs="Consolas"/>
              </w:rPr>
              <w:t xml:space="preserve">  77 │         &lt;div style={{ display: 'flex', alignItems: 'center', justifyContent: 'center', gap: '8px', marginBottom: '12px' }}&gt;</w:t>
            </w:r>
          </w:p>
          <w:p>
            <w:pPr>
              <w:spacing w:before="0" w:after="0" w:line="170" w:lineRule="exact"/>
            </w:pPr>
            <w:r>
              <w:rPr>
                <w:rFonts w:ascii="Consolas" w:hAnsi="Consolas"/>
                <w:color w:val="D4D4D4"/>
                <w:sz w:val="13"/>
                <w:rFonts w:ascii="Consolas" w:hAnsi="Consolas" w:cs="Consolas"/>
              </w:rPr>
              <w:t xml:space="preserve">  78 │           &lt;OwlMini /&gt;</w:t>
            </w:r>
          </w:p>
          <w:p>
            <w:pPr>
              <w:spacing w:before="0" w:after="0" w:line="170" w:lineRule="exact"/>
            </w:pPr>
            <w:r>
              <w:rPr>
                <w:rFonts w:ascii="Consolas" w:hAnsi="Consolas"/>
                <w:color w:val="D4D4D4"/>
                <w:sz w:val="13"/>
                <w:rFonts w:ascii="Consolas" w:hAnsi="Consolas" w:cs="Consolas"/>
              </w:rPr>
              <w:t xml:space="preserve">  79 │           &lt;span style={{ fontFamily: "'Space Grotesk'", fontWeight: 700, color: 'var(--text2)' }}&gt;Professor ARQI&lt;/span&gt;</w:t>
            </w:r>
          </w:p>
          <w:p>
            <w:pPr>
              <w:spacing w:before="0" w:after="0" w:line="170" w:lineRule="exact"/>
            </w:pPr>
            <w:r>
              <w:rPr>
                <w:rFonts w:ascii="Consolas" w:hAnsi="Consolas"/>
                <w:color w:val="D4D4D4"/>
                <w:sz w:val="13"/>
                <w:rFonts w:ascii="Consolas" w:hAnsi="Consolas" w:cs="Consolas"/>
              </w:rPr>
              <w:t xml:space="preserve">  80 │         &lt;/div&gt;</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81 │         &lt;p&gt;&amp;copy; 2025 Professor ARQI. Built for educators who believe every student deserves a personalised path.&lt;/p&gt;</w:t>
            </w:r>
          </w:p>
          <w:p>
            <w:pPr>
              <w:spacing w:before="0" w:after="0" w:line="170" w:lineRule="exact"/>
            </w:pPr>
            <w:r>
              <w:rPr>
                <w:rFonts w:ascii="Consolas" w:hAnsi="Consolas"/>
                <w:color w:val="D4D4D4"/>
                <w:sz w:val="13"/>
                <w:rFonts w:ascii="Consolas" w:hAnsi="Consolas" w:cs="Consolas"/>
              </w:rPr>
              <w:t xml:space="preserve">  82 │       &lt;/footer&gt;</w:t>
            </w:r>
          </w:p>
          <w:p>
            <w:pPr>
              <w:spacing w:before="0" w:after="0" w:line="170" w:lineRule="exact"/>
            </w:pPr>
            <w:r>
              <w:rPr>
                <w:rFonts w:ascii="Consolas" w:hAnsi="Consolas"/>
                <w:color w:val="D4D4D4"/>
                <w:sz w:val="13"/>
                <w:rFonts w:ascii="Consolas" w:hAnsi="Consolas" w:cs="Consolas"/>
              </w:rPr>
              <w:t xml:space="preserve">  83 │     &lt;/div&gt;</w:t>
            </w:r>
          </w:p>
          <w:p>
            <w:pPr>
              <w:spacing w:before="0" w:after="0" w:line="170" w:lineRule="exact"/>
            </w:pPr>
            <w:r>
              <w:rPr>
                <w:rFonts w:ascii="Consolas" w:hAnsi="Consolas"/>
                <w:color w:val="D4D4D4"/>
                <w:sz w:val="13"/>
                <w:rFonts w:ascii="Consolas" w:hAnsi="Consolas" w:cs="Consolas"/>
              </w:rPr>
              <w:t xml:space="preserve">  84 │   );</w:t>
            </w:r>
          </w:p>
          <w:p>
            <w:pPr>
              <w:spacing w:before="0" w:after="0" w:line="170" w:lineRule="exact"/>
            </w:pPr>
            <w:r>
              <w:rPr>
                <w:rFonts w:ascii="Consolas" w:hAnsi="Consolas"/>
                <w:color w:val="D4D4D4"/>
                <w:sz w:val="13"/>
                <w:rFonts w:ascii="Consolas" w:hAnsi="Consolas" w:cs="Consolas"/>
              </w:rPr>
              <w:t xml:space="preserve">  85 │ }</w:t>
            </w:r>
          </w:p>
        </w:tc>
      </w:tr>
    </w:tbl>
    <w:p/>
    <w:p>
      <w:pPr>
        <w:pStyle w:val="Heading3"/>
      </w:pPr>
      <w:r>
        <w:rPr>
          <w:rFonts w:ascii="Consolas" w:hAnsi="Consolas"/>
          <w:sz w:val="22"/>
        </w:rPr>
        <w:t>src/client/pages/Login.jsx</w:t>
      </w:r>
    </w:p>
    <w:p>
      <w:r>
        <w:rPr>
          <w:i/>
          <w:color w:val="888888"/>
          <w:sz w:val="18"/>
        </w:rPr>
        <w:t>Lines: 87  |  Type: JSX</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import { useState } from 'react';</w:t>
            </w:r>
          </w:p>
          <w:p>
            <w:pPr>
              <w:spacing w:before="0" w:after="0" w:line="170" w:lineRule="exact"/>
            </w:pPr>
            <w:r>
              <w:rPr>
                <w:rFonts w:ascii="Consolas" w:hAnsi="Consolas"/>
                <w:color w:val="D4D4D4"/>
                <w:sz w:val="13"/>
                <w:rFonts w:ascii="Consolas" w:hAnsi="Consolas" w:cs="Consolas"/>
              </w:rPr>
              <w:t xml:space="preserve">   2 │ import { useNavigate } from 'react-router';</w:t>
            </w:r>
          </w:p>
          <w:p>
            <w:pPr>
              <w:spacing w:before="0" w:after="0" w:line="170" w:lineRule="exact"/>
            </w:pPr>
            <w:r>
              <w:rPr>
                <w:rFonts w:ascii="Consolas" w:hAnsi="Consolas"/>
                <w:color w:val="D4D4D4"/>
                <w:sz w:val="13"/>
                <w:rFonts w:ascii="Consolas" w:hAnsi="Consolas" w:cs="Consolas"/>
              </w:rPr>
              <w:t xml:space="preserve">   3 │ import { login } from 'wasp/client/auth';</w:t>
            </w:r>
          </w:p>
          <w:p>
            <w:pPr>
              <w:spacing w:before="0" w:after="0" w:line="170" w:lineRule="exact"/>
            </w:pPr>
            <w:r>
              <w:rPr>
                <w:rFonts w:ascii="Consolas" w:hAnsi="Consolas"/>
                <w:color w:val="D4D4D4"/>
                <w:sz w:val="13"/>
                <w:rFonts w:ascii="Consolas" w:hAnsi="Consolas" w:cs="Consolas"/>
              </w:rPr>
              <w:t xml:space="preserve">   4 │ </w:t>
            </w:r>
          </w:p>
          <w:p>
            <w:pPr>
              <w:spacing w:before="0" w:after="0" w:line="170" w:lineRule="exact"/>
            </w:pPr>
            <w:r>
              <w:rPr>
                <w:rFonts w:ascii="Consolas" w:hAnsi="Consolas"/>
                <w:color w:val="D4D4D4"/>
                <w:sz w:val="13"/>
                <w:rFonts w:ascii="Consolas" w:hAnsi="Consolas" w:cs="Consolas"/>
              </w:rPr>
              <w:t xml:space="preserve">   5 │ const OwlLogo = () =&gt; (</w:t>
            </w:r>
          </w:p>
          <w:p>
            <w:pPr>
              <w:spacing w:before="0" w:after="0" w:line="170" w:lineRule="exact"/>
            </w:pPr>
            <w:r>
              <w:rPr>
                <w:rFonts w:ascii="Consolas" w:hAnsi="Consolas"/>
                <w:color w:val="D4D4D4"/>
                <w:sz w:val="13"/>
                <w:rFonts w:ascii="Consolas" w:hAnsi="Consolas" w:cs="Consolas"/>
              </w:rPr>
              <w:t xml:space="preserve">   6 │   &lt;svg width="32" height="32" viewBox="0 0 32 32" fill="none"&gt;</w:t>
            </w:r>
          </w:p>
          <w:p>
            <w:pPr>
              <w:spacing w:before="0" w:after="0" w:line="170" w:lineRule="exact"/>
            </w:pPr>
            <w:r>
              <w:rPr>
                <w:rFonts w:ascii="Consolas" w:hAnsi="Consolas"/>
                <w:color w:val="D4D4D4"/>
                <w:sz w:val="13"/>
                <w:rFonts w:ascii="Consolas" w:hAnsi="Consolas" w:cs="Consolas"/>
              </w:rPr>
              <w:t xml:space="preserve">   7 │     &lt;path d="M7 6L10 12" stroke="#8b5cf6" strokeWidth="2" strokeLinecap="round" /&gt;</w:t>
            </w:r>
          </w:p>
          <w:p>
            <w:pPr>
              <w:spacing w:before="0" w:after="0" w:line="170" w:lineRule="exact"/>
            </w:pPr>
            <w:r>
              <w:rPr>
                <w:rFonts w:ascii="Consolas" w:hAnsi="Consolas"/>
                <w:color w:val="D4D4D4"/>
                <w:sz w:val="13"/>
                <w:rFonts w:ascii="Consolas" w:hAnsi="Consolas" w:cs="Consolas"/>
              </w:rPr>
              <w:t xml:space="preserve">   8 │     &lt;path d="M25 6L22 12" stroke="#8b5cf6" strokeWidth="2" strokeLinecap="round" /&gt;</w:t>
            </w:r>
          </w:p>
          <w:p>
            <w:pPr>
              <w:spacing w:before="0" w:after="0" w:line="170" w:lineRule="exact"/>
            </w:pPr>
            <w:r>
              <w:rPr>
                <w:rFonts w:ascii="Consolas" w:hAnsi="Consolas"/>
                <w:color w:val="D4D4D4"/>
                <w:sz w:val="13"/>
                <w:rFonts w:ascii="Consolas" w:hAnsi="Consolas" w:cs="Consolas"/>
              </w:rPr>
              <w:t xml:space="preserve">   9 │     &lt;ellipse cx="16" cy="17" rx="11" ry="10" fill="#4f8ef715" stroke="#4f8ef7" strokeWidth="1.2" /&gt;</w:t>
            </w:r>
          </w:p>
          <w:p>
            <w:pPr>
              <w:spacing w:before="0" w:after="0" w:line="170" w:lineRule="exact"/>
            </w:pPr>
            <w:r>
              <w:rPr>
                <w:rFonts w:ascii="Consolas" w:hAnsi="Consolas"/>
                <w:color w:val="D4D4D4"/>
                <w:sz w:val="13"/>
                <w:rFonts w:ascii="Consolas" w:hAnsi="Consolas" w:cs="Consolas"/>
              </w:rPr>
              <w:t xml:space="preserve">  10 │     &lt;circle cx="12" cy="16" r="4.5" fill="#0d0d15" stroke="#4f8ef7" strokeWidth="1" /&gt;</w:t>
            </w:r>
          </w:p>
          <w:p>
            <w:pPr>
              <w:spacing w:before="0" w:after="0" w:line="170" w:lineRule="exact"/>
            </w:pPr>
            <w:r>
              <w:rPr>
                <w:rFonts w:ascii="Consolas" w:hAnsi="Consolas"/>
                <w:color w:val="D4D4D4"/>
                <w:sz w:val="13"/>
                <w:rFonts w:ascii="Consolas" w:hAnsi="Consolas" w:cs="Consolas"/>
              </w:rPr>
              <w:t xml:space="preserve">  11 │     &lt;circle cx="20" cy="16" r="4.5" fill="#0d0d15" stroke="#4f8ef7" strokeWidth="1" /&gt;</w:t>
            </w:r>
          </w:p>
          <w:p>
            <w:pPr>
              <w:spacing w:before="0" w:after="0" w:line="170" w:lineRule="exact"/>
            </w:pPr>
            <w:r>
              <w:rPr>
                <w:rFonts w:ascii="Consolas" w:hAnsi="Consolas"/>
                <w:color w:val="D4D4D4"/>
                <w:sz w:val="13"/>
                <w:rFonts w:ascii="Consolas" w:hAnsi="Consolas" w:cs="Consolas"/>
              </w:rPr>
              <w:t xml:space="preserve">  12 │     &lt;circle cx="12" cy="16" r="2.5" fill="#4f8ef7" /&gt;</w:t>
            </w:r>
          </w:p>
          <w:p>
            <w:pPr>
              <w:spacing w:before="0" w:after="0" w:line="170" w:lineRule="exact"/>
            </w:pPr>
            <w:r>
              <w:rPr>
                <w:rFonts w:ascii="Consolas" w:hAnsi="Consolas"/>
                <w:color w:val="D4D4D4"/>
                <w:sz w:val="13"/>
                <w:rFonts w:ascii="Consolas" w:hAnsi="Consolas" w:cs="Consolas"/>
              </w:rPr>
              <w:t xml:space="preserve">  13 │     &lt;circle cx="13" cy="15" r="1" fill="#fff" /&gt;</w:t>
            </w:r>
          </w:p>
          <w:p>
            <w:pPr>
              <w:spacing w:before="0" w:after="0" w:line="170" w:lineRule="exact"/>
            </w:pPr>
            <w:r>
              <w:rPr>
                <w:rFonts w:ascii="Consolas" w:hAnsi="Consolas"/>
                <w:color w:val="D4D4D4"/>
                <w:sz w:val="13"/>
                <w:rFonts w:ascii="Consolas" w:hAnsi="Consolas" w:cs="Consolas"/>
              </w:rPr>
              <w:t xml:space="preserve">  14 │     &lt;circle cx="20" cy="16" r="2.5" fill="#4f8ef7" /&gt;</w:t>
            </w:r>
          </w:p>
          <w:p>
            <w:pPr>
              <w:spacing w:before="0" w:after="0" w:line="170" w:lineRule="exact"/>
            </w:pPr>
            <w:r>
              <w:rPr>
                <w:rFonts w:ascii="Consolas" w:hAnsi="Consolas"/>
                <w:color w:val="D4D4D4"/>
                <w:sz w:val="13"/>
                <w:rFonts w:ascii="Consolas" w:hAnsi="Consolas" w:cs="Consolas"/>
              </w:rPr>
              <w:t xml:space="preserve">  15 │     &lt;circle cx="21" cy="15" r="1" fill="#fff" /&gt;</w:t>
            </w:r>
          </w:p>
          <w:p>
            <w:pPr>
              <w:spacing w:before="0" w:after="0" w:line="170" w:lineRule="exact"/>
            </w:pPr>
            <w:r>
              <w:rPr>
                <w:rFonts w:ascii="Consolas" w:hAnsi="Consolas"/>
                <w:color w:val="D4D4D4"/>
                <w:sz w:val="13"/>
                <w:rFonts w:ascii="Consolas" w:hAnsi="Consolas" w:cs="Consolas"/>
              </w:rPr>
              <w:t xml:space="preserve">  16 │     &lt;path d="M14.5 20.5 L16 23 L17.5 20.5" fill="#f59e0b" strokeLinejoin="round" /&gt;</w:t>
            </w:r>
          </w:p>
          <w:p>
            <w:pPr>
              <w:spacing w:before="0" w:after="0" w:line="170" w:lineRule="exact"/>
            </w:pPr>
            <w:r>
              <w:rPr>
                <w:rFonts w:ascii="Consolas" w:hAnsi="Consolas"/>
                <w:color w:val="D4D4D4"/>
                <w:sz w:val="13"/>
                <w:rFonts w:ascii="Consolas" w:hAnsi="Consolas" w:cs="Consolas"/>
              </w:rPr>
              <w:t xml:space="preserve">  17 │     &lt;path d="M7.5 13 Q12 10 16 13 Q20 10 24.5 13" stroke="#8b5cf6" strokeWidth="1" fill="none" strokeLinecap="round" /&gt;</w:t>
            </w:r>
          </w:p>
          <w:p>
            <w:pPr>
              <w:spacing w:before="0" w:after="0" w:line="170" w:lineRule="exact"/>
            </w:pPr>
            <w:r>
              <w:rPr>
                <w:rFonts w:ascii="Consolas" w:hAnsi="Consolas"/>
                <w:color w:val="D4D4D4"/>
                <w:sz w:val="13"/>
                <w:rFonts w:ascii="Consolas" w:hAnsi="Consolas" w:cs="Consolas"/>
              </w:rPr>
              <w:t xml:space="preserve">  18 │   &lt;/svg&gt;</w:t>
            </w:r>
          </w:p>
          <w:p>
            <w:pPr>
              <w:spacing w:before="0" w:after="0" w:line="170" w:lineRule="exact"/>
            </w:pPr>
            <w:r>
              <w:rPr>
                <w:rFonts w:ascii="Consolas" w:hAnsi="Consolas"/>
                <w:color w:val="D4D4D4"/>
                <w:sz w:val="13"/>
                <w:rFonts w:ascii="Consolas" w:hAnsi="Consolas" w:cs="Consolas"/>
              </w:rPr>
              <w:t xml:space="preserve">  19 │ );</w:t>
            </w:r>
          </w:p>
          <w:p>
            <w:pPr>
              <w:spacing w:before="0" w:after="0" w:line="170" w:lineRule="exact"/>
            </w:pPr>
            <w:r>
              <w:rPr>
                <w:rFonts w:ascii="Consolas" w:hAnsi="Consolas"/>
                <w:color w:val="D4D4D4"/>
                <w:sz w:val="13"/>
                <w:rFonts w:ascii="Consolas" w:hAnsi="Consolas" w:cs="Consolas"/>
              </w:rPr>
              <w:t xml:space="preserve">  20 │ </w:t>
            </w:r>
          </w:p>
          <w:p>
            <w:pPr>
              <w:spacing w:before="0" w:after="0" w:line="170" w:lineRule="exact"/>
            </w:pPr>
            <w:r>
              <w:rPr>
                <w:rFonts w:ascii="Consolas" w:hAnsi="Consolas"/>
                <w:color w:val="D4D4D4"/>
                <w:sz w:val="13"/>
                <w:rFonts w:ascii="Consolas" w:hAnsi="Consolas" w:cs="Consolas"/>
              </w:rPr>
              <w:t xml:space="preserve">  21 │ export function Login() {</w:t>
            </w:r>
          </w:p>
          <w:p>
            <w:pPr>
              <w:spacing w:before="0" w:after="0" w:line="170" w:lineRule="exact"/>
            </w:pPr>
            <w:r>
              <w:rPr>
                <w:rFonts w:ascii="Consolas" w:hAnsi="Consolas"/>
                <w:color w:val="D4D4D4"/>
                <w:sz w:val="13"/>
                <w:rFonts w:ascii="Consolas" w:hAnsi="Consolas" w:cs="Consolas"/>
              </w:rPr>
              <w:t xml:space="preserve">  22 │   const [email, setEmail] = useState('');</w:t>
            </w:r>
          </w:p>
          <w:p>
            <w:pPr>
              <w:spacing w:before="0" w:after="0" w:line="170" w:lineRule="exact"/>
            </w:pPr>
            <w:r>
              <w:rPr>
                <w:rFonts w:ascii="Consolas" w:hAnsi="Consolas"/>
                <w:color w:val="D4D4D4"/>
                <w:sz w:val="13"/>
                <w:rFonts w:ascii="Consolas" w:hAnsi="Consolas" w:cs="Consolas"/>
              </w:rPr>
              <w:t xml:space="preserve">  23 │   const [password, setPassword] = useState('');</w:t>
            </w:r>
          </w:p>
          <w:p>
            <w:pPr>
              <w:spacing w:before="0" w:after="0" w:line="170" w:lineRule="exact"/>
            </w:pPr>
            <w:r>
              <w:rPr>
                <w:rFonts w:ascii="Consolas" w:hAnsi="Consolas"/>
                <w:color w:val="D4D4D4"/>
                <w:sz w:val="13"/>
                <w:rFonts w:ascii="Consolas" w:hAnsi="Consolas" w:cs="Consolas"/>
              </w:rPr>
              <w:t xml:space="preserve">  24 │   const [error, setError] = useState('');</w:t>
            </w:r>
          </w:p>
          <w:p>
            <w:pPr>
              <w:spacing w:before="0" w:after="0" w:line="170" w:lineRule="exact"/>
            </w:pPr>
            <w:r>
              <w:rPr>
                <w:rFonts w:ascii="Consolas" w:hAnsi="Consolas"/>
                <w:color w:val="D4D4D4"/>
                <w:sz w:val="13"/>
                <w:rFonts w:ascii="Consolas" w:hAnsi="Consolas" w:cs="Consolas"/>
              </w:rPr>
              <w:t xml:space="preserve">  25 │   const [loading, setLoading] = useState(false);</w:t>
            </w:r>
          </w:p>
          <w:p>
            <w:pPr>
              <w:spacing w:before="0" w:after="0" w:line="170" w:lineRule="exact"/>
            </w:pPr>
            <w:r>
              <w:rPr>
                <w:rFonts w:ascii="Consolas" w:hAnsi="Consolas"/>
                <w:color w:val="D4D4D4"/>
                <w:sz w:val="13"/>
                <w:rFonts w:ascii="Consolas" w:hAnsi="Consolas" w:cs="Consolas"/>
              </w:rPr>
              <w:t xml:space="preserve">  26 │   const navigate = useNavigate();</w:t>
            </w:r>
          </w:p>
          <w:p>
            <w:pPr>
              <w:spacing w:before="0" w:after="0" w:line="170" w:lineRule="exact"/>
            </w:pPr>
            <w:r>
              <w:rPr>
                <w:rFonts w:ascii="Consolas" w:hAnsi="Consolas"/>
                <w:color w:val="D4D4D4"/>
                <w:sz w:val="13"/>
                <w:rFonts w:ascii="Consolas" w:hAnsi="Consolas" w:cs="Consolas"/>
              </w:rPr>
              <w:t xml:space="preserve">  27 │ </w:t>
            </w:r>
          </w:p>
          <w:p>
            <w:pPr>
              <w:spacing w:before="0" w:after="0" w:line="170" w:lineRule="exact"/>
            </w:pPr>
            <w:r>
              <w:rPr>
                <w:rFonts w:ascii="Consolas" w:hAnsi="Consolas"/>
                <w:color w:val="D4D4D4"/>
                <w:sz w:val="13"/>
                <w:rFonts w:ascii="Consolas" w:hAnsi="Consolas" w:cs="Consolas"/>
              </w:rPr>
              <w:t xml:space="preserve">  28 │   const handleSubmit = async (e) =&gt; {</w:t>
            </w:r>
          </w:p>
          <w:p>
            <w:pPr>
              <w:spacing w:before="0" w:after="0" w:line="170" w:lineRule="exact"/>
            </w:pPr>
            <w:r>
              <w:rPr>
                <w:rFonts w:ascii="Consolas" w:hAnsi="Consolas"/>
                <w:color w:val="D4D4D4"/>
                <w:sz w:val="13"/>
                <w:rFonts w:ascii="Consolas" w:hAnsi="Consolas" w:cs="Consolas"/>
              </w:rPr>
              <w:t xml:space="preserve">  29 │     e.preventDefault();</w:t>
            </w:r>
          </w:p>
          <w:p>
            <w:pPr>
              <w:spacing w:before="0" w:after="0" w:line="170" w:lineRule="exact"/>
            </w:pPr>
            <w:r>
              <w:rPr>
                <w:rFonts w:ascii="Consolas" w:hAnsi="Consolas"/>
                <w:color w:val="D4D4D4"/>
                <w:sz w:val="13"/>
                <w:rFonts w:ascii="Consolas" w:hAnsi="Consolas" w:cs="Consolas"/>
              </w:rPr>
              <w:t xml:space="preserve">  30 │     setError(''); setLoading(true);</w:t>
            </w:r>
          </w:p>
          <w:p>
            <w:pPr>
              <w:spacing w:before="0" w:after="0" w:line="170" w:lineRule="exact"/>
            </w:pPr>
            <w:r>
              <w:rPr>
                <w:rFonts w:ascii="Consolas" w:hAnsi="Consolas"/>
                <w:color w:val="D4D4D4"/>
                <w:sz w:val="13"/>
                <w:rFonts w:ascii="Consolas" w:hAnsi="Consolas" w:cs="Consolas"/>
              </w:rPr>
              <w:t xml:space="preserve">  31 │     try { await login({ email, password }); navigate('/individual'); }</w:t>
            </w:r>
          </w:p>
          <w:p>
            <w:pPr>
              <w:spacing w:before="0" w:after="0" w:line="170" w:lineRule="exact"/>
            </w:pPr>
            <w:r>
              <w:rPr>
                <w:rFonts w:ascii="Consolas" w:hAnsi="Consolas"/>
                <w:color w:val="D4D4D4"/>
                <w:sz w:val="13"/>
                <w:rFonts w:ascii="Consolas" w:hAnsi="Consolas" w:cs="Consolas"/>
              </w:rPr>
              <w:t xml:space="preserve">  32 │     catch (err) { setError(err.message || 'Login failed'); }</w:t>
            </w:r>
          </w:p>
          <w:p>
            <w:pPr>
              <w:spacing w:before="0" w:after="0" w:line="170" w:lineRule="exact"/>
            </w:pPr>
            <w:r>
              <w:rPr>
                <w:rFonts w:ascii="Consolas" w:hAnsi="Consolas"/>
                <w:color w:val="D4D4D4"/>
                <w:sz w:val="13"/>
                <w:rFonts w:ascii="Consolas" w:hAnsi="Consolas" w:cs="Consolas"/>
              </w:rPr>
              <w:t xml:space="preserve">  33 │     finally { setLoading(false); }</w:t>
            </w:r>
          </w:p>
          <w:p>
            <w:pPr>
              <w:spacing w:before="0" w:after="0" w:line="170" w:lineRule="exact"/>
            </w:pPr>
            <w:r>
              <w:rPr>
                <w:rFonts w:ascii="Consolas" w:hAnsi="Consolas"/>
                <w:color w:val="D4D4D4"/>
                <w:sz w:val="13"/>
                <w:rFonts w:ascii="Consolas" w:hAnsi="Consolas" w:cs="Consolas"/>
              </w:rPr>
              <w:t xml:space="preserve">  34 │   };</w:t>
            </w:r>
          </w:p>
          <w:p>
            <w:pPr>
              <w:spacing w:before="0" w:after="0" w:line="170" w:lineRule="exact"/>
            </w:pPr>
            <w:r>
              <w:rPr>
                <w:rFonts w:ascii="Consolas" w:hAnsi="Consolas"/>
                <w:color w:val="D4D4D4"/>
                <w:sz w:val="13"/>
                <w:rFonts w:ascii="Consolas" w:hAnsi="Consolas" w:cs="Consolas"/>
              </w:rPr>
              <w:t xml:space="preserve">  35 │ </w:t>
            </w:r>
          </w:p>
          <w:p>
            <w:pPr>
              <w:spacing w:before="0" w:after="0" w:line="170" w:lineRule="exact"/>
            </w:pPr>
            <w:r>
              <w:rPr>
                <w:rFonts w:ascii="Consolas" w:hAnsi="Consolas"/>
                <w:color w:val="D4D4D4"/>
                <w:sz w:val="13"/>
                <w:rFonts w:ascii="Consolas" w:hAnsi="Consolas" w:cs="Consolas"/>
              </w:rPr>
              <w:t xml:space="preserve">  36 │   return (</w:t>
            </w:r>
          </w:p>
          <w:p>
            <w:pPr>
              <w:spacing w:before="0" w:after="0" w:line="170" w:lineRule="exact"/>
            </w:pPr>
            <w:r>
              <w:rPr>
                <w:rFonts w:ascii="Consolas" w:hAnsi="Consolas"/>
                <w:color w:val="D4D4D4"/>
                <w:sz w:val="13"/>
                <w:rFonts w:ascii="Consolas" w:hAnsi="Consolas" w:cs="Consolas"/>
              </w:rPr>
              <w:t xml:space="preserve">  37 │     &lt;div className="auth-wrap"&gt;</w:t>
            </w:r>
          </w:p>
          <w:p>
            <w:pPr>
              <w:spacing w:before="0" w:after="0" w:line="170" w:lineRule="exact"/>
            </w:pPr>
            <w:r>
              <w:rPr>
                <w:rFonts w:ascii="Consolas" w:hAnsi="Consolas"/>
                <w:color w:val="D4D4D4"/>
                <w:sz w:val="13"/>
                <w:rFonts w:ascii="Consolas" w:hAnsi="Consolas" w:cs="Consolas"/>
              </w:rPr>
              <w:t xml:space="preserve">  38 │       &lt;div className="auth-left"&gt;</w:t>
            </w:r>
          </w:p>
          <w:p>
            <w:pPr>
              <w:spacing w:before="0" w:after="0" w:line="170" w:lineRule="exact"/>
            </w:pPr>
            <w:r>
              <w:rPr>
                <w:rFonts w:ascii="Consolas" w:hAnsi="Consolas"/>
                <w:color w:val="D4D4D4"/>
                <w:sz w:val="13"/>
                <w:rFonts w:ascii="Consolas" w:hAnsi="Consolas" w:cs="Consolas"/>
              </w:rPr>
              <w:t xml:space="preserve">  39 │         &lt;div className="auth-pattern" /&gt;</w:t>
            </w:r>
          </w:p>
          <w:p>
            <w:pPr>
              <w:spacing w:before="0" w:after="0" w:line="170" w:lineRule="exact"/>
            </w:pPr>
            <w:r>
              <w:rPr>
                <w:rFonts w:ascii="Consolas" w:hAnsi="Consolas"/>
                <w:color w:val="D4D4D4"/>
                <w:sz w:val="13"/>
                <w:rFonts w:ascii="Consolas" w:hAnsi="Consolas" w:cs="Consolas"/>
              </w:rPr>
              <w:t xml:space="preserve">  40 │         &lt;div style={{ position: 'relative', zIndex: 1 }}&gt;</w:t>
            </w:r>
          </w:p>
          <w:p>
            <w:pPr>
              <w:spacing w:before="0" w:after="0" w:line="170" w:lineRule="exact"/>
            </w:pPr>
            <w:r>
              <w:rPr>
                <w:rFonts w:ascii="Consolas" w:hAnsi="Consolas"/>
                <w:color w:val="D4D4D4"/>
                <w:sz w:val="13"/>
                <w:rFonts w:ascii="Consolas" w:hAnsi="Consolas" w:cs="Consolas"/>
              </w:rPr>
              <w:t xml:space="preserve">  41 │           &lt;div style={{ display: 'flex', alignItems: 'center', gap: '10px', marginBottom: '60px' }}&gt;</w:t>
            </w:r>
          </w:p>
          <w:p>
            <w:pPr>
              <w:spacing w:before="0" w:after="0" w:line="170" w:lineRule="exact"/>
            </w:pPr>
            <w:r>
              <w:rPr>
                <w:rFonts w:ascii="Consolas" w:hAnsi="Consolas"/>
                <w:color w:val="D4D4D4"/>
                <w:sz w:val="13"/>
                <w:rFonts w:ascii="Consolas" w:hAnsi="Consolas" w:cs="Consolas"/>
              </w:rPr>
              <w:t xml:space="preserve">  42 │             &lt;OwlLogo /&gt;</w:t>
            </w:r>
          </w:p>
          <w:p>
            <w:pPr>
              <w:spacing w:before="0" w:after="0" w:line="170" w:lineRule="exact"/>
            </w:pPr>
            <w:r>
              <w:rPr>
                <w:rFonts w:ascii="Consolas" w:hAnsi="Consolas"/>
                <w:color w:val="D4D4D4"/>
                <w:sz w:val="13"/>
                <w:rFonts w:ascii="Consolas" w:hAnsi="Consolas" w:cs="Consolas"/>
              </w:rPr>
              <w:t xml:space="preserve">  43 │             &lt;span style={{ fontFamily: "'Space Grotesk'", fontWeight: 800, fontSize: '18px', background: 'var(--grad)', WebkitBackgroundClip: 'text', WebkitTextFillColor: 'transparent' }}&gt;</w:t>
            </w:r>
          </w:p>
          <w:p>
            <w:pPr>
              <w:spacing w:before="0" w:after="0" w:line="170" w:lineRule="exact"/>
            </w:pPr>
            <w:r>
              <w:rPr>
                <w:rFonts w:ascii="Consolas" w:hAnsi="Consolas"/>
                <w:color w:val="D4D4D4"/>
                <w:sz w:val="13"/>
                <w:rFonts w:ascii="Consolas" w:hAnsi="Consolas" w:cs="Consolas"/>
              </w:rPr>
              <w:t xml:space="preserve">  44 │               Professor ARQI</w:t>
            </w:r>
          </w:p>
          <w:p>
            <w:pPr>
              <w:spacing w:before="0" w:after="0" w:line="170" w:lineRule="exact"/>
            </w:pPr>
            <w:r>
              <w:rPr>
                <w:rFonts w:ascii="Consolas" w:hAnsi="Consolas"/>
                <w:color w:val="D4D4D4"/>
                <w:sz w:val="13"/>
                <w:rFonts w:ascii="Consolas" w:hAnsi="Consolas" w:cs="Consolas"/>
              </w:rPr>
              <w:t xml:space="preserve">  45 │             &lt;/span&gt;</w:t>
            </w:r>
          </w:p>
          <w:p>
            <w:pPr>
              <w:spacing w:before="0" w:after="0" w:line="170" w:lineRule="exact"/>
            </w:pPr>
            <w:r>
              <w:rPr>
                <w:rFonts w:ascii="Consolas" w:hAnsi="Consolas"/>
                <w:color w:val="D4D4D4"/>
                <w:sz w:val="13"/>
                <w:rFonts w:ascii="Consolas" w:hAnsi="Consolas" w:cs="Consolas"/>
              </w:rPr>
              <w:t xml:space="preserve">  46 │           &lt;/div&gt;</w:t>
            </w:r>
          </w:p>
          <w:p>
            <w:pPr>
              <w:spacing w:before="0" w:after="0" w:line="170" w:lineRule="exact"/>
            </w:pPr>
            <w:r>
              <w:rPr>
                <w:rFonts w:ascii="Consolas" w:hAnsi="Consolas"/>
                <w:color w:val="D4D4D4"/>
                <w:sz w:val="13"/>
                <w:rFonts w:ascii="Consolas" w:hAnsi="Consolas" w:cs="Consolas"/>
              </w:rPr>
              <w:t xml:space="preserve">  47 │           &lt;h2 style={{ fontSize: '32px', fontWeight: 800, lineHeight: 1.2, marginBottom: '20px', maxWidth: '360px' }}&gt;</w:t>
            </w:r>
          </w:p>
          <w:p>
            <w:pPr>
              <w:spacing w:before="0" w:after="0" w:line="170" w:lineRule="exact"/>
            </w:pPr>
            <w:r>
              <w:rPr>
                <w:rFonts w:ascii="Consolas" w:hAnsi="Consolas"/>
                <w:color w:val="D4D4D4"/>
                <w:sz w:val="13"/>
                <w:rFonts w:ascii="Consolas" w:hAnsi="Consolas" w:cs="Consolas"/>
              </w:rPr>
              <w:t xml:space="preserve">  48 │             Intelligence meets education.</w:t>
            </w:r>
          </w:p>
          <w:p>
            <w:pPr>
              <w:spacing w:before="0" w:after="0" w:line="170" w:lineRule="exact"/>
            </w:pPr>
            <w:r>
              <w:rPr>
                <w:rFonts w:ascii="Consolas" w:hAnsi="Consolas"/>
                <w:color w:val="D4D4D4"/>
                <w:sz w:val="13"/>
                <w:rFonts w:ascii="Consolas" w:hAnsi="Consolas" w:cs="Consolas"/>
              </w:rPr>
              <w:t xml:space="preserve">  49 │           &lt;/h2&gt;</w:t>
            </w:r>
          </w:p>
          <w:p>
            <w:pPr>
              <w:spacing w:before="0" w:after="0" w:line="170" w:lineRule="exact"/>
            </w:pPr>
            <w:r>
              <w:rPr>
                <w:rFonts w:ascii="Consolas" w:hAnsi="Consolas"/>
                <w:color w:val="D4D4D4"/>
                <w:sz w:val="13"/>
                <w:rFonts w:ascii="Consolas" w:hAnsi="Consolas" w:cs="Consolas"/>
              </w:rPr>
              <w:t xml:space="preserve">  50 │           &lt;p className="auth-quote"&gt;</w:t>
            </w:r>
          </w:p>
          <w:p>
            <w:pPr>
              <w:spacing w:before="0" w:after="0" w:line="170" w:lineRule="exact"/>
            </w:pPr>
            <w:r>
              <w:rPr>
                <w:rFonts w:ascii="Consolas" w:hAnsi="Consolas"/>
                <w:color w:val="D4D4D4"/>
                <w:sz w:val="13"/>
                <w:rFonts w:ascii="Consolas" w:hAnsi="Consolas" w:cs="Consolas"/>
              </w:rPr>
              <w:t xml:space="preserve">  51 │             AI-powered adaptive exams. Unique papers for every student. Real-time performance insights — all in one platform.</w:t>
            </w:r>
          </w:p>
          <w:p>
            <w:pPr>
              <w:spacing w:before="0" w:after="0" w:line="170" w:lineRule="exact"/>
            </w:pPr>
            <w:r>
              <w:rPr>
                <w:rFonts w:ascii="Consolas" w:hAnsi="Consolas"/>
                <w:color w:val="D4D4D4"/>
                <w:sz w:val="13"/>
                <w:rFonts w:ascii="Consolas" w:hAnsi="Consolas" w:cs="Consolas"/>
              </w:rPr>
              <w:t xml:space="preserve">  52 │           &lt;/p&gt;</w:t>
            </w:r>
          </w:p>
          <w:p>
            <w:pPr>
              <w:spacing w:before="0" w:after="0" w:line="170" w:lineRule="exact"/>
            </w:pPr>
            <w:r>
              <w:rPr>
                <w:rFonts w:ascii="Consolas" w:hAnsi="Consolas"/>
                <w:color w:val="D4D4D4"/>
                <w:sz w:val="13"/>
                <w:rFonts w:ascii="Consolas" w:hAnsi="Consolas" w:cs="Consolas"/>
              </w:rPr>
              <w:t xml:space="preserve">  53 │         &lt;/div&gt;</w:t>
            </w:r>
          </w:p>
          <w:p>
            <w:pPr>
              <w:spacing w:before="0" w:after="0" w:line="170" w:lineRule="exact"/>
            </w:pPr>
            <w:r>
              <w:rPr>
                <w:rFonts w:ascii="Consolas" w:hAnsi="Consolas"/>
                <w:color w:val="D4D4D4"/>
                <w:sz w:val="13"/>
                <w:rFonts w:ascii="Consolas" w:hAnsi="Consolas" w:cs="Consolas"/>
              </w:rPr>
              <w:t xml:space="preserve">  54 │         &lt;div className="auth-tagline"&gt;Trusted by 14,000+ institutions worldwide&lt;/div&gt;</w:t>
            </w:r>
          </w:p>
          <w:p>
            <w:pPr>
              <w:spacing w:before="0" w:after="0" w:line="170" w:lineRule="exact"/>
            </w:pPr>
            <w:r>
              <w:rPr>
                <w:rFonts w:ascii="Consolas" w:hAnsi="Consolas"/>
                <w:color w:val="D4D4D4"/>
                <w:sz w:val="13"/>
                <w:rFonts w:ascii="Consolas" w:hAnsi="Consolas" w:cs="Consolas"/>
              </w:rPr>
              <w:t xml:space="preserve">  55 │       &lt;/div&gt;</w:t>
            </w:r>
          </w:p>
          <w:p>
            <w:pPr>
              <w:spacing w:before="0" w:after="0" w:line="170" w:lineRule="exact"/>
            </w:pPr>
            <w:r>
              <w:rPr>
                <w:rFonts w:ascii="Consolas" w:hAnsi="Consolas"/>
                <w:color w:val="D4D4D4"/>
                <w:sz w:val="13"/>
                <w:rFonts w:ascii="Consolas" w:hAnsi="Consolas" w:cs="Consolas"/>
              </w:rPr>
              <w:t xml:space="preserve">  56 │       &lt;div className="auth-right"&gt;</w:t>
            </w:r>
          </w:p>
          <w:p>
            <w:pPr>
              <w:spacing w:before="0" w:after="0" w:line="170" w:lineRule="exact"/>
            </w:pPr>
            <w:r>
              <w:rPr>
                <w:rFonts w:ascii="Consolas" w:hAnsi="Consolas"/>
                <w:color w:val="D4D4D4"/>
                <w:sz w:val="13"/>
                <w:rFonts w:ascii="Consolas" w:hAnsi="Consolas" w:cs="Consolas"/>
              </w:rPr>
              <w:t xml:space="preserve">  57 │         &lt;div className="auth-form-box animate-in"&gt;</w:t>
            </w:r>
          </w:p>
          <w:p>
            <w:pPr>
              <w:spacing w:before="0" w:after="0" w:line="170" w:lineRule="exact"/>
            </w:pPr>
            <w:r>
              <w:rPr>
                <w:rFonts w:ascii="Consolas" w:hAnsi="Consolas"/>
                <w:color w:val="D4D4D4"/>
                <w:sz w:val="13"/>
                <w:rFonts w:ascii="Consolas" w:hAnsi="Consolas" w:cs="Consolas"/>
              </w:rPr>
              <w:t xml:space="preserve">  58 │           &lt;h2 className="auth-heading"&gt;Welcome back&lt;/h2&gt;</w:t>
            </w:r>
          </w:p>
          <w:p>
            <w:pPr>
              <w:spacing w:before="0" w:after="0" w:line="170" w:lineRule="exact"/>
            </w:pPr>
            <w:r>
              <w:rPr>
                <w:rFonts w:ascii="Consolas" w:hAnsi="Consolas"/>
                <w:color w:val="D4D4D4"/>
                <w:sz w:val="13"/>
                <w:rFonts w:ascii="Consolas" w:hAnsi="Consolas" w:cs="Consolas"/>
              </w:rPr>
              <w:t xml:space="preserve">  59 │           &lt;p className="auth-sub"&gt;Sign in to your account&lt;/p&gt;</w:t>
            </w:r>
          </w:p>
          <w:p>
            <w:pPr>
              <w:spacing w:before="0" w:after="0" w:line="170" w:lineRule="exact"/>
            </w:pPr>
            <w:r>
              <w:rPr>
                <w:rFonts w:ascii="Consolas" w:hAnsi="Consolas"/>
                <w:color w:val="D4D4D4"/>
                <w:sz w:val="13"/>
                <w:rFonts w:ascii="Consolas" w:hAnsi="Consolas" w:cs="Consolas"/>
              </w:rPr>
              <w:t xml:space="preserve">  60 │           {error &amp;&amp; (</w:t>
            </w:r>
          </w:p>
          <w:p>
            <w:pPr>
              <w:spacing w:before="0" w:after="0" w:line="170" w:lineRule="exact"/>
            </w:pPr>
            <w:r>
              <w:rPr>
                <w:rFonts w:ascii="Consolas" w:hAnsi="Consolas"/>
                <w:color w:val="D4D4D4"/>
                <w:sz w:val="13"/>
                <w:rFonts w:ascii="Consolas" w:hAnsi="Consolas" w:cs="Consolas"/>
              </w:rPr>
              <w:t xml:space="preserve">  61 │             &lt;div style={{ padding: '10px 14px', borderRadius: '8px', marginBottom: '16px', fontSize: '13px',</w:t>
            </w:r>
          </w:p>
          <w:p>
            <w:pPr>
              <w:spacing w:before="0" w:after="0" w:line="170" w:lineRule="exact"/>
            </w:pPr>
            <w:r>
              <w:rPr>
                <w:rFonts w:ascii="Consolas" w:hAnsi="Consolas"/>
                <w:color w:val="D4D4D4"/>
                <w:sz w:val="13"/>
                <w:rFonts w:ascii="Consolas" w:hAnsi="Consolas" w:cs="Consolas"/>
              </w:rPr>
              <w:t xml:space="preserve">  62 │               background: '#ef444415', color: 'var(--red)', border: '1px solid #ef444430' }}&gt;{error}&lt;/div&gt;</w:t>
            </w:r>
          </w:p>
          <w:p>
            <w:pPr>
              <w:spacing w:before="0" w:after="0" w:line="170" w:lineRule="exact"/>
            </w:pPr>
            <w:r>
              <w:rPr>
                <w:rFonts w:ascii="Consolas" w:hAnsi="Consolas"/>
                <w:color w:val="D4D4D4"/>
                <w:sz w:val="13"/>
                <w:rFonts w:ascii="Consolas" w:hAnsi="Consolas" w:cs="Consolas"/>
              </w:rPr>
              <w:t xml:space="preserve">  63 │           )}</w:t>
            </w:r>
          </w:p>
          <w:p>
            <w:pPr>
              <w:spacing w:before="0" w:after="0" w:line="170" w:lineRule="exact"/>
            </w:pPr>
            <w:r>
              <w:rPr>
                <w:rFonts w:ascii="Consolas" w:hAnsi="Consolas"/>
                <w:color w:val="D4D4D4"/>
                <w:sz w:val="13"/>
                <w:rFonts w:ascii="Consolas" w:hAnsi="Consolas" w:cs="Consolas"/>
              </w:rPr>
              <w:t xml:space="preserve">  64 │           &lt;form onSubmit={handleSubmit}&gt;</w:t>
            </w:r>
          </w:p>
          <w:p>
            <w:pPr>
              <w:spacing w:before="0" w:after="0" w:line="170" w:lineRule="exact"/>
            </w:pPr>
            <w:r>
              <w:rPr>
                <w:rFonts w:ascii="Consolas" w:hAnsi="Consolas"/>
                <w:color w:val="D4D4D4"/>
                <w:sz w:val="13"/>
                <w:rFonts w:ascii="Consolas" w:hAnsi="Consolas" w:cs="Consolas"/>
              </w:rPr>
              <w:t xml:space="preserve">  65 │             &lt;div className="form-group"&gt;</w:t>
            </w:r>
          </w:p>
          <w:p>
            <w:pPr>
              <w:spacing w:before="0" w:after="0" w:line="170" w:lineRule="exact"/>
            </w:pPr>
            <w:r>
              <w:rPr>
                <w:rFonts w:ascii="Consolas" w:hAnsi="Consolas"/>
                <w:color w:val="D4D4D4"/>
                <w:sz w:val="13"/>
                <w:rFonts w:ascii="Consolas" w:hAnsi="Consolas" w:cs="Consolas"/>
              </w:rPr>
              <w:t xml:space="preserve">  66 │               &lt;label className="form-label"&gt;Email Address&lt;/label&gt;</w:t>
            </w:r>
          </w:p>
          <w:p>
            <w:pPr>
              <w:spacing w:before="0" w:after="0" w:line="170" w:lineRule="exact"/>
            </w:pPr>
            <w:r>
              <w:rPr>
                <w:rFonts w:ascii="Consolas" w:hAnsi="Consolas"/>
                <w:color w:val="D4D4D4"/>
                <w:sz w:val="13"/>
                <w:rFonts w:ascii="Consolas" w:hAnsi="Consolas" w:cs="Consolas"/>
              </w:rPr>
              <w:t xml:space="preserve">  67 │               &lt;input className="form-input" type="email" placeholder="you@institution.edu"</w:t>
            </w:r>
          </w:p>
          <w:p>
            <w:pPr>
              <w:spacing w:before="0" w:after="0" w:line="170" w:lineRule="exact"/>
            </w:pPr>
            <w:r>
              <w:rPr>
                <w:rFonts w:ascii="Consolas" w:hAnsi="Consolas"/>
                <w:color w:val="D4D4D4"/>
                <w:sz w:val="13"/>
                <w:rFonts w:ascii="Consolas" w:hAnsi="Consolas" w:cs="Consolas"/>
              </w:rPr>
              <w:t xml:space="preserve">  68 │                 value={email} onChange={e =&gt; setEmail(e.target.value)} required /&gt;</w:t>
            </w:r>
          </w:p>
          <w:p>
            <w:pPr>
              <w:spacing w:before="0" w:after="0" w:line="170" w:lineRule="exact"/>
            </w:pPr>
            <w:r>
              <w:rPr>
                <w:rFonts w:ascii="Consolas" w:hAnsi="Consolas"/>
                <w:color w:val="D4D4D4"/>
                <w:sz w:val="13"/>
                <w:rFonts w:ascii="Consolas" w:hAnsi="Consolas" w:cs="Consolas"/>
              </w:rPr>
              <w:t xml:space="preserve">  69 │             &lt;/div&gt;</w:t>
            </w:r>
          </w:p>
          <w:p>
            <w:pPr>
              <w:spacing w:before="0" w:after="0" w:line="170" w:lineRule="exact"/>
            </w:pPr>
            <w:r>
              <w:rPr>
                <w:rFonts w:ascii="Consolas" w:hAnsi="Consolas"/>
                <w:color w:val="D4D4D4"/>
                <w:sz w:val="13"/>
                <w:rFonts w:ascii="Consolas" w:hAnsi="Consolas" w:cs="Consolas"/>
              </w:rPr>
              <w:t xml:space="preserve">  70 │             &lt;div className="form-group"&gt;</w:t>
            </w:r>
          </w:p>
          <w:p>
            <w:pPr>
              <w:spacing w:before="0" w:after="0" w:line="170" w:lineRule="exact"/>
            </w:pPr>
            <w:r>
              <w:rPr>
                <w:rFonts w:ascii="Consolas" w:hAnsi="Consolas"/>
                <w:color w:val="D4D4D4"/>
                <w:sz w:val="13"/>
                <w:rFonts w:ascii="Consolas" w:hAnsi="Consolas" w:cs="Consolas"/>
              </w:rPr>
              <w:t xml:space="preserve">  71 │               &lt;label className="form-label"&gt;Password&lt;/label&gt;</w:t>
            </w:r>
          </w:p>
          <w:p>
            <w:pPr>
              <w:spacing w:before="0" w:after="0" w:line="170" w:lineRule="exact"/>
            </w:pPr>
            <w:r>
              <w:rPr>
                <w:rFonts w:ascii="Consolas" w:hAnsi="Consolas"/>
                <w:color w:val="D4D4D4"/>
                <w:sz w:val="13"/>
                <w:rFonts w:ascii="Consolas" w:hAnsi="Consolas" w:cs="Consolas"/>
              </w:rPr>
              <w:t xml:space="preserve">  72 │               &lt;input className="form-input" type="password" placeholder="••••••••••"</w:t>
            </w:r>
          </w:p>
          <w:p>
            <w:pPr>
              <w:spacing w:before="0" w:after="0" w:line="170" w:lineRule="exact"/>
            </w:pPr>
            <w:r>
              <w:rPr>
                <w:rFonts w:ascii="Consolas" w:hAnsi="Consolas"/>
                <w:color w:val="D4D4D4"/>
                <w:sz w:val="13"/>
                <w:rFonts w:ascii="Consolas" w:hAnsi="Consolas" w:cs="Consolas"/>
              </w:rPr>
              <w:t xml:space="preserve">  73 │                 value={password} onChange={e =&gt; setPassword(e.target.value)} required /&gt;</w:t>
            </w:r>
          </w:p>
          <w:p>
            <w:pPr>
              <w:spacing w:before="0" w:after="0" w:line="170" w:lineRule="exact"/>
            </w:pPr>
            <w:r>
              <w:rPr>
                <w:rFonts w:ascii="Consolas" w:hAnsi="Consolas"/>
                <w:color w:val="D4D4D4"/>
                <w:sz w:val="13"/>
                <w:rFonts w:ascii="Consolas" w:hAnsi="Consolas" w:cs="Consolas"/>
              </w:rPr>
              <w:t xml:space="preserve">  74 │             &lt;/div&gt;</w:t>
            </w:r>
          </w:p>
          <w:p>
            <w:pPr>
              <w:spacing w:before="0" w:after="0" w:line="170" w:lineRule="exact"/>
            </w:pPr>
            <w:r>
              <w:rPr>
                <w:rFonts w:ascii="Consolas" w:hAnsi="Consolas"/>
                <w:color w:val="D4D4D4"/>
                <w:sz w:val="13"/>
                <w:rFonts w:ascii="Consolas" w:hAnsi="Consolas" w:cs="Consolas"/>
              </w:rPr>
              <w:t xml:space="preserve">  75 │             &lt;button type="submit" className="btn btn-primary" disabled={loading}</w:t>
            </w:r>
          </w:p>
          <w:p>
            <w:pPr>
              <w:spacing w:before="0" w:after="0" w:line="170" w:lineRule="exact"/>
            </w:pPr>
            <w:r>
              <w:rPr>
                <w:rFonts w:ascii="Consolas" w:hAnsi="Consolas"/>
                <w:color w:val="D4D4D4"/>
                <w:sz w:val="13"/>
                <w:rFonts w:ascii="Consolas" w:hAnsi="Consolas" w:cs="Consolas"/>
              </w:rPr>
              <w:t xml:space="preserve">  76 │               style={{ width: '100%', justifyContent: 'center', padding: '13px', opacity: loading ? 0.7 : 1 }}&gt;</w:t>
            </w:r>
          </w:p>
          <w:p>
            <w:pPr>
              <w:spacing w:before="0" w:after="0" w:line="170" w:lineRule="exact"/>
            </w:pPr>
            <w:r>
              <w:rPr>
                <w:rFonts w:ascii="Consolas" w:hAnsi="Consolas"/>
                <w:color w:val="D4D4D4"/>
                <w:sz w:val="13"/>
                <w:rFonts w:ascii="Consolas" w:hAnsi="Consolas" w:cs="Consolas"/>
              </w:rPr>
              <w:t xml:space="preserve">  77 │               {loading ? 'Signing in...' : 'Sign In'}</w:t>
            </w:r>
          </w:p>
          <w:p>
            <w:pPr>
              <w:spacing w:before="0" w:after="0" w:line="170" w:lineRule="exact"/>
            </w:pPr>
            <w:r>
              <w:rPr>
                <w:rFonts w:ascii="Consolas" w:hAnsi="Consolas"/>
                <w:color w:val="D4D4D4"/>
                <w:sz w:val="13"/>
                <w:rFonts w:ascii="Consolas" w:hAnsi="Consolas" w:cs="Consolas"/>
              </w:rPr>
              <w:t xml:space="preserve">  78 │             &lt;/button&gt;</w:t>
            </w:r>
          </w:p>
          <w:p>
            <w:pPr>
              <w:spacing w:before="0" w:after="0" w:line="170" w:lineRule="exact"/>
            </w:pPr>
            <w:r>
              <w:rPr>
                <w:rFonts w:ascii="Consolas" w:hAnsi="Consolas"/>
                <w:color w:val="D4D4D4"/>
                <w:sz w:val="13"/>
                <w:rFonts w:ascii="Consolas" w:hAnsi="Consolas" w:cs="Consolas"/>
              </w:rPr>
              <w:t xml:space="preserve">  79 │           &lt;/form&gt;</w:t>
            </w:r>
          </w:p>
          <w:p>
            <w:pPr>
              <w:spacing w:before="0" w:after="0" w:line="170" w:lineRule="exact"/>
            </w:pPr>
            <w:r>
              <w:rPr>
                <w:rFonts w:ascii="Consolas" w:hAnsi="Consolas"/>
                <w:color w:val="D4D4D4"/>
                <w:sz w:val="13"/>
                <w:rFonts w:ascii="Consolas" w:hAnsi="Consolas" w:cs="Consolas"/>
              </w:rPr>
              <w:t xml:space="preserve">  80 │           &lt;p style={{ textAlign: 'center', marginTop: '20px', fontSize: '13px', color: 'var(--text2)' }}&gt;</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81 │             Don't have an account? &lt;a href="/register" className="auth-link"&gt;Create one&lt;/a&gt;</w:t>
            </w:r>
          </w:p>
          <w:p>
            <w:pPr>
              <w:spacing w:before="0" w:after="0" w:line="170" w:lineRule="exact"/>
            </w:pPr>
            <w:r>
              <w:rPr>
                <w:rFonts w:ascii="Consolas" w:hAnsi="Consolas"/>
                <w:color w:val="D4D4D4"/>
                <w:sz w:val="13"/>
                <w:rFonts w:ascii="Consolas" w:hAnsi="Consolas" w:cs="Consolas"/>
              </w:rPr>
              <w:t xml:space="preserve">  82 │           &lt;/p&gt;</w:t>
            </w:r>
          </w:p>
          <w:p>
            <w:pPr>
              <w:spacing w:before="0" w:after="0" w:line="170" w:lineRule="exact"/>
            </w:pPr>
            <w:r>
              <w:rPr>
                <w:rFonts w:ascii="Consolas" w:hAnsi="Consolas"/>
                <w:color w:val="D4D4D4"/>
                <w:sz w:val="13"/>
                <w:rFonts w:ascii="Consolas" w:hAnsi="Consolas" w:cs="Consolas"/>
              </w:rPr>
              <w:t xml:space="preserve">  83 │         &lt;/div&gt;</w:t>
            </w:r>
          </w:p>
          <w:p>
            <w:pPr>
              <w:spacing w:before="0" w:after="0" w:line="170" w:lineRule="exact"/>
            </w:pPr>
            <w:r>
              <w:rPr>
                <w:rFonts w:ascii="Consolas" w:hAnsi="Consolas"/>
                <w:color w:val="D4D4D4"/>
                <w:sz w:val="13"/>
                <w:rFonts w:ascii="Consolas" w:hAnsi="Consolas" w:cs="Consolas"/>
              </w:rPr>
              <w:t xml:space="preserve">  84 │       &lt;/div&gt;</w:t>
            </w:r>
          </w:p>
          <w:p>
            <w:pPr>
              <w:spacing w:before="0" w:after="0" w:line="170" w:lineRule="exact"/>
            </w:pPr>
            <w:r>
              <w:rPr>
                <w:rFonts w:ascii="Consolas" w:hAnsi="Consolas"/>
                <w:color w:val="D4D4D4"/>
                <w:sz w:val="13"/>
                <w:rFonts w:ascii="Consolas" w:hAnsi="Consolas" w:cs="Consolas"/>
              </w:rPr>
              <w:t xml:space="preserve">  85 │     &lt;/div&gt;</w:t>
            </w:r>
          </w:p>
          <w:p>
            <w:pPr>
              <w:spacing w:before="0" w:after="0" w:line="170" w:lineRule="exact"/>
            </w:pPr>
            <w:r>
              <w:rPr>
                <w:rFonts w:ascii="Consolas" w:hAnsi="Consolas"/>
                <w:color w:val="D4D4D4"/>
                <w:sz w:val="13"/>
                <w:rFonts w:ascii="Consolas" w:hAnsi="Consolas" w:cs="Consolas"/>
              </w:rPr>
              <w:t xml:space="preserve">  86 │   );</w:t>
            </w:r>
          </w:p>
          <w:p>
            <w:pPr>
              <w:spacing w:before="0" w:after="0" w:line="170" w:lineRule="exact"/>
            </w:pPr>
            <w:r>
              <w:rPr>
                <w:rFonts w:ascii="Consolas" w:hAnsi="Consolas"/>
                <w:color w:val="D4D4D4"/>
                <w:sz w:val="13"/>
                <w:rFonts w:ascii="Consolas" w:hAnsi="Consolas" w:cs="Consolas"/>
              </w:rPr>
              <w:t xml:space="preserve">  87 │ }</w:t>
            </w:r>
          </w:p>
        </w:tc>
      </w:tr>
    </w:tbl>
    <w:p/>
    <w:p>
      <w:pPr>
        <w:pStyle w:val="Heading3"/>
      </w:pPr>
      <w:r>
        <w:rPr>
          <w:rFonts w:ascii="Consolas" w:hAnsi="Consolas"/>
          <w:sz w:val="22"/>
        </w:rPr>
        <w:t>src/client/pages/Register.jsx</w:t>
      </w:r>
    </w:p>
    <w:p>
      <w:r>
        <w:rPr>
          <w:i/>
          <w:color w:val="888888"/>
          <w:sz w:val="18"/>
        </w:rPr>
        <w:t>Lines: 88  |  Type: JSX</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import { useState } from 'react';</w:t>
            </w:r>
          </w:p>
          <w:p>
            <w:pPr>
              <w:spacing w:before="0" w:after="0" w:line="170" w:lineRule="exact"/>
            </w:pPr>
            <w:r>
              <w:rPr>
                <w:rFonts w:ascii="Consolas" w:hAnsi="Consolas"/>
                <w:color w:val="D4D4D4"/>
                <w:sz w:val="13"/>
                <w:rFonts w:ascii="Consolas" w:hAnsi="Consolas" w:cs="Consolas"/>
              </w:rPr>
              <w:t xml:space="preserve">   2 │ import { useNavigate } from 'react-router';</w:t>
            </w:r>
          </w:p>
          <w:p>
            <w:pPr>
              <w:spacing w:before="0" w:after="0" w:line="170" w:lineRule="exact"/>
            </w:pPr>
            <w:r>
              <w:rPr>
                <w:rFonts w:ascii="Consolas" w:hAnsi="Consolas"/>
                <w:color w:val="D4D4D4"/>
                <w:sz w:val="13"/>
                <w:rFonts w:ascii="Consolas" w:hAnsi="Consolas" w:cs="Consolas"/>
              </w:rPr>
              <w:t xml:space="preserve">   3 │ import { signup } from 'wasp/client/auth';</w:t>
            </w:r>
          </w:p>
          <w:p>
            <w:pPr>
              <w:spacing w:before="0" w:after="0" w:line="170" w:lineRule="exact"/>
            </w:pPr>
            <w:r>
              <w:rPr>
                <w:rFonts w:ascii="Consolas" w:hAnsi="Consolas"/>
                <w:color w:val="D4D4D4"/>
                <w:sz w:val="13"/>
                <w:rFonts w:ascii="Consolas" w:hAnsi="Consolas" w:cs="Consolas"/>
              </w:rPr>
              <w:t xml:space="preserve">   4 │ </w:t>
            </w:r>
          </w:p>
          <w:p>
            <w:pPr>
              <w:spacing w:before="0" w:after="0" w:line="170" w:lineRule="exact"/>
            </w:pPr>
            <w:r>
              <w:rPr>
                <w:rFonts w:ascii="Consolas" w:hAnsi="Consolas"/>
                <w:color w:val="D4D4D4"/>
                <w:sz w:val="13"/>
                <w:rFonts w:ascii="Consolas" w:hAnsi="Consolas" w:cs="Consolas"/>
              </w:rPr>
              <w:t xml:space="preserve">   5 │ const OwlLogo = () =&gt; (</w:t>
            </w:r>
          </w:p>
          <w:p>
            <w:pPr>
              <w:spacing w:before="0" w:after="0" w:line="170" w:lineRule="exact"/>
            </w:pPr>
            <w:r>
              <w:rPr>
                <w:rFonts w:ascii="Consolas" w:hAnsi="Consolas"/>
                <w:color w:val="D4D4D4"/>
                <w:sz w:val="13"/>
                <w:rFonts w:ascii="Consolas" w:hAnsi="Consolas" w:cs="Consolas"/>
              </w:rPr>
              <w:t xml:space="preserve">   6 │   &lt;svg width="32" height="32" viewBox="0 0 32 32" fill="none"&gt;</w:t>
            </w:r>
          </w:p>
          <w:p>
            <w:pPr>
              <w:spacing w:before="0" w:after="0" w:line="170" w:lineRule="exact"/>
            </w:pPr>
            <w:r>
              <w:rPr>
                <w:rFonts w:ascii="Consolas" w:hAnsi="Consolas"/>
                <w:color w:val="D4D4D4"/>
                <w:sz w:val="13"/>
                <w:rFonts w:ascii="Consolas" w:hAnsi="Consolas" w:cs="Consolas"/>
              </w:rPr>
              <w:t xml:space="preserve">   7 │     &lt;path d="M7 6L10 12" stroke="#8b5cf6" strokeWidth="2" strokeLinecap="round" /&gt;</w:t>
            </w:r>
          </w:p>
          <w:p>
            <w:pPr>
              <w:spacing w:before="0" w:after="0" w:line="170" w:lineRule="exact"/>
            </w:pPr>
            <w:r>
              <w:rPr>
                <w:rFonts w:ascii="Consolas" w:hAnsi="Consolas"/>
                <w:color w:val="D4D4D4"/>
                <w:sz w:val="13"/>
                <w:rFonts w:ascii="Consolas" w:hAnsi="Consolas" w:cs="Consolas"/>
              </w:rPr>
              <w:t xml:space="preserve">   8 │     &lt;path d="M25 6L22 12" stroke="#8b5cf6" strokeWidth="2" strokeLinecap="round" /&gt;</w:t>
            </w:r>
          </w:p>
          <w:p>
            <w:pPr>
              <w:spacing w:before="0" w:after="0" w:line="170" w:lineRule="exact"/>
            </w:pPr>
            <w:r>
              <w:rPr>
                <w:rFonts w:ascii="Consolas" w:hAnsi="Consolas"/>
                <w:color w:val="D4D4D4"/>
                <w:sz w:val="13"/>
                <w:rFonts w:ascii="Consolas" w:hAnsi="Consolas" w:cs="Consolas"/>
              </w:rPr>
              <w:t xml:space="preserve">   9 │     &lt;ellipse cx="16" cy="17" rx="11" ry="10" fill="#4f8ef715" stroke="#4f8ef7" strokeWidth="1.2" /&gt;</w:t>
            </w:r>
          </w:p>
          <w:p>
            <w:pPr>
              <w:spacing w:before="0" w:after="0" w:line="170" w:lineRule="exact"/>
            </w:pPr>
            <w:r>
              <w:rPr>
                <w:rFonts w:ascii="Consolas" w:hAnsi="Consolas"/>
                <w:color w:val="D4D4D4"/>
                <w:sz w:val="13"/>
                <w:rFonts w:ascii="Consolas" w:hAnsi="Consolas" w:cs="Consolas"/>
              </w:rPr>
              <w:t xml:space="preserve">  10 │     &lt;circle cx="12" cy="16" r="4.5" fill="#0d0d15" stroke="#4f8ef7" strokeWidth="1" /&gt;</w:t>
            </w:r>
          </w:p>
          <w:p>
            <w:pPr>
              <w:spacing w:before="0" w:after="0" w:line="170" w:lineRule="exact"/>
            </w:pPr>
            <w:r>
              <w:rPr>
                <w:rFonts w:ascii="Consolas" w:hAnsi="Consolas"/>
                <w:color w:val="D4D4D4"/>
                <w:sz w:val="13"/>
                <w:rFonts w:ascii="Consolas" w:hAnsi="Consolas" w:cs="Consolas"/>
              </w:rPr>
              <w:t xml:space="preserve">  11 │     &lt;circle cx="20" cy="16" r="4.5" fill="#0d0d15" stroke="#4f8ef7" strokeWidth="1" /&gt;</w:t>
            </w:r>
          </w:p>
          <w:p>
            <w:pPr>
              <w:spacing w:before="0" w:after="0" w:line="170" w:lineRule="exact"/>
            </w:pPr>
            <w:r>
              <w:rPr>
                <w:rFonts w:ascii="Consolas" w:hAnsi="Consolas"/>
                <w:color w:val="D4D4D4"/>
                <w:sz w:val="13"/>
                <w:rFonts w:ascii="Consolas" w:hAnsi="Consolas" w:cs="Consolas"/>
              </w:rPr>
              <w:t xml:space="preserve">  12 │     &lt;circle cx="12" cy="16" r="2.5" fill="#4f8ef7" /&gt;</w:t>
            </w:r>
          </w:p>
          <w:p>
            <w:pPr>
              <w:spacing w:before="0" w:after="0" w:line="170" w:lineRule="exact"/>
            </w:pPr>
            <w:r>
              <w:rPr>
                <w:rFonts w:ascii="Consolas" w:hAnsi="Consolas"/>
                <w:color w:val="D4D4D4"/>
                <w:sz w:val="13"/>
                <w:rFonts w:ascii="Consolas" w:hAnsi="Consolas" w:cs="Consolas"/>
              </w:rPr>
              <w:t xml:space="preserve">  13 │     &lt;circle cx="13" cy="15" r="1" fill="#fff" /&gt;</w:t>
            </w:r>
          </w:p>
          <w:p>
            <w:pPr>
              <w:spacing w:before="0" w:after="0" w:line="170" w:lineRule="exact"/>
            </w:pPr>
            <w:r>
              <w:rPr>
                <w:rFonts w:ascii="Consolas" w:hAnsi="Consolas"/>
                <w:color w:val="D4D4D4"/>
                <w:sz w:val="13"/>
                <w:rFonts w:ascii="Consolas" w:hAnsi="Consolas" w:cs="Consolas"/>
              </w:rPr>
              <w:t xml:space="preserve">  14 │     &lt;circle cx="20" cy="16" r="2.5" fill="#4f8ef7" /&gt;</w:t>
            </w:r>
          </w:p>
          <w:p>
            <w:pPr>
              <w:spacing w:before="0" w:after="0" w:line="170" w:lineRule="exact"/>
            </w:pPr>
            <w:r>
              <w:rPr>
                <w:rFonts w:ascii="Consolas" w:hAnsi="Consolas"/>
                <w:color w:val="D4D4D4"/>
                <w:sz w:val="13"/>
                <w:rFonts w:ascii="Consolas" w:hAnsi="Consolas" w:cs="Consolas"/>
              </w:rPr>
              <w:t xml:space="preserve">  15 │     &lt;circle cx="21" cy="15" r="1" fill="#fff" /&gt;</w:t>
            </w:r>
          </w:p>
          <w:p>
            <w:pPr>
              <w:spacing w:before="0" w:after="0" w:line="170" w:lineRule="exact"/>
            </w:pPr>
            <w:r>
              <w:rPr>
                <w:rFonts w:ascii="Consolas" w:hAnsi="Consolas"/>
                <w:color w:val="D4D4D4"/>
                <w:sz w:val="13"/>
                <w:rFonts w:ascii="Consolas" w:hAnsi="Consolas" w:cs="Consolas"/>
              </w:rPr>
              <w:t xml:space="preserve">  16 │     &lt;path d="M14.5 20.5 L16 23 L17.5 20.5" fill="#f59e0b" strokeLinejoin="round" /&gt;</w:t>
            </w:r>
          </w:p>
          <w:p>
            <w:pPr>
              <w:spacing w:before="0" w:after="0" w:line="170" w:lineRule="exact"/>
            </w:pPr>
            <w:r>
              <w:rPr>
                <w:rFonts w:ascii="Consolas" w:hAnsi="Consolas"/>
                <w:color w:val="D4D4D4"/>
                <w:sz w:val="13"/>
                <w:rFonts w:ascii="Consolas" w:hAnsi="Consolas" w:cs="Consolas"/>
              </w:rPr>
              <w:t xml:space="preserve">  17 │     &lt;path d="M7.5 13 Q12 10 16 13 Q20 10 24.5 13" stroke="#8b5cf6" strokeWidth="1" fill="none" strokeLinecap="round" /&gt;</w:t>
            </w:r>
          </w:p>
          <w:p>
            <w:pPr>
              <w:spacing w:before="0" w:after="0" w:line="170" w:lineRule="exact"/>
            </w:pPr>
            <w:r>
              <w:rPr>
                <w:rFonts w:ascii="Consolas" w:hAnsi="Consolas"/>
                <w:color w:val="D4D4D4"/>
                <w:sz w:val="13"/>
                <w:rFonts w:ascii="Consolas" w:hAnsi="Consolas" w:cs="Consolas"/>
              </w:rPr>
              <w:t xml:space="preserve">  18 │   &lt;/svg&gt;</w:t>
            </w:r>
          </w:p>
          <w:p>
            <w:pPr>
              <w:spacing w:before="0" w:after="0" w:line="170" w:lineRule="exact"/>
            </w:pPr>
            <w:r>
              <w:rPr>
                <w:rFonts w:ascii="Consolas" w:hAnsi="Consolas"/>
                <w:color w:val="D4D4D4"/>
                <w:sz w:val="13"/>
                <w:rFonts w:ascii="Consolas" w:hAnsi="Consolas" w:cs="Consolas"/>
              </w:rPr>
              <w:t xml:space="preserve">  19 │ );</w:t>
            </w:r>
          </w:p>
          <w:p>
            <w:pPr>
              <w:spacing w:before="0" w:after="0" w:line="170" w:lineRule="exact"/>
            </w:pPr>
            <w:r>
              <w:rPr>
                <w:rFonts w:ascii="Consolas" w:hAnsi="Consolas"/>
                <w:color w:val="D4D4D4"/>
                <w:sz w:val="13"/>
                <w:rFonts w:ascii="Consolas" w:hAnsi="Consolas" w:cs="Consolas"/>
              </w:rPr>
              <w:t xml:space="preserve">  20 │ </w:t>
            </w:r>
          </w:p>
          <w:p>
            <w:pPr>
              <w:spacing w:before="0" w:after="0" w:line="170" w:lineRule="exact"/>
            </w:pPr>
            <w:r>
              <w:rPr>
                <w:rFonts w:ascii="Consolas" w:hAnsi="Consolas"/>
                <w:color w:val="D4D4D4"/>
                <w:sz w:val="13"/>
                <w:rFonts w:ascii="Consolas" w:hAnsi="Consolas" w:cs="Consolas"/>
              </w:rPr>
              <w:t xml:space="preserve">  21 │ export function Register() {</w:t>
            </w:r>
          </w:p>
          <w:p>
            <w:pPr>
              <w:spacing w:before="0" w:after="0" w:line="170" w:lineRule="exact"/>
            </w:pPr>
            <w:r>
              <w:rPr>
                <w:rFonts w:ascii="Consolas" w:hAnsi="Consolas"/>
                <w:color w:val="D4D4D4"/>
                <w:sz w:val="13"/>
                <w:rFonts w:ascii="Consolas" w:hAnsi="Consolas" w:cs="Consolas"/>
              </w:rPr>
              <w:t xml:space="preserve">  22 │   const [email, setEmail] = useState('');</w:t>
            </w:r>
          </w:p>
          <w:p>
            <w:pPr>
              <w:spacing w:before="0" w:after="0" w:line="170" w:lineRule="exact"/>
            </w:pPr>
            <w:r>
              <w:rPr>
                <w:rFonts w:ascii="Consolas" w:hAnsi="Consolas"/>
                <w:color w:val="D4D4D4"/>
                <w:sz w:val="13"/>
                <w:rFonts w:ascii="Consolas" w:hAnsi="Consolas" w:cs="Consolas"/>
              </w:rPr>
              <w:t xml:space="preserve">  23 │   const [password, setPassword] = useState('');</w:t>
            </w:r>
          </w:p>
          <w:p>
            <w:pPr>
              <w:spacing w:before="0" w:after="0" w:line="170" w:lineRule="exact"/>
            </w:pPr>
            <w:r>
              <w:rPr>
                <w:rFonts w:ascii="Consolas" w:hAnsi="Consolas"/>
                <w:color w:val="D4D4D4"/>
                <w:sz w:val="13"/>
                <w:rFonts w:ascii="Consolas" w:hAnsi="Consolas" w:cs="Consolas"/>
              </w:rPr>
              <w:t xml:space="preserve">  24 │   const [error, setError] = useState('');</w:t>
            </w:r>
          </w:p>
          <w:p>
            <w:pPr>
              <w:spacing w:before="0" w:after="0" w:line="170" w:lineRule="exact"/>
            </w:pPr>
            <w:r>
              <w:rPr>
                <w:rFonts w:ascii="Consolas" w:hAnsi="Consolas"/>
                <w:color w:val="D4D4D4"/>
                <w:sz w:val="13"/>
                <w:rFonts w:ascii="Consolas" w:hAnsi="Consolas" w:cs="Consolas"/>
              </w:rPr>
              <w:t xml:space="preserve">  25 │   const [loading, setLoading] = useState(false);</w:t>
            </w:r>
          </w:p>
          <w:p>
            <w:pPr>
              <w:spacing w:before="0" w:after="0" w:line="170" w:lineRule="exact"/>
            </w:pPr>
            <w:r>
              <w:rPr>
                <w:rFonts w:ascii="Consolas" w:hAnsi="Consolas"/>
                <w:color w:val="D4D4D4"/>
                <w:sz w:val="13"/>
                <w:rFonts w:ascii="Consolas" w:hAnsi="Consolas" w:cs="Consolas"/>
              </w:rPr>
              <w:t xml:space="preserve">  26 │   const navigate = useNavigate();</w:t>
            </w:r>
          </w:p>
          <w:p>
            <w:pPr>
              <w:spacing w:before="0" w:after="0" w:line="170" w:lineRule="exact"/>
            </w:pPr>
            <w:r>
              <w:rPr>
                <w:rFonts w:ascii="Consolas" w:hAnsi="Consolas"/>
                <w:color w:val="D4D4D4"/>
                <w:sz w:val="13"/>
                <w:rFonts w:ascii="Consolas" w:hAnsi="Consolas" w:cs="Consolas"/>
              </w:rPr>
              <w:t xml:space="preserve">  27 │ </w:t>
            </w:r>
          </w:p>
          <w:p>
            <w:pPr>
              <w:spacing w:before="0" w:after="0" w:line="170" w:lineRule="exact"/>
            </w:pPr>
            <w:r>
              <w:rPr>
                <w:rFonts w:ascii="Consolas" w:hAnsi="Consolas"/>
                <w:color w:val="D4D4D4"/>
                <w:sz w:val="13"/>
                <w:rFonts w:ascii="Consolas" w:hAnsi="Consolas" w:cs="Consolas"/>
              </w:rPr>
              <w:t xml:space="preserve">  28 │   const handleSubmit = async (e) =&gt; {</w:t>
            </w:r>
          </w:p>
          <w:p>
            <w:pPr>
              <w:spacing w:before="0" w:after="0" w:line="170" w:lineRule="exact"/>
            </w:pPr>
            <w:r>
              <w:rPr>
                <w:rFonts w:ascii="Consolas" w:hAnsi="Consolas"/>
                <w:color w:val="D4D4D4"/>
                <w:sz w:val="13"/>
                <w:rFonts w:ascii="Consolas" w:hAnsi="Consolas" w:cs="Consolas"/>
              </w:rPr>
              <w:t xml:space="preserve">  29 │     e.preventDefault();</w:t>
            </w:r>
          </w:p>
          <w:p>
            <w:pPr>
              <w:spacing w:before="0" w:after="0" w:line="170" w:lineRule="exact"/>
            </w:pPr>
            <w:r>
              <w:rPr>
                <w:rFonts w:ascii="Consolas" w:hAnsi="Consolas"/>
                <w:color w:val="D4D4D4"/>
                <w:sz w:val="13"/>
                <w:rFonts w:ascii="Consolas" w:hAnsi="Consolas" w:cs="Consolas"/>
              </w:rPr>
              <w:t xml:space="preserve">  30 │     setError(''); setLoading(true);</w:t>
            </w:r>
          </w:p>
          <w:p>
            <w:pPr>
              <w:spacing w:before="0" w:after="0" w:line="170" w:lineRule="exact"/>
            </w:pPr>
            <w:r>
              <w:rPr>
                <w:rFonts w:ascii="Consolas" w:hAnsi="Consolas"/>
                <w:color w:val="D4D4D4"/>
                <w:sz w:val="13"/>
                <w:rFonts w:ascii="Consolas" w:hAnsi="Consolas" w:cs="Consolas"/>
              </w:rPr>
              <w:t xml:space="preserve">  31 │     try { await signup({ email, password }); navigate('/login'); }</w:t>
            </w:r>
          </w:p>
          <w:p>
            <w:pPr>
              <w:spacing w:before="0" w:after="0" w:line="170" w:lineRule="exact"/>
            </w:pPr>
            <w:r>
              <w:rPr>
                <w:rFonts w:ascii="Consolas" w:hAnsi="Consolas"/>
                <w:color w:val="D4D4D4"/>
                <w:sz w:val="13"/>
                <w:rFonts w:ascii="Consolas" w:hAnsi="Consolas" w:cs="Consolas"/>
              </w:rPr>
              <w:t xml:space="preserve">  32 │     catch (err) { setError(err.message || 'Registration failed'); }</w:t>
            </w:r>
          </w:p>
          <w:p>
            <w:pPr>
              <w:spacing w:before="0" w:after="0" w:line="170" w:lineRule="exact"/>
            </w:pPr>
            <w:r>
              <w:rPr>
                <w:rFonts w:ascii="Consolas" w:hAnsi="Consolas"/>
                <w:color w:val="D4D4D4"/>
                <w:sz w:val="13"/>
                <w:rFonts w:ascii="Consolas" w:hAnsi="Consolas" w:cs="Consolas"/>
              </w:rPr>
              <w:t xml:space="preserve">  33 │     finally { setLoading(false); }</w:t>
            </w:r>
          </w:p>
          <w:p>
            <w:pPr>
              <w:spacing w:before="0" w:after="0" w:line="170" w:lineRule="exact"/>
            </w:pPr>
            <w:r>
              <w:rPr>
                <w:rFonts w:ascii="Consolas" w:hAnsi="Consolas"/>
                <w:color w:val="D4D4D4"/>
                <w:sz w:val="13"/>
                <w:rFonts w:ascii="Consolas" w:hAnsi="Consolas" w:cs="Consolas"/>
              </w:rPr>
              <w:t xml:space="preserve">  34 │   };</w:t>
            </w:r>
          </w:p>
          <w:p>
            <w:pPr>
              <w:spacing w:before="0" w:after="0" w:line="170" w:lineRule="exact"/>
            </w:pPr>
            <w:r>
              <w:rPr>
                <w:rFonts w:ascii="Consolas" w:hAnsi="Consolas"/>
                <w:color w:val="D4D4D4"/>
                <w:sz w:val="13"/>
                <w:rFonts w:ascii="Consolas" w:hAnsi="Consolas" w:cs="Consolas"/>
              </w:rPr>
              <w:t xml:space="preserve">  35 │ </w:t>
            </w:r>
          </w:p>
          <w:p>
            <w:pPr>
              <w:spacing w:before="0" w:after="0" w:line="170" w:lineRule="exact"/>
            </w:pPr>
            <w:r>
              <w:rPr>
                <w:rFonts w:ascii="Consolas" w:hAnsi="Consolas"/>
                <w:color w:val="D4D4D4"/>
                <w:sz w:val="13"/>
                <w:rFonts w:ascii="Consolas" w:hAnsi="Consolas" w:cs="Consolas"/>
              </w:rPr>
              <w:t xml:space="preserve">  36 │   return (</w:t>
            </w:r>
          </w:p>
          <w:p>
            <w:pPr>
              <w:spacing w:before="0" w:after="0" w:line="170" w:lineRule="exact"/>
            </w:pPr>
            <w:r>
              <w:rPr>
                <w:rFonts w:ascii="Consolas" w:hAnsi="Consolas"/>
                <w:color w:val="D4D4D4"/>
                <w:sz w:val="13"/>
                <w:rFonts w:ascii="Consolas" w:hAnsi="Consolas" w:cs="Consolas"/>
              </w:rPr>
              <w:t xml:space="preserve">  37 │     &lt;div className="auth-wrap"&gt;</w:t>
            </w:r>
          </w:p>
          <w:p>
            <w:pPr>
              <w:spacing w:before="0" w:after="0" w:line="170" w:lineRule="exact"/>
            </w:pPr>
            <w:r>
              <w:rPr>
                <w:rFonts w:ascii="Consolas" w:hAnsi="Consolas"/>
                <w:color w:val="D4D4D4"/>
                <w:sz w:val="13"/>
                <w:rFonts w:ascii="Consolas" w:hAnsi="Consolas" w:cs="Consolas"/>
              </w:rPr>
              <w:t xml:space="preserve">  38 │       &lt;div className="auth-left"&gt;</w:t>
            </w:r>
          </w:p>
          <w:p>
            <w:pPr>
              <w:spacing w:before="0" w:after="0" w:line="170" w:lineRule="exact"/>
            </w:pPr>
            <w:r>
              <w:rPr>
                <w:rFonts w:ascii="Consolas" w:hAnsi="Consolas"/>
                <w:color w:val="D4D4D4"/>
                <w:sz w:val="13"/>
                <w:rFonts w:ascii="Consolas" w:hAnsi="Consolas" w:cs="Consolas"/>
              </w:rPr>
              <w:t xml:space="preserve">  39 │         &lt;div className="auth-pattern" /&gt;</w:t>
            </w:r>
          </w:p>
          <w:p>
            <w:pPr>
              <w:spacing w:before="0" w:after="0" w:line="170" w:lineRule="exact"/>
            </w:pPr>
            <w:r>
              <w:rPr>
                <w:rFonts w:ascii="Consolas" w:hAnsi="Consolas"/>
                <w:color w:val="D4D4D4"/>
                <w:sz w:val="13"/>
                <w:rFonts w:ascii="Consolas" w:hAnsi="Consolas" w:cs="Consolas"/>
              </w:rPr>
              <w:t xml:space="preserve">  40 │         &lt;div style={{ position: 'relative', zIndex: 1 }}&gt;</w:t>
            </w:r>
          </w:p>
          <w:p>
            <w:pPr>
              <w:spacing w:before="0" w:after="0" w:line="170" w:lineRule="exact"/>
            </w:pPr>
            <w:r>
              <w:rPr>
                <w:rFonts w:ascii="Consolas" w:hAnsi="Consolas"/>
                <w:color w:val="D4D4D4"/>
                <w:sz w:val="13"/>
                <w:rFonts w:ascii="Consolas" w:hAnsi="Consolas" w:cs="Consolas"/>
              </w:rPr>
              <w:t xml:space="preserve">  41 │           &lt;div style={{ display: 'flex', alignItems: 'center', gap: '10px', marginBottom: '60px' }}&gt;</w:t>
            </w:r>
          </w:p>
          <w:p>
            <w:pPr>
              <w:spacing w:before="0" w:after="0" w:line="170" w:lineRule="exact"/>
            </w:pPr>
            <w:r>
              <w:rPr>
                <w:rFonts w:ascii="Consolas" w:hAnsi="Consolas"/>
                <w:color w:val="D4D4D4"/>
                <w:sz w:val="13"/>
                <w:rFonts w:ascii="Consolas" w:hAnsi="Consolas" w:cs="Consolas"/>
              </w:rPr>
              <w:t xml:space="preserve">  42 │             &lt;OwlLogo /&gt;</w:t>
            </w:r>
          </w:p>
          <w:p>
            <w:pPr>
              <w:spacing w:before="0" w:after="0" w:line="170" w:lineRule="exact"/>
            </w:pPr>
            <w:r>
              <w:rPr>
                <w:rFonts w:ascii="Consolas" w:hAnsi="Consolas"/>
                <w:color w:val="D4D4D4"/>
                <w:sz w:val="13"/>
                <w:rFonts w:ascii="Consolas" w:hAnsi="Consolas" w:cs="Consolas"/>
              </w:rPr>
              <w:t xml:space="preserve">  43 │             &lt;span style={{ fontFamily: "'Space Grotesk'", fontWeight: 800, fontSize: '18px', background: 'var(--grad)', WebkitBackgroundClip: 'text', WebkitTextFillColor: 'transparent' }}&gt;</w:t>
            </w:r>
          </w:p>
          <w:p>
            <w:pPr>
              <w:spacing w:before="0" w:after="0" w:line="170" w:lineRule="exact"/>
            </w:pPr>
            <w:r>
              <w:rPr>
                <w:rFonts w:ascii="Consolas" w:hAnsi="Consolas"/>
                <w:color w:val="D4D4D4"/>
                <w:sz w:val="13"/>
                <w:rFonts w:ascii="Consolas" w:hAnsi="Consolas" w:cs="Consolas"/>
              </w:rPr>
              <w:t xml:space="preserve">  44 │               Professor ARQI</w:t>
            </w:r>
          </w:p>
          <w:p>
            <w:pPr>
              <w:spacing w:before="0" w:after="0" w:line="170" w:lineRule="exact"/>
            </w:pPr>
            <w:r>
              <w:rPr>
                <w:rFonts w:ascii="Consolas" w:hAnsi="Consolas"/>
                <w:color w:val="D4D4D4"/>
                <w:sz w:val="13"/>
                <w:rFonts w:ascii="Consolas" w:hAnsi="Consolas" w:cs="Consolas"/>
              </w:rPr>
              <w:t xml:space="preserve">  45 │             &lt;/span&gt;</w:t>
            </w:r>
          </w:p>
          <w:p>
            <w:pPr>
              <w:spacing w:before="0" w:after="0" w:line="170" w:lineRule="exact"/>
            </w:pPr>
            <w:r>
              <w:rPr>
                <w:rFonts w:ascii="Consolas" w:hAnsi="Consolas"/>
                <w:color w:val="D4D4D4"/>
                <w:sz w:val="13"/>
                <w:rFonts w:ascii="Consolas" w:hAnsi="Consolas" w:cs="Consolas"/>
              </w:rPr>
              <w:t xml:space="preserve">  46 │           &lt;/div&gt;</w:t>
            </w:r>
          </w:p>
          <w:p>
            <w:pPr>
              <w:spacing w:before="0" w:after="0" w:line="170" w:lineRule="exact"/>
            </w:pPr>
            <w:r>
              <w:rPr>
                <w:rFonts w:ascii="Consolas" w:hAnsi="Consolas"/>
                <w:color w:val="D4D4D4"/>
                <w:sz w:val="13"/>
                <w:rFonts w:ascii="Consolas" w:hAnsi="Consolas" w:cs="Consolas"/>
              </w:rPr>
              <w:t xml:space="preserve">  47 │           &lt;h2 style={{ fontSize: '32px', fontWeight: 800, lineHeight: 1.2, marginBottom: '20px', maxWidth: '360px' }}&gt;</w:t>
            </w:r>
          </w:p>
          <w:p>
            <w:pPr>
              <w:spacing w:before="0" w:after="0" w:line="170" w:lineRule="exact"/>
            </w:pPr>
            <w:r>
              <w:rPr>
                <w:rFonts w:ascii="Consolas" w:hAnsi="Consolas"/>
                <w:color w:val="D4D4D4"/>
                <w:sz w:val="13"/>
                <w:rFonts w:ascii="Consolas" w:hAnsi="Consolas" w:cs="Consolas"/>
              </w:rPr>
              <w:t xml:space="preserve">  48 │             Start your adaptive journey.</w:t>
            </w:r>
          </w:p>
          <w:p>
            <w:pPr>
              <w:spacing w:before="0" w:after="0" w:line="170" w:lineRule="exact"/>
            </w:pPr>
            <w:r>
              <w:rPr>
                <w:rFonts w:ascii="Consolas" w:hAnsi="Consolas"/>
                <w:color w:val="D4D4D4"/>
                <w:sz w:val="13"/>
                <w:rFonts w:ascii="Consolas" w:hAnsi="Consolas" w:cs="Consolas"/>
              </w:rPr>
              <w:t xml:space="preserve">  49 │           &lt;/h2&gt;</w:t>
            </w:r>
          </w:p>
          <w:p>
            <w:pPr>
              <w:spacing w:before="0" w:after="0" w:line="170" w:lineRule="exact"/>
            </w:pPr>
            <w:r>
              <w:rPr>
                <w:rFonts w:ascii="Consolas" w:hAnsi="Consolas"/>
                <w:color w:val="D4D4D4"/>
                <w:sz w:val="13"/>
                <w:rFonts w:ascii="Consolas" w:hAnsi="Consolas" w:cs="Consolas"/>
              </w:rPr>
              <w:t xml:space="preserve">  50 │           &lt;p className="auth-quote"&gt;</w:t>
            </w:r>
          </w:p>
          <w:p>
            <w:pPr>
              <w:spacing w:before="0" w:after="0" w:line="170" w:lineRule="exact"/>
            </w:pPr>
            <w:r>
              <w:rPr>
                <w:rFonts w:ascii="Consolas" w:hAnsi="Consolas"/>
                <w:color w:val="D4D4D4"/>
                <w:sz w:val="13"/>
                <w:rFonts w:ascii="Consolas" w:hAnsi="Consolas" w:cs="Consolas"/>
              </w:rPr>
              <w:t xml:space="preserve">  51 │             Join thousands of educators generating smarter, fairer assessments with the power of AI.</w:t>
            </w:r>
          </w:p>
          <w:p>
            <w:pPr>
              <w:spacing w:before="0" w:after="0" w:line="170" w:lineRule="exact"/>
            </w:pPr>
            <w:r>
              <w:rPr>
                <w:rFonts w:ascii="Consolas" w:hAnsi="Consolas"/>
                <w:color w:val="D4D4D4"/>
                <w:sz w:val="13"/>
                <w:rFonts w:ascii="Consolas" w:hAnsi="Consolas" w:cs="Consolas"/>
              </w:rPr>
              <w:t xml:space="preserve">  52 │           &lt;/p&gt;</w:t>
            </w:r>
          </w:p>
          <w:p>
            <w:pPr>
              <w:spacing w:before="0" w:after="0" w:line="170" w:lineRule="exact"/>
            </w:pPr>
            <w:r>
              <w:rPr>
                <w:rFonts w:ascii="Consolas" w:hAnsi="Consolas"/>
                <w:color w:val="D4D4D4"/>
                <w:sz w:val="13"/>
                <w:rFonts w:ascii="Consolas" w:hAnsi="Consolas" w:cs="Consolas"/>
              </w:rPr>
              <w:t xml:space="preserve">  53 │         &lt;/div&gt;</w:t>
            </w:r>
          </w:p>
          <w:p>
            <w:pPr>
              <w:spacing w:before="0" w:after="0" w:line="170" w:lineRule="exact"/>
            </w:pPr>
            <w:r>
              <w:rPr>
                <w:rFonts w:ascii="Consolas" w:hAnsi="Consolas"/>
                <w:color w:val="D4D4D4"/>
                <w:sz w:val="13"/>
                <w:rFonts w:ascii="Consolas" w:hAnsi="Consolas" w:cs="Consolas"/>
              </w:rPr>
              <w:t xml:space="preserve">  54 │         &lt;div className="auth-tagline"&gt;Free for 30 days — no credit card required&lt;/div&gt;</w:t>
            </w:r>
          </w:p>
          <w:p>
            <w:pPr>
              <w:spacing w:before="0" w:after="0" w:line="170" w:lineRule="exact"/>
            </w:pPr>
            <w:r>
              <w:rPr>
                <w:rFonts w:ascii="Consolas" w:hAnsi="Consolas"/>
                <w:color w:val="D4D4D4"/>
                <w:sz w:val="13"/>
                <w:rFonts w:ascii="Consolas" w:hAnsi="Consolas" w:cs="Consolas"/>
              </w:rPr>
              <w:t xml:space="preserve">  55 │       &lt;/div&gt;</w:t>
            </w:r>
          </w:p>
          <w:p>
            <w:pPr>
              <w:spacing w:before="0" w:after="0" w:line="170" w:lineRule="exact"/>
            </w:pPr>
            <w:r>
              <w:rPr>
                <w:rFonts w:ascii="Consolas" w:hAnsi="Consolas"/>
                <w:color w:val="D4D4D4"/>
                <w:sz w:val="13"/>
                <w:rFonts w:ascii="Consolas" w:hAnsi="Consolas" w:cs="Consolas"/>
              </w:rPr>
              <w:t xml:space="preserve">  56 │       &lt;div className="auth-right"&gt;</w:t>
            </w:r>
          </w:p>
          <w:p>
            <w:pPr>
              <w:spacing w:before="0" w:after="0" w:line="170" w:lineRule="exact"/>
            </w:pPr>
            <w:r>
              <w:rPr>
                <w:rFonts w:ascii="Consolas" w:hAnsi="Consolas"/>
                <w:color w:val="D4D4D4"/>
                <w:sz w:val="13"/>
                <w:rFonts w:ascii="Consolas" w:hAnsi="Consolas" w:cs="Consolas"/>
              </w:rPr>
              <w:t xml:space="preserve">  57 │         &lt;div className="auth-form-box animate-in"&gt;</w:t>
            </w:r>
          </w:p>
          <w:p>
            <w:pPr>
              <w:spacing w:before="0" w:after="0" w:line="170" w:lineRule="exact"/>
            </w:pPr>
            <w:r>
              <w:rPr>
                <w:rFonts w:ascii="Consolas" w:hAnsi="Consolas"/>
                <w:color w:val="D4D4D4"/>
                <w:sz w:val="13"/>
                <w:rFonts w:ascii="Consolas" w:hAnsi="Consolas" w:cs="Consolas"/>
              </w:rPr>
              <w:t xml:space="preserve">  58 │           &lt;h2 className="auth-heading"&gt;Create account&lt;/h2&gt;</w:t>
            </w:r>
          </w:p>
          <w:p>
            <w:pPr>
              <w:spacing w:before="0" w:after="0" w:line="170" w:lineRule="exact"/>
            </w:pPr>
            <w:r>
              <w:rPr>
                <w:rFonts w:ascii="Consolas" w:hAnsi="Consolas"/>
                <w:color w:val="D4D4D4"/>
                <w:sz w:val="13"/>
                <w:rFonts w:ascii="Consolas" w:hAnsi="Consolas" w:cs="Consolas"/>
              </w:rPr>
              <w:t xml:space="preserve">  59 │           &lt;p className="auth-sub"&gt;Set up your account in under 2 minutes&lt;/p&gt;</w:t>
            </w:r>
          </w:p>
          <w:p>
            <w:pPr>
              <w:spacing w:before="0" w:after="0" w:line="170" w:lineRule="exact"/>
            </w:pPr>
            <w:r>
              <w:rPr>
                <w:rFonts w:ascii="Consolas" w:hAnsi="Consolas"/>
                <w:color w:val="D4D4D4"/>
                <w:sz w:val="13"/>
                <w:rFonts w:ascii="Consolas" w:hAnsi="Consolas" w:cs="Consolas"/>
              </w:rPr>
              <w:t xml:space="preserve">  60 │           {error &amp;&amp; (</w:t>
            </w:r>
          </w:p>
          <w:p>
            <w:pPr>
              <w:spacing w:before="0" w:after="0" w:line="170" w:lineRule="exact"/>
            </w:pPr>
            <w:r>
              <w:rPr>
                <w:rFonts w:ascii="Consolas" w:hAnsi="Consolas"/>
                <w:color w:val="D4D4D4"/>
                <w:sz w:val="13"/>
                <w:rFonts w:ascii="Consolas" w:hAnsi="Consolas" w:cs="Consolas"/>
              </w:rPr>
              <w:t xml:space="preserve">  61 │             &lt;div style={{ padding: '10px 14px', borderRadius: '8px', marginBottom: '16px', fontSize: '13px',</w:t>
            </w:r>
          </w:p>
          <w:p>
            <w:pPr>
              <w:spacing w:before="0" w:after="0" w:line="170" w:lineRule="exact"/>
            </w:pPr>
            <w:r>
              <w:rPr>
                <w:rFonts w:ascii="Consolas" w:hAnsi="Consolas"/>
                <w:color w:val="D4D4D4"/>
                <w:sz w:val="13"/>
                <w:rFonts w:ascii="Consolas" w:hAnsi="Consolas" w:cs="Consolas"/>
              </w:rPr>
              <w:t xml:space="preserve">  62 │               background: '#ef444415', color: 'var(--red)', border: '1px solid #ef444430' }}&gt;{error}&lt;/div&gt;</w:t>
            </w:r>
          </w:p>
          <w:p>
            <w:pPr>
              <w:spacing w:before="0" w:after="0" w:line="170" w:lineRule="exact"/>
            </w:pPr>
            <w:r>
              <w:rPr>
                <w:rFonts w:ascii="Consolas" w:hAnsi="Consolas"/>
                <w:color w:val="D4D4D4"/>
                <w:sz w:val="13"/>
                <w:rFonts w:ascii="Consolas" w:hAnsi="Consolas" w:cs="Consolas"/>
              </w:rPr>
              <w:t xml:space="preserve">  63 │           )}</w:t>
            </w:r>
          </w:p>
          <w:p>
            <w:pPr>
              <w:spacing w:before="0" w:after="0" w:line="170" w:lineRule="exact"/>
            </w:pPr>
            <w:r>
              <w:rPr>
                <w:rFonts w:ascii="Consolas" w:hAnsi="Consolas"/>
                <w:color w:val="D4D4D4"/>
                <w:sz w:val="13"/>
                <w:rFonts w:ascii="Consolas" w:hAnsi="Consolas" w:cs="Consolas"/>
              </w:rPr>
              <w:t xml:space="preserve">  64 │           &lt;form onSubmit={handleSubmit}&gt;</w:t>
            </w:r>
          </w:p>
          <w:p>
            <w:pPr>
              <w:spacing w:before="0" w:after="0" w:line="170" w:lineRule="exact"/>
            </w:pPr>
            <w:r>
              <w:rPr>
                <w:rFonts w:ascii="Consolas" w:hAnsi="Consolas"/>
                <w:color w:val="D4D4D4"/>
                <w:sz w:val="13"/>
                <w:rFonts w:ascii="Consolas" w:hAnsi="Consolas" w:cs="Consolas"/>
              </w:rPr>
              <w:t xml:space="preserve">  65 │             &lt;div className="form-group"&gt;</w:t>
            </w:r>
          </w:p>
          <w:p>
            <w:pPr>
              <w:spacing w:before="0" w:after="0" w:line="170" w:lineRule="exact"/>
            </w:pPr>
            <w:r>
              <w:rPr>
                <w:rFonts w:ascii="Consolas" w:hAnsi="Consolas"/>
                <w:color w:val="D4D4D4"/>
                <w:sz w:val="13"/>
                <w:rFonts w:ascii="Consolas" w:hAnsi="Consolas" w:cs="Consolas"/>
              </w:rPr>
              <w:t xml:space="preserve">  66 │               &lt;label className="form-label"&gt;Email&lt;/label&gt;</w:t>
            </w:r>
          </w:p>
          <w:p>
            <w:pPr>
              <w:spacing w:before="0" w:after="0" w:line="170" w:lineRule="exact"/>
            </w:pPr>
            <w:r>
              <w:rPr>
                <w:rFonts w:ascii="Consolas" w:hAnsi="Consolas"/>
                <w:color w:val="D4D4D4"/>
                <w:sz w:val="13"/>
                <w:rFonts w:ascii="Consolas" w:hAnsi="Consolas" w:cs="Consolas"/>
              </w:rPr>
              <w:t xml:space="preserve">  67 │               &lt;input className="form-input" type="email" placeholder="you@example.com"</w:t>
            </w:r>
          </w:p>
          <w:p>
            <w:pPr>
              <w:spacing w:before="0" w:after="0" w:line="170" w:lineRule="exact"/>
            </w:pPr>
            <w:r>
              <w:rPr>
                <w:rFonts w:ascii="Consolas" w:hAnsi="Consolas"/>
                <w:color w:val="D4D4D4"/>
                <w:sz w:val="13"/>
                <w:rFonts w:ascii="Consolas" w:hAnsi="Consolas" w:cs="Consolas"/>
              </w:rPr>
              <w:t xml:space="preserve">  68 │                 value={email} onChange={e =&gt; setEmail(e.target.value)} required /&gt;</w:t>
            </w:r>
          </w:p>
          <w:p>
            <w:pPr>
              <w:spacing w:before="0" w:after="0" w:line="170" w:lineRule="exact"/>
            </w:pPr>
            <w:r>
              <w:rPr>
                <w:rFonts w:ascii="Consolas" w:hAnsi="Consolas"/>
                <w:color w:val="D4D4D4"/>
                <w:sz w:val="13"/>
                <w:rFonts w:ascii="Consolas" w:hAnsi="Consolas" w:cs="Consolas"/>
              </w:rPr>
              <w:t xml:space="preserve">  69 │             &lt;/div&gt;</w:t>
            </w:r>
          </w:p>
          <w:p>
            <w:pPr>
              <w:spacing w:before="0" w:after="0" w:line="170" w:lineRule="exact"/>
            </w:pPr>
            <w:r>
              <w:rPr>
                <w:rFonts w:ascii="Consolas" w:hAnsi="Consolas"/>
                <w:color w:val="D4D4D4"/>
                <w:sz w:val="13"/>
                <w:rFonts w:ascii="Consolas" w:hAnsi="Consolas" w:cs="Consolas"/>
              </w:rPr>
              <w:t xml:space="preserve">  70 │             &lt;div className="form-group"&gt;</w:t>
            </w:r>
          </w:p>
          <w:p>
            <w:pPr>
              <w:spacing w:before="0" w:after="0" w:line="170" w:lineRule="exact"/>
            </w:pPr>
            <w:r>
              <w:rPr>
                <w:rFonts w:ascii="Consolas" w:hAnsi="Consolas"/>
                <w:color w:val="D4D4D4"/>
                <w:sz w:val="13"/>
                <w:rFonts w:ascii="Consolas" w:hAnsi="Consolas" w:cs="Consolas"/>
              </w:rPr>
              <w:t xml:space="preserve">  71 │               &lt;label className="form-label"&gt;Password&lt;/label&gt;</w:t>
            </w:r>
          </w:p>
          <w:p>
            <w:pPr>
              <w:spacing w:before="0" w:after="0" w:line="170" w:lineRule="exact"/>
            </w:pPr>
            <w:r>
              <w:rPr>
                <w:rFonts w:ascii="Consolas" w:hAnsi="Consolas"/>
                <w:color w:val="D4D4D4"/>
                <w:sz w:val="13"/>
                <w:rFonts w:ascii="Consolas" w:hAnsi="Consolas" w:cs="Consolas"/>
              </w:rPr>
              <w:t xml:space="preserve">  72 │               &lt;input className="form-input" type="password" placeholder="Create a strong password"</w:t>
            </w:r>
          </w:p>
          <w:p>
            <w:pPr>
              <w:spacing w:before="0" w:after="0" w:line="170" w:lineRule="exact"/>
            </w:pPr>
            <w:r>
              <w:rPr>
                <w:rFonts w:ascii="Consolas" w:hAnsi="Consolas"/>
                <w:color w:val="D4D4D4"/>
                <w:sz w:val="13"/>
                <w:rFonts w:ascii="Consolas" w:hAnsi="Consolas" w:cs="Consolas"/>
              </w:rPr>
              <w:t xml:space="preserve">  73 │                 value={password} onChange={e =&gt; setPassword(e.target.value)} required /&gt;</w:t>
            </w:r>
          </w:p>
          <w:p>
            <w:pPr>
              <w:spacing w:before="0" w:after="0" w:line="170" w:lineRule="exact"/>
            </w:pPr>
            <w:r>
              <w:rPr>
                <w:rFonts w:ascii="Consolas" w:hAnsi="Consolas"/>
                <w:color w:val="D4D4D4"/>
                <w:sz w:val="13"/>
                <w:rFonts w:ascii="Consolas" w:hAnsi="Consolas" w:cs="Consolas"/>
              </w:rPr>
              <w:t xml:space="preserve">  74 │             &lt;/div&gt;</w:t>
            </w:r>
          </w:p>
          <w:p>
            <w:pPr>
              <w:spacing w:before="0" w:after="0" w:line="170" w:lineRule="exact"/>
            </w:pPr>
            <w:r>
              <w:rPr>
                <w:rFonts w:ascii="Consolas" w:hAnsi="Consolas"/>
                <w:color w:val="D4D4D4"/>
                <w:sz w:val="13"/>
                <w:rFonts w:ascii="Consolas" w:hAnsi="Consolas" w:cs="Consolas"/>
              </w:rPr>
              <w:t xml:space="preserve">  75 │             &lt;button type="submit" className="btn btn-primary" disabled={loading}</w:t>
            </w:r>
          </w:p>
          <w:p>
            <w:pPr>
              <w:spacing w:before="0" w:after="0" w:line="170" w:lineRule="exact"/>
            </w:pPr>
            <w:r>
              <w:rPr>
                <w:rFonts w:ascii="Consolas" w:hAnsi="Consolas"/>
                <w:color w:val="D4D4D4"/>
                <w:sz w:val="13"/>
                <w:rFonts w:ascii="Consolas" w:hAnsi="Consolas" w:cs="Consolas"/>
              </w:rPr>
              <w:t xml:space="preserve">  76 │               style={{ width: '100%', justifyContent: 'center', padding: '13px', marginTop: '8px', opacity: loading ? 0.7 : 1 }}&gt;</w:t>
            </w:r>
          </w:p>
          <w:p>
            <w:pPr>
              <w:spacing w:before="0" w:after="0" w:line="170" w:lineRule="exact"/>
            </w:pPr>
            <w:r>
              <w:rPr>
                <w:rFonts w:ascii="Consolas" w:hAnsi="Consolas"/>
                <w:color w:val="D4D4D4"/>
                <w:sz w:val="13"/>
                <w:rFonts w:ascii="Consolas" w:hAnsi="Consolas" w:cs="Consolas"/>
              </w:rPr>
              <w:t xml:space="preserve">  77 │               {loading ? 'Creating account...' : 'Create Account'}</w:t>
            </w:r>
          </w:p>
          <w:p>
            <w:pPr>
              <w:spacing w:before="0" w:after="0" w:line="170" w:lineRule="exact"/>
            </w:pPr>
            <w:r>
              <w:rPr>
                <w:rFonts w:ascii="Consolas" w:hAnsi="Consolas"/>
                <w:color w:val="D4D4D4"/>
                <w:sz w:val="13"/>
                <w:rFonts w:ascii="Consolas" w:hAnsi="Consolas" w:cs="Consolas"/>
              </w:rPr>
              <w:t xml:space="preserve">  78 │             &lt;/button&gt;</w:t>
            </w:r>
          </w:p>
          <w:p>
            <w:pPr>
              <w:spacing w:before="0" w:after="0" w:line="170" w:lineRule="exact"/>
            </w:pPr>
            <w:r>
              <w:rPr>
                <w:rFonts w:ascii="Consolas" w:hAnsi="Consolas"/>
                <w:color w:val="D4D4D4"/>
                <w:sz w:val="13"/>
                <w:rFonts w:ascii="Consolas" w:hAnsi="Consolas" w:cs="Consolas"/>
              </w:rPr>
              <w:t xml:space="preserve">  79 │           &lt;/form&gt;</w:t>
            </w:r>
          </w:p>
          <w:p>
            <w:pPr>
              <w:spacing w:before="0" w:after="0" w:line="170" w:lineRule="exact"/>
            </w:pPr>
            <w:r>
              <w:rPr>
                <w:rFonts w:ascii="Consolas" w:hAnsi="Consolas"/>
                <w:color w:val="D4D4D4"/>
                <w:sz w:val="13"/>
                <w:rFonts w:ascii="Consolas" w:hAnsi="Consolas" w:cs="Consolas"/>
              </w:rPr>
              <w:t xml:space="preserve">  80 │           &lt;p style={{ textAlign: 'center', marginTop: '20px', fontSize: '13px', color: 'var(--text2)' }}&gt;</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81 │             Already have an account? &lt;a href="/login" className="auth-link"&gt;Sign in&lt;/a&gt;</w:t>
            </w:r>
          </w:p>
          <w:p>
            <w:pPr>
              <w:spacing w:before="0" w:after="0" w:line="170" w:lineRule="exact"/>
            </w:pPr>
            <w:r>
              <w:rPr>
                <w:rFonts w:ascii="Consolas" w:hAnsi="Consolas"/>
                <w:color w:val="D4D4D4"/>
                <w:sz w:val="13"/>
                <w:rFonts w:ascii="Consolas" w:hAnsi="Consolas" w:cs="Consolas"/>
              </w:rPr>
              <w:t xml:space="preserve">  82 │           &lt;/p&gt;</w:t>
            </w:r>
          </w:p>
          <w:p>
            <w:pPr>
              <w:spacing w:before="0" w:after="0" w:line="170" w:lineRule="exact"/>
            </w:pPr>
            <w:r>
              <w:rPr>
                <w:rFonts w:ascii="Consolas" w:hAnsi="Consolas"/>
                <w:color w:val="D4D4D4"/>
                <w:sz w:val="13"/>
                <w:rFonts w:ascii="Consolas" w:hAnsi="Consolas" w:cs="Consolas"/>
              </w:rPr>
              <w:t xml:space="preserve">  83 │         &lt;/div&gt;</w:t>
            </w:r>
          </w:p>
          <w:p>
            <w:pPr>
              <w:spacing w:before="0" w:after="0" w:line="170" w:lineRule="exact"/>
            </w:pPr>
            <w:r>
              <w:rPr>
                <w:rFonts w:ascii="Consolas" w:hAnsi="Consolas"/>
                <w:color w:val="D4D4D4"/>
                <w:sz w:val="13"/>
                <w:rFonts w:ascii="Consolas" w:hAnsi="Consolas" w:cs="Consolas"/>
              </w:rPr>
              <w:t xml:space="preserve">  84 │       &lt;/div&gt;</w:t>
            </w:r>
          </w:p>
          <w:p>
            <w:pPr>
              <w:spacing w:before="0" w:after="0" w:line="170" w:lineRule="exact"/>
            </w:pPr>
            <w:r>
              <w:rPr>
                <w:rFonts w:ascii="Consolas" w:hAnsi="Consolas"/>
                <w:color w:val="D4D4D4"/>
                <w:sz w:val="13"/>
                <w:rFonts w:ascii="Consolas" w:hAnsi="Consolas" w:cs="Consolas"/>
              </w:rPr>
              <w:t xml:space="preserve">  85 │     &lt;/div&gt;</w:t>
            </w:r>
          </w:p>
          <w:p>
            <w:pPr>
              <w:spacing w:before="0" w:after="0" w:line="170" w:lineRule="exact"/>
            </w:pPr>
            <w:r>
              <w:rPr>
                <w:rFonts w:ascii="Consolas" w:hAnsi="Consolas"/>
                <w:color w:val="D4D4D4"/>
                <w:sz w:val="13"/>
                <w:rFonts w:ascii="Consolas" w:hAnsi="Consolas" w:cs="Consolas"/>
              </w:rPr>
              <w:t xml:space="preserve">  86 │   );</w:t>
            </w:r>
          </w:p>
          <w:p>
            <w:pPr>
              <w:spacing w:before="0" w:after="0" w:line="170" w:lineRule="exact"/>
            </w:pPr>
            <w:r>
              <w:rPr>
                <w:rFonts w:ascii="Consolas" w:hAnsi="Consolas"/>
                <w:color w:val="D4D4D4"/>
                <w:sz w:val="13"/>
                <w:rFonts w:ascii="Consolas" w:hAnsi="Consolas" w:cs="Consolas"/>
              </w:rPr>
              <w:t xml:space="preserve">  87 │ }</w:t>
            </w:r>
          </w:p>
          <w:p>
            <w:pPr>
              <w:spacing w:before="0" w:after="0" w:line="170" w:lineRule="exact"/>
            </w:pPr>
            <w:r>
              <w:rPr>
                <w:rFonts w:ascii="Consolas" w:hAnsi="Consolas"/>
                <w:color w:val="D4D4D4"/>
                <w:sz w:val="13"/>
                <w:rFonts w:ascii="Consolas" w:hAnsi="Consolas" w:cs="Consolas"/>
              </w:rPr>
              <w:t xml:space="preserve">  88 │ </w:t>
            </w:r>
          </w:p>
        </w:tc>
      </w:tr>
    </w:tbl>
    <w:p/>
    <w:p>
      <w:pPr>
        <w:pStyle w:val="Heading3"/>
      </w:pPr>
      <w:r>
        <w:rPr>
          <w:rFonts w:ascii="Consolas" w:hAnsi="Consolas"/>
          <w:sz w:val="22"/>
        </w:rPr>
        <w:t>src/client/pages/EmailVerification.jsx</w:t>
      </w:r>
    </w:p>
    <w:p>
      <w:r>
        <w:rPr>
          <w:i/>
          <w:color w:val="888888"/>
          <w:sz w:val="18"/>
        </w:rPr>
        <w:t>Lines: 26  |  Type: JSX</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import { useEffect } from 'react';</w:t>
            </w:r>
          </w:p>
          <w:p>
            <w:pPr>
              <w:spacing w:before="0" w:after="0" w:line="170" w:lineRule="exact"/>
            </w:pPr>
            <w:r>
              <w:rPr>
                <w:rFonts w:ascii="Consolas" w:hAnsi="Consolas"/>
                <w:color w:val="D4D4D4"/>
                <w:sz w:val="13"/>
                <w:rFonts w:ascii="Consolas" w:hAnsi="Consolas" w:cs="Consolas"/>
              </w:rPr>
              <w:t xml:space="preserve">   2 │ import { useNavigate, useSearchParams } from 'react-router';</w:t>
            </w:r>
          </w:p>
          <w:p>
            <w:pPr>
              <w:spacing w:before="0" w:after="0" w:line="170" w:lineRule="exact"/>
            </w:pPr>
            <w:r>
              <w:rPr>
                <w:rFonts w:ascii="Consolas" w:hAnsi="Consolas"/>
                <w:color w:val="D4D4D4"/>
                <w:sz w:val="13"/>
                <w:rFonts w:ascii="Consolas" w:hAnsi="Consolas" w:cs="Consolas"/>
              </w:rPr>
              <w:t xml:space="preserve">   3 │ import { verifyEmail } from 'wasp/client/auth';</w:t>
            </w:r>
          </w:p>
          <w:p>
            <w:pPr>
              <w:spacing w:before="0" w:after="0" w:line="170" w:lineRule="exact"/>
            </w:pPr>
            <w:r>
              <w:rPr>
                <w:rFonts w:ascii="Consolas" w:hAnsi="Consolas"/>
                <w:color w:val="D4D4D4"/>
                <w:sz w:val="13"/>
                <w:rFonts w:ascii="Consolas" w:hAnsi="Consolas" w:cs="Consolas"/>
              </w:rPr>
              <w:t xml:space="preserve">   4 │ </w:t>
            </w:r>
          </w:p>
          <w:p>
            <w:pPr>
              <w:spacing w:before="0" w:after="0" w:line="170" w:lineRule="exact"/>
            </w:pPr>
            <w:r>
              <w:rPr>
                <w:rFonts w:ascii="Consolas" w:hAnsi="Consolas"/>
                <w:color w:val="D4D4D4"/>
                <w:sz w:val="13"/>
                <w:rFonts w:ascii="Consolas" w:hAnsi="Consolas" w:cs="Consolas"/>
              </w:rPr>
              <w:t xml:space="preserve">   5 │ export default function EmailVerification() {</w:t>
            </w:r>
          </w:p>
          <w:p>
            <w:pPr>
              <w:spacing w:before="0" w:after="0" w:line="170" w:lineRule="exact"/>
            </w:pPr>
            <w:r>
              <w:rPr>
                <w:rFonts w:ascii="Consolas" w:hAnsi="Consolas"/>
                <w:color w:val="D4D4D4"/>
                <w:sz w:val="13"/>
                <w:rFonts w:ascii="Consolas" w:hAnsi="Consolas" w:cs="Consolas"/>
              </w:rPr>
              <w:t xml:space="preserve">   6 │   const [searchParams] = useSearchParams();</w:t>
            </w:r>
          </w:p>
          <w:p>
            <w:pPr>
              <w:spacing w:before="0" w:after="0" w:line="170" w:lineRule="exact"/>
            </w:pPr>
            <w:r>
              <w:rPr>
                <w:rFonts w:ascii="Consolas" w:hAnsi="Consolas"/>
                <w:color w:val="D4D4D4"/>
                <w:sz w:val="13"/>
                <w:rFonts w:ascii="Consolas" w:hAnsi="Consolas" w:cs="Consolas"/>
              </w:rPr>
              <w:t xml:space="preserve">   7 │   const navigate = useNavigate();</w:t>
            </w:r>
          </w:p>
          <w:p>
            <w:pPr>
              <w:spacing w:before="0" w:after="0" w:line="170" w:lineRule="exact"/>
            </w:pPr>
            <w:r>
              <w:rPr>
                <w:rFonts w:ascii="Consolas" w:hAnsi="Consolas"/>
                <w:color w:val="D4D4D4"/>
                <w:sz w:val="13"/>
                <w:rFonts w:ascii="Consolas" w:hAnsi="Consolas" w:cs="Consolas"/>
              </w:rPr>
              <w:t xml:space="preserve">   8 │   const token = searchParams.get('token');</w:t>
            </w:r>
          </w:p>
          <w:p>
            <w:pPr>
              <w:spacing w:before="0" w:after="0" w:line="170" w:lineRule="exact"/>
            </w:pPr>
            <w:r>
              <w:rPr>
                <w:rFonts w:ascii="Consolas" w:hAnsi="Consolas"/>
                <w:color w:val="D4D4D4"/>
                <w:sz w:val="13"/>
                <w:rFonts w:ascii="Consolas" w:hAnsi="Consolas" w:cs="Consolas"/>
              </w:rPr>
              <w:t xml:space="preserve">   9 │ </w:t>
            </w:r>
          </w:p>
          <w:p>
            <w:pPr>
              <w:spacing w:before="0" w:after="0" w:line="170" w:lineRule="exact"/>
            </w:pPr>
            <w:r>
              <w:rPr>
                <w:rFonts w:ascii="Consolas" w:hAnsi="Consolas"/>
                <w:color w:val="D4D4D4"/>
                <w:sz w:val="13"/>
                <w:rFonts w:ascii="Consolas" w:hAnsi="Consolas" w:cs="Consolas"/>
              </w:rPr>
              <w:t xml:space="preserve">  10 │   useEffect(() =&gt; {</w:t>
            </w:r>
          </w:p>
          <w:p>
            <w:pPr>
              <w:spacing w:before="0" w:after="0" w:line="170" w:lineRule="exact"/>
            </w:pPr>
            <w:r>
              <w:rPr>
                <w:rFonts w:ascii="Consolas" w:hAnsi="Consolas"/>
                <w:color w:val="D4D4D4"/>
                <w:sz w:val="13"/>
                <w:rFonts w:ascii="Consolas" w:hAnsi="Consolas" w:cs="Consolas"/>
              </w:rPr>
              <w:t xml:space="preserve">  11 │     if (token) {</w:t>
            </w:r>
          </w:p>
          <w:p>
            <w:pPr>
              <w:spacing w:before="0" w:after="0" w:line="170" w:lineRule="exact"/>
            </w:pPr>
            <w:r>
              <w:rPr>
                <w:rFonts w:ascii="Consolas" w:hAnsi="Consolas"/>
                <w:color w:val="D4D4D4"/>
                <w:sz w:val="13"/>
                <w:rFonts w:ascii="Consolas" w:hAnsi="Consolas" w:cs="Consolas"/>
              </w:rPr>
              <w:t xml:space="preserve">  12 │       verifyEmail({ token })</w:t>
            </w:r>
          </w:p>
          <w:p>
            <w:pPr>
              <w:spacing w:before="0" w:after="0" w:line="170" w:lineRule="exact"/>
            </w:pPr>
            <w:r>
              <w:rPr>
                <w:rFonts w:ascii="Consolas" w:hAnsi="Consolas"/>
                <w:color w:val="D4D4D4"/>
                <w:sz w:val="13"/>
                <w:rFonts w:ascii="Consolas" w:hAnsi="Consolas" w:cs="Consolas"/>
              </w:rPr>
              <w:t xml:space="preserve">  13 │         .then(() =&gt; {</w:t>
            </w:r>
          </w:p>
          <w:p>
            <w:pPr>
              <w:spacing w:before="0" w:after="0" w:line="170" w:lineRule="exact"/>
            </w:pPr>
            <w:r>
              <w:rPr>
                <w:rFonts w:ascii="Consolas" w:hAnsi="Consolas"/>
                <w:color w:val="D4D4D4"/>
                <w:sz w:val="13"/>
                <w:rFonts w:ascii="Consolas" w:hAnsi="Consolas" w:cs="Consolas"/>
              </w:rPr>
              <w:t xml:space="preserve">  14 │           alert('Email verified successfully! You can now log in.');</w:t>
            </w:r>
          </w:p>
          <w:p>
            <w:pPr>
              <w:spacing w:before="0" w:after="0" w:line="170" w:lineRule="exact"/>
            </w:pPr>
            <w:r>
              <w:rPr>
                <w:rFonts w:ascii="Consolas" w:hAnsi="Consolas"/>
                <w:color w:val="D4D4D4"/>
                <w:sz w:val="13"/>
                <w:rFonts w:ascii="Consolas" w:hAnsi="Consolas" w:cs="Consolas"/>
              </w:rPr>
              <w:t xml:space="preserve">  15 │           navigate('/login');</w:t>
            </w:r>
          </w:p>
          <w:p>
            <w:pPr>
              <w:spacing w:before="0" w:after="0" w:line="170" w:lineRule="exact"/>
            </w:pPr>
            <w:r>
              <w:rPr>
                <w:rFonts w:ascii="Consolas" w:hAnsi="Consolas"/>
                <w:color w:val="D4D4D4"/>
                <w:sz w:val="13"/>
                <w:rFonts w:ascii="Consolas" w:hAnsi="Consolas" w:cs="Consolas"/>
              </w:rPr>
              <w:t xml:space="preserve">  16 │         })</w:t>
            </w:r>
          </w:p>
          <w:p>
            <w:pPr>
              <w:spacing w:before="0" w:after="0" w:line="170" w:lineRule="exact"/>
            </w:pPr>
            <w:r>
              <w:rPr>
                <w:rFonts w:ascii="Consolas" w:hAnsi="Consolas"/>
                <w:color w:val="D4D4D4"/>
                <w:sz w:val="13"/>
                <w:rFonts w:ascii="Consolas" w:hAnsi="Consolas" w:cs="Consolas"/>
              </w:rPr>
              <w:t xml:space="preserve">  17 │         .catch((err) =&gt; {</w:t>
            </w:r>
          </w:p>
          <w:p>
            <w:pPr>
              <w:spacing w:before="0" w:after="0" w:line="170" w:lineRule="exact"/>
            </w:pPr>
            <w:r>
              <w:rPr>
                <w:rFonts w:ascii="Consolas" w:hAnsi="Consolas"/>
                <w:color w:val="D4D4D4"/>
                <w:sz w:val="13"/>
                <w:rFonts w:ascii="Consolas" w:hAnsi="Consolas" w:cs="Consolas"/>
              </w:rPr>
              <w:t xml:space="preserve">  18 │           alert('Email verification failed: ' + err.message);</w:t>
            </w:r>
          </w:p>
          <w:p>
            <w:pPr>
              <w:spacing w:before="0" w:after="0" w:line="170" w:lineRule="exact"/>
            </w:pPr>
            <w:r>
              <w:rPr>
                <w:rFonts w:ascii="Consolas" w:hAnsi="Consolas"/>
                <w:color w:val="D4D4D4"/>
                <w:sz w:val="13"/>
                <w:rFonts w:ascii="Consolas" w:hAnsi="Consolas" w:cs="Consolas"/>
              </w:rPr>
              <w:t xml:space="preserve">  19 │           navigate('/login');</w:t>
            </w:r>
          </w:p>
          <w:p>
            <w:pPr>
              <w:spacing w:before="0" w:after="0" w:line="170" w:lineRule="exact"/>
            </w:pPr>
            <w:r>
              <w:rPr>
                <w:rFonts w:ascii="Consolas" w:hAnsi="Consolas"/>
                <w:color w:val="D4D4D4"/>
                <w:sz w:val="13"/>
                <w:rFonts w:ascii="Consolas" w:hAnsi="Consolas" w:cs="Consolas"/>
              </w:rPr>
              <w:t xml:space="preserve">  20 │         });</w:t>
            </w:r>
          </w:p>
          <w:p>
            <w:pPr>
              <w:spacing w:before="0" w:after="0" w:line="170" w:lineRule="exact"/>
            </w:pPr>
            <w:r>
              <w:rPr>
                <w:rFonts w:ascii="Consolas" w:hAnsi="Consolas"/>
                <w:color w:val="D4D4D4"/>
                <w:sz w:val="13"/>
                <w:rFonts w:ascii="Consolas" w:hAnsi="Consolas" w:cs="Consolas"/>
              </w:rPr>
              <w:t xml:space="preserve">  21 │     }</w:t>
            </w:r>
          </w:p>
          <w:p>
            <w:pPr>
              <w:spacing w:before="0" w:after="0" w:line="170" w:lineRule="exact"/>
            </w:pPr>
            <w:r>
              <w:rPr>
                <w:rFonts w:ascii="Consolas" w:hAnsi="Consolas"/>
                <w:color w:val="D4D4D4"/>
                <w:sz w:val="13"/>
                <w:rFonts w:ascii="Consolas" w:hAnsi="Consolas" w:cs="Consolas"/>
              </w:rPr>
              <w:t xml:space="preserve">  22 │   }, [token]);</w:t>
            </w:r>
          </w:p>
          <w:p>
            <w:pPr>
              <w:spacing w:before="0" w:after="0" w:line="170" w:lineRule="exact"/>
            </w:pPr>
            <w:r>
              <w:rPr>
                <w:rFonts w:ascii="Consolas" w:hAnsi="Consolas"/>
                <w:color w:val="D4D4D4"/>
                <w:sz w:val="13"/>
                <w:rFonts w:ascii="Consolas" w:hAnsi="Consolas" w:cs="Consolas"/>
              </w:rPr>
              <w:t xml:space="preserve">  23 │ </w:t>
            </w:r>
          </w:p>
          <w:p>
            <w:pPr>
              <w:spacing w:before="0" w:after="0" w:line="170" w:lineRule="exact"/>
            </w:pPr>
            <w:r>
              <w:rPr>
                <w:rFonts w:ascii="Consolas" w:hAnsi="Consolas"/>
                <w:color w:val="D4D4D4"/>
                <w:sz w:val="13"/>
                <w:rFonts w:ascii="Consolas" w:hAnsi="Consolas" w:cs="Consolas"/>
              </w:rPr>
              <w:t xml:space="preserve">  24 │   return &lt;div&gt;Verifying your email...&lt;/div&gt;;</w:t>
            </w:r>
          </w:p>
          <w:p>
            <w:pPr>
              <w:spacing w:before="0" w:after="0" w:line="170" w:lineRule="exact"/>
            </w:pPr>
            <w:r>
              <w:rPr>
                <w:rFonts w:ascii="Consolas" w:hAnsi="Consolas"/>
                <w:color w:val="D4D4D4"/>
                <w:sz w:val="13"/>
                <w:rFonts w:ascii="Consolas" w:hAnsi="Consolas" w:cs="Consolas"/>
              </w:rPr>
              <w:t xml:space="preserve">  25 │ }</w:t>
            </w:r>
          </w:p>
          <w:p>
            <w:pPr>
              <w:spacing w:before="0" w:after="0" w:line="170" w:lineRule="exact"/>
            </w:pPr>
            <w:r>
              <w:rPr>
                <w:rFonts w:ascii="Consolas" w:hAnsi="Consolas"/>
                <w:color w:val="D4D4D4"/>
                <w:sz w:val="13"/>
                <w:rFonts w:ascii="Consolas" w:hAnsi="Consolas" w:cs="Consolas"/>
              </w:rPr>
              <w:t xml:space="preserve">  26 │ </w:t>
            </w:r>
          </w:p>
        </w:tc>
      </w:tr>
    </w:tbl>
    <w:p/>
    <w:p>
      <w:pPr>
        <w:pStyle w:val="Heading3"/>
      </w:pPr>
      <w:r>
        <w:rPr>
          <w:rFonts w:ascii="Consolas" w:hAnsi="Consolas"/>
          <w:sz w:val="22"/>
        </w:rPr>
        <w:t>src/client/pages/PasswordReset.jsx</w:t>
      </w:r>
    </w:p>
    <w:p>
      <w:r>
        <w:rPr>
          <w:i/>
          <w:color w:val="888888"/>
          <w:sz w:val="18"/>
        </w:rPr>
        <w:t>Lines: 44  |  Type: JSX</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import { useState } from 'react';</w:t>
            </w:r>
          </w:p>
          <w:p>
            <w:pPr>
              <w:spacing w:before="0" w:after="0" w:line="170" w:lineRule="exact"/>
            </w:pPr>
            <w:r>
              <w:rPr>
                <w:rFonts w:ascii="Consolas" w:hAnsi="Consolas"/>
                <w:color w:val="D4D4D4"/>
                <w:sz w:val="13"/>
                <w:rFonts w:ascii="Consolas" w:hAnsi="Consolas" w:cs="Consolas"/>
              </w:rPr>
              <w:t xml:space="preserve">   2 │ import { useSearchParams } from 'react-router';</w:t>
            </w:r>
          </w:p>
          <w:p>
            <w:pPr>
              <w:spacing w:before="0" w:after="0" w:line="170" w:lineRule="exact"/>
            </w:pPr>
            <w:r>
              <w:rPr>
                <w:rFonts w:ascii="Consolas" w:hAnsi="Consolas"/>
                <w:color w:val="D4D4D4"/>
                <w:sz w:val="13"/>
                <w:rFonts w:ascii="Consolas" w:hAnsi="Consolas" w:cs="Consolas"/>
              </w:rPr>
              <w:t xml:space="preserve">   3 │ import { requestPasswordReset, resetPassword } from 'wasp/client/auth';</w:t>
            </w:r>
          </w:p>
          <w:p>
            <w:pPr>
              <w:spacing w:before="0" w:after="0" w:line="170" w:lineRule="exact"/>
            </w:pPr>
            <w:r>
              <w:rPr>
                <w:rFonts w:ascii="Consolas" w:hAnsi="Consolas"/>
                <w:color w:val="D4D4D4"/>
                <w:sz w:val="13"/>
                <w:rFonts w:ascii="Consolas" w:hAnsi="Consolas" w:cs="Consolas"/>
              </w:rPr>
              <w:t xml:space="preserve">   4 │ </w:t>
            </w:r>
          </w:p>
          <w:p>
            <w:pPr>
              <w:spacing w:before="0" w:after="0" w:line="170" w:lineRule="exact"/>
            </w:pPr>
            <w:r>
              <w:rPr>
                <w:rFonts w:ascii="Consolas" w:hAnsi="Consolas"/>
                <w:color w:val="D4D4D4"/>
                <w:sz w:val="13"/>
                <w:rFonts w:ascii="Consolas" w:hAnsi="Consolas" w:cs="Consolas"/>
              </w:rPr>
              <w:t xml:space="preserve">   5 │ export default function PasswordReset() {</w:t>
            </w:r>
          </w:p>
          <w:p>
            <w:pPr>
              <w:spacing w:before="0" w:after="0" w:line="170" w:lineRule="exact"/>
            </w:pPr>
            <w:r>
              <w:rPr>
                <w:rFonts w:ascii="Consolas" w:hAnsi="Consolas"/>
                <w:color w:val="D4D4D4"/>
                <w:sz w:val="13"/>
                <w:rFonts w:ascii="Consolas" w:hAnsi="Consolas" w:cs="Consolas"/>
              </w:rPr>
              <w:t xml:space="preserve">   6 │   const [searchParams] = useSearchParams();</w:t>
            </w:r>
          </w:p>
          <w:p>
            <w:pPr>
              <w:spacing w:before="0" w:after="0" w:line="170" w:lineRule="exact"/>
            </w:pPr>
            <w:r>
              <w:rPr>
                <w:rFonts w:ascii="Consolas" w:hAnsi="Consolas"/>
                <w:color w:val="D4D4D4"/>
                <w:sz w:val="13"/>
                <w:rFonts w:ascii="Consolas" w:hAnsi="Consolas" w:cs="Consolas"/>
              </w:rPr>
              <w:t xml:space="preserve">   7 │   const token = searchParams.get('token');</w:t>
            </w:r>
          </w:p>
          <w:p>
            <w:pPr>
              <w:spacing w:before="0" w:after="0" w:line="170" w:lineRule="exact"/>
            </w:pPr>
            <w:r>
              <w:rPr>
                <w:rFonts w:ascii="Consolas" w:hAnsi="Consolas"/>
                <w:color w:val="D4D4D4"/>
                <w:sz w:val="13"/>
                <w:rFonts w:ascii="Consolas" w:hAnsi="Consolas" w:cs="Consolas"/>
              </w:rPr>
              <w:t xml:space="preserve">   8 │   const [email, setEmail] = useState('');</w:t>
            </w:r>
          </w:p>
          <w:p>
            <w:pPr>
              <w:spacing w:before="0" w:after="0" w:line="170" w:lineRule="exact"/>
            </w:pPr>
            <w:r>
              <w:rPr>
                <w:rFonts w:ascii="Consolas" w:hAnsi="Consolas"/>
                <w:color w:val="D4D4D4"/>
                <w:sz w:val="13"/>
                <w:rFonts w:ascii="Consolas" w:hAnsi="Consolas" w:cs="Consolas"/>
              </w:rPr>
              <w:t xml:space="preserve">   9 │   const [password, setPassword] = useState('');</w:t>
            </w:r>
          </w:p>
          <w:p>
            <w:pPr>
              <w:spacing w:before="0" w:after="0" w:line="170" w:lineRule="exact"/>
            </w:pPr>
            <w:r>
              <w:rPr>
                <w:rFonts w:ascii="Consolas" w:hAnsi="Consolas"/>
                <w:color w:val="D4D4D4"/>
                <w:sz w:val="13"/>
                <w:rFonts w:ascii="Consolas" w:hAnsi="Consolas" w:cs="Consolas"/>
              </w:rPr>
              <w:t xml:space="preserve">  10 │ </w:t>
            </w:r>
          </w:p>
          <w:p>
            <w:pPr>
              <w:spacing w:before="0" w:after="0" w:line="170" w:lineRule="exact"/>
            </w:pPr>
            <w:r>
              <w:rPr>
                <w:rFonts w:ascii="Consolas" w:hAnsi="Consolas"/>
                <w:color w:val="D4D4D4"/>
                <w:sz w:val="13"/>
                <w:rFonts w:ascii="Consolas" w:hAnsi="Consolas" w:cs="Consolas"/>
              </w:rPr>
              <w:t xml:space="preserve">  11 │   const handleRequestReset = async (e) =&gt; {</w:t>
            </w:r>
          </w:p>
          <w:p>
            <w:pPr>
              <w:spacing w:before="0" w:after="0" w:line="170" w:lineRule="exact"/>
            </w:pPr>
            <w:r>
              <w:rPr>
                <w:rFonts w:ascii="Consolas" w:hAnsi="Consolas"/>
                <w:color w:val="D4D4D4"/>
                <w:sz w:val="13"/>
                <w:rFonts w:ascii="Consolas" w:hAnsi="Consolas" w:cs="Consolas"/>
              </w:rPr>
              <w:t xml:space="preserve">  12 │     e.preventDefault();</w:t>
            </w:r>
          </w:p>
          <w:p>
            <w:pPr>
              <w:spacing w:before="0" w:after="0" w:line="170" w:lineRule="exact"/>
            </w:pPr>
            <w:r>
              <w:rPr>
                <w:rFonts w:ascii="Consolas" w:hAnsi="Consolas"/>
                <w:color w:val="D4D4D4"/>
                <w:sz w:val="13"/>
                <w:rFonts w:ascii="Consolas" w:hAnsi="Consolas" w:cs="Consolas"/>
              </w:rPr>
              <w:t xml:space="preserve">  13 │     await requestPasswordReset({ email });</w:t>
            </w:r>
          </w:p>
          <w:p>
            <w:pPr>
              <w:spacing w:before="0" w:after="0" w:line="170" w:lineRule="exact"/>
            </w:pPr>
            <w:r>
              <w:rPr>
                <w:rFonts w:ascii="Consolas" w:hAnsi="Consolas"/>
                <w:color w:val="D4D4D4"/>
                <w:sz w:val="13"/>
                <w:rFonts w:ascii="Consolas" w:hAnsi="Consolas" w:cs="Consolas"/>
              </w:rPr>
              <w:t xml:space="preserve">  14 │     alert('Password reset email sent!');</w:t>
            </w:r>
          </w:p>
          <w:p>
            <w:pPr>
              <w:spacing w:before="0" w:after="0" w:line="170" w:lineRule="exact"/>
            </w:pPr>
            <w:r>
              <w:rPr>
                <w:rFonts w:ascii="Consolas" w:hAnsi="Consolas"/>
                <w:color w:val="D4D4D4"/>
                <w:sz w:val="13"/>
                <w:rFonts w:ascii="Consolas" w:hAnsi="Consolas" w:cs="Consolas"/>
              </w:rPr>
              <w:t xml:space="preserve">  15 │   };</w:t>
            </w:r>
          </w:p>
          <w:p>
            <w:pPr>
              <w:spacing w:before="0" w:after="0" w:line="170" w:lineRule="exact"/>
            </w:pPr>
            <w:r>
              <w:rPr>
                <w:rFonts w:ascii="Consolas" w:hAnsi="Consolas"/>
                <w:color w:val="D4D4D4"/>
                <w:sz w:val="13"/>
                <w:rFonts w:ascii="Consolas" w:hAnsi="Consolas" w:cs="Consolas"/>
              </w:rPr>
              <w:t xml:space="preserve">  16 │ </w:t>
            </w:r>
          </w:p>
          <w:p>
            <w:pPr>
              <w:spacing w:before="0" w:after="0" w:line="170" w:lineRule="exact"/>
            </w:pPr>
            <w:r>
              <w:rPr>
                <w:rFonts w:ascii="Consolas" w:hAnsi="Consolas"/>
                <w:color w:val="D4D4D4"/>
                <w:sz w:val="13"/>
                <w:rFonts w:ascii="Consolas" w:hAnsi="Consolas" w:cs="Consolas"/>
              </w:rPr>
              <w:t xml:space="preserve">  17 │   const handleResetPassword = async (e) =&gt; {</w:t>
            </w:r>
          </w:p>
          <w:p>
            <w:pPr>
              <w:spacing w:before="0" w:after="0" w:line="170" w:lineRule="exact"/>
            </w:pPr>
            <w:r>
              <w:rPr>
                <w:rFonts w:ascii="Consolas" w:hAnsi="Consolas"/>
                <w:color w:val="D4D4D4"/>
                <w:sz w:val="13"/>
                <w:rFonts w:ascii="Consolas" w:hAnsi="Consolas" w:cs="Consolas"/>
              </w:rPr>
              <w:t xml:space="preserve">  18 │     e.preventDefault();</w:t>
            </w:r>
          </w:p>
          <w:p>
            <w:pPr>
              <w:spacing w:before="0" w:after="0" w:line="170" w:lineRule="exact"/>
            </w:pPr>
            <w:r>
              <w:rPr>
                <w:rFonts w:ascii="Consolas" w:hAnsi="Consolas"/>
                <w:color w:val="D4D4D4"/>
                <w:sz w:val="13"/>
                <w:rFonts w:ascii="Consolas" w:hAnsi="Consolas" w:cs="Consolas"/>
              </w:rPr>
              <w:t xml:space="preserve">  19 │     await resetPassword({ token, password });</w:t>
            </w:r>
          </w:p>
          <w:p>
            <w:pPr>
              <w:spacing w:before="0" w:after="0" w:line="170" w:lineRule="exact"/>
            </w:pPr>
            <w:r>
              <w:rPr>
                <w:rFonts w:ascii="Consolas" w:hAnsi="Consolas"/>
                <w:color w:val="D4D4D4"/>
                <w:sz w:val="13"/>
                <w:rFonts w:ascii="Consolas" w:hAnsi="Consolas" w:cs="Consolas"/>
              </w:rPr>
              <w:t xml:space="preserve">  20 │     alert('Password reset successful! You can now log in.');</w:t>
            </w:r>
          </w:p>
          <w:p>
            <w:pPr>
              <w:spacing w:before="0" w:after="0" w:line="170" w:lineRule="exact"/>
            </w:pPr>
            <w:r>
              <w:rPr>
                <w:rFonts w:ascii="Consolas" w:hAnsi="Consolas"/>
                <w:color w:val="D4D4D4"/>
                <w:sz w:val="13"/>
                <w:rFonts w:ascii="Consolas" w:hAnsi="Consolas" w:cs="Consolas"/>
              </w:rPr>
              <w:t xml:space="preserve">  21 │     window.location.href = '/login';</w:t>
            </w:r>
          </w:p>
          <w:p>
            <w:pPr>
              <w:spacing w:before="0" w:after="0" w:line="170" w:lineRule="exact"/>
            </w:pPr>
            <w:r>
              <w:rPr>
                <w:rFonts w:ascii="Consolas" w:hAnsi="Consolas"/>
                <w:color w:val="D4D4D4"/>
                <w:sz w:val="13"/>
                <w:rFonts w:ascii="Consolas" w:hAnsi="Consolas" w:cs="Consolas"/>
              </w:rPr>
              <w:t xml:space="preserve">  22 │   };</w:t>
            </w:r>
          </w:p>
          <w:p>
            <w:pPr>
              <w:spacing w:before="0" w:after="0" w:line="170" w:lineRule="exact"/>
            </w:pPr>
            <w:r>
              <w:rPr>
                <w:rFonts w:ascii="Consolas" w:hAnsi="Consolas"/>
                <w:color w:val="D4D4D4"/>
                <w:sz w:val="13"/>
                <w:rFonts w:ascii="Consolas" w:hAnsi="Consolas" w:cs="Consolas"/>
              </w:rPr>
              <w:t xml:space="preserve">  23 │ </w:t>
            </w:r>
          </w:p>
          <w:p>
            <w:pPr>
              <w:spacing w:before="0" w:after="0" w:line="170" w:lineRule="exact"/>
            </w:pPr>
            <w:r>
              <w:rPr>
                <w:rFonts w:ascii="Consolas" w:hAnsi="Consolas"/>
                <w:color w:val="D4D4D4"/>
                <w:sz w:val="13"/>
                <w:rFonts w:ascii="Consolas" w:hAnsi="Consolas" w:cs="Consolas"/>
              </w:rPr>
              <w:t xml:space="preserve">  24 │   if (token) {</w:t>
            </w:r>
          </w:p>
          <w:p>
            <w:pPr>
              <w:spacing w:before="0" w:after="0" w:line="170" w:lineRule="exact"/>
            </w:pPr>
            <w:r>
              <w:rPr>
                <w:rFonts w:ascii="Consolas" w:hAnsi="Consolas"/>
                <w:color w:val="D4D4D4"/>
                <w:sz w:val="13"/>
                <w:rFonts w:ascii="Consolas" w:hAnsi="Consolas" w:cs="Consolas"/>
              </w:rPr>
              <w:t xml:space="preserve">  25 │     return (</w:t>
            </w:r>
          </w:p>
          <w:p>
            <w:pPr>
              <w:spacing w:before="0" w:after="0" w:line="170" w:lineRule="exact"/>
            </w:pPr>
            <w:r>
              <w:rPr>
                <w:rFonts w:ascii="Consolas" w:hAnsi="Consolas"/>
                <w:color w:val="D4D4D4"/>
                <w:sz w:val="13"/>
                <w:rFonts w:ascii="Consolas" w:hAnsi="Consolas" w:cs="Consolas"/>
              </w:rPr>
              <w:t xml:space="preserve">  26 │       &lt;form onSubmit={handleResetPassword}&gt;</w:t>
            </w:r>
          </w:p>
          <w:p>
            <w:pPr>
              <w:spacing w:before="0" w:after="0" w:line="170" w:lineRule="exact"/>
            </w:pPr>
            <w:r>
              <w:rPr>
                <w:rFonts w:ascii="Consolas" w:hAnsi="Consolas"/>
                <w:color w:val="D4D4D4"/>
                <w:sz w:val="13"/>
                <w:rFonts w:ascii="Consolas" w:hAnsi="Consolas" w:cs="Consolas"/>
              </w:rPr>
              <w:t xml:space="preserve">  27 │         &lt;h1&gt;Reset Password&lt;/h1&gt;</w:t>
            </w:r>
          </w:p>
          <w:p>
            <w:pPr>
              <w:spacing w:before="0" w:after="0" w:line="170" w:lineRule="exact"/>
            </w:pPr>
            <w:r>
              <w:rPr>
                <w:rFonts w:ascii="Consolas" w:hAnsi="Consolas"/>
                <w:color w:val="D4D4D4"/>
                <w:sz w:val="13"/>
                <w:rFonts w:ascii="Consolas" w:hAnsi="Consolas" w:cs="Consolas"/>
              </w:rPr>
              <w:t xml:space="preserve">  28 │         &lt;input type="password" placeholder="New password" value={password}</w:t>
            </w:r>
          </w:p>
          <w:p>
            <w:pPr>
              <w:spacing w:before="0" w:after="0" w:line="170" w:lineRule="exact"/>
            </w:pPr>
            <w:r>
              <w:rPr>
                <w:rFonts w:ascii="Consolas" w:hAnsi="Consolas"/>
                <w:color w:val="D4D4D4"/>
                <w:sz w:val="13"/>
                <w:rFonts w:ascii="Consolas" w:hAnsi="Consolas" w:cs="Consolas"/>
              </w:rPr>
              <w:t xml:space="preserve">  29 │           onChange={(e) =&gt; setPassword(e.target.value)} required /&gt;</w:t>
            </w:r>
          </w:p>
          <w:p>
            <w:pPr>
              <w:spacing w:before="0" w:after="0" w:line="170" w:lineRule="exact"/>
            </w:pPr>
            <w:r>
              <w:rPr>
                <w:rFonts w:ascii="Consolas" w:hAnsi="Consolas"/>
                <w:color w:val="D4D4D4"/>
                <w:sz w:val="13"/>
                <w:rFonts w:ascii="Consolas" w:hAnsi="Consolas" w:cs="Consolas"/>
              </w:rPr>
              <w:t xml:space="preserve">  30 │         &lt;button type="submit"&gt;Reset Password&lt;/button&gt;</w:t>
            </w:r>
          </w:p>
          <w:p>
            <w:pPr>
              <w:spacing w:before="0" w:after="0" w:line="170" w:lineRule="exact"/>
            </w:pPr>
            <w:r>
              <w:rPr>
                <w:rFonts w:ascii="Consolas" w:hAnsi="Consolas"/>
                <w:color w:val="D4D4D4"/>
                <w:sz w:val="13"/>
                <w:rFonts w:ascii="Consolas" w:hAnsi="Consolas" w:cs="Consolas"/>
              </w:rPr>
              <w:t xml:space="preserve">  31 │       &lt;/form&gt;</w:t>
            </w:r>
          </w:p>
          <w:p>
            <w:pPr>
              <w:spacing w:before="0" w:after="0" w:line="170" w:lineRule="exact"/>
            </w:pPr>
            <w:r>
              <w:rPr>
                <w:rFonts w:ascii="Consolas" w:hAnsi="Consolas"/>
                <w:color w:val="D4D4D4"/>
                <w:sz w:val="13"/>
                <w:rFonts w:ascii="Consolas" w:hAnsi="Consolas" w:cs="Consolas"/>
              </w:rPr>
              <w:t xml:space="preserve">  32 │     );</w:t>
            </w:r>
          </w:p>
          <w:p>
            <w:pPr>
              <w:spacing w:before="0" w:after="0" w:line="170" w:lineRule="exact"/>
            </w:pPr>
            <w:r>
              <w:rPr>
                <w:rFonts w:ascii="Consolas" w:hAnsi="Consolas"/>
                <w:color w:val="D4D4D4"/>
                <w:sz w:val="13"/>
                <w:rFonts w:ascii="Consolas" w:hAnsi="Consolas" w:cs="Consolas"/>
              </w:rPr>
              <w:t xml:space="preserve">  33 │   }</w:t>
            </w:r>
          </w:p>
          <w:p>
            <w:pPr>
              <w:spacing w:before="0" w:after="0" w:line="170" w:lineRule="exact"/>
            </w:pPr>
            <w:r>
              <w:rPr>
                <w:rFonts w:ascii="Consolas" w:hAnsi="Consolas"/>
                <w:color w:val="D4D4D4"/>
                <w:sz w:val="13"/>
                <w:rFonts w:ascii="Consolas" w:hAnsi="Consolas" w:cs="Consolas"/>
              </w:rPr>
              <w:t xml:space="preserve">  34 │ </w:t>
            </w:r>
          </w:p>
          <w:p>
            <w:pPr>
              <w:spacing w:before="0" w:after="0" w:line="170" w:lineRule="exact"/>
            </w:pPr>
            <w:r>
              <w:rPr>
                <w:rFonts w:ascii="Consolas" w:hAnsi="Consolas"/>
                <w:color w:val="D4D4D4"/>
                <w:sz w:val="13"/>
                <w:rFonts w:ascii="Consolas" w:hAnsi="Consolas" w:cs="Consolas"/>
              </w:rPr>
              <w:t xml:space="preserve">  35 │   return (</w:t>
            </w:r>
          </w:p>
          <w:p>
            <w:pPr>
              <w:spacing w:before="0" w:after="0" w:line="170" w:lineRule="exact"/>
            </w:pPr>
            <w:r>
              <w:rPr>
                <w:rFonts w:ascii="Consolas" w:hAnsi="Consolas"/>
                <w:color w:val="D4D4D4"/>
                <w:sz w:val="13"/>
                <w:rFonts w:ascii="Consolas" w:hAnsi="Consolas" w:cs="Consolas"/>
              </w:rPr>
              <w:t xml:space="preserve">  36 │     &lt;form onSubmit={handleRequestReset}&gt;</w:t>
            </w:r>
          </w:p>
          <w:p>
            <w:pPr>
              <w:spacing w:before="0" w:after="0" w:line="170" w:lineRule="exact"/>
            </w:pPr>
            <w:r>
              <w:rPr>
                <w:rFonts w:ascii="Consolas" w:hAnsi="Consolas"/>
                <w:color w:val="D4D4D4"/>
                <w:sz w:val="13"/>
                <w:rFonts w:ascii="Consolas" w:hAnsi="Consolas" w:cs="Consolas"/>
              </w:rPr>
              <w:t xml:space="preserve">  37 │       &lt;h1&gt;Forgot Password&lt;/h1&gt;</w:t>
            </w:r>
          </w:p>
          <w:p>
            <w:pPr>
              <w:spacing w:before="0" w:after="0" w:line="170" w:lineRule="exact"/>
            </w:pPr>
            <w:r>
              <w:rPr>
                <w:rFonts w:ascii="Consolas" w:hAnsi="Consolas"/>
                <w:color w:val="D4D4D4"/>
                <w:sz w:val="13"/>
                <w:rFonts w:ascii="Consolas" w:hAnsi="Consolas" w:cs="Consolas"/>
              </w:rPr>
              <w:t xml:space="preserve">  38 │       &lt;input type="email" placeholder="Your email" value={email}</w:t>
            </w:r>
          </w:p>
          <w:p>
            <w:pPr>
              <w:spacing w:before="0" w:after="0" w:line="170" w:lineRule="exact"/>
            </w:pPr>
            <w:r>
              <w:rPr>
                <w:rFonts w:ascii="Consolas" w:hAnsi="Consolas"/>
                <w:color w:val="D4D4D4"/>
                <w:sz w:val="13"/>
                <w:rFonts w:ascii="Consolas" w:hAnsi="Consolas" w:cs="Consolas"/>
              </w:rPr>
              <w:t xml:space="preserve">  39 │         onChange={(e) =&gt; setEmail(e.target.value)} required /&gt;</w:t>
            </w:r>
          </w:p>
          <w:p>
            <w:pPr>
              <w:spacing w:before="0" w:after="0" w:line="170" w:lineRule="exact"/>
            </w:pPr>
            <w:r>
              <w:rPr>
                <w:rFonts w:ascii="Consolas" w:hAnsi="Consolas"/>
                <w:color w:val="D4D4D4"/>
                <w:sz w:val="13"/>
                <w:rFonts w:ascii="Consolas" w:hAnsi="Consolas" w:cs="Consolas"/>
              </w:rPr>
              <w:t xml:space="preserve">  40 │       &lt;button type="submit"&gt;Send Reset Link&lt;/button&gt;</w:t>
            </w:r>
          </w:p>
          <w:p>
            <w:pPr>
              <w:spacing w:before="0" w:after="0" w:line="170" w:lineRule="exact"/>
            </w:pPr>
            <w:r>
              <w:rPr>
                <w:rFonts w:ascii="Consolas" w:hAnsi="Consolas"/>
                <w:color w:val="D4D4D4"/>
                <w:sz w:val="13"/>
                <w:rFonts w:ascii="Consolas" w:hAnsi="Consolas" w:cs="Consolas"/>
              </w:rPr>
              <w:t xml:space="preserve">  41 │     &lt;/form&gt;</w:t>
            </w:r>
          </w:p>
          <w:p>
            <w:pPr>
              <w:spacing w:before="0" w:after="0" w:line="170" w:lineRule="exact"/>
            </w:pPr>
            <w:r>
              <w:rPr>
                <w:rFonts w:ascii="Consolas" w:hAnsi="Consolas"/>
                <w:color w:val="D4D4D4"/>
                <w:sz w:val="13"/>
                <w:rFonts w:ascii="Consolas" w:hAnsi="Consolas" w:cs="Consolas"/>
              </w:rPr>
              <w:t xml:space="preserve">  42 │   );</w:t>
            </w:r>
          </w:p>
          <w:p>
            <w:pPr>
              <w:spacing w:before="0" w:after="0" w:line="170" w:lineRule="exact"/>
            </w:pPr>
            <w:r>
              <w:rPr>
                <w:rFonts w:ascii="Consolas" w:hAnsi="Consolas"/>
                <w:color w:val="D4D4D4"/>
                <w:sz w:val="13"/>
                <w:rFonts w:ascii="Consolas" w:hAnsi="Consolas" w:cs="Consolas"/>
              </w:rPr>
              <w:t xml:space="preserve">  43 │ }</w:t>
            </w:r>
          </w:p>
          <w:p>
            <w:pPr>
              <w:spacing w:before="0" w:after="0" w:line="170" w:lineRule="exact"/>
            </w:pPr>
            <w:r>
              <w:rPr>
                <w:rFonts w:ascii="Consolas" w:hAnsi="Consolas"/>
                <w:color w:val="D4D4D4"/>
                <w:sz w:val="13"/>
                <w:rFonts w:ascii="Consolas" w:hAnsi="Consolas" w:cs="Consolas"/>
              </w:rPr>
              <w:t xml:space="preserve">  44 │ </w:t>
            </w:r>
          </w:p>
        </w:tc>
      </w:tr>
    </w:tbl>
    <w:p/>
    <w:p>
      <w:pPr>
        <w:pStyle w:val="Heading3"/>
      </w:pPr>
      <w:r>
        <w:rPr>
          <w:rFonts w:ascii="Consolas" w:hAnsi="Consolas"/>
          <w:sz w:val="22"/>
        </w:rPr>
        <w:t>src/client/pages/PaperView.jsx</w:t>
      </w:r>
    </w:p>
    <w:p>
      <w:r>
        <w:rPr>
          <w:i/>
          <w:color w:val="888888"/>
          <w:sz w:val="18"/>
        </w:rPr>
        <w:t>Lines: 360  |  Type: JSX</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import { useState } from 'react';</w:t>
            </w:r>
          </w:p>
          <w:p>
            <w:pPr>
              <w:spacing w:before="0" w:after="0" w:line="170" w:lineRule="exact"/>
            </w:pPr>
            <w:r>
              <w:rPr>
                <w:rFonts w:ascii="Consolas" w:hAnsi="Consolas"/>
                <w:color w:val="D4D4D4"/>
                <w:sz w:val="13"/>
                <w:rFonts w:ascii="Consolas" w:hAnsi="Consolas" w:cs="Consolas"/>
              </w:rPr>
              <w:t xml:space="preserve">   2 │ import { useParams, useNavigate } from 'react-router';</w:t>
            </w:r>
          </w:p>
          <w:p>
            <w:pPr>
              <w:spacing w:before="0" w:after="0" w:line="170" w:lineRule="exact"/>
            </w:pPr>
            <w:r>
              <w:rPr>
                <w:rFonts w:ascii="Consolas" w:hAnsi="Consolas"/>
                <w:color w:val="D4D4D4"/>
                <w:sz w:val="13"/>
                <w:rFonts w:ascii="Consolas" w:hAnsi="Consolas" w:cs="Consolas"/>
              </w:rPr>
              <w:t xml:space="preserve">   3 │ import { useQuery, useAction } from 'wasp/client/operations';</w:t>
            </w:r>
          </w:p>
          <w:p>
            <w:pPr>
              <w:spacing w:before="0" w:after="0" w:line="170" w:lineRule="exact"/>
            </w:pPr>
            <w:r>
              <w:rPr>
                <w:rFonts w:ascii="Consolas" w:hAnsi="Consolas"/>
                <w:color w:val="D4D4D4"/>
                <w:sz w:val="13"/>
                <w:rFonts w:ascii="Consolas" w:hAnsi="Consolas" w:cs="Consolas"/>
              </w:rPr>
              <w:t xml:space="preserve">   4 │ import { getPaper, submitAttempt } from 'wasp/client/operations';</w:t>
            </w:r>
          </w:p>
          <w:p>
            <w:pPr>
              <w:spacing w:before="0" w:after="0" w:line="170" w:lineRule="exact"/>
            </w:pPr>
            <w:r>
              <w:rPr>
                <w:rFonts w:ascii="Consolas" w:hAnsi="Consolas"/>
                <w:color w:val="D4D4D4"/>
                <w:sz w:val="13"/>
                <w:rFonts w:ascii="Consolas" w:hAnsi="Consolas" w:cs="Consolas"/>
              </w:rPr>
              <w:t xml:space="preserve">   5 │ </w:t>
            </w:r>
          </w:p>
          <w:p>
            <w:pPr>
              <w:spacing w:before="0" w:after="0" w:line="170" w:lineRule="exact"/>
            </w:pPr>
            <w:r>
              <w:rPr>
                <w:rFonts w:ascii="Consolas" w:hAnsi="Consolas"/>
                <w:color w:val="D4D4D4"/>
                <w:sz w:val="13"/>
                <w:rFonts w:ascii="Consolas" w:hAnsi="Consolas" w:cs="Consolas"/>
              </w:rPr>
              <w:t xml:space="preserve">   6 │ // ── PDF GENERATION ──</w:t>
            </w:r>
          </w:p>
          <w:p>
            <w:pPr>
              <w:spacing w:before="0" w:after="0" w:line="170" w:lineRule="exact"/>
            </w:pPr>
            <w:r>
              <w:rPr>
                <w:rFonts w:ascii="Consolas" w:hAnsi="Consolas"/>
                <w:color w:val="D4D4D4"/>
                <w:sz w:val="13"/>
                <w:rFonts w:ascii="Consolas" w:hAnsi="Consolas" w:cs="Consolas"/>
              </w:rPr>
              <w:t xml:space="preserve">   7 │ function generatePDF(paper, answers, result) {</w:t>
            </w:r>
          </w:p>
          <w:p>
            <w:pPr>
              <w:spacing w:before="0" w:after="0" w:line="170" w:lineRule="exact"/>
            </w:pPr>
            <w:r>
              <w:rPr>
                <w:rFonts w:ascii="Consolas" w:hAnsi="Consolas"/>
                <w:color w:val="D4D4D4"/>
                <w:sz w:val="13"/>
                <w:rFonts w:ascii="Consolas" w:hAnsi="Consolas" w:cs="Consolas"/>
              </w:rPr>
              <w:t xml:space="preserve">   8 │   const questions = paper?.questions || [];</w:t>
            </w:r>
          </w:p>
          <w:p>
            <w:pPr>
              <w:spacing w:before="0" w:after="0" w:line="170" w:lineRule="exact"/>
            </w:pPr>
            <w:r>
              <w:rPr>
                <w:rFonts w:ascii="Consolas" w:hAnsi="Consolas"/>
                <w:color w:val="D4D4D4"/>
                <w:sz w:val="13"/>
                <w:rFonts w:ascii="Consolas" w:hAnsi="Consolas" w:cs="Consolas"/>
              </w:rPr>
              <w:t xml:space="preserve">   9 │   const title = paper?.campaign?.title || 'Question Paper';</w:t>
            </w:r>
          </w:p>
          <w:p>
            <w:pPr>
              <w:spacing w:before="0" w:after="0" w:line="170" w:lineRule="exact"/>
            </w:pPr>
            <w:r>
              <w:rPr>
                <w:rFonts w:ascii="Consolas" w:hAnsi="Consolas"/>
                <w:color w:val="D4D4D4"/>
                <w:sz w:val="13"/>
                <w:rFonts w:ascii="Consolas" w:hAnsi="Consolas" w:cs="Consolas"/>
              </w:rPr>
              <w:t xml:space="preserve">  10 │   const topic = paper?.campaign?.topic || '';</w:t>
            </w:r>
          </w:p>
          <w:p>
            <w:pPr>
              <w:spacing w:before="0" w:after="0" w:line="170" w:lineRule="exact"/>
            </w:pPr>
            <w:r>
              <w:rPr>
                <w:rFonts w:ascii="Consolas" w:hAnsi="Consolas"/>
                <w:color w:val="D4D4D4"/>
                <w:sz w:val="13"/>
                <w:rFonts w:ascii="Consolas" w:hAnsi="Consolas" w:cs="Consolas"/>
              </w:rPr>
              <w:t xml:space="preserve">  11 │   const examName = paper?.campaign?.examName || '';</w:t>
            </w:r>
          </w:p>
          <w:p>
            <w:pPr>
              <w:spacing w:before="0" w:after="0" w:line="170" w:lineRule="exact"/>
            </w:pPr>
            <w:r>
              <w:rPr>
                <w:rFonts w:ascii="Consolas" w:hAnsi="Consolas"/>
                <w:color w:val="D4D4D4"/>
                <w:sz w:val="13"/>
                <w:rFonts w:ascii="Consolas" w:hAnsi="Consolas" w:cs="Consolas"/>
              </w:rPr>
              <w:t xml:space="preserve">  12 │   const date = new Date().toLocaleDateString();</w:t>
            </w:r>
          </w:p>
          <w:p>
            <w:pPr>
              <w:spacing w:before="0" w:after="0" w:line="170" w:lineRule="exact"/>
            </w:pPr>
            <w:r>
              <w:rPr>
                <w:rFonts w:ascii="Consolas" w:hAnsi="Consolas"/>
                <w:color w:val="D4D4D4"/>
                <w:sz w:val="13"/>
                <w:rFonts w:ascii="Consolas" w:hAnsi="Consolas" w:cs="Consolas"/>
              </w:rPr>
              <w:t xml:space="preserve">  13 │ </w:t>
            </w:r>
          </w:p>
          <w:p>
            <w:pPr>
              <w:spacing w:before="0" w:after="0" w:line="170" w:lineRule="exact"/>
            </w:pPr>
            <w:r>
              <w:rPr>
                <w:rFonts w:ascii="Consolas" w:hAnsi="Consolas"/>
                <w:color w:val="D4D4D4"/>
                <w:sz w:val="13"/>
                <w:rFonts w:ascii="Consolas" w:hAnsi="Consolas" w:cs="Consolas"/>
              </w:rPr>
              <w:t xml:space="preserve">  14 │   let html = `&lt;html&gt;&lt;head&gt;&lt;title&gt;${title}&lt;/title&gt;&lt;style&gt;</w:t>
            </w:r>
          </w:p>
          <w:p>
            <w:pPr>
              <w:spacing w:before="0" w:after="0" w:line="170" w:lineRule="exact"/>
            </w:pPr>
            <w:r>
              <w:rPr>
                <w:rFonts w:ascii="Consolas" w:hAnsi="Consolas"/>
                <w:color w:val="D4D4D4"/>
                <w:sz w:val="13"/>
                <w:rFonts w:ascii="Consolas" w:hAnsi="Consolas" w:cs="Consolas"/>
              </w:rPr>
              <w:t xml:space="preserve">  15 │     body { font-family: 'Segoe UI', Arial, sans-serif; font-size: 13px; color: #222; margin: 30px; }</w:t>
            </w:r>
          </w:p>
          <w:p>
            <w:pPr>
              <w:spacing w:before="0" w:after="0" w:line="170" w:lineRule="exact"/>
            </w:pPr>
            <w:r>
              <w:rPr>
                <w:rFonts w:ascii="Consolas" w:hAnsi="Consolas"/>
                <w:color w:val="D4D4D4"/>
                <w:sz w:val="13"/>
                <w:rFonts w:ascii="Consolas" w:hAnsi="Consolas" w:cs="Consolas"/>
              </w:rPr>
              <w:t xml:space="preserve">  16 │     h1 { text-align: center; font-size: 22px; margin-bottom: 4px; }</w:t>
            </w:r>
          </w:p>
          <w:p>
            <w:pPr>
              <w:spacing w:before="0" w:after="0" w:line="170" w:lineRule="exact"/>
            </w:pPr>
            <w:r>
              <w:rPr>
                <w:rFonts w:ascii="Consolas" w:hAnsi="Consolas"/>
                <w:color w:val="D4D4D4"/>
                <w:sz w:val="13"/>
                <w:rFonts w:ascii="Consolas" w:hAnsi="Consolas" w:cs="Consolas"/>
              </w:rPr>
              <w:t xml:space="preserve">  17 │     .subtitle { text-align: center; color: #555; margin-bottom: 20px; font-size: 14px; }</w:t>
            </w:r>
          </w:p>
          <w:p>
            <w:pPr>
              <w:spacing w:before="0" w:after="0" w:line="170" w:lineRule="exact"/>
            </w:pPr>
            <w:r>
              <w:rPr>
                <w:rFonts w:ascii="Consolas" w:hAnsi="Consolas"/>
                <w:color w:val="D4D4D4"/>
                <w:sz w:val="13"/>
                <w:rFonts w:ascii="Consolas" w:hAnsi="Consolas" w:cs="Consolas"/>
              </w:rPr>
              <w:t xml:space="preserve">  18 │     .score-box { text-align: center; background: #f0f8ff; border: 2px solid #3b82f6; border-radius: 8px; padding: 15px; margin-bottom: 25px; }</w:t>
            </w:r>
          </w:p>
          <w:p>
            <w:pPr>
              <w:spacing w:before="0" w:after="0" w:line="170" w:lineRule="exact"/>
            </w:pPr>
            <w:r>
              <w:rPr>
                <w:rFonts w:ascii="Consolas" w:hAnsi="Consolas"/>
                <w:color w:val="D4D4D4"/>
                <w:sz w:val="13"/>
                <w:rFonts w:ascii="Consolas" w:hAnsi="Consolas" w:cs="Consolas"/>
              </w:rPr>
              <w:t xml:space="preserve">  19 │     .score-box .big { font-size: 28px; font-weight: bold; color: #2563eb; }</w:t>
            </w:r>
          </w:p>
          <w:p>
            <w:pPr>
              <w:spacing w:before="0" w:after="0" w:line="170" w:lineRule="exact"/>
            </w:pPr>
            <w:r>
              <w:rPr>
                <w:rFonts w:ascii="Consolas" w:hAnsi="Consolas"/>
                <w:color w:val="D4D4D4"/>
                <w:sz w:val="13"/>
                <w:rFonts w:ascii="Consolas" w:hAnsi="Consolas" w:cs="Consolas"/>
              </w:rPr>
              <w:t xml:space="preserve">  20 │     .q-block { margin-bottom: 16px; padding: 10px; border: 1px solid #ddd; border-radius: 6px; page-break-inside: avoid; }</w:t>
            </w:r>
          </w:p>
          <w:p>
            <w:pPr>
              <w:spacing w:before="0" w:after="0" w:line="170" w:lineRule="exact"/>
            </w:pPr>
            <w:r>
              <w:rPr>
                <w:rFonts w:ascii="Consolas" w:hAnsi="Consolas"/>
                <w:color w:val="D4D4D4"/>
                <w:sz w:val="13"/>
                <w:rFonts w:ascii="Consolas" w:hAnsi="Consolas" w:cs="Consolas"/>
              </w:rPr>
              <w:t xml:space="preserve">  21 │     .q-title { font-weight: bold; margin-bottom: 6px; }</w:t>
            </w:r>
          </w:p>
          <w:p>
            <w:pPr>
              <w:spacing w:before="0" w:after="0" w:line="170" w:lineRule="exact"/>
            </w:pPr>
            <w:r>
              <w:rPr>
                <w:rFonts w:ascii="Consolas" w:hAnsi="Consolas"/>
                <w:color w:val="D4D4D4"/>
                <w:sz w:val="13"/>
                <w:rFonts w:ascii="Consolas" w:hAnsi="Consolas" w:cs="Consolas"/>
              </w:rPr>
              <w:t xml:space="preserve">  22 │     .q-type { background: #e5e7eb; padding: 2px 8px; border-radius: 4px; font-size: 11px; float: right; }</w:t>
            </w:r>
          </w:p>
          <w:p>
            <w:pPr>
              <w:spacing w:before="0" w:after="0" w:line="170" w:lineRule="exact"/>
            </w:pPr>
            <w:r>
              <w:rPr>
                <w:rFonts w:ascii="Consolas" w:hAnsi="Consolas"/>
                <w:color w:val="D4D4D4"/>
                <w:sz w:val="13"/>
                <w:rFonts w:ascii="Consolas" w:hAnsi="Consolas" w:cs="Consolas"/>
              </w:rPr>
              <w:t xml:space="preserve">  23 │     .opt { margin: 3px 0 3px 20px; }</w:t>
            </w:r>
          </w:p>
          <w:p>
            <w:pPr>
              <w:spacing w:before="0" w:after="0" w:line="170" w:lineRule="exact"/>
            </w:pPr>
            <w:r>
              <w:rPr>
                <w:rFonts w:ascii="Consolas" w:hAnsi="Consolas"/>
                <w:color w:val="D4D4D4"/>
                <w:sz w:val="13"/>
                <w:rFonts w:ascii="Consolas" w:hAnsi="Consolas" w:cs="Consolas"/>
              </w:rPr>
              <w:t xml:space="preserve">  24 │     .nat-input { margin: 4px 0 0 20px; color: #555; }</w:t>
            </w:r>
          </w:p>
          <w:p>
            <w:pPr>
              <w:spacing w:before="0" w:after="0" w:line="170" w:lineRule="exact"/>
            </w:pPr>
            <w:r>
              <w:rPr>
                <w:rFonts w:ascii="Consolas" w:hAnsi="Consolas"/>
                <w:color w:val="D4D4D4"/>
                <w:sz w:val="13"/>
                <w:rFonts w:ascii="Consolas" w:hAnsi="Consolas" w:cs="Consolas"/>
              </w:rPr>
              <w:t xml:space="preserve">  25 │     .answer-key { margin-top: 30px; border-top: 3px solid #333; padding-top: 15px; page-break-before: always; }</w:t>
            </w:r>
          </w:p>
          <w:p>
            <w:pPr>
              <w:spacing w:before="0" w:after="0" w:line="170" w:lineRule="exact"/>
            </w:pPr>
            <w:r>
              <w:rPr>
                <w:rFonts w:ascii="Consolas" w:hAnsi="Consolas"/>
                <w:color w:val="D4D4D4"/>
                <w:sz w:val="13"/>
                <w:rFonts w:ascii="Consolas" w:hAnsi="Consolas" w:cs="Consolas"/>
              </w:rPr>
              <w:t xml:space="preserve">  26 │     .answer-key h2 { text-align: center; margin-bottom: 15px; }</w:t>
            </w:r>
          </w:p>
          <w:p>
            <w:pPr>
              <w:spacing w:before="0" w:after="0" w:line="170" w:lineRule="exact"/>
            </w:pPr>
            <w:r>
              <w:rPr>
                <w:rFonts w:ascii="Consolas" w:hAnsi="Consolas"/>
                <w:color w:val="D4D4D4"/>
                <w:sz w:val="13"/>
                <w:rFonts w:ascii="Consolas" w:hAnsi="Consolas" w:cs="Consolas"/>
              </w:rPr>
              <w:t xml:space="preserve">  27 │     .ak-row { display: flex; gap: 10px; padding: 5px 0; border-bottom: 1px solid #eee; }</w:t>
            </w:r>
          </w:p>
          <w:p>
            <w:pPr>
              <w:spacing w:before="0" w:after="0" w:line="170" w:lineRule="exact"/>
            </w:pPr>
            <w:r>
              <w:rPr>
                <w:rFonts w:ascii="Consolas" w:hAnsi="Consolas"/>
                <w:color w:val="D4D4D4"/>
                <w:sz w:val="13"/>
                <w:rFonts w:ascii="Consolas" w:hAnsi="Consolas" w:cs="Consolas"/>
              </w:rPr>
              <w:t xml:space="preserve">  28 │     .ak-num { font-weight: bold; width: 40px; }</w:t>
            </w:r>
          </w:p>
          <w:p>
            <w:pPr>
              <w:spacing w:before="0" w:after="0" w:line="170" w:lineRule="exact"/>
            </w:pPr>
            <w:r>
              <w:rPr>
                <w:rFonts w:ascii="Consolas" w:hAnsi="Consolas"/>
                <w:color w:val="D4D4D4"/>
                <w:sz w:val="13"/>
                <w:rFonts w:ascii="Consolas" w:hAnsi="Consolas" w:cs="Consolas"/>
              </w:rPr>
              <w:t xml:space="preserve">  29 │     .ak-ans { flex: 1; color: #16a34a; font-weight: bold; }</w:t>
            </w:r>
          </w:p>
          <w:p>
            <w:pPr>
              <w:spacing w:before="0" w:after="0" w:line="170" w:lineRule="exact"/>
            </w:pPr>
            <w:r>
              <w:rPr>
                <w:rFonts w:ascii="Consolas" w:hAnsi="Consolas"/>
                <w:color w:val="D4D4D4"/>
                <w:sz w:val="13"/>
                <w:rFonts w:ascii="Consolas" w:hAnsi="Consolas" w:cs="Consolas"/>
              </w:rPr>
              <w:t xml:space="preserve">  30 │     @media print { body { margin: 15px; } }</w:t>
            </w:r>
          </w:p>
          <w:p>
            <w:pPr>
              <w:spacing w:before="0" w:after="0" w:line="170" w:lineRule="exact"/>
            </w:pPr>
            <w:r>
              <w:rPr>
                <w:rFonts w:ascii="Consolas" w:hAnsi="Consolas"/>
                <w:color w:val="D4D4D4"/>
                <w:sz w:val="13"/>
                <w:rFonts w:ascii="Consolas" w:hAnsi="Consolas" w:cs="Consolas"/>
              </w:rPr>
              <w:t xml:space="preserve">  31 │   &lt;/style&gt;&lt;/head&gt;&lt;body&gt;`;</w:t>
            </w:r>
          </w:p>
          <w:p>
            <w:pPr>
              <w:spacing w:before="0" w:after="0" w:line="170" w:lineRule="exact"/>
            </w:pPr>
            <w:r>
              <w:rPr>
                <w:rFonts w:ascii="Consolas" w:hAnsi="Consolas"/>
                <w:color w:val="D4D4D4"/>
                <w:sz w:val="13"/>
                <w:rFonts w:ascii="Consolas" w:hAnsi="Consolas" w:cs="Consolas"/>
              </w:rPr>
              <w:t xml:space="preserve">  32 │ </w:t>
            </w:r>
          </w:p>
          <w:p>
            <w:pPr>
              <w:spacing w:before="0" w:after="0" w:line="170" w:lineRule="exact"/>
            </w:pPr>
            <w:r>
              <w:rPr>
                <w:rFonts w:ascii="Consolas" w:hAnsi="Consolas"/>
                <w:color w:val="D4D4D4"/>
                <w:sz w:val="13"/>
                <w:rFonts w:ascii="Consolas" w:hAnsi="Consolas" w:cs="Consolas"/>
              </w:rPr>
              <w:t xml:space="preserve">  33 │   html += `&lt;h1&gt;${title}&lt;/h1&gt;`;</w:t>
            </w:r>
          </w:p>
          <w:p>
            <w:pPr>
              <w:spacing w:before="0" w:after="0" w:line="170" w:lineRule="exact"/>
            </w:pPr>
            <w:r>
              <w:rPr>
                <w:rFonts w:ascii="Consolas" w:hAnsi="Consolas"/>
                <w:color w:val="D4D4D4"/>
                <w:sz w:val="13"/>
                <w:rFonts w:ascii="Consolas" w:hAnsi="Consolas" w:cs="Consolas"/>
              </w:rPr>
              <w:t xml:space="preserve">  34 │   html += `&lt;div class="subtitle"&gt;${examName} | Topic: ${topic} | Date: ${date}&lt;/div&gt;`;</w:t>
            </w:r>
          </w:p>
          <w:p>
            <w:pPr>
              <w:spacing w:before="0" w:after="0" w:line="170" w:lineRule="exact"/>
            </w:pPr>
            <w:r>
              <w:rPr>
                <w:rFonts w:ascii="Consolas" w:hAnsi="Consolas"/>
                <w:color w:val="D4D4D4"/>
                <w:sz w:val="13"/>
                <w:rFonts w:ascii="Consolas" w:hAnsi="Consolas" w:cs="Consolas"/>
              </w:rPr>
              <w:t xml:space="preserve">  35 │   if (paper?.student) {</w:t>
            </w:r>
          </w:p>
          <w:p>
            <w:pPr>
              <w:spacing w:before="0" w:after="0" w:line="170" w:lineRule="exact"/>
            </w:pPr>
            <w:r>
              <w:rPr>
                <w:rFonts w:ascii="Consolas" w:hAnsi="Consolas"/>
                <w:color w:val="D4D4D4"/>
                <w:sz w:val="13"/>
                <w:rFonts w:ascii="Consolas" w:hAnsi="Consolas" w:cs="Consolas"/>
              </w:rPr>
              <w:t xml:space="preserve">  36 │     html += `&lt;div style="border:1px solid #ccc;padding:10px;border-radius:6px;margin-bottom:15px;"&gt;</w:t>
            </w:r>
          </w:p>
          <w:p>
            <w:pPr>
              <w:spacing w:before="0" w:after="0" w:line="170" w:lineRule="exact"/>
            </w:pPr>
            <w:r>
              <w:rPr>
                <w:rFonts w:ascii="Consolas" w:hAnsi="Consolas"/>
                <w:color w:val="D4D4D4"/>
                <w:sz w:val="13"/>
                <w:rFonts w:ascii="Consolas" w:hAnsi="Consolas" w:cs="Consolas"/>
              </w:rPr>
              <w:t xml:space="preserve">  37 │       &lt;strong&gt;Student:&lt;/strong&gt; ${paper.student.name} &amp;nbsp;|&amp;nbsp;</w:t>
            </w:r>
          </w:p>
          <w:p>
            <w:pPr>
              <w:spacing w:before="0" w:after="0" w:line="170" w:lineRule="exact"/>
            </w:pPr>
            <w:r>
              <w:rPr>
                <w:rFonts w:ascii="Consolas" w:hAnsi="Consolas"/>
                <w:color w:val="D4D4D4"/>
                <w:sz w:val="13"/>
                <w:rFonts w:ascii="Consolas" w:hAnsi="Consolas" w:cs="Consolas"/>
              </w:rPr>
              <w:t xml:space="preserve">  38 │       &lt;strong&gt;Roll No:&lt;/strong&gt; ${paper.student.rollNo} &amp;nbsp;|&amp;nbsp;</w:t>
            </w:r>
          </w:p>
          <w:p>
            <w:pPr>
              <w:spacing w:before="0" w:after="0" w:line="170" w:lineRule="exact"/>
            </w:pPr>
            <w:r>
              <w:rPr>
                <w:rFonts w:ascii="Consolas" w:hAnsi="Consolas"/>
                <w:color w:val="D4D4D4"/>
                <w:sz w:val="13"/>
                <w:rFonts w:ascii="Consolas" w:hAnsi="Consolas" w:cs="Consolas"/>
              </w:rPr>
              <w:t xml:space="preserve">  39 │       &lt;strong&gt;Section:&lt;/strong&gt; ${paper.student.section || 'N/A'}&lt;/div&gt;`;</w:t>
            </w:r>
          </w:p>
          <w:p>
            <w:pPr>
              <w:spacing w:before="0" w:after="0" w:line="170" w:lineRule="exact"/>
            </w:pPr>
            <w:r>
              <w:rPr>
                <w:rFonts w:ascii="Consolas" w:hAnsi="Consolas"/>
                <w:color w:val="D4D4D4"/>
                <w:sz w:val="13"/>
                <w:rFonts w:ascii="Consolas" w:hAnsi="Consolas" w:cs="Consolas"/>
              </w:rPr>
              <w:t xml:space="preserve">  40 │   }</w:t>
            </w:r>
          </w:p>
          <w:p>
            <w:pPr>
              <w:spacing w:before="0" w:after="0" w:line="170" w:lineRule="exact"/>
            </w:pPr>
            <w:r>
              <w:rPr>
                <w:rFonts w:ascii="Consolas" w:hAnsi="Consolas"/>
                <w:color w:val="D4D4D4"/>
                <w:sz w:val="13"/>
                <w:rFonts w:ascii="Consolas" w:hAnsi="Consolas" w:cs="Consolas"/>
              </w:rPr>
              <w:t xml:space="preserve">  41 │   if (result) {</w:t>
            </w:r>
          </w:p>
          <w:p>
            <w:pPr>
              <w:spacing w:before="0" w:after="0" w:line="170" w:lineRule="exact"/>
            </w:pPr>
            <w:r>
              <w:rPr>
                <w:rFonts w:ascii="Consolas" w:hAnsi="Consolas"/>
                <w:color w:val="D4D4D4"/>
                <w:sz w:val="13"/>
                <w:rFonts w:ascii="Consolas" w:hAnsi="Consolas" w:cs="Consolas"/>
              </w:rPr>
              <w:t xml:space="preserve">  42 │     const pct = Math.round((result.score / result.totalMarks) * 100);</w:t>
            </w:r>
          </w:p>
          <w:p>
            <w:pPr>
              <w:spacing w:before="0" w:after="0" w:line="170" w:lineRule="exact"/>
            </w:pPr>
            <w:r>
              <w:rPr>
                <w:rFonts w:ascii="Consolas" w:hAnsi="Consolas"/>
                <w:color w:val="D4D4D4"/>
                <w:sz w:val="13"/>
                <w:rFonts w:ascii="Consolas" w:hAnsi="Consolas" w:cs="Consolas"/>
              </w:rPr>
              <w:t xml:space="preserve">  43 │     html += `&lt;div class="score-box"&gt;&lt;div class="big"&gt;${result.score} / ${result.totalMarks}&lt;/div&gt;&lt;div&gt;Score: ${pct}%&lt;/div&gt;&lt;/div&gt;`;</w:t>
            </w:r>
          </w:p>
          <w:p>
            <w:pPr>
              <w:spacing w:before="0" w:after="0" w:line="170" w:lineRule="exact"/>
            </w:pPr>
            <w:r>
              <w:rPr>
                <w:rFonts w:ascii="Consolas" w:hAnsi="Consolas"/>
                <w:color w:val="D4D4D4"/>
                <w:sz w:val="13"/>
                <w:rFonts w:ascii="Consolas" w:hAnsi="Consolas" w:cs="Consolas"/>
              </w:rPr>
              <w:t xml:space="preserve">  44 │   }</w:t>
            </w:r>
          </w:p>
          <w:p>
            <w:pPr>
              <w:spacing w:before="0" w:after="0" w:line="170" w:lineRule="exact"/>
            </w:pPr>
            <w:r>
              <w:rPr>
                <w:rFonts w:ascii="Consolas" w:hAnsi="Consolas"/>
                <w:color w:val="D4D4D4"/>
                <w:sz w:val="13"/>
                <w:rFonts w:ascii="Consolas" w:hAnsi="Consolas" w:cs="Consolas"/>
              </w:rPr>
              <w:t xml:space="preserve">  45 │   html += `&lt;h2&gt;Questions&lt;/h2&gt;`;</w:t>
            </w:r>
          </w:p>
          <w:p>
            <w:pPr>
              <w:spacing w:before="0" w:after="0" w:line="170" w:lineRule="exact"/>
            </w:pPr>
            <w:r>
              <w:rPr>
                <w:rFonts w:ascii="Consolas" w:hAnsi="Consolas"/>
                <w:color w:val="D4D4D4"/>
                <w:sz w:val="13"/>
                <w:rFonts w:ascii="Consolas" w:hAnsi="Consolas" w:cs="Consolas"/>
              </w:rPr>
              <w:t xml:space="preserve">  46 │   questions.forEach((q, idx) =&gt; {</w:t>
            </w:r>
          </w:p>
          <w:p>
            <w:pPr>
              <w:spacing w:before="0" w:after="0" w:line="170" w:lineRule="exact"/>
            </w:pPr>
            <w:r>
              <w:rPr>
                <w:rFonts w:ascii="Consolas" w:hAnsi="Consolas"/>
                <w:color w:val="D4D4D4"/>
                <w:sz w:val="13"/>
                <w:rFonts w:ascii="Consolas" w:hAnsi="Consolas" w:cs="Consolas"/>
              </w:rPr>
              <w:t xml:space="preserve">  47 │     html += `&lt;div class="q-block"&gt;&lt;div class="q-title"&gt;&lt;span class="q-type"&gt;${q.type}&lt;/span&gt;Q${idx + 1}. ${q.text}&lt;/div&gt;`;</w:t>
            </w:r>
          </w:p>
          <w:p>
            <w:pPr>
              <w:spacing w:before="0" w:after="0" w:line="170" w:lineRule="exact"/>
            </w:pPr>
            <w:r>
              <w:rPr>
                <w:rFonts w:ascii="Consolas" w:hAnsi="Consolas"/>
                <w:color w:val="D4D4D4"/>
                <w:sz w:val="13"/>
                <w:rFonts w:ascii="Consolas" w:hAnsi="Consolas" w:cs="Consolas"/>
              </w:rPr>
              <w:t xml:space="preserve">  48 │     if (q.type === 'NAT') {</w:t>
            </w:r>
          </w:p>
          <w:p>
            <w:pPr>
              <w:spacing w:before="0" w:after="0" w:line="170" w:lineRule="exact"/>
            </w:pPr>
            <w:r>
              <w:rPr>
                <w:rFonts w:ascii="Consolas" w:hAnsi="Consolas"/>
                <w:color w:val="D4D4D4"/>
                <w:sz w:val="13"/>
                <w:rFonts w:ascii="Consolas" w:hAnsi="Consolas" w:cs="Consolas"/>
              </w:rPr>
              <w:t xml:space="preserve">  49 │       const userAns = answers?.[idx];</w:t>
            </w:r>
          </w:p>
          <w:p>
            <w:pPr>
              <w:spacing w:before="0" w:after="0" w:line="170" w:lineRule="exact"/>
            </w:pPr>
            <w:r>
              <w:rPr>
                <w:rFonts w:ascii="Consolas" w:hAnsi="Consolas"/>
                <w:color w:val="D4D4D4"/>
                <w:sz w:val="13"/>
                <w:rFonts w:ascii="Consolas" w:hAnsi="Consolas" w:cs="Consolas"/>
              </w:rPr>
              <w:t xml:space="preserve">  50 │       html += `&lt;div class="nat-input"&gt;${userAns !== undefined ? `Your answer: &lt;strong&gt;${userAns}&lt;/strong&gt;` : '&lt;em&gt;Enter numerical answer&lt;/em&gt;'}&lt;/div&gt;`;</w:t>
            </w:r>
          </w:p>
          <w:p>
            <w:pPr>
              <w:spacing w:before="0" w:after="0" w:line="170" w:lineRule="exact"/>
            </w:pPr>
            <w:r>
              <w:rPr>
                <w:rFonts w:ascii="Consolas" w:hAnsi="Consolas"/>
                <w:color w:val="D4D4D4"/>
                <w:sz w:val="13"/>
                <w:rFonts w:ascii="Consolas" w:hAnsi="Consolas" w:cs="Consolas"/>
              </w:rPr>
              <w:t xml:space="preserve">  51 │     } else {</w:t>
            </w:r>
          </w:p>
          <w:p>
            <w:pPr>
              <w:spacing w:before="0" w:after="0" w:line="170" w:lineRule="exact"/>
            </w:pPr>
            <w:r>
              <w:rPr>
                <w:rFonts w:ascii="Consolas" w:hAnsi="Consolas"/>
                <w:color w:val="D4D4D4"/>
                <w:sz w:val="13"/>
                <w:rFonts w:ascii="Consolas" w:hAnsi="Consolas" w:cs="Consolas"/>
              </w:rPr>
              <w:t xml:space="preserve">  52 │       (q.options || []).forEach((opt, i) =&gt; {</w:t>
            </w:r>
          </w:p>
          <w:p>
            <w:pPr>
              <w:spacing w:before="0" w:after="0" w:line="170" w:lineRule="exact"/>
            </w:pPr>
            <w:r>
              <w:rPr>
                <w:rFonts w:ascii="Consolas" w:hAnsi="Consolas"/>
                <w:color w:val="D4D4D4"/>
                <w:sz w:val="13"/>
                <w:rFonts w:ascii="Consolas" w:hAnsi="Consolas" w:cs="Consolas"/>
              </w:rPr>
              <w:t xml:space="preserve">  53 │         const letter = String.fromCharCode(65 + i);</w:t>
            </w:r>
          </w:p>
          <w:p>
            <w:pPr>
              <w:spacing w:before="0" w:after="0" w:line="170" w:lineRule="exact"/>
            </w:pPr>
            <w:r>
              <w:rPr>
                <w:rFonts w:ascii="Consolas" w:hAnsi="Consolas"/>
                <w:color w:val="D4D4D4"/>
                <w:sz w:val="13"/>
                <w:rFonts w:ascii="Consolas" w:hAnsi="Consolas" w:cs="Consolas"/>
              </w:rPr>
              <w:t xml:space="preserve">  54 │         const userAns = answers?.[idx];</w:t>
            </w:r>
          </w:p>
          <w:p>
            <w:pPr>
              <w:spacing w:before="0" w:after="0" w:line="170" w:lineRule="exact"/>
            </w:pPr>
            <w:r>
              <w:rPr>
                <w:rFonts w:ascii="Consolas" w:hAnsi="Consolas"/>
                <w:color w:val="D4D4D4"/>
                <w:sz w:val="13"/>
                <w:rFonts w:ascii="Consolas" w:hAnsi="Consolas" w:cs="Consolas"/>
              </w:rPr>
              <w:t xml:space="preserve">  55 │         const isUserPick = q.type === 'MSQ' ? (Array.isArray(userAns) &amp;&amp; userAns.includes(opt)) : userAns === opt;</w:t>
            </w:r>
          </w:p>
          <w:p>
            <w:pPr>
              <w:spacing w:before="0" w:after="0" w:line="170" w:lineRule="exact"/>
            </w:pPr>
            <w:r>
              <w:rPr>
                <w:rFonts w:ascii="Consolas" w:hAnsi="Consolas"/>
                <w:color w:val="D4D4D4"/>
                <w:sz w:val="13"/>
                <w:rFonts w:ascii="Consolas" w:hAnsi="Consolas" w:cs="Consolas"/>
              </w:rPr>
              <w:t xml:space="preserve">  56 │         html += `&lt;div class="opt"&gt;${letter}. ${opt}${isUserPick ? ' ◄' : ''}&lt;/div&gt;`;</w:t>
            </w:r>
          </w:p>
          <w:p>
            <w:pPr>
              <w:spacing w:before="0" w:after="0" w:line="170" w:lineRule="exact"/>
            </w:pPr>
            <w:r>
              <w:rPr>
                <w:rFonts w:ascii="Consolas" w:hAnsi="Consolas"/>
                <w:color w:val="D4D4D4"/>
                <w:sz w:val="13"/>
                <w:rFonts w:ascii="Consolas" w:hAnsi="Consolas" w:cs="Consolas"/>
              </w:rPr>
              <w:t xml:space="preserve">  57 │       });</w:t>
            </w:r>
          </w:p>
          <w:p>
            <w:pPr>
              <w:spacing w:before="0" w:after="0" w:line="170" w:lineRule="exact"/>
            </w:pPr>
            <w:r>
              <w:rPr>
                <w:rFonts w:ascii="Consolas" w:hAnsi="Consolas"/>
                <w:color w:val="D4D4D4"/>
                <w:sz w:val="13"/>
                <w:rFonts w:ascii="Consolas" w:hAnsi="Consolas" w:cs="Consolas"/>
              </w:rPr>
              <w:t xml:space="preserve">  58 │     }</w:t>
            </w:r>
          </w:p>
          <w:p>
            <w:pPr>
              <w:spacing w:before="0" w:after="0" w:line="170" w:lineRule="exact"/>
            </w:pPr>
            <w:r>
              <w:rPr>
                <w:rFonts w:ascii="Consolas" w:hAnsi="Consolas"/>
                <w:color w:val="D4D4D4"/>
                <w:sz w:val="13"/>
                <w:rFonts w:ascii="Consolas" w:hAnsi="Consolas" w:cs="Consolas"/>
              </w:rPr>
              <w:t xml:space="preserve">  59 │     html += `&lt;div style="font-size:11px;color:#888;margin-top:4px;"&gt;Marks: +${q.marks} | Negative: -${q.negativeMarks || 0}&lt;/div&gt;&lt;/div&gt;`;</w:t>
            </w:r>
          </w:p>
          <w:p>
            <w:pPr>
              <w:spacing w:before="0" w:after="0" w:line="170" w:lineRule="exact"/>
            </w:pPr>
            <w:r>
              <w:rPr>
                <w:rFonts w:ascii="Consolas" w:hAnsi="Consolas"/>
                <w:color w:val="D4D4D4"/>
                <w:sz w:val="13"/>
                <w:rFonts w:ascii="Consolas" w:hAnsi="Consolas" w:cs="Consolas"/>
              </w:rPr>
              <w:t xml:space="preserve">  60 │   });</w:t>
            </w:r>
          </w:p>
          <w:p>
            <w:pPr>
              <w:spacing w:before="0" w:after="0" w:line="170" w:lineRule="exact"/>
            </w:pPr>
            <w:r>
              <w:rPr>
                <w:rFonts w:ascii="Consolas" w:hAnsi="Consolas"/>
                <w:color w:val="D4D4D4"/>
                <w:sz w:val="13"/>
                <w:rFonts w:ascii="Consolas" w:hAnsi="Consolas" w:cs="Consolas"/>
              </w:rPr>
              <w:t xml:space="preserve">  61 │   html += `&lt;div class="answer-key"&gt;&lt;h2&gt;Answer Key&lt;/h2&gt;`;</w:t>
            </w:r>
          </w:p>
          <w:p>
            <w:pPr>
              <w:spacing w:before="0" w:after="0" w:line="170" w:lineRule="exact"/>
            </w:pPr>
            <w:r>
              <w:rPr>
                <w:rFonts w:ascii="Consolas" w:hAnsi="Consolas"/>
                <w:color w:val="D4D4D4"/>
                <w:sz w:val="13"/>
                <w:rFonts w:ascii="Consolas" w:hAnsi="Consolas" w:cs="Consolas"/>
              </w:rPr>
              <w:t xml:space="preserve">  62 │   questions.forEach((q, idx) =&gt; {</w:t>
            </w:r>
          </w:p>
          <w:p>
            <w:pPr>
              <w:spacing w:before="0" w:after="0" w:line="170" w:lineRule="exact"/>
            </w:pPr>
            <w:r>
              <w:rPr>
                <w:rFonts w:ascii="Consolas" w:hAnsi="Consolas"/>
                <w:color w:val="D4D4D4"/>
                <w:sz w:val="13"/>
                <w:rFonts w:ascii="Consolas" w:hAnsi="Consolas" w:cs="Consolas"/>
              </w:rPr>
              <w:t xml:space="preserve">  63 │     const ans = Array.isArray(q.correctAnswer) ? q.correctAnswer.join(', ') : q.correctAnswer;</w:t>
            </w:r>
          </w:p>
          <w:p>
            <w:pPr>
              <w:spacing w:before="0" w:after="0" w:line="170" w:lineRule="exact"/>
            </w:pPr>
            <w:r>
              <w:rPr>
                <w:rFonts w:ascii="Consolas" w:hAnsi="Consolas"/>
                <w:color w:val="D4D4D4"/>
                <w:sz w:val="13"/>
                <w:rFonts w:ascii="Consolas" w:hAnsi="Consolas" w:cs="Consolas"/>
              </w:rPr>
              <w:t xml:space="preserve">  64 │     html += `&lt;div class="ak-row"&gt;&lt;div class="ak-num"&gt;Q${idx + 1}.&lt;/div&gt;&lt;div class="ak-ans"&gt;${ans}&lt;/div&gt;&lt;/div&gt;`;</w:t>
            </w:r>
          </w:p>
          <w:p>
            <w:pPr>
              <w:spacing w:before="0" w:after="0" w:line="170" w:lineRule="exact"/>
            </w:pPr>
            <w:r>
              <w:rPr>
                <w:rFonts w:ascii="Consolas" w:hAnsi="Consolas"/>
                <w:color w:val="D4D4D4"/>
                <w:sz w:val="13"/>
                <w:rFonts w:ascii="Consolas" w:hAnsi="Consolas" w:cs="Consolas"/>
              </w:rPr>
              <w:t xml:space="preserve">  65 │   });</w:t>
            </w:r>
          </w:p>
          <w:p>
            <w:pPr>
              <w:spacing w:before="0" w:after="0" w:line="170" w:lineRule="exact"/>
            </w:pPr>
            <w:r>
              <w:rPr>
                <w:rFonts w:ascii="Consolas" w:hAnsi="Consolas"/>
                <w:color w:val="D4D4D4"/>
                <w:sz w:val="13"/>
                <w:rFonts w:ascii="Consolas" w:hAnsi="Consolas" w:cs="Consolas"/>
              </w:rPr>
              <w:t xml:space="preserve">  66 │   html += `&lt;/div&gt;&lt;/body&gt;&lt;/html&gt;`;</w:t>
            </w:r>
          </w:p>
          <w:p>
            <w:pPr>
              <w:spacing w:before="0" w:after="0" w:line="170" w:lineRule="exact"/>
            </w:pPr>
            <w:r>
              <w:rPr>
                <w:rFonts w:ascii="Consolas" w:hAnsi="Consolas"/>
                <w:color w:val="D4D4D4"/>
                <w:sz w:val="13"/>
                <w:rFonts w:ascii="Consolas" w:hAnsi="Consolas" w:cs="Consolas"/>
              </w:rPr>
              <w:t xml:space="preserve">  67 │   const win = window.open('', '_blank');</w:t>
            </w:r>
          </w:p>
          <w:p>
            <w:pPr>
              <w:spacing w:before="0" w:after="0" w:line="170" w:lineRule="exact"/>
            </w:pPr>
            <w:r>
              <w:rPr>
                <w:rFonts w:ascii="Consolas" w:hAnsi="Consolas"/>
                <w:color w:val="D4D4D4"/>
                <w:sz w:val="13"/>
                <w:rFonts w:ascii="Consolas" w:hAnsi="Consolas" w:cs="Consolas"/>
              </w:rPr>
              <w:t xml:space="preserve">  68 │   win.document.write(html);</w:t>
            </w:r>
          </w:p>
          <w:p>
            <w:pPr>
              <w:spacing w:before="0" w:after="0" w:line="170" w:lineRule="exact"/>
            </w:pPr>
            <w:r>
              <w:rPr>
                <w:rFonts w:ascii="Consolas" w:hAnsi="Consolas"/>
                <w:color w:val="D4D4D4"/>
                <w:sz w:val="13"/>
                <w:rFonts w:ascii="Consolas" w:hAnsi="Consolas" w:cs="Consolas"/>
              </w:rPr>
              <w:t xml:space="preserve">  69 │   win.document.close();</w:t>
            </w:r>
          </w:p>
          <w:p>
            <w:pPr>
              <w:spacing w:before="0" w:after="0" w:line="170" w:lineRule="exact"/>
            </w:pPr>
            <w:r>
              <w:rPr>
                <w:rFonts w:ascii="Consolas" w:hAnsi="Consolas"/>
                <w:color w:val="D4D4D4"/>
                <w:sz w:val="13"/>
                <w:rFonts w:ascii="Consolas" w:hAnsi="Consolas" w:cs="Consolas"/>
              </w:rPr>
              <w:t xml:space="preserve">  70 │   setTimeout(() =&gt; win.print(), 500);</w:t>
            </w:r>
          </w:p>
          <w:p>
            <w:pPr>
              <w:spacing w:before="0" w:after="0" w:line="170" w:lineRule="exact"/>
            </w:pPr>
            <w:r>
              <w:rPr>
                <w:rFonts w:ascii="Consolas" w:hAnsi="Consolas"/>
                <w:color w:val="D4D4D4"/>
                <w:sz w:val="13"/>
                <w:rFonts w:ascii="Consolas" w:hAnsi="Consolas" w:cs="Consolas"/>
              </w:rPr>
              <w:t xml:space="preserve">  71 │ }</w:t>
            </w:r>
          </w:p>
          <w:p>
            <w:pPr>
              <w:spacing w:before="0" w:after="0" w:line="170" w:lineRule="exact"/>
            </w:pPr>
            <w:r>
              <w:rPr>
                <w:rFonts w:ascii="Consolas" w:hAnsi="Consolas"/>
                <w:color w:val="D4D4D4"/>
                <w:sz w:val="13"/>
                <w:rFonts w:ascii="Consolas" w:hAnsi="Consolas" w:cs="Consolas"/>
              </w:rPr>
              <w:t xml:space="preserve">  72 │ </w:t>
            </w:r>
          </w:p>
          <w:p>
            <w:pPr>
              <w:spacing w:before="0" w:after="0" w:line="170" w:lineRule="exact"/>
            </w:pPr>
            <w:r>
              <w:rPr>
                <w:rFonts w:ascii="Consolas" w:hAnsi="Consolas"/>
                <w:color w:val="D4D4D4"/>
                <w:sz w:val="13"/>
                <w:rFonts w:ascii="Consolas" w:hAnsi="Consolas" w:cs="Consolas"/>
              </w:rPr>
              <w:t xml:space="preserve">  73 │ function checkAnswerClient(userAns, correctAns, type) {</w:t>
            </w:r>
          </w:p>
          <w:p>
            <w:pPr>
              <w:spacing w:before="0" w:after="0" w:line="170" w:lineRule="exact"/>
            </w:pPr>
            <w:r>
              <w:rPr>
                <w:rFonts w:ascii="Consolas" w:hAnsi="Consolas"/>
                <w:color w:val="D4D4D4"/>
                <w:sz w:val="13"/>
                <w:rFonts w:ascii="Consolas" w:hAnsi="Consolas" w:cs="Consolas"/>
              </w:rPr>
              <w:t xml:space="preserve">  74 │   if (!userAns) return false;</w:t>
            </w:r>
          </w:p>
          <w:p>
            <w:pPr>
              <w:spacing w:before="0" w:after="0" w:line="170" w:lineRule="exact"/>
            </w:pPr>
            <w:r>
              <w:rPr>
                <w:rFonts w:ascii="Consolas" w:hAnsi="Consolas"/>
                <w:color w:val="D4D4D4"/>
                <w:sz w:val="13"/>
                <w:rFonts w:ascii="Consolas" w:hAnsi="Consolas" w:cs="Consolas"/>
              </w:rPr>
              <w:t xml:space="preserve">  75 │   if (type === 'MCQ') return userAns === correctAns;</w:t>
            </w:r>
          </w:p>
          <w:p>
            <w:pPr>
              <w:spacing w:before="0" w:after="0" w:line="170" w:lineRule="exact"/>
            </w:pPr>
            <w:r>
              <w:rPr>
                <w:rFonts w:ascii="Consolas" w:hAnsi="Consolas"/>
                <w:color w:val="D4D4D4"/>
                <w:sz w:val="13"/>
                <w:rFonts w:ascii="Consolas" w:hAnsi="Consolas" w:cs="Consolas"/>
              </w:rPr>
              <w:t xml:space="preserve">  76 │   if (type === 'NAT') {</w:t>
            </w:r>
          </w:p>
          <w:p>
            <w:pPr>
              <w:spacing w:before="0" w:after="0" w:line="170" w:lineRule="exact"/>
            </w:pPr>
            <w:r>
              <w:rPr>
                <w:rFonts w:ascii="Consolas" w:hAnsi="Consolas"/>
                <w:color w:val="D4D4D4"/>
                <w:sz w:val="13"/>
                <w:rFonts w:ascii="Consolas" w:hAnsi="Consolas" w:cs="Consolas"/>
              </w:rPr>
              <w:t xml:space="preserve">  77 │     const u = parseFloat(userAns), c = parseFloat(correctAns);</w:t>
            </w:r>
          </w:p>
          <w:p>
            <w:pPr>
              <w:spacing w:before="0" w:after="0" w:line="170" w:lineRule="exact"/>
            </w:pPr>
            <w:r>
              <w:rPr>
                <w:rFonts w:ascii="Consolas" w:hAnsi="Consolas"/>
                <w:color w:val="D4D4D4"/>
                <w:sz w:val="13"/>
                <w:rFonts w:ascii="Consolas" w:hAnsi="Consolas" w:cs="Consolas"/>
              </w:rPr>
              <w:t xml:space="preserve">  78 │     return !isNaN(u) &amp;&amp; !isNaN(c) &amp;&amp; Math.abs(u - c) &lt; 0.001;</w:t>
            </w:r>
          </w:p>
          <w:p>
            <w:pPr>
              <w:spacing w:before="0" w:after="0" w:line="170" w:lineRule="exact"/>
            </w:pPr>
            <w:r>
              <w:rPr>
                <w:rFonts w:ascii="Consolas" w:hAnsi="Consolas"/>
                <w:color w:val="D4D4D4"/>
                <w:sz w:val="13"/>
                <w:rFonts w:ascii="Consolas" w:hAnsi="Consolas" w:cs="Consolas"/>
              </w:rPr>
              <w:t xml:space="preserve">  79 │   }</w:t>
            </w:r>
          </w:p>
          <w:p>
            <w:pPr>
              <w:spacing w:before="0" w:after="0" w:line="170" w:lineRule="exact"/>
            </w:pPr>
            <w:r>
              <w:rPr>
                <w:rFonts w:ascii="Consolas" w:hAnsi="Consolas"/>
                <w:color w:val="D4D4D4"/>
                <w:sz w:val="13"/>
                <w:rFonts w:ascii="Consolas" w:hAnsi="Consolas" w:cs="Consolas"/>
              </w:rPr>
              <w:t xml:space="preserve">  80 │   if (type === 'MSQ') {</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81 │     if (!Array.isArray(userAns) || !Array.isArray(correctAns)) return false;</w:t>
            </w:r>
          </w:p>
          <w:p>
            <w:pPr>
              <w:spacing w:before="0" w:after="0" w:line="170" w:lineRule="exact"/>
            </w:pPr>
            <w:r>
              <w:rPr>
                <w:rFonts w:ascii="Consolas" w:hAnsi="Consolas"/>
                <w:color w:val="D4D4D4"/>
                <w:sz w:val="13"/>
                <w:rFonts w:ascii="Consolas" w:hAnsi="Consolas" w:cs="Consolas"/>
              </w:rPr>
              <w:t xml:space="preserve">  82 │     return JSON.stringify([...userAns].sort()) === JSON.stringify([...correctAns].sort());</w:t>
            </w:r>
          </w:p>
          <w:p>
            <w:pPr>
              <w:spacing w:before="0" w:after="0" w:line="170" w:lineRule="exact"/>
            </w:pPr>
            <w:r>
              <w:rPr>
                <w:rFonts w:ascii="Consolas" w:hAnsi="Consolas"/>
                <w:color w:val="D4D4D4"/>
                <w:sz w:val="13"/>
                <w:rFonts w:ascii="Consolas" w:hAnsi="Consolas" w:cs="Consolas"/>
              </w:rPr>
              <w:t xml:space="preserve">  83 │   }</w:t>
            </w:r>
          </w:p>
          <w:p>
            <w:pPr>
              <w:spacing w:before="0" w:after="0" w:line="170" w:lineRule="exact"/>
            </w:pPr>
            <w:r>
              <w:rPr>
                <w:rFonts w:ascii="Consolas" w:hAnsi="Consolas"/>
                <w:color w:val="D4D4D4"/>
                <w:sz w:val="13"/>
                <w:rFonts w:ascii="Consolas" w:hAnsi="Consolas" w:cs="Consolas"/>
              </w:rPr>
              <w:t xml:space="preserve">  84 │   return false;</w:t>
            </w:r>
          </w:p>
          <w:p>
            <w:pPr>
              <w:spacing w:before="0" w:after="0" w:line="170" w:lineRule="exact"/>
            </w:pPr>
            <w:r>
              <w:rPr>
                <w:rFonts w:ascii="Consolas" w:hAnsi="Consolas"/>
                <w:color w:val="D4D4D4"/>
                <w:sz w:val="13"/>
                <w:rFonts w:ascii="Consolas" w:hAnsi="Consolas" w:cs="Consolas"/>
              </w:rPr>
              <w:t xml:space="preserve">  85 │ }</w:t>
            </w:r>
          </w:p>
          <w:p>
            <w:pPr>
              <w:spacing w:before="0" w:after="0" w:line="170" w:lineRule="exact"/>
            </w:pPr>
            <w:r>
              <w:rPr>
                <w:rFonts w:ascii="Consolas" w:hAnsi="Consolas"/>
                <w:color w:val="D4D4D4"/>
                <w:sz w:val="13"/>
                <w:rFonts w:ascii="Consolas" w:hAnsi="Consolas" w:cs="Consolas"/>
              </w:rPr>
              <w:t xml:space="preserve">  86 │ </w:t>
            </w:r>
          </w:p>
          <w:p>
            <w:pPr>
              <w:spacing w:before="0" w:after="0" w:line="170" w:lineRule="exact"/>
            </w:pPr>
            <w:r>
              <w:rPr>
                <w:rFonts w:ascii="Consolas" w:hAnsi="Consolas"/>
                <w:color w:val="D4D4D4"/>
                <w:sz w:val="13"/>
                <w:rFonts w:ascii="Consolas" w:hAnsi="Consolas" w:cs="Consolas"/>
              </w:rPr>
              <w:t xml:space="preserve">  87 │ export function PaperView() {</w:t>
            </w:r>
          </w:p>
          <w:p>
            <w:pPr>
              <w:spacing w:before="0" w:after="0" w:line="170" w:lineRule="exact"/>
            </w:pPr>
            <w:r>
              <w:rPr>
                <w:rFonts w:ascii="Consolas" w:hAnsi="Consolas"/>
                <w:color w:val="D4D4D4"/>
                <w:sz w:val="13"/>
                <w:rFonts w:ascii="Consolas" w:hAnsi="Consolas" w:cs="Consolas"/>
              </w:rPr>
              <w:t xml:space="preserve">  88 │   const { token } = useParams();</w:t>
            </w:r>
          </w:p>
          <w:p>
            <w:pPr>
              <w:spacing w:before="0" w:after="0" w:line="170" w:lineRule="exact"/>
            </w:pPr>
            <w:r>
              <w:rPr>
                <w:rFonts w:ascii="Consolas" w:hAnsi="Consolas"/>
                <w:color w:val="D4D4D4"/>
                <w:sz w:val="13"/>
                <w:rFonts w:ascii="Consolas" w:hAnsi="Consolas" w:cs="Consolas"/>
              </w:rPr>
              <w:t xml:space="preserve">  89 │   const { data: paper, isLoading, error } = useQuery(getPaper, { token });</w:t>
            </w:r>
          </w:p>
          <w:p>
            <w:pPr>
              <w:spacing w:before="0" w:after="0" w:line="170" w:lineRule="exact"/>
            </w:pPr>
            <w:r>
              <w:rPr>
                <w:rFonts w:ascii="Consolas" w:hAnsi="Consolas"/>
                <w:color w:val="D4D4D4"/>
                <w:sz w:val="13"/>
                <w:rFonts w:ascii="Consolas" w:hAnsi="Consolas" w:cs="Consolas"/>
              </w:rPr>
              <w:t xml:space="preserve">  90 │   const submit = useAction(submitAttempt);</w:t>
            </w:r>
          </w:p>
          <w:p>
            <w:pPr>
              <w:spacing w:before="0" w:after="0" w:line="170" w:lineRule="exact"/>
            </w:pPr>
            <w:r>
              <w:rPr>
                <w:rFonts w:ascii="Consolas" w:hAnsi="Consolas"/>
                <w:color w:val="D4D4D4"/>
                <w:sz w:val="13"/>
                <w:rFonts w:ascii="Consolas" w:hAnsi="Consolas" w:cs="Consolas"/>
              </w:rPr>
              <w:t xml:space="preserve">  91 │   const [answers, setAnswers] = useState({});</w:t>
            </w:r>
          </w:p>
          <w:p>
            <w:pPr>
              <w:spacing w:before="0" w:after="0" w:line="170" w:lineRule="exact"/>
            </w:pPr>
            <w:r>
              <w:rPr>
                <w:rFonts w:ascii="Consolas" w:hAnsi="Consolas"/>
                <w:color w:val="D4D4D4"/>
                <w:sz w:val="13"/>
                <w:rFonts w:ascii="Consolas" w:hAnsi="Consolas" w:cs="Consolas"/>
              </w:rPr>
              <w:t xml:space="preserve">  92 │   const [submitted, setSubmitted] = useState(false);</w:t>
            </w:r>
          </w:p>
          <w:p>
            <w:pPr>
              <w:spacing w:before="0" w:after="0" w:line="170" w:lineRule="exact"/>
            </w:pPr>
            <w:r>
              <w:rPr>
                <w:rFonts w:ascii="Consolas" w:hAnsi="Consolas"/>
                <w:color w:val="D4D4D4"/>
                <w:sz w:val="13"/>
                <w:rFonts w:ascii="Consolas" w:hAnsi="Consolas" w:cs="Consolas"/>
              </w:rPr>
              <w:t xml:space="preserve">  93 │   const [result, setResult] = useState(null);</w:t>
            </w:r>
          </w:p>
          <w:p>
            <w:pPr>
              <w:spacing w:before="0" w:after="0" w:line="170" w:lineRule="exact"/>
            </w:pPr>
            <w:r>
              <w:rPr>
                <w:rFonts w:ascii="Consolas" w:hAnsi="Consolas"/>
                <w:color w:val="D4D4D4"/>
                <w:sz w:val="13"/>
                <w:rFonts w:ascii="Consolas" w:hAnsi="Consolas" w:cs="Consolas"/>
              </w:rPr>
              <w:t xml:space="preserve">  94 │   const [currentQ, setCurrentQ] = useState(0);</w:t>
            </w:r>
          </w:p>
          <w:p>
            <w:pPr>
              <w:spacing w:before="0" w:after="0" w:line="170" w:lineRule="exact"/>
            </w:pPr>
            <w:r>
              <w:rPr>
                <w:rFonts w:ascii="Consolas" w:hAnsi="Consolas"/>
                <w:color w:val="D4D4D4"/>
                <w:sz w:val="13"/>
                <w:rFonts w:ascii="Consolas" w:hAnsi="Consolas" w:cs="Consolas"/>
              </w:rPr>
              <w:t xml:space="preserve">  95 │   const navigate = useNavigate();</w:t>
            </w:r>
          </w:p>
          <w:p>
            <w:pPr>
              <w:spacing w:before="0" w:after="0" w:line="170" w:lineRule="exact"/>
            </w:pPr>
            <w:r>
              <w:rPr>
                <w:rFonts w:ascii="Consolas" w:hAnsi="Consolas"/>
                <w:color w:val="D4D4D4"/>
                <w:sz w:val="13"/>
                <w:rFonts w:ascii="Consolas" w:hAnsi="Consolas" w:cs="Consolas"/>
              </w:rPr>
              <w:t xml:space="preserve">  96 │ </w:t>
            </w:r>
          </w:p>
          <w:p>
            <w:pPr>
              <w:spacing w:before="0" w:after="0" w:line="170" w:lineRule="exact"/>
            </w:pPr>
            <w:r>
              <w:rPr>
                <w:rFonts w:ascii="Consolas" w:hAnsi="Consolas"/>
                <w:color w:val="D4D4D4"/>
                <w:sz w:val="13"/>
                <w:rFonts w:ascii="Consolas" w:hAnsi="Consolas" w:cs="Consolas"/>
              </w:rPr>
              <w:t xml:space="preserve">  97 │   if (isLoading) return (</w:t>
            </w:r>
          </w:p>
          <w:p>
            <w:pPr>
              <w:spacing w:before="0" w:after="0" w:line="170" w:lineRule="exact"/>
            </w:pPr>
            <w:r>
              <w:rPr>
                <w:rFonts w:ascii="Consolas" w:hAnsi="Consolas"/>
                <w:color w:val="D4D4D4"/>
                <w:sz w:val="13"/>
                <w:rFonts w:ascii="Consolas" w:hAnsi="Consolas" w:cs="Consolas"/>
              </w:rPr>
              <w:t xml:space="preserve">  98 │     &lt;div style={{ display: 'flex', justifyContent: 'center', alignItems: 'center', height: 'calc(100vh - 56px)', color: 'var(--text3)' }}&gt;</w:t>
            </w:r>
          </w:p>
          <w:p>
            <w:pPr>
              <w:spacing w:before="0" w:after="0" w:line="170" w:lineRule="exact"/>
            </w:pPr>
            <w:r>
              <w:rPr>
                <w:rFonts w:ascii="Consolas" w:hAnsi="Consolas"/>
                <w:color w:val="D4D4D4"/>
                <w:sz w:val="13"/>
                <w:rFonts w:ascii="Consolas" w:hAnsi="Consolas" w:cs="Consolas"/>
              </w:rPr>
              <w:t xml:space="preserve">  99 │       &lt;div style={{ textAlign: 'center' }}&gt;</w:t>
            </w:r>
          </w:p>
          <w:p>
            <w:pPr>
              <w:spacing w:before="0" w:after="0" w:line="170" w:lineRule="exact"/>
            </w:pPr>
            <w:r>
              <w:rPr>
                <w:rFonts w:ascii="Consolas" w:hAnsi="Consolas"/>
                <w:color w:val="D4D4D4"/>
                <w:sz w:val="13"/>
                <w:rFonts w:ascii="Consolas" w:hAnsi="Consolas" w:cs="Consolas"/>
              </w:rPr>
              <w:t xml:space="preserve"> 100 │         &lt;div style={{ width: '40px', height: '40px', border: '3px solid var(--border2)', borderTopColor: 'var(--blue)', borderRadius: '50%', animation: 'spin 0.8s linear infinite', margin: '0 auto 16px' }} /&gt;</w:t>
            </w:r>
          </w:p>
          <w:p>
            <w:pPr>
              <w:spacing w:before="0" w:after="0" w:line="170" w:lineRule="exact"/>
            </w:pPr>
            <w:r>
              <w:rPr>
                <w:rFonts w:ascii="Consolas" w:hAnsi="Consolas"/>
                <w:color w:val="D4D4D4"/>
                <w:sz w:val="13"/>
                <w:rFonts w:ascii="Consolas" w:hAnsi="Consolas" w:cs="Consolas"/>
              </w:rPr>
              <w:t xml:space="preserve"> 101 │         &lt;p style={{ fontSize: '15px', color: 'var(--text2)' }}&gt;Generating your personalized questions...&lt;/p&gt;</w:t>
            </w:r>
          </w:p>
          <w:p>
            <w:pPr>
              <w:spacing w:before="0" w:after="0" w:line="170" w:lineRule="exact"/>
            </w:pPr>
            <w:r>
              <w:rPr>
                <w:rFonts w:ascii="Consolas" w:hAnsi="Consolas"/>
                <w:color w:val="D4D4D4"/>
                <w:sz w:val="13"/>
                <w:rFonts w:ascii="Consolas" w:hAnsi="Consolas" w:cs="Consolas"/>
              </w:rPr>
              <w:t xml:space="preserve"> 102 │       &lt;/div&gt;</w:t>
            </w:r>
          </w:p>
          <w:p>
            <w:pPr>
              <w:spacing w:before="0" w:after="0" w:line="170" w:lineRule="exact"/>
            </w:pPr>
            <w:r>
              <w:rPr>
                <w:rFonts w:ascii="Consolas" w:hAnsi="Consolas"/>
                <w:color w:val="D4D4D4"/>
                <w:sz w:val="13"/>
                <w:rFonts w:ascii="Consolas" w:hAnsi="Consolas" w:cs="Consolas"/>
              </w:rPr>
              <w:t xml:space="preserve"> 103 │       &lt;style&gt;{`@keyframes spin { to { transform: rotate(360deg); } }`}&lt;/style&gt;</w:t>
            </w:r>
          </w:p>
          <w:p>
            <w:pPr>
              <w:spacing w:before="0" w:after="0" w:line="170" w:lineRule="exact"/>
            </w:pPr>
            <w:r>
              <w:rPr>
                <w:rFonts w:ascii="Consolas" w:hAnsi="Consolas"/>
                <w:color w:val="D4D4D4"/>
                <w:sz w:val="13"/>
                <w:rFonts w:ascii="Consolas" w:hAnsi="Consolas" w:cs="Consolas"/>
              </w:rPr>
              <w:t xml:space="preserve"> 104 │     &lt;/div&gt;</w:t>
            </w:r>
          </w:p>
          <w:p>
            <w:pPr>
              <w:spacing w:before="0" w:after="0" w:line="170" w:lineRule="exact"/>
            </w:pPr>
            <w:r>
              <w:rPr>
                <w:rFonts w:ascii="Consolas" w:hAnsi="Consolas"/>
                <w:color w:val="D4D4D4"/>
                <w:sz w:val="13"/>
                <w:rFonts w:ascii="Consolas" w:hAnsi="Consolas" w:cs="Consolas"/>
              </w:rPr>
              <w:t xml:space="preserve"> 105 │   );</w:t>
            </w:r>
          </w:p>
          <w:p>
            <w:pPr>
              <w:spacing w:before="0" w:after="0" w:line="170" w:lineRule="exact"/>
            </w:pPr>
            <w:r>
              <w:rPr>
                <w:rFonts w:ascii="Consolas" w:hAnsi="Consolas"/>
                <w:color w:val="D4D4D4"/>
                <w:sz w:val="13"/>
                <w:rFonts w:ascii="Consolas" w:hAnsi="Consolas" w:cs="Consolas"/>
              </w:rPr>
              <w:t xml:space="preserve"> 106 │ </w:t>
            </w:r>
          </w:p>
          <w:p>
            <w:pPr>
              <w:spacing w:before="0" w:after="0" w:line="170" w:lineRule="exact"/>
            </w:pPr>
            <w:r>
              <w:rPr>
                <w:rFonts w:ascii="Consolas" w:hAnsi="Consolas"/>
                <w:color w:val="D4D4D4"/>
                <w:sz w:val="13"/>
                <w:rFonts w:ascii="Consolas" w:hAnsi="Consolas" w:cs="Consolas"/>
              </w:rPr>
              <w:t xml:space="preserve"> 107 │   if (error) return (</w:t>
            </w:r>
          </w:p>
          <w:p>
            <w:pPr>
              <w:spacing w:before="0" w:after="0" w:line="170" w:lineRule="exact"/>
            </w:pPr>
            <w:r>
              <w:rPr>
                <w:rFonts w:ascii="Consolas" w:hAnsi="Consolas"/>
                <w:color w:val="D4D4D4"/>
                <w:sz w:val="13"/>
                <w:rFonts w:ascii="Consolas" w:hAnsi="Consolas" w:cs="Consolas"/>
              </w:rPr>
              <w:t xml:space="preserve"> 108 │     &lt;div style={{ display: 'flex', justifyContent: 'center', alignItems: 'center', height: 'calc(100vh - 56px)' }}&gt;</w:t>
            </w:r>
          </w:p>
          <w:p>
            <w:pPr>
              <w:spacing w:before="0" w:after="0" w:line="170" w:lineRule="exact"/>
            </w:pPr>
            <w:r>
              <w:rPr>
                <w:rFonts w:ascii="Consolas" w:hAnsi="Consolas"/>
                <w:color w:val="D4D4D4"/>
                <w:sz w:val="13"/>
                <w:rFonts w:ascii="Consolas" w:hAnsi="Consolas" w:cs="Consolas"/>
              </w:rPr>
              <w:t xml:space="preserve"> 109 │       &lt;div style={{ textAlign: 'center' }}&gt;</w:t>
            </w:r>
          </w:p>
          <w:p>
            <w:pPr>
              <w:spacing w:before="0" w:after="0" w:line="170" w:lineRule="exact"/>
            </w:pPr>
            <w:r>
              <w:rPr>
                <w:rFonts w:ascii="Consolas" w:hAnsi="Consolas"/>
                <w:color w:val="D4D4D4"/>
                <w:sz w:val="13"/>
                <w:rFonts w:ascii="Consolas" w:hAnsi="Consolas" w:cs="Consolas"/>
              </w:rPr>
              <w:t xml:space="preserve"> 110 │         &lt;p style={{ color: 'var(--red)', marginBottom: '16px' }}&gt;Error: {error.message}&lt;/p&gt;</w:t>
            </w:r>
          </w:p>
          <w:p>
            <w:pPr>
              <w:spacing w:before="0" w:after="0" w:line="170" w:lineRule="exact"/>
            </w:pPr>
            <w:r>
              <w:rPr>
                <w:rFonts w:ascii="Consolas" w:hAnsi="Consolas"/>
                <w:color w:val="D4D4D4"/>
                <w:sz w:val="13"/>
                <w:rFonts w:ascii="Consolas" w:hAnsi="Consolas" w:cs="Consolas"/>
              </w:rPr>
              <w:t xml:space="preserve"> 111 │         &lt;button onClick={() =&gt; navigate('/individual')} className="btn btn-primary"&gt;Back to Dashboard&lt;/button&gt;</w:t>
            </w:r>
          </w:p>
          <w:p>
            <w:pPr>
              <w:spacing w:before="0" w:after="0" w:line="170" w:lineRule="exact"/>
            </w:pPr>
            <w:r>
              <w:rPr>
                <w:rFonts w:ascii="Consolas" w:hAnsi="Consolas"/>
                <w:color w:val="D4D4D4"/>
                <w:sz w:val="13"/>
                <w:rFonts w:ascii="Consolas" w:hAnsi="Consolas" w:cs="Consolas"/>
              </w:rPr>
              <w:t xml:space="preserve"> 112 │       &lt;/div&gt;</w:t>
            </w:r>
          </w:p>
          <w:p>
            <w:pPr>
              <w:spacing w:before="0" w:after="0" w:line="170" w:lineRule="exact"/>
            </w:pPr>
            <w:r>
              <w:rPr>
                <w:rFonts w:ascii="Consolas" w:hAnsi="Consolas"/>
                <w:color w:val="D4D4D4"/>
                <w:sz w:val="13"/>
                <w:rFonts w:ascii="Consolas" w:hAnsi="Consolas" w:cs="Consolas"/>
              </w:rPr>
              <w:t xml:space="preserve"> 113 │     &lt;/div&gt;</w:t>
            </w:r>
          </w:p>
          <w:p>
            <w:pPr>
              <w:spacing w:before="0" w:after="0" w:line="170" w:lineRule="exact"/>
            </w:pPr>
            <w:r>
              <w:rPr>
                <w:rFonts w:ascii="Consolas" w:hAnsi="Consolas"/>
                <w:color w:val="D4D4D4"/>
                <w:sz w:val="13"/>
                <w:rFonts w:ascii="Consolas" w:hAnsi="Consolas" w:cs="Consolas"/>
              </w:rPr>
              <w:t xml:space="preserve"> 114 │   );</w:t>
            </w:r>
          </w:p>
          <w:p>
            <w:pPr>
              <w:spacing w:before="0" w:after="0" w:line="170" w:lineRule="exact"/>
            </w:pPr>
            <w:r>
              <w:rPr>
                <w:rFonts w:ascii="Consolas" w:hAnsi="Consolas"/>
                <w:color w:val="D4D4D4"/>
                <w:sz w:val="13"/>
                <w:rFonts w:ascii="Consolas" w:hAnsi="Consolas" w:cs="Consolas"/>
              </w:rPr>
              <w:t xml:space="preserve"> 115 │ </w:t>
            </w:r>
          </w:p>
          <w:p>
            <w:pPr>
              <w:spacing w:before="0" w:after="0" w:line="170" w:lineRule="exact"/>
            </w:pPr>
            <w:r>
              <w:rPr>
                <w:rFonts w:ascii="Consolas" w:hAnsi="Consolas"/>
                <w:color w:val="D4D4D4"/>
                <w:sz w:val="13"/>
                <w:rFonts w:ascii="Consolas" w:hAnsi="Consolas" w:cs="Consolas"/>
              </w:rPr>
              <w:t xml:space="preserve"> 116 │   // ── RESULT + REVIEW SCREEN ──</w:t>
            </w:r>
          </w:p>
          <w:p>
            <w:pPr>
              <w:spacing w:before="0" w:after="0" w:line="170" w:lineRule="exact"/>
            </w:pPr>
            <w:r>
              <w:rPr>
                <w:rFonts w:ascii="Consolas" w:hAnsi="Consolas"/>
                <w:color w:val="D4D4D4"/>
                <w:sz w:val="13"/>
                <w:rFonts w:ascii="Consolas" w:hAnsi="Consolas" w:cs="Consolas"/>
              </w:rPr>
              <w:t xml:space="preserve"> 117 │   if (result) {</w:t>
            </w:r>
          </w:p>
          <w:p>
            <w:pPr>
              <w:spacing w:before="0" w:after="0" w:line="170" w:lineRule="exact"/>
            </w:pPr>
            <w:r>
              <w:rPr>
                <w:rFonts w:ascii="Consolas" w:hAnsi="Consolas"/>
                <w:color w:val="D4D4D4"/>
                <w:sz w:val="13"/>
                <w:rFonts w:ascii="Consolas" w:hAnsi="Consolas" w:cs="Consolas"/>
              </w:rPr>
              <w:t xml:space="preserve"> 118 │     const scorePercent = Math.round((result.score / result.totalMarks) * 100);</w:t>
            </w:r>
          </w:p>
          <w:p>
            <w:pPr>
              <w:spacing w:before="0" w:after="0" w:line="170" w:lineRule="exact"/>
            </w:pPr>
            <w:r>
              <w:rPr>
                <w:rFonts w:ascii="Consolas" w:hAnsi="Consolas"/>
                <w:color w:val="D4D4D4"/>
                <w:sz w:val="13"/>
                <w:rFonts w:ascii="Consolas" w:hAnsi="Consolas" w:cs="Consolas"/>
              </w:rPr>
              <w:t xml:space="preserve"> 119 │     const scoreColor = scorePercent &gt;= 70 ? 'var(--green)' : scorePercent &gt;= 40 ? 'var(--amber)' : 'var(--red)';</w:t>
            </w:r>
          </w:p>
          <w:p>
            <w:pPr>
              <w:spacing w:before="0" w:after="0" w:line="170" w:lineRule="exact"/>
            </w:pPr>
            <w:r>
              <w:rPr>
                <w:rFonts w:ascii="Consolas" w:hAnsi="Consolas"/>
                <w:color w:val="D4D4D4"/>
                <w:sz w:val="13"/>
                <w:rFonts w:ascii="Consolas" w:hAnsi="Consolas" w:cs="Consolas"/>
              </w:rPr>
              <w:t xml:space="preserve"> 120 │     return (</w:t>
            </w:r>
          </w:p>
          <w:p>
            <w:pPr>
              <w:spacing w:before="0" w:after="0" w:line="170" w:lineRule="exact"/>
            </w:pPr>
            <w:r>
              <w:rPr>
                <w:rFonts w:ascii="Consolas" w:hAnsi="Consolas"/>
                <w:color w:val="D4D4D4"/>
                <w:sz w:val="13"/>
                <w:rFonts w:ascii="Consolas" w:hAnsi="Consolas" w:cs="Consolas"/>
              </w:rPr>
              <w:t xml:space="preserve"> 121 │       &lt;div style={{ maxWidth: '800px', margin: '0 auto', padding: '24px 32px' }} className="animate-in"&gt;</w:t>
            </w:r>
          </w:p>
          <w:p>
            <w:pPr>
              <w:spacing w:before="0" w:after="0" w:line="170" w:lineRule="exact"/>
            </w:pPr>
            <w:r>
              <w:rPr>
                <w:rFonts w:ascii="Consolas" w:hAnsi="Consolas"/>
                <w:color w:val="D4D4D4"/>
                <w:sz w:val="13"/>
                <w:rFonts w:ascii="Consolas" w:hAnsi="Consolas" w:cs="Consolas"/>
              </w:rPr>
              <w:t xml:space="preserve"> 122 │         {/* Score Card */}</w:t>
            </w:r>
          </w:p>
          <w:p>
            <w:pPr>
              <w:spacing w:before="0" w:after="0" w:line="170" w:lineRule="exact"/>
            </w:pPr>
            <w:r>
              <w:rPr>
                <w:rFonts w:ascii="Consolas" w:hAnsi="Consolas"/>
                <w:color w:val="D4D4D4"/>
                <w:sz w:val="13"/>
                <w:rFonts w:ascii="Consolas" w:hAnsi="Consolas" w:cs="Consolas"/>
              </w:rPr>
              <w:t xml:space="preserve"> 123 │         &lt;div className="card-static" style={{ textAlign: 'center', marginBottom: '24px', padding: '32px' }}&gt;</w:t>
            </w:r>
          </w:p>
          <w:p>
            <w:pPr>
              <w:spacing w:before="0" w:after="0" w:line="170" w:lineRule="exact"/>
            </w:pPr>
            <w:r>
              <w:rPr>
                <w:rFonts w:ascii="Consolas" w:hAnsi="Consolas"/>
                <w:color w:val="D4D4D4"/>
                <w:sz w:val="13"/>
                <w:rFonts w:ascii="Consolas" w:hAnsi="Consolas" w:cs="Consolas"/>
              </w:rPr>
              <w:t xml:space="preserve"> 124 │           &lt;h2 style={{ fontSize: '22px', fontWeight: 700, marginBottom: '16px' }}&gt;Test Complete&lt;/h2&gt;</w:t>
            </w:r>
          </w:p>
          <w:p>
            <w:pPr>
              <w:spacing w:before="0" w:after="0" w:line="170" w:lineRule="exact"/>
            </w:pPr>
            <w:r>
              <w:rPr>
                <w:rFonts w:ascii="Consolas" w:hAnsi="Consolas"/>
                <w:color w:val="D4D4D4"/>
                <w:sz w:val="13"/>
                <w:rFonts w:ascii="Consolas" w:hAnsi="Consolas" w:cs="Consolas"/>
              </w:rPr>
              <w:t xml:space="preserve"> 125 │           &lt;div className="stat-num" style={{ fontSize: '48px' }}&gt;{result.score}/{result.totalMarks}&lt;/div&gt;</w:t>
            </w:r>
          </w:p>
          <w:p>
            <w:pPr>
              <w:spacing w:before="0" w:after="0" w:line="170" w:lineRule="exact"/>
            </w:pPr>
            <w:r>
              <w:rPr>
                <w:rFonts w:ascii="Consolas" w:hAnsi="Consolas"/>
                <w:color w:val="D4D4D4"/>
                <w:sz w:val="13"/>
                <w:rFonts w:ascii="Consolas" w:hAnsi="Consolas" w:cs="Consolas"/>
              </w:rPr>
              <w:t xml:space="preserve"> 126 │           &lt;p style={{ color: 'var(--text3)', marginTop: '4px', marginBottom: '16px' }}&gt;Score ({scorePercent}%)&lt;/p&gt;</w:t>
            </w:r>
          </w:p>
          <w:p>
            <w:pPr>
              <w:spacing w:before="0" w:after="0" w:line="170" w:lineRule="exact"/>
            </w:pPr>
            <w:r>
              <w:rPr>
                <w:rFonts w:ascii="Consolas" w:hAnsi="Consolas"/>
                <w:color w:val="D4D4D4"/>
                <w:sz w:val="13"/>
                <w:rFonts w:ascii="Consolas" w:hAnsi="Consolas" w:cs="Consolas"/>
              </w:rPr>
              <w:t xml:space="preserve"> 127 │           &lt;div className="progress-track" style={{ maxWidth: '300px', margin: '0 auto 20px' }}&gt;</w:t>
            </w:r>
          </w:p>
          <w:p>
            <w:pPr>
              <w:spacing w:before="0" w:after="0" w:line="170" w:lineRule="exact"/>
            </w:pPr>
            <w:r>
              <w:rPr>
                <w:rFonts w:ascii="Consolas" w:hAnsi="Consolas"/>
                <w:color w:val="D4D4D4"/>
                <w:sz w:val="13"/>
                <w:rFonts w:ascii="Consolas" w:hAnsi="Consolas" w:cs="Consolas"/>
              </w:rPr>
              <w:t xml:space="preserve"> 128 │             &lt;div className="progress-fill" style={{ width: scorePercent + '%', background: scoreColor }} /&gt;</w:t>
            </w:r>
          </w:p>
          <w:p>
            <w:pPr>
              <w:spacing w:before="0" w:after="0" w:line="170" w:lineRule="exact"/>
            </w:pPr>
            <w:r>
              <w:rPr>
                <w:rFonts w:ascii="Consolas" w:hAnsi="Consolas"/>
                <w:color w:val="D4D4D4"/>
                <w:sz w:val="13"/>
                <w:rFonts w:ascii="Consolas" w:hAnsi="Consolas" w:cs="Consolas"/>
              </w:rPr>
              <w:t xml:space="preserve"> 129 │           &lt;/div&gt;</w:t>
            </w:r>
          </w:p>
          <w:p>
            <w:pPr>
              <w:spacing w:before="0" w:after="0" w:line="170" w:lineRule="exact"/>
            </w:pPr>
            <w:r>
              <w:rPr>
                <w:rFonts w:ascii="Consolas" w:hAnsi="Consolas"/>
                <w:color w:val="D4D4D4"/>
                <w:sz w:val="13"/>
                <w:rFonts w:ascii="Consolas" w:hAnsi="Consolas" w:cs="Consolas"/>
              </w:rPr>
              <w:t xml:space="preserve"> 130 │           &lt;div style={{ display: 'flex', gap: '12px', justifyContent: 'center' }}&gt;</w:t>
            </w:r>
          </w:p>
          <w:p>
            <w:pPr>
              <w:spacing w:before="0" w:after="0" w:line="170" w:lineRule="exact"/>
            </w:pPr>
            <w:r>
              <w:rPr>
                <w:rFonts w:ascii="Consolas" w:hAnsi="Consolas"/>
                <w:color w:val="D4D4D4"/>
                <w:sz w:val="13"/>
                <w:rFonts w:ascii="Consolas" w:hAnsi="Consolas" w:cs="Consolas"/>
              </w:rPr>
              <w:t xml:space="preserve"> 131 │             &lt;button onClick={() =&gt; navigate('/individual')} className="btn btn-outline"&gt;Back to Dashboard&lt;/button&gt;</w:t>
            </w:r>
          </w:p>
          <w:p>
            <w:pPr>
              <w:spacing w:before="0" w:after="0" w:line="170" w:lineRule="exact"/>
            </w:pPr>
            <w:r>
              <w:rPr>
                <w:rFonts w:ascii="Consolas" w:hAnsi="Consolas"/>
                <w:color w:val="D4D4D4"/>
                <w:sz w:val="13"/>
                <w:rFonts w:ascii="Consolas" w:hAnsi="Consolas" w:cs="Consolas"/>
              </w:rPr>
              <w:t xml:space="preserve"> 132 │             &lt;button onClick={() =&gt; generatePDF(paper, answers, result)} className="btn btn-primary"&gt;</w:t>
            </w:r>
          </w:p>
          <w:p>
            <w:pPr>
              <w:spacing w:before="0" w:after="0" w:line="170" w:lineRule="exact"/>
            </w:pPr>
            <w:r>
              <w:rPr>
                <w:rFonts w:ascii="Consolas" w:hAnsi="Consolas"/>
                <w:color w:val="D4D4D4"/>
                <w:sz w:val="13"/>
                <w:rFonts w:ascii="Consolas" w:hAnsi="Consolas" w:cs="Consolas"/>
              </w:rPr>
              <w:t xml:space="preserve"> 133 │               &lt;svg width="14" height="14" fill="none" stroke="currentColor" strokeWidth="2" viewBox="0 0 24 24"&gt;&lt;path d="M21 15v4a2 2 0 0 1-2 2H5a2 2 0 0 1-2-2v-4"/&gt;&lt;polyline points="7 10 12 15 17 10"/&gt;&lt;line x1="12" y1="15" x2="12" y2="3"/&gt;&lt;/svg&gt;</w:t>
            </w:r>
          </w:p>
          <w:p>
            <w:pPr>
              <w:spacing w:before="0" w:after="0" w:line="170" w:lineRule="exact"/>
            </w:pPr>
            <w:r>
              <w:rPr>
                <w:rFonts w:ascii="Consolas" w:hAnsi="Consolas"/>
                <w:color w:val="D4D4D4"/>
                <w:sz w:val="13"/>
                <w:rFonts w:ascii="Consolas" w:hAnsi="Consolas" w:cs="Consolas"/>
              </w:rPr>
              <w:t xml:space="preserve"> 134 │               Download PDF</w:t>
            </w:r>
          </w:p>
          <w:p>
            <w:pPr>
              <w:spacing w:before="0" w:after="0" w:line="170" w:lineRule="exact"/>
            </w:pPr>
            <w:r>
              <w:rPr>
                <w:rFonts w:ascii="Consolas" w:hAnsi="Consolas"/>
                <w:color w:val="D4D4D4"/>
                <w:sz w:val="13"/>
                <w:rFonts w:ascii="Consolas" w:hAnsi="Consolas" w:cs="Consolas"/>
              </w:rPr>
              <w:t xml:space="preserve"> 135 │             &lt;/button&gt;</w:t>
            </w:r>
          </w:p>
          <w:p>
            <w:pPr>
              <w:spacing w:before="0" w:after="0" w:line="170" w:lineRule="exact"/>
            </w:pPr>
            <w:r>
              <w:rPr>
                <w:rFonts w:ascii="Consolas" w:hAnsi="Consolas"/>
                <w:color w:val="D4D4D4"/>
                <w:sz w:val="13"/>
                <w:rFonts w:ascii="Consolas" w:hAnsi="Consolas" w:cs="Consolas"/>
              </w:rPr>
              <w:t xml:space="preserve"> 136 │           &lt;/div&gt;</w:t>
            </w:r>
          </w:p>
          <w:p>
            <w:pPr>
              <w:spacing w:before="0" w:after="0" w:line="170" w:lineRule="exact"/>
            </w:pPr>
            <w:r>
              <w:rPr>
                <w:rFonts w:ascii="Consolas" w:hAnsi="Consolas"/>
                <w:color w:val="D4D4D4"/>
                <w:sz w:val="13"/>
                <w:rFonts w:ascii="Consolas" w:hAnsi="Consolas" w:cs="Consolas"/>
              </w:rPr>
              <w:t xml:space="preserve"> 137 │         &lt;/div&gt;</w:t>
            </w:r>
          </w:p>
          <w:p>
            <w:pPr>
              <w:spacing w:before="0" w:after="0" w:line="170" w:lineRule="exact"/>
            </w:pPr>
            <w:r>
              <w:rPr>
                <w:rFonts w:ascii="Consolas" w:hAnsi="Consolas"/>
                <w:color w:val="D4D4D4"/>
                <w:sz w:val="13"/>
                <w:rFonts w:ascii="Consolas" w:hAnsi="Consolas" w:cs="Consolas"/>
              </w:rPr>
              <w:t xml:space="preserve"> 138 │ </w:t>
            </w:r>
          </w:p>
          <w:p>
            <w:pPr>
              <w:spacing w:before="0" w:after="0" w:line="170" w:lineRule="exact"/>
            </w:pPr>
            <w:r>
              <w:rPr>
                <w:rFonts w:ascii="Consolas" w:hAnsi="Consolas"/>
                <w:color w:val="D4D4D4"/>
                <w:sz w:val="13"/>
                <w:rFonts w:ascii="Consolas" w:hAnsi="Consolas" w:cs="Consolas"/>
              </w:rPr>
              <w:t xml:space="preserve"> 139 │         {/* Weak Areas */}</w:t>
            </w:r>
          </w:p>
          <w:p>
            <w:pPr>
              <w:spacing w:before="0" w:after="0" w:line="170" w:lineRule="exact"/>
            </w:pPr>
            <w:r>
              <w:rPr>
                <w:rFonts w:ascii="Consolas" w:hAnsi="Consolas"/>
                <w:color w:val="D4D4D4"/>
                <w:sz w:val="13"/>
                <w:rFonts w:ascii="Consolas" w:hAnsi="Consolas" w:cs="Consolas"/>
              </w:rPr>
              <w:t xml:space="preserve"> 140 │         {result.weakTopics &amp;&amp; result.weakTopics.length &gt; 0 &amp;&amp; (</w:t>
            </w:r>
          </w:p>
          <w:p>
            <w:pPr>
              <w:spacing w:before="0" w:after="0" w:line="170" w:lineRule="exact"/>
            </w:pPr>
            <w:r>
              <w:rPr>
                <w:rFonts w:ascii="Consolas" w:hAnsi="Consolas"/>
                <w:color w:val="D4D4D4"/>
                <w:sz w:val="13"/>
                <w:rFonts w:ascii="Consolas" w:hAnsi="Consolas" w:cs="Consolas"/>
              </w:rPr>
              <w:t xml:space="preserve"> 141 │           &lt;div className="tier-card tier-low" style={{ flexDirection: 'column', alignItems: 'stretch', padding: '20px', marginBottom: '16px' }}&gt;</w:t>
            </w:r>
          </w:p>
          <w:p>
            <w:pPr>
              <w:spacing w:before="0" w:after="0" w:line="170" w:lineRule="exact"/>
            </w:pPr>
            <w:r>
              <w:rPr>
                <w:rFonts w:ascii="Consolas" w:hAnsi="Consolas"/>
                <w:color w:val="D4D4D4"/>
                <w:sz w:val="13"/>
                <w:rFonts w:ascii="Consolas" w:hAnsi="Consolas" w:cs="Consolas"/>
              </w:rPr>
              <w:t xml:space="preserve"> 142 │             &lt;h3 style={{ fontSize: '15px', fontWeight: 700, color: 'var(--red)', marginBottom: '12px' }}&gt;Topics to Improve&lt;/h3&gt;</w:t>
            </w:r>
          </w:p>
          <w:p>
            <w:pPr>
              <w:spacing w:before="0" w:after="0" w:line="170" w:lineRule="exact"/>
            </w:pPr>
            <w:r>
              <w:rPr>
                <w:rFonts w:ascii="Consolas" w:hAnsi="Consolas"/>
                <w:color w:val="D4D4D4"/>
                <w:sz w:val="13"/>
                <w:rFonts w:ascii="Consolas" w:hAnsi="Consolas" w:cs="Consolas"/>
              </w:rPr>
              <w:t xml:space="preserve"> 143 │             {result.weakTopics.map((wt, i) =&gt; (</w:t>
            </w:r>
          </w:p>
          <w:p>
            <w:pPr>
              <w:spacing w:before="0" w:after="0" w:line="170" w:lineRule="exact"/>
            </w:pPr>
            <w:r>
              <w:rPr>
                <w:rFonts w:ascii="Consolas" w:hAnsi="Consolas"/>
                <w:color w:val="D4D4D4"/>
                <w:sz w:val="13"/>
                <w:rFonts w:ascii="Consolas" w:hAnsi="Consolas" w:cs="Consolas"/>
              </w:rPr>
              <w:t xml:space="preserve"> 144 │               &lt;div key={i} className="card-static" style={{ display: 'flex', justifyContent: 'space-between', alignItems: 'center', padding: '12px', marginBottom: '6px' }}&gt;</w:t>
            </w:r>
          </w:p>
          <w:p>
            <w:pPr>
              <w:spacing w:before="0" w:after="0" w:line="170" w:lineRule="exact"/>
            </w:pPr>
            <w:r>
              <w:rPr>
                <w:rFonts w:ascii="Consolas" w:hAnsi="Consolas"/>
                <w:color w:val="D4D4D4"/>
                <w:sz w:val="13"/>
                <w:rFonts w:ascii="Consolas" w:hAnsi="Consolas" w:cs="Consolas"/>
              </w:rPr>
              <w:t xml:space="preserve"> 145 │                 &lt;span style={{ fontWeight: 500 }}&gt;{wt.concept}&lt;/span&gt;</w:t>
            </w:r>
          </w:p>
          <w:p>
            <w:pPr>
              <w:spacing w:before="0" w:after="0" w:line="170" w:lineRule="exact"/>
            </w:pPr>
            <w:r>
              <w:rPr>
                <w:rFonts w:ascii="Consolas" w:hAnsi="Consolas"/>
                <w:color w:val="D4D4D4"/>
                <w:sz w:val="13"/>
                <w:rFonts w:ascii="Consolas" w:hAnsi="Consolas" w:cs="Consolas"/>
              </w:rPr>
              <w:t xml:space="preserve"> 146 │                 &lt;div style={{ display: 'flex', alignItems: 'center', gap: '8px' }}&gt;</w:t>
            </w:r>
          </w:p>
          <w:p>
            <w:pPr>
              <w:spacing w:before="0" w:after="0" w:line="170" w:lineRule="exact"/>
            </w:pPr>
            <w:r>
              <w:rPr>
                <w:rFonts w:ascii="Consolas" w:hAnsi="Consolas"/>
                <w:color w:val="D4D4D4"/>
                <w:sz w:val="13"/>
                <w:rFonts w:ascii="Consolas" w:hAnsi="Consolas" w:cs="Consolas"/>
              </w:rPr>
              <w:t xml:space="preserve"> 147 │                   &lt;span style={{ fontSize: '12px', color: 'var(--text3)' }}&gt;{wt.correct}/{wt.total}&lt;/span&gt;</w:t>
            </w:r>
          </w:p>
          <w:p>
            <w:pPr>
              <w:spacing w:before="0" w:after="0" w:line="170" w:lineRule="exact"/>
            </w:pPr>
            <w:r>
              <w:rPr>
                <w:rFonts w:ascii="Consolas" w:hAnsi="Consolas"/>
                <w:color w:val="D4D4D4"/>
                <w:sz w:val="13"/>
                <w:rFonts w:ascii="Consolas" w:hAnsi="Consolas" w:cs="Consolas"/>
              </w:rPr>
              <w:t xml:space="preserve"> 148 │                   &lt;span className="badge badge-red"&gt;{wt.accuracy}%&lt;/span&gt;</w:t>
            </w:r>
          </w:p>
          <w:p>
            <w:pPr>
              <w:spacing w:before="0" w:after="0" w:line="170" w:lineRule="exact"/>
            </w:pPr>
            <w:r>
              <w:rPr>
                <w:rFonts w:ascii="Consolas" w:hAnsi="Consolas"/>
                <w:color w:val="D4D4D4"/>
                <w:sz w:val="13"/>
                <w:rFonts w:ascii="Consolas" w:hAnsi="Consolas" w:cs="Consolas"/>
              </w:rPr>
              <w:t xml:space="preserve"> 149 │                 &lt;/div&gt;</w:t>
            </w:r>
          </w:p>
          <w:p>
            <w:pPr>
              <w:spacing w:before="0" w:after="0" w:line="170" w:lineRule="exact"/>
            </w:pPr>
            <w:r>
              <w:rPr>
                <w:rFonts w:ascii="Consolas" w:hAnsi="Consolas"/>
                <w:color w:val="D4D4D4"/>
                <w:sz w:val="13"/>
                <w:rFonts w:ascii="Consolas" w:hAnsi="Consolas" w:cs="Consolas"/>
              </w:rPr>
              <w:t xml:space="preserve"> 150 │               &lt;/div&gt;</w:t>
            </w:r>
          </w:p>
          <w:p>
            <w:pPr>
              <w:spacing w:before="0" w:after="0" w:line="170" w:lineRule="exact"/>
            </w:pPr>
            <w:r>
              <w:rPr>
                <w:rFonts w:ascii="Consolas" w:hAnsi="Consolas"/>
                <w:color w:val="D4D4D4"/>
                <w:sz w:val="13"/>
                <w:rFonts w:ascii="Consolas" w:hAnsi="Consolas" w:cs="Consolas"/>
              </w:rPr>
              <w:t xml:space="preserve"> 151 │             ))}</w:t>
            </w:r>
          </w:p>
          <w:p>
            <w:pPr>
              <w:spacing w:before="0" w:after="0" w:line="170" w:lineRule="exact"/>
            </w:pPr>
            <w:r>
              <w:rPr>
                <w:rFonts w:ascii="Consolas" w:hAnsi="Consolas"/>
                <w:color w:val="D4D4D4"/>
                <w:sz w:val="13"/>
                <w:rFonts w:ascii="Consolas" w:hAnsi="Consolas" w:cs="Consolas"/>
              </w:rPr>
              <w:t xml:space="preserve"> 152 │           &lt;/div&gt;</w:t>
            </w:r>
          </w:p>
          <w:p>
            <w:pPr>
              <w:spacing w:before="0" w:after="0" w:line="170" w:lineRule="exact"/>
            </w:pPr>
            <w:r>
              <w:rPr>
                <w:rFonts w:ascii="Consolas" w:hAnsi="Consolas"/>
                <w:color w:val="D4D4D4"/>
                <w:sz w:val="13"/>
                <w:rFonts w:ascii="Consolas" w:hAnsi="Consolas" w:cs="Consolas"/>
              </w:rPr>
              <w:t xml:space="preserve"> 153 │         )}</w:t>
            </w:r>
          </w:p>
          <w:p>
            <w:pPr>
              <w:spacing w:before="0" w:after="0" w:line="170" w:lineRule="exact"/>
            </w:pPr>
            <w:r>
              <w:rPr>
                <w:rFonts w:ascii="Consolas" w:hAnsi="Consolas"/>
                <w:color w:val="D4D4D4"/>
                <w:sz w:val="13"/>
                <w:rFonts w:ascii="Consolas" w:hAnsi="Consolas" w:cs="Consolas"/>
              </w:rPr>
              <w:t xml:space="preserve"> 154 │ </w:t>
            </w:r>
          </w:p>
          <w:p>
            <w:pPr>
              <w:spacing w:before="0" w:after="0" w:line="170" w:lineRule="exact"/>
            </w:pPr>
            <w:r>
              <w:rPr>
                <w:rFonts w:ascii="Consolas" w:hAnsi="Consolas"/>
                <w:color w:val="D4D4D4"/>
                <w:sz w:val="13"/>
                <w:rFonts w:ascii="Consolas" w:hAnsi="Consolas" w:cs="Consolas"/>
              </w:rPr>
              <w:t xml:space="preserve"> 155 │         {/* Strong Areas */}</w:t>
            </w:r>
          </w:p>
          <w:p>
            <w:pPr>
              <w:spacing w:before="0" w:after="0" w:line="170" w:lineRule="exact"/>
            </w:pPr>
            <w:r>
              <w:rPr>
                <w:rFonts w:ascii="Consolas" w:hAnsi="Consolas"/>
                <w:color w:val="D4D4D4"/>
                <w:sz w:val="13"/>
                <w:rFonts w:ascii="Consolas" w:hAnsi="Consolas" w:cs="Consolas"/>
              </w:rPr>
              <w:t xml:space="preserve"> 156 │         {result.conceptResults &amp;&amp; (</w:t>
            </w:r>
          </w:p>
          <w:p>
            <w:pPr>
              <w:spacing w:before="0" w:after="0" w:line="170" w:lineRule="exact"/>
            </w:pPr>
            <w:r>
              <w:rPr>
                <w:rFonts w:ascii="Consolas" w:hAnsi="Consolas"/>
                <w:color w:val="D4D4D4"/>
                <w:sz w:val="13"/>
                <w:rFonts w:ascii="Consolas" w:hAnsi="Consolas" w:cs="Consolas"/>
              </w:rPr>
              <w:t xml:space="preserve"> 157 │           &lt;div className="tier-card tier-excellent" style={{ flexDirection: 'column', alignItems: 'stretch', padding: '20px', marginBottom: '24px' }}&gt;</w:t>
            </w:r>
          </w:p>
          <w:p>
            <w:pPr>
              <w:spacing w:before="0" w:after="0" w:line="170" w:lineRule="exact"/>
            </w:pPr>
            <w:r>
              <w:rPr>
                <w:rFonts w:ascii="Consolas" w:hAnsi="Consolas"/>
                <w:color w:val="D4D4D4"/>
                <w:sz w:val="13"/>
                <w:rFonts w:ascii="Consolas" w:hAnsi="Consolas" w:cs="Consolas"/>
              </w:rPr>
              <w:t xml:space="preserve"> 158 │             &lt;h3 style={{ fontSize: '15px', fontWeight: 700, color: 'var(--green)', marginBottom: '12px' }}&gt;Strong Topics&lt;/h3&gt;</w:t>
            </w:r>
          </w:p>
          <w:p>
            <w:pPr>
              <w:spacing w:before="0" w:after="0" w:line="170" w:lineRule="exact"/>
            </w:pPr>
            <w:r>
              <w:rPr>
                <w:rFonts w:ascii="Consolas" w:hAnsi="Consolas"/>
                <w:color w:val="D4D4D4"/>
                <w:sz w:val="13"/>
                <w:rFonts w:ascii="Consolas" w:hAnsi="Consolas" w:cs="Consolas"/>
              </w:rPr>
              <w:t xml:space="preserve"> 159 │             {Object.entries(result.conceptResults)</w:t>
            </w:r>
          </w:p>
          <w:p>
            <w:pPr>
              <w:spacing w:before="0" w:after="0" w:line="170" w:lineRule="exact"/>
            </w:pPr>
            <w:r>
              <w:rPr>
                <w:rFonts w:ascii="Consolas" w:hAnsi="Consolas"/>
                <w:color w:val="D4D4D4"/>
                <w:sz w:val="13"/>
                <w:rFonts w:ascii="Consolas" w:hAnsi="Consolas" w:cs="Consolas"/>
              </w:rPr>
              <w:t xml:space="preserve"> 160 │               .filter(([_, stats]) =&gt; (stats.correct / stats.total) &gt;= 0.5)</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161 │               .map(([concept, stats], i) =&gt; {</w:t>
            </w:r>
          </w:p>
          <w:p>
            <w:pPr>
              <w:spacing w:before="0" w:after="0" w:line="170" w:lineRule="exact"/>
            </w:pPr>
            <w:r>
              <w:rPr>
                <w:rFonts w:ascii="Consolas" w:hAnsi="Consolas"/>
                <w:color w:val="D4D4D4"/>
                <w:sz w:val="13"/>
                <w:rFonts w:ascii="Consolas" w:hAnsi="Consolas" w:cs="Consolas"/>
              </w:rPr>
              <w:t xml:space="preserve"> 162 │                 const acc = Math.round((stats.correct / stats.total) * 100);</w:t>
            </w:r>
          </w:p>
          <w:p>
            <w:pPr>
              <w:spacing w:before="0" w:after="0" w:line="170" w:lineRule="exact"/>
            </w:pPr>
            <w:r>
              <w:rPr>
                <w:rFonts w:ascii="Consolas" w:hAnsi="Consolas"/>
                <w:color w:val="D4D4D4"/>
                <w:sz w:val="13"/>
                <w:rFonts w:ascii="Consolas" w:hAnsi="Consolas" w:cs="Consolas"/>
              </w:rPr>
              <w:t xml:space="preserve"> 163 │                 return (</w:t>
            </w:r>
          </w:p>
          <w:p>
            <w:pPr>
              <w:spacing w:before="0" w:after="0" w:line="170" w:lineRule="exact"/>
            </w:pPr>
            <w:r>
              <w:rPr>
                <w:rFonts w:ascii="Consolas" w:hAnsi="Consolas"/>
                <w:color w:val="D4D4D4"/>
                <w:sz w:val="13"/>
                <w:rFonts w:ascii="Consolas" w:hAnsi="Consolas" w:cs="Consolas"/>
              </w:rPr>
              <w:t xml:space="preserve"> 164 │                   &lt;div key={i} className="card-static" style={{ display: 'flex', justifyContent: 'space-between', alignItems: 'center', padding: '12px', marginBottom: '6px' }}&gt;</w:t>
            </w:r>
          </w:p>
          <w:p>
            <w:pPr>
              <w:spacing w:before="0" w:after="0" w:line="170" w:lineRule="exact"/>
            </w:pPr>
            <w:r>
              <w:rPr>
                <w:rFonts w:ascii="Consolas" w:hAnsi="Consolas"/>
                <w:color w:val="D4D4D4"/>
                <w:sz w:val="13"/>
                <w:rFonts w:ascii="Consolas" w:hAnsi="Consolas" w:cs="Consolas"/>
              </w:rPr>
              <w:t xml:space="preserve"> 165 │                     &lt;span style={{ fontWeight: 500 }}&gt;{concept}&lt;/span&gt;</w:t>
            </w:r>
          </w:p>
          <w:p>
            <w:pPr>
              <w:spacing w:before="0" w:after="0" w:line="170" w:lineRule="exact"/>
            </w:pPr>
            <w:r>
              <w:rPr>
                <w:rFonts w:ascii="Consolas" w:hAnsi="Consolas"/>
                <w:color w:val="D4D4D4"/>
                <w:sz w:val="13"/>
                <w:rFonts w:ascii="Consolas" w:hAnsi="Consolas" w:cs="Consolas"/>
              </w:rPr>
              <w:t xml:space="preserve"> 166 │                     &lt;div style={{ display: 'flex', alignItems: 'center', gap: '8px' }}&gt;</w:t>
            </w:r>
          </w:p>
          <w:p>
            <w:pPr>
              <w:spacing w:before="0" w:after="0" w:line="170" w:lineRule="exact"/>
            </w:pPr>
            <w:r>
              <w:rPr>
                <w:rFonts w:ascii="Consolas" w:hAnsi="Consolas"/>
                <w:color w:val="D4D4D4"/>
                <w:sz w:val="13"/>
                <w:rFonts w:ascii="Consolas" w:hAnsi="Consolas" w:cs="Consolas"/>
              </w:rPr>
              <w:t xml:space="preserve"> 167 │                       &lt;span style={{ fontSize: '12px', color: 'var(--text3)' }}&gt;{stats.correct}/{stats.total}&lt;/span&gt;</w:t>
            </w:r>
          </w:p>
          <w:p>
            <w:pPr>
              <w:spacing w:before="0" w:after="0" w:line="170" w:lineRule="exact"/>
            </w:pPr>
            <w:r>
              <w:rPr>
                <w:rFonts w:ascii="Consolas" w:hAnsi="Consolas"/>
                <w:color w:val="D4D4D4"/>
                <w:sz w:val="13"/>
                <w:rFonts w:ascii="Consolas" w:hAnsi="Consolas" w:cs="Consolas"/>
              </w:rPr>
              <w:t xml:space="preserve"> 168 │                       &lt;span className="badge badge-green"&gt;{acc}%&lt;/span&gt;</w:t>
            </w:r>
          </w:p>
          <w:p>
            <w:pPr>
              <w:spacing w:before="0" w:after="0" w:line="170" w:lineRule="exact"/>
            </w:pPr>
            <w:r>
              <w:rPr>
                <w:rFonts w:ascii="Consolas" w:hAnsi="Consolas"/>
                <w:color w:val="D4D4D4"/>
                <w:sz w:val="13"/>
                <w:rFonts w:ascii="Consolas" w:hAnsi="Consolas" w:cs="Consolas"/>
              </w:rPr>
              <w:t xml:space="preserve"> 169 │                     &lt;/div&gt;</w:t>
            </w:r>
          </w:p>
          <w:p>
            <w:pPr>
              <w:spacing w:before="0" w:after="0" w:line="170" w:lineRule="exact"/>
            </w:pPr>
            <w:r>
              <w:rPr>
                <w:rFonts w:ascii="Consolas" w:hAnsi="Consolas"/>
                <w:color w:val="D4D4D4"/>
                <w:sz w:val="13"/>
                <w:rFonts w:ascii="Consolas" w:hAnsi="Consolas" w:cs="Consolas"/>
              </w:rPr>
              <w:t xml:space="preserve"> 170 │                   &lt;/div&gt;</w:t>
            </w:r>
          </w:p>
          <w:p>
            <w:pPr>
              <w:spacing w:before="0" w:after="0" w:line="170" w:lineRule="exact"/>
            </w:pPr>
            <w:r>
              <w:rPr>
                <w:rFonts w:ascii="Consolas" w:hAnsi="Consolas"/>
                <w:color w:val="D4D4D4"/>
                <w:sz w:val="13"/>
                <w:rFonts w:ascii="Consolas" w:hAnsi="Consolas" w:cs="Consolas"/>
              </w:rPr>
              <w:t xml:space="preserve"> 171 │                 );</w:t>
            </w:r>
          </w:p>
          <w:p>
            <w:pPr>
              <w:spacing w:before="0" w:after="0" w:line="170" w:lineRule="exact"/>
            </w:pPr>
            <w:r>
              <w:rPr>
                <w:rFonts w:ascii="Consolas" w:hAnsi="Consolas"/>
                <w:color w:val="D4D4D4"/>
                <w:sz w:val="13"/>
                <w:rFonts w:ascii="Consolas" w:hAnsi="Consolas" w:cs="Consolas"/>
              </w:rPr>
              <w:t xml:space="preserve"> 172 │               })}</w:t>
            </w:r>
          </w:p>
          <w:p>
            <w:pPr>
              <w:spacing w:before="0" w:after="0" w:line="170" w:lineRule="exact"/>
            </w:pPr>
            <w:r>
              <w:rPr>
                <w:rFonts w:ascii="Consolas" w:hAnsi="Consolas"/>
                <w:color w:val="D4D4D4"/>
                <w:sz w:val="13"/>
                <w:rFonts w:ascii="Consolas" w:hAnsi="Consolas" w:cs="Consolas"/>
              </w:rPr>
              <w:t xml:space="preserve"> 173 │           &lt;/div&gt;</w:t>
            </w:r>
          </w:p>
          <w:p>
            <w:pPr>
              <w:spacing w:before="0" w:after="0" w:line="170" w:lineRule="exact"/>
            </w:pPr>
            <w:r>
              <w:rPr>
                <w:rFonts w:ascii="Consolas" w:hAnsi="Consolas"/>
                <w:color w:val="D4D4D4"/>
                <w:sz w:val="13"/>
                <w:rFonts w:ascii="Consolas" w:hAnsi="Consolas" w:cs="Consolas"/>
              </w:rPr>
              <w:t xml:space="preserve"> 174 │         )}</w:t>
            </w:r>
          </w:p>
          <w:p>
            <w:pPr>
              <w:spacing w:before="0" w:after="0" w:line="170" w:lineRule="exact"/>
            </w:pPr>
            <w:r>
              <w:rPr>
                <w:rFonts w:ascii="Consolas" w:hAnsi="Consolas"/>
                <w:color w:val="D4D4D4"/>
                <w:sz w:val="13"/>
                <w:rFonts w:ascii="Consolas" w:hAnsi="Consolas" w:cs="Consolas"/>
              </w:rPr>
              <w:t xml:space="preserve"> 175 │ </w:t>
            </w:r>
          </w:p>
          <w:p>
            <w:pPr>
              <w:spacing w:before="0" w:after="0" w:line="170" w:lineRule="exact"/>
            </w:pPr>
            <w:r>
              <w:rPr>
                <w:rFonts w:ascii="Consolas" w:hAnsi="Consolas"/>
                <w:color w:val="D4D4D4"/>
                <w:sz w:val="13"/>
                <w:rFonts w:ascii="Consolas" w:hAnsi="Consolas" w:cs="Consolas"/>
              </w:rPr>
              <w:t xml:space="preserve"> 176 │         {/* Answer Review */}</w:t>
            </w:r>
          </w:p>
          <w:p>
            <w:pPr>
              <w:spacing w:before="0" w:after="0" w:line="170" w:lineRule="exact"/>
            </w:pPr>
            <w:r>
              <w:rPr>
                <w:rFonts w:ascii="Consolas" w:hAnsi="Consolas"/>
                <w:color w:val="D4D4D4"/>
                <w:sz w:val="13"/>
                <w:rFonts w:ascii="Consolas" w:hAnsi="Consolas" w:cs="Consolas"/>
              </w:rPr>
              <w:t xml:space="preserve"> 177 │         &lt;div style={{ fontFamily: "'Space Grotesk'", fontSize: '13px', fontWeight: 700, color: 'var(--text2)', textTransform: 'uppercase', letterSpacing: '0.1em', marginBottom: '14px' }}&gt;</w:t>
            </w:r>
          </w:p>
          <w:p>
            <w:pPr>
              <w:spacing w:before="0" w:after="0" w:line="170" w:lineRule="exact"/>
            </w:pPr>
            <w:r>
              <w:rPr>
                <w:rFonts w:ascii="Consolas" w:hAnsi="Consolas"/>
                <w:color w:val="D4D4D4"/>
                <w:sz w:val="13"/>
                <w:rFonts w:ascii="Consolas" w:hAnsi="Consolas" w:cs="Consolas"/>
              </w:rPr>
              <w:t xml:space="preserve"> 178 │           Answer Review</w:t>
            </w:r>
          </w:p>
          <w:p>
            <w:pPr>
              <w:spacing w:before="0" w:after="0" w:line="170" w:lineRule="exact"/>
            </w:pPr>
            <w:r>
              <w:rPr>
                <w:rFonts w:ascii="Consolas" w:hAnsi="Consolas"/>
                <w:color w:val="D4D4D4"/>
                <w:sz w:val="13"/>
                <w:rFonts w:ascii="Consolas" w:hAnsi="Consolas" w:cs="Consolas"/>
              </w:rPr>
              <w:t xml:space="preserve"> 179 │         &lt;/div&gt;</w:t>
            </w:r>
          </w:p>
          <w:p>
            <w:pPr>
              <w:spacing w:before="0" w:after="0" w:line="170" w:lineRule="exact"/>
            </w:pPr>
            <w:r>
              <w:rPr>
                <w:rFonts w:ascii="Consolas" w:hAnsi="Consolas"/>
                <w:color w:val="D4D4D4"/>
                <w:sz w:val="13"/>
                <w:rFonts w:ascii="Consolas" w:hAnsi="Consolas" w:cs="Consolas"/>
              </w:rPr>
              <w:t xml:space="preserve"> 180 │         {paper?.questions?.map((q, idx) =&gt; {</w:t>
            </w:r>
          </w:p>
          <w:p>
            <w:pPr>
              <w:spacing w:before="0" w:after="0" w:line="170" w:lineRule="exact"/>
            </w:pPr>
            <w:r>
              <w:rPr>
                <w:rFonts w:ascii="Consolas" w:hAnsi="Consolas"/>
                <w:color w:val="D4D4D4"/>
                <w:sz w:val="13"/>
                <w:rFonts w:ascii="Consolas" w:hAnsi="Consolas" w:cs="Consolas"/>
              </w:rPr>
              <w:t xml:space="preserve"> 181 │           const userAns = answers[idx];</w:t>
            </w:r>
          </w:p>
          <w:p>
            <w:pPr>
              <w:spacing w:before="0" w:after="0" w:line="170" w:lineRule="exact"/>
            </w:pPr>
            <w:r>
              <w:rPr>
                <w:rFonts w:ascii="Consolas" w:hAnsi="Consolas"/>
                <w:color w:val="D4D4D4"/>
                <w:sz w:val="13"/>
                <w:rFonts w:ascii="Consolas" w:hAnsi="Consolas" w:cs="Consolas"/>
              </w:rPr>
              <w:t xml:space="preserve"> 182 │           const isCorrect = checkAnswerClient(userAns, q.correctAnswer, q.type);</w:t>
            </w:r>
          </w:p>
          <w:p>
            <w:pPr>
              <w:spacing w:before="0" w:after="0" w:line="170" w:lineRule="exact"/>
            </w:pPr>
            <w:r>
              <w:rPr>
                <w:rFonts w:ascii="Consolas" w:hAnsi="Consolas"/>
                <w:color w:val="D4D4D4"/>
                <w:sz w:val="13"/>
                <w:rFonts w:ascii="Consolas" w:hAnsi="Consolas" w:cs="Consolas"/>
              </w:rPr>
              <w:t xml:space="preserve"> 183 │           return (</w:t>
            </w:r>
          </w:p>
          <w:p>
            <w:pPr>
              <w:spacing w:before="0" w:after="0" w:line="170" w:lineRule="exact"/>
            </w:pPr>
            <w:r>
              <w:rPr>
                <w:rFonts w:ascii="Consolas" w:hAnsi="Consolas"/>
                <w:color w:val="D4D4D4"/>
                <w:sz w:val="13"/>
                <w:rFonts w:ascii="Consolas" w:hAnsi="Consolas" w:cs="Consolas"/>
              </w:rPr>
              <w:t xml:space="preserve"> 184 │             &lt;div key={idx} className="card-static" style={{ marginBottom: '10px', borderLeft: `3px solid ${isCorrect ? 'var(--green)' : 'var(--red)'}` }}&gt;</w:t>
            </w:r>
          </w:p>
          <w:p>
            <w:pPr>
              <w:spacing w:before="0" w:after="0" w:line="170" w:lineRule="exact"/>
            </w:pPr>
            <w:r>
              <w:rPr>
                <w:rFonts w:ascii="Consolas" w:hAnsi="Consolas"/>
                <w:color w:val="D4D4D4"/>
                <w:sz w:val="13"/>
                <w:rFonts w:ascii="Consolas" w:hAnsi="Consolas" w:cs="Consolas"/>
              </w:rPr>
              <w:t xml:space="preserve"> 185 │               &lt;div style={{ display: 'flex', justifyContent: 'space-between', alignItems: 'start', marginBottom: '8px' }}&gt;</w:t>
            </w:r>
          </w:p>
          <w:p>
            <w:pPr>
              <w:spacing w:before="0" w:after="0" w:line="170" w:lineRule="exact"/>
            </w:pPr>
            <w:r>
              <w:rPr>
                <w:rFonts w:ascii="Consolas" w:hAnsi="Consolas"/>
                <w:color w:val="D4D4D4"/>
                <w:sz w:val="13"/>
                <w:rFonts w:ascii="Consolas" w:hAnsi="Consolas" w:cs="Consolas"/>
              </w:rPr>
              <w:t xml:space="preserve"> 186 │                 &lt;p style={{ fontWeight: 600, flex: 1, fontSize: '14px' }}&gt;Q{idx + 1}. {q.text}&lt;/p&gt;</w:t>
            </w:r>
          </w:p>
          <w:p>
            <w:pPr>
              <w:spacing w:before="0" w:after="0" w:line="170" w:lineRule="exact"/>
            </w:pPr>
            <w:r>
              <w:rPr>
                <w:rFonts w:ascii="Consolas" w:hAnsi="Consolas"/>
                <w:color w:val="D4D4D4"/>
                <w:sz w:val="13"/>
                <w:rFonts w:ascii="Consolas" w:hAnsi="Consolas" w:cs="Consolas"/>
              </w:rPr>
              <w:t xml:space="preserve"> 187 │                 &lt;div style={{ display: 'flex', gap: '6px', alignItems: 'center', marginLeft: '12px' }}&gt;</w:t>
            </w:r>
          </w:p>
          <w:p>
            <w:pPr>
              <w:spacing w:before="0" w:after="0" w:line="170" w:lineRule="exact"/>
            </w:pPr>
            <w:r>
              <w:rPr>
                <w:rFonts w:ascii="Consolas" w:hAnsi="Consolas"/>
                <w:color w:val="D4D4D4"/>
                <w:sz w:val="13"/>
                <w:rFonts w:ascii="Consolas" w:hAnsi="Consolas" w:cs="Consolas"/>
              </w:rPr>
              <w:t xml:space="preserve"> 188 │                   &lt;span className={`badge ${q.type === 'MSQ' ? 'badge-amber' : q.type === 'NAT' ? 'badge-cyan' : 'badge-blue'}`}&gt;{q.type}&lt;/span&gt;</w:t>
            </w:r>
          </w:p>
          <w:p>
            <w:pPr>
              <w:spacing w:before="0" w:after="0" w:line="170" w:lineRule="exact"/>
            </w:pPr>
            <w:r>
              <w:rPr>
                <w:rFonts w:ascii="Consolas" w:hAnsi="Consolas"/>
                <w:color w:val="D4D4D4"/>
                <w:sz w:val="13"/>
                <w:rFonts w:ascii="Consolas" w:hAnsi="Consolas" w:cs="Consolas"/>
              </w:rPr>
              <w:t xml:space="preserve"> 189 │                   &lt;span className={`badge ${isCorrect ? 'badge-green' : 'badge-red'}`}&gt;{isCorrect ? 'Correct' : 'Wrong'}&lt;/span&gt;</w:t>
            </w:r>
          </w:p>
          <w:p>
            <w:pPr>
              <w:spacing w:before="0" w:after="0" w:line="170" w:lineRule="exact"/>
            </w:pPr>
            <w:r>
              <w:rPr>
                <w:rFonts w:ascii="Consolas" w:hAnsi="Consolas"/>
                <w:color w:val="D4D4D4"/>
                <w:sz w:val="13"/>
                <w:rFonts w:ascii="Consolas" w:hAnsi="Consolas" w:cs="Consolas"/>
              </w:rPr>
              <w:t xml:space="preserve"> 190 │                 &lt;/div&gt;</w:t>
            </w:r>
          </w:p>
          <w:p>
            <w:pPr>
              <w:spacing w:before="0" w:after="0" w:line="170" w:lineRule="exact"/>
            </w:pPr>
            <w:r>
              <w:rPr>
                <w:rFonts w:ascii="Consolas" w:hAnsi="Consolas"/>
                <w:color w:val="D4D4D4"/>
                <w:sz w:val="13"/>
                <w:rFonts w:ascii="Consolas" w:hAnsi="Consolas" w:cs="Consolas"/>
              </w:rPr>
              <w:t xml:space="preserve"> 191 │               &lt;/div&gt;</w:t>
            </w:r>
          </w:p>
          <w:p>
            <w:pPr>
              <w:spacing w:before="0" w:after="0" w:line="170" w:lineRule="exact"/>
            </w:pPr>
            <w:r>
              <w:rPr>
                <w:rFonts w:ascii="Consolas" w:hAnsi="Consolas"/>
                <w:color w:val="D4D4D4"/>
                <w:sz w:val="13"/>
                <w:rFonts w:ascii="Consolas" w:hAnsi="Consolas" w:cs="Consolas"/>
              </w:rPr>
              <w:t xml:space="preserve"> 192 │               {q.type === 'NAT' ? (</w:t>
            </w:r>
          </w:p>
          <w:p>
            <w:pPr>
              <w:spacing w:before="0" w:after="0" w:line="170" w:lineRule="exact"/>
            </w:pPr>
            <w:r>
              <w:rPr>
                <w:rFonts w:ascii="Consolas" w:hAnsi="Consolas"/>
                <w:color w:val="D4D4D4"/>
                <w:sz w:val="13"/>
                <w:rFonts w:ascii="Consolas" w:hAnsi="Consolas" w:cs="Consolas"/>
              </w:rPr>
              <w:t xml:space="preserve"> 193 │                 &lt;div style={{ fontSize: '13px', marginTop: '8px' }}&gt;</w:t>
            </w:r>
          </w:p>
          <w:p>
            <w:pPr>
              <w:spacing w:before="0" w:after="0" w:line="170" w:lineRule="exact"/>
            </w:pPr>
            <w:r>
              <w:rPr>
                <w:rFonts w:ascii="Consolas" w:hAnsi="Consolas"/>
                <w:color w:val="D4D4D4"/>
                <w:sz w:val="13"/>
                <w:rFonts w:ascii="Consolas" w:hAnsi="Consolas" w:cs="Consolas"/>
              </w:rPr>
              <w:t xml:space="preserve"> 194 │                   &lt;p&gt;Your answer: &lt;span style={{ color: isCorrect ? 'var(--green)' : 'var(--red)', fontWeight: 600 }}&gt;{userAns || 'Not answered'}&lt;/span&gt;&lt;/p&gt;</w:t>
            </w:r>
          </w:p>
          <w:p>
            <w:pPr>
              <w:spacing w:before="0" w:after="0" w:line="170" w:lineRule="exact"/>
            </w:pPr>
            <w:r>
              <w:rPr>
                <w:rFonts w:ascii="Consolas" w:hAnsi="Consolas"/>
                <w:color w:val="D4D4D4"/>
                <w:sz w:val="13"/>
                <w:rFonts w:ascii="Consolas" w:hAnsi="Consolas" w:cs="Consolas"/>
              </w:rPr>
              <w:t xml:space="preserve"> 195 │                   &lt;p&gt;Correct answer: &lt;span style={{ color: 'var(--green)', fontWeight: 600 }}&gt;{q.correctAnswer}&lt;/span&gt;&lt;/p&gt;</w:t>
            </w:r>
          </w:p>
          <w:p>
            <w:pPr>
              <w:spacing w:before="0" w:after="0" w:line="170" w:lineRule="exact"/>
            </w:pPr>
            <w:r>
              <w:rPr>
                <w:rFonts w:ascii="Consolas" w:hAnsi="Consolas"/>
                <w:color w:val="D4D4D4"/>
                <w:sz w:val="13"/>
                <w:rFonts w:ascii="Consolas" w:hAnsi="Consolas" w:cs="Consolas"/>
              </w:rPr>
              <w:t xml:space="preserve"> 196 │                 &lt;/div&gt;</w:t>
            </w:r>
          </w:p>
          <w:p>
            <w:pPr>
              <w:spacing w:before="0" w:after="0" w:line="170" w:lineRule="exact"/>
            </w:pPr>
            <w:r>
              <w:rPr>
                <w:rFonts w:ascii="Consolas" w:hAnsi="Consolas"/>
                <w:color w:val="D4D4D4"/>
                <w:sz w:val="13"/>
                <w:rFonts w:ascii="Consolas" w:hAnsi="Consolas" w:cs="Consolas"/>
              </w:rPr>
              <w:t xml:space="preserve"> 197 │               ) : (</w:t>
            </w:r>
          </w:p>
          <w:p>
            <w:pPr>
              <w:spacing w:before="0" w:after="0" w:line="170" w:lineRule="exact"/>
            </w:pPr>
            <w:r>
              <w:rPr>
                <w:rFonts w:ascii="Consolas" w:hAnsi="Consolas"/>
                <w:color w:val="D4D4D4"/>
                <w:sz w:val="13"/>
                <w:rFonts w:ascii="Consolas" w:hAnsi="Consolas" w:cs="Consolas"/>
              </w:rPr>
              <w:t xml:space="preserve"> 198 │                 &lt;div style={{ marginTop: '8px' }}&gt;</w:t>
            </w:r>
          </w:p>
          <w:p>
            <w:pPr>
              <w:spacing w:before="0" w:after="0" w:line="170" w:lineRule="exact"/>
            </w:pPr>
            <w:r>
              <w:rPr>
                <w:rFonts w:ascii="Consolas" w:hAnsi="Consolas"/>
                <w:color w:val="D4D4D4"/>
                <w:sz w:val="13"/>
                <w:rFonts w:ascii="Consolas" w:hAnsi="Consolas" w:cs="Consolas"/>
              </w:rPr>
              <w:t xml:space="preserve"> 199 │                   {q.options?.map((opt, i) =&gt; {</w:t>
            </w:r>
          </w:p>
          <w:p>
            <w:pPr>
              <w:spacing w:before="0" w:after="0" w:line="170" w:lineRule="exact"/>
            </w:pPr>
            <w:r>
              <w:rPr>
                <w:rFonts w:ascii="Consolas" w:hAnsi="Consolas"/>
                <w:color w:val="D4D4D4"/>
                <w:sz w:val="13"/>
                <w:rFonts w:ascii="Consolas" w:hAnsi="Consolas" w:cs="Consolas"/>
              </w:rPr>
              <w:t xml:space="preserve"> 200 │                     const isUserPick = q.type === 'MSQ' ? (Array.isArray(userAns) &amp;&amp; userAns.includes(opt)) : userAns === opt;</w:t>
            </w:r>
          </w:p>
          <w:p>
            <w:pPr>
              <w:spacing w:before="0" w:after="0" w:line="170" w:lineRule="exact"/>
            </w:pPr>
            <w:r>
              <w:rPr>
                <w:rFonts w:ascii="Consolas" w:hAnsi="Consolas"/>
                <w:color w:val="D4D4D4"/>
                <w:sz w:val="13"/>
                <w:rFonts w:ascii="Consolas" w:hAnsi="Consolas" w:cs="Consolas"/>
              </w:rPr>
              <w:t xml:space="preserve"> 201 │                     const isCorrectOpt = q.type === 'MSQ' ? (Array.isArray(q.correctAnswer) &amp;&amp; q.correctAnswer.includes(opt)) : q.correctAnswer === opt;</w:t>
            </w:r>
          </w:p>
          <w:p>
            <w:pPr>
              <w:spacing w:before="0" w:after="0" w:line="170" w:lineRule="exact"/>
            </w:pPr>
            <w:r>
              <w:rPr>
                <w:rFonts w:ascii="Consolas" w:hAnsi="Consolas"/>
                <w:color w:val="D4D4D4"/>
                <w:sz w:val="13"/>
                <w:rFonts w:ascii="Consolas" w:hAnsi="Consolas" w:cs="Consolas"/>
              </w:rPr>
              <w:t xml:space="preserve"> 202 │                     let borderColor = 'var(--border2)';</w:t>
            </w:r>
          </w:p>
          <w:p>
            <w:pPr>
              <w:spacing w:before="0" w:after="0" w:line="170" w:lineRule="exact"/>
            </w:pPr>
            <w:r>
              <w:rPr>
                <w:rFonts w:ascii="Consolas" w:hAnsi="Consolas"/>
                <w:color w:val="D4D4D4"/>
                <w:sz w:val="13"/>
                <w:rFonts w:ascii="Consolas" w:hAnsi="Consolas" w:cs="Consolas"/>
              </w:rPr>
              <w:t xml:space="preserve"> 203 │                     let bg = 'transparent';</w:t>
            </w:r>
          </w:p>
          <w:p>
            <w:pPr>
              <w:spacing w:before="0" w:after="0" w:line="170" w:lineRule="exact"/>
            </w:pPr>
            <w:r>
              <w:rPr>
                <w:rFonts w:ascii="Consolas" w:hAnsi="Consolas"/>
                <w:color w:val="D4D4D4"/>
                <w:sz w:val="13"/>
                <w:rFonts w:ascii="Consolas" w:hAnsi="Consolas" w:cs="Consolas"/>
              </w:rPr>
              <w:t xml:space="preserve"> 204 │                     if (isCorrectOpt) { borderColor = 'var(--green)'; bg = '#22c55e12'; }</w:t>
            </w:r>
          </w:p>
          <w:p>
            <w:pPr>
              <w:spacing w:before="0" w:after="0" w:line="170" w:lineRule="exact"/>
            </w:pPr>
            <w:r>
              <w:rPr>
                <w:rFonts w:ascii="Consolas" w:hAnsi="Consolas"/>
                <w:color w:val="D4D4D4"/>
                <w:sz w:val="13"/>
                <w:rFonts w:ascii="Consolas" w:hAnsi="Consolas" w:cs="Consolas"/>
              </w:rPr>
              <w:t xml:space="preserve"> 205 │                     else if (isUserPick) { borderColor = 'var(--red)'; bg = '#ef444412'; }</w:t>
            </w:r>
          </w:p>
          <w:p>
            <w:pPr>
              <w:spacing w:before="0" w:after="0" w:line="170" w:lineRule="exact"/>
            </w:pPr>
            <w:r>
              <w:rPr>
                <w:rFonts w:ascii="Consolas" w:hAnsi="Consolas"/>
                <w:color w:val="D4D4D4"/>
                <w:sz w:val="13"/>
                <w:rFonts w:ascii="Consolas" w:hAnsi="Consolas" w:cs="Consolas"/>
              </w:rPr>
              <w:t xml:space="preserve"> 206 │                     return (</w:t>
            </w:r>
          </w:p>
          <w:p>
            <w:pPr>
              <w:spacing w:before="0" w:after="0" w:line="170" w:lineRule="exact"/>
            </w:pPr>
            <w:r>
              <w:rPr>
                <w:rFonts w:ascii="Consolas" w:hAnsi="Consolas"/>
                <w:color w:val="D4D4D4"/>
                <w:sz w:val="13"/>
                <w:rFonts w:ascii="Consolas" w:hAnsi="Consolas" w:cs="Consolas"/>
              </w:rPr>
              <w:t xml:space="preserve"> 207 │                       &lt;div key={i} style={{ display: 'flex', alignItems: 'center', gap: '12px', padding: '10px 14px', border: `1px solid ${borderColor}`, borderRadius: '10px', marginBottom: '6px', background: bg, fontSize: '13.5px' }}&gt;</w:t>
            </w:r>
          </w:p>
          <w:p>
            <w:pPr>
              <w:spacing w:before="0" w:after="0" w:line="170" w:lineRule="exact"/>
            </w:pPr>
            <w:r>
              <w:rPr>
                <w:rFonts w:ascii="Consolas" w:hAnsi="Consolas"/>
                <w:color w:val="D4D4D4"/>
                <w:sz w:val="13"/>
                <w:rFonts w:ascii="Consolas" w:hAnsi="Consolas" w:cs="Consolas"/>
              </w:rPr>
              <w:t xml:space="preserve"> 208 │                         &lt;div style={{ width: '24px', height: '24px', borderRadius: '6px', display: 'flex', alignItems: 'center', justifyContent: 'center', fontSize: '11px', fontWeight: 700, flexShrink: 0,</w:t>
            </w:r>
          </w:p>
          <w:p>
            <w:pPr>
              <w:spacing w:before="0" w:after="0" w:line="170" w:lineRule="exact"/>
            </w:pPr>
            <w:r>
              <w:rPr>
                <w:rFonts w:ascii="Consolas" w:hAnsi="Consolas"/>
                <w:color w:val="D4D4D4"/>
                <w:sz w:val="13"/>
                <w:rFonts w:ascii="Consolas" w:hAnsi="Consolas" w:cs="Consolas"/>
              </w:rPr>
              <w:t xml:space="preserve"> 209 │                           background: isCorrectOpt ? 'var(--green)' : isUserPick ? 'var(--red)' : 'var(--bg4)', color: (isCorrectOpt || isUserPick) ? '#fff' : 'var(--text2)' }}&gt;</w:t>
            </w:r>
          </w:p>
          <w:p>
            <w:pPr>
              <w:spacing w:before="0" w:after="0" w:line="170" w:lineRule="exact"/>
            </w:pPr>
            <w:r>
              <w:rPr>
                <w:rFonts w:ascii="Consolas" w:hAnsi="Consolas"/>
                <w:color w:val="D4D4D4"/>
                <w:sz w:val="13"/>
                <w:rFonts w:ascii="Consolas" w:hAnsi="Consolas" w:cs="Consolas"/>
              </w:rPr>
              <w:t xml:space="preserve"> 210 │                           {String.fromCharCode(65 + i)}</w:t>
            </w:r>
          </w:p>
          <w:p>
            <w:pPr>
              <w:spacing w:before="0" w:after="0" w:line="170" w:lineRule="exact"/>
            </w:pPr>
            <w:r>
              <w:rPr>
                <w:rFonts w:ascii="Consolas" w:hAnsi="Consolas"/>
                <w:color w:val="D4D4D4"/>
                <w:sz w:val="13"/>
                <w:rFonts w:ascii="Consolas" w:hAnsi="Consolas" w:cs="Consolas"/>
              </w:rPr>
              <w:t xml:space="preserve"> 211 │                         &lt;/div&gt;</w:t>
            </w:r>
          </w:p>
          <w:p>
            <w:pPr>
              <w:spacing w:before="0" w:after="0" w:line="170" w:lineRule="exact"/>
            </w:pPr>
            <w:r>
              <w:rPr>
                <w:rFonts w:ascii="Consolas" w:hAnsi="Consolas"/>
                <w:color w:val="D4D4D4"/>
                <w:sz w:val="13"/>
                <w:rFonts w:ascii="Consolas" w:hAnsi="Consolas" w:cs="Consolas"/>
              </w:rPr>
              <w:t xml:space="preserve"> 212 │                         &lt;span style={{ flex: 1 }}&gt;{opt}&lt;/span&gt;</w:t>
            </w:r>
          </w:p>
          <w:p>
            <w:pPr>
              <w:spacing w:before="0" w:after="0" w:line="170" w:lineRule="exact"/>
            </w:pPr>
            <w:r>
              <w:rPr>
                <w:rFonts w:ascii="Consolas" w:hAnsi="Consolas"/>
                <w:color w:val="D4D4D4"/>
                <w:sz w:val="13"/>
                <w:rFonts w:ascii="Consolas" w:hAnsi="Consolas" w:cs="Consolas"/>
              </w:rPr>
              <w:t xml:space="preserve"> 213 │                         {isCorrectOpt &amp;&amp; &lt;span style={{ fontSize: '11px', color: 'var(--green)', fontWeight: 600 }}&gt;Correct&lt;/span&gt;}</w:t>
            </w:r>
          </w:p>
          <w:p>
            <w:pPr>
              <w:spacing w:before="0" w:after="0" w:line="170" w:lineRule="exact"/>
            </w:pPr>
            <w:r>
              <w:rPr>
                <w:rFonts w:ascii="Consolas" w:hAnsi="Consolas"/>
                <w:color w:val="D4D4D4"/>
                <w:sz w:val="13"/>
                <w:rFonts w:ascii="Consolas" w:hAnsi="Consolas" w:cs="Consolas"/>
              </w:rPr>
              <w:t xml:space="preserve"> 214 │                         {isUserPick &amp;&amp; !isCorrectOpt &amp;&amp; &lt;span style={{ fontSize: '11px', color: 'var(--red)', fontWeight: 600 }}&gt;Your pick&lt;/span&gt;}</w:t>
            </w:r>
          </w:p>
          <w:p>
            <w:pPr>
              <w:spacing w:before="0" w:after="0" w:line="170" w:lineRule="exact"/>
            </w:pPr>
            <w:r>
              <w:rPr>
                <w:rFonts w:ascii="Consolas" w:hAnsi="Consolas"/>
                <w:color w:val="D4D4D4"/>
                <w:sz w:val="13"/>
                <w:rFonts w:ascii="Consolas" w:hAnsi="Consolas" w:cs="Consolas"/>
              </w:rPr>
              <w:t xml:space="preserve"> 215 │                       &lt;/div&gt;</w:t>
            </w:r>
          </w:p>
          <w:p>
            <w:pPr>
              <w:spacing w:before="0" w:after="0" w:line="170" w:lineRule="exact"/>
            </w:pPr>
            <w:r>
              <w:rPr>
                <w:rFonts w:ascii="Consolas" w:hAnsi="Consolas"/>
                <w:color w:val="D4D4D4"/>
                <w:sz w:val="13"/>
                <w:rFonts w:ascii="Consolas" w:hAnsi="Consolas" w:cs="Consolas"/>
              </w:rPr>
              <w:t xml:space="preserve"> 216 │                     );</w:t>
            </w:r>
          </w:p>
          <w:p>
            <w:pPr>
              <w:spacing w:before="0" w:after="0" w:line="170" w:lineRule="exact"/>
            </w:pPr>
            <w:r>
              <w:rPr>
                <w:rFonts w:ascii="Consolas" w:hAnsi="Consolas"/>
                <w:color w:val="D4D4D4"/>
                <w:sz w:val="13"/>
                <w:rFonts w:ascii="Consolas" w:hAnsi="Consolas" w:cs="Consolas"/>
              </w:rPr>
              <w:t xml:space="preserve"> 217 │                   })}</w:t>
            </w:r>
          </w:p>
          <w:p>
            <w:pPr>
              <w:spacing w:before="0" w:after="0" w:line="170" w:lineRule="exact"/>
            </w:pPr>
            <w:r>
              <w:rPr>
                <w:rFonts w:ascii="Consolas" w:hAnsi="Consolas"/>
                <w:color w:val="D4D4D4"/>
                <w:sz w:val="13"/>
                <w:rFonts w:ascii="Consolas" w:hAnsi="Consolas" w:cs="Consolas"/>
              </w:rPr>
              <w:t xml:space="preserve"> 218 │                 &lt;/div&gt;</w:t>
            </w:r>
          </w:p>
          <w:p>
            <w:pPr>
              <w:spacing w:before="0" w:after="0" w:line="170" w:lineRule="exact"/>
            </w:pPr>
            <w:r>
              <w:rPr>
                <w:rFonts w:ascii="Consolas" w:hAnsi="Consolas"/>
                <w:color w:val="D4D4D4"/>
                <w:sz w:val="13"/>
                <w:rFonts w:ascii="Consolas" w:hAnsi="Consolas" w:cs="Consolas"/>
              </w:rPr>
              <w:t xml:space="preserve"> 219 │               )}</w:t>
            </w:r>
          </w:p>
          <w:p>
            <w:pPr>
              <w:spacing w:before="0" w:after="0" w:line="170" w:lineRule="exact"/>
            </w:pPr>
            <w:r>
              <w:rPr>
                <w:rFonts w:ascii="Consolas" w:hAnsi="Consolas"/>
                <w:color w:val="D4D4D4"/>
                <w:sz w:val="13"/>
                <w:rFonts w:ascii="Consolas" w:hAnsi="Consolas" w:cs="Consolas"/>
              </w:rPr>
              <w:t xml:space="preserve"> 220 │             &lt;/div&gt;</w:t>
            </w:r>
          </w:p>
          <w:p>
            <w:pPr>
              <w:spacing w:before="0" w:after="0" w:line="170" w:lineRule="exact"/>
            </w:pPr>
            <w:r>
              <w:rPr>
                <w:rFonts w:ascii="Consolas" w:hAnsi="Consolas"/>
                <w:color w:val="D4D4D4"/>
                <w:sz w:val="13"/>
                <w:rFonts w:ascii="Consolas" w:hAnsi="Consolas" w:cs="Consolas"/>
              </w:rPr>
              <w:t xml:space="preserve"> 221 │           );</w:t>
            </w:r>
          </w:p>
          <w:p>
            <w:pPr>
              <w:spacing w:before="0" w:after="0" w:line="170" w:lineRule="exact"/>
            </w:pPr>
            <w:r>
              <w:rPr>
                <w:rFonts w:ascii="Consolas" w:hAnsi="Consolas"/>
                <w:color w:val="D4D4D4"/>
                <w:sz w:val="13"/>
                <w:rFonts w:ascii="Consolas" w:hAnsi="Consolas" w:cs="Consolas"/>
              </w:rPr>
              <w:t xml:space="preserve"> 222 │         })}</w:t>
            </w:r>
          </w:p>
          <w:p>
            <w:pPr>
              <w:spacing w:before="0" w:after="0" w:line="170" w:lineRule="exact"/>
            </w:pPr>
            <w:r>
              <w:rPr>
                <w:rFonts w:ascii="Consolas" w:hAnsi="Consolas"/>
                <w:color w:val="D4D4D4"/>
                <w:sz w:val="13"/>
                <w:rFonts w:ascii="Consolas" w:hAnsi="Consolas" w:cs="Consolas"/>
              </w:rPr>
              <w:t xml:space="preserve"> 223 │       &lt;/div&gt;</w:t>
            </w:r>
          </w:p>
          <w:p>
            <w:pPr>
              <w:spacing w:before="0" w:after="0" w:line="170" w:lineRule="exact"/>
            </w:pPr>
            <w:r>
              <w:rPr>
                <w:rFonts w:ascii="Consolas" w:hAnsi="Consolas"/>
                <w:color w:val="D4D4D4"/>
                <w:sz w:val="13"/>
                <w:rFonts w:ascii="Consolas" w:hAnsi="Consolas" w:cs="Consolas"/>
              </w:rPr>
              <w:t xml:space="preserve"> 224 │     );</w:t>
            </w:r>
          </w:p>
          <w:p>
            <w:pPr>
              <w:spacing w:before="0" w:after="0" w:line="170" w:lineRule="exact"/>
            </w:pPr>
            <w:r>
              <w:rPr>
                <w:rFonts w:ascii="Consolas" w:hAnsi="Consolas"/>
                <w:color w:val="D4D4D4"/>
                <w:sz w:val="13"/>
                <w:rFonts w:ascii="Consolas" w:hAnsi="Consolas" w:cs="Consolas"/>
              </w:rPr>
              <w:t xml:space="preserve"> 225 │   }</w:t>
            </w:r>
          </w:p>
          <w:p>
            <w:pPr>
              <w:spacing w:before="0" w:after="0" w:line="170" w:lineRule="exact"/>
            </w:pPr>
            <w:r>
              <w:rPr>
                <w:rFonts w:ascii="Consolas" w:hAnsi="Consolas"/>
                <w:color w:val="D4D4D4"/>
                <w:sz w:val="13"/>
                <w:rFonts w:ascii="Consolas" w:hAnsi="Consolas" w:cs="Consolas"/>
              </w:rPr>
              <w:t xml:space="preserve"> 226 │ </w:t>
            </w:r>
          </w:p>
          <w:p>
            <w:pPr>
              <w:spacing w:before="0" w:after="0" w:line="170" w:lineRule="exact"/>
            </w:pPr>
            <w:r>
              <w:rPr>
                <w:rFonts w:ascii="Consolas" w:hAnsi="Consolas"/>
                <w:color w:val="D4D4D4"/>
                <w:sz w:val="13"/>
                <w:rFonts w:ascii="Consolas" w:hAnsi="Consolas" w:cs="Consolas"/>
              </w:rPr>
              <w:t xml:space="preserve"> 227 │   // ── TEST TAKING SCREEN ──</w:t>
            </w:r>
          </w:p>
          <w:p>
            <w:pPr>
              <w:spacing w:before="0" w:after="0" w:line="170" w:lineRule="exact"/>
            </w:pPr>
            <w:r>
              <w:rPr>
                <w:rFonts w:ascii="Consolas" w:hAnsi="Consolas"/>
                <w:color w:val="D4D4D4"/>
                <w:sz w:val="13"/>
                <w:rFonts w:ascii="Consolas" w:hAnsi="Consolas" w:cs="Consolas"/>
              </w:rPr>
              <w:t xml:space="preserve"> 228 │   const handleSubmit = async () =&gt; {</w:t>
            </w:r>
          </w:p>
          <w:p>
            <w:pPr>
              <w:spacing w:before="0" w:after="0" w:line="170" w:lineRule="exact"/>
            </w:pPr>
            <w:r>
              <w:rPr>
                <w:rFonts w:ascii="Consolas" w:hAnsi="Consolas"/>
                <w:color w:val="D4D4D4"/>
                <w:sz w:val="13"/>
                <w:rFonts w:ascii="Consolas" w:hAnsi="Consolas" w:cs="Consolas"/>
              </w:rPr>
              <w:t xml:space="preserve"> 229 │     const answersArray = paper.questions.map((_, idx) =&gt; answers[idx] || null);</w:t>
            </w:r>
          </w:p>
          <w:p>
            <w:pPr>
              <w:spacing w:before="0" w:after="0" w:line="170" w:lineRule="exact"/>
            </w:pPr>
            <w:r>
              <w:rPr>
                <w:rFonts w:ascii="Consolas" w:hAnsi="Consolas"/>
                <w:color w:val="D4D4D4"/>
                <w:sz w:val="13"/>
                <w:rFonts w:ascii="Consolas" w:hAnsi="Consolas" w:cs="Consolas"/>
              </w:rPr>
              <w:t xml:space="preserve"> 230 │     try {</w:t>
            </w:r>
          </w:p>
          <w:p>
            <w:pPr>
              <w:spacing w:before="0" w:after="0" w:line="170" w:lineRule="exact"/>
            </w:pPr>
            <w:r>
              <w:rPr>
                <w:rFonts w:ascii="Consolas" w:hAnsi="Consolas"/>
                <w:color w:val="D4D4D4"/>
                <w:sz w:val="13"/>
                <w:rFonts w:ascii="Consolas" w:hAnsi="Consolas" w:cs="Consolas"/>
              </w:rPr>
              <w:t xml:space="preserve"> 231 │       const res = await submit({ questionSetId: paper.questionSetId, answers: answersArray });</w:t>
            </w:r>
          </w:p>
          <w:p>
            <w:pPr>
              <w:spacing w:before="0" w:after="0" w:line="170" w:lineRule="exact"/>
            </w:pPr>
            <w:r>
              <w:rPr>
                <w:rFonts w:ascii="Consolas" w:hAnsi="Consolas"/>
                <w:color w:val="D4D4D4"/>
                <w:sz w:val="13"/>
                <w:rFonts w:ascii="Consolas" w:hAnsi="Consolas" w:cs="Consolas"/>
              </w:rPr>
              <w:t xml:space="preserve"> 232 │       setResult(res);</w:t>
            </w:r>
          </w:p>
          <w:p>
            <w:pPr>
              <w:spacing w:before="0" w:after="0" w:line="170" w:lineRule="exact"/>
            </w:pPr>
            <w:r>
              <w:rPr>
                <w:rFonts w:ascii="Consolas" w:hAnsi="Consolas"/>
                <w:color w:val="D4D4D4"/>
                <w:sz w:val="13"/>
                <w:rFonts w:ascii="Consolas" w:hAnsi="Consolas" w:cs="Consolas"/>
              </w:rPr>
              <w:t xml:space="preserve"> 233 │       setSubmitted(true);</w:t>
            </w:r>
          </w:p>
          <w:p>
            <w:pPr>
              <w:spacing w:before="0" w:after="0" w:line="170" w:lineRule="exact"/>
            </w:pPr>
            <w:r>
              <w:rPr>
                <w:rFonts w:ascii="Consolas" w:hAnsi="Consolas"/>
                <w:color w:val="D4D4D4"/>
                <w:sz w:val="13"/>
                <w:rFonts w:ascii="Consolas" w:hAnsi="Consolas" w:cs="Consolas"/>
              </w:rPr>
              <w:t xml:space="preserve"> 234 │     } catch (err) { alert('Error submitting: ' + err.message); }</w:t>
            </w:r>
          </w:p>
          <w:p>
            <w:pPr>
              <w:spacing w:before="0" w:after="0" w:line="170" w:lineRule="exact"/>
            </w:pPr>
            <w:r>
              <w:rPr>
                <w:rFonts w:ascii="Consolas" w:hAnsi="Consolas"/>
                <w:color w:val="D4D4D4"/>
                <w:sz w:val="13"/>
                <w:rFonts w:ascii="Consolas" w:hAnsi="Consolas" w:cs="Consolas"/>
              </w:rPr>
              <w:t xml:space="preserve"> 235 │   };</w:t>
            </w:r>
          </w:p>
          <w:p>
            <w:pPr>
              <w:spacing w:before="0" w:after="0" w:line="170" w:lineRule="exact"/>
            </w:pPr>
            <w:r>
              <w:rPr>
                <w:rFonts w:ascii="Consolas" w:hAnsi="Consolas"/>
                <w:color w:val="D4D4D4"/>
                <w:sz w:val="13"/>
                <w:rFonts w:ascii="Consolas" w:hAnsi="Consolas" w:cs="Consolas"/>
              </w:rPr>
              <w:t xml:space="preserve"> 236 │ </w:t>
            </w:r>
          </w:p>
          <w:p>
            <w:pPr>
              <w:spacing w:before="0" w:after="0" w:line="170" w:lineRule="exact"/>
            </w:pPr>
            <w:r>
              <w:rPr>
                <w:rFonts w:ascii="Consolas" w:hAnsi="Consolas"/>
                <w:color w:val="D4D4D4"/>
                <w:sz w:val="13"/>
                <w:rFonts w:ascii="Consolas" w:hAnsi="Consolas" w:cs="Consolas"/>
              </w:rPr>
              <w:t xml:space="preserve"> 237 │   const answeredCount = Object.values(answers).filter(a =&gt; a !== null &amp;&amp; a !== '' &amp;&amp; a !== undefined &amp;&amp; (!Array.isArray(a) || a.length &gt; 0)).length;</w:t>
            </w:r>
          </w:p>
          <w:p>
            <w:pPr>
              <w:spacing w:before="0" w:after="0" w:line="170" w:lineRule="exact"/>
            </w:pPr>
            <w:r>
              <w:rPr>
                <w:rFonts w:ascii="Consolas" w:hAnsi="Consolas"/>
                <w:color w:val="D4D4D4"/>
                <w:sz w:val="13"/>
                <w:rFonts w:ascii="Consolas" w:hAnsi="Consolas" w:cs="Consolas"/>
              </w:rPr>
              <w:t xml:space="preserve"> 238 │   const totalQ = paper?.questions?.length || 0;</w:t>
            </w:r>
          </w:p>
          <w:p>
            <w:pPr>
              <w:spacing w:before="0" w:after="0" w:line="170" w:lineRule="exact"/>
            </w:pPr>
            <w:r>
              <w:rPr>
                <w:rFonts w:ascii="Consolas" w:hAnsi="Consolas"/>
                <w:color w:val="D4D4D4"/>
                <w:sz w:val="13"/>
                <w:rFonts w:ascii="Consolas" w:hAnsi="Consolas" w:cs="Consolas"/>
              </w:rPr>
              <w:t xml:space="preserve"> 239 │ </w:t>
            </w:r>
          </w:p>
          <w:p>
            <w:pPr>
              <w:spacing w:before="0" w:after="0" w:line="170" w:lineRule="exact"/>
            </w:pPr>
            <w:r>
              <w:rPr>
                <w:rFonts w:ascii="Consolas" w:hAnsi="Consolas"/>
                <w:color w:val="D4D4D4"/>
                <w:sz w:val="13"/>
                <w:rFonts w:ascii="Consolas" w:hAnsi="Consolas" w:cs="Consolas"/>
              </w:rPr>
              <w:t xml:space="preserve"> 240 │   return (</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241 │     &lt;div className="test-wrap"&gt;</w:t>
            </w:r>
          </w:p>
          <w:p>
            <w:pPr>
              <w:spacing w:before="0" w:after="0" w:line="170" w:lineRule="exact"/>
            </w:pPr>
            <w:r>
              <w:rPr>
                <w:rFonts w:ascii="Consolas" w:hAnsi="Consolas"/>
                <w:color w:val="D4D4D4"/>
                <w:sz w:val="13"/>
                <w:rFonts w:ascii="Consolas" w:hAnsi="Consolas" w:cs="Consolas"/>
              </w:rPr>
              <w:t xml:space="preserve"> 242 │       {/* Main Content */}</w:t>
            </w:r>
          </w:p>
          <w:p>
            <w:pPr>
              <w:spacing w:before="0" w:after="0" w:line="170" w:lineRule="exact"/>
            </w:pPr>
            <w:r>
              <w:rPr>
                <w:rFonts w:ascii="Consolas" w:hAnsi="Consolas"/>
                <w:color w:val="D4D4D4"/>
                <w:sz w:val="13"/>
                <w:rFonts w:ascii="Consolas" w:hAnsi="Consolas" w:cs="Consolas"/>
              </w:rPr>
              <w:t xml:space="preserve"> 243 │       &lt;div className="test-main"&gt;</w:t>
            </w:r>
          </w:p>
          <w:p>
            <w:pPr>
              <w:spacing w:before="0" w:after="0" w:line="170" w:lineRule="exact"/>
            </w:pPr>
            <w:r>
              <w:rPr>
                <w:rFonts w:ascii="Consolas" w:hAnsi="Consolas"/>
                <w:color w:val="D4D4D4"/>
                <w:sz w:val="13"/>
                <w:rFonts w:ascii="Consolas" w:hAnsi="Consolas" w:cs="Consolas"/>
              </w:rPr>
              <w:t xml:space="preserve"> 244 │         {/* Student Details */}</w:t>
            </w:r>
          </w:p>
          <w:p>
            <w:pPr>
              <w:spacing w:before="0" w:after="0" w:line="170" w:lineRule="exact"/>
            </w:pPr>
            <w:r>
              <w:rPr>
                <w:rFonts w:ascii="Consolas" w:hAnsi="Consolas"/>
                <w:color w:val="D4D4D4"/>
                <w:sz w:val="13"/>
                <w:rFonts w:ascii="Consolas" w:hAnsi="Consolas" w:cs="Consolas"/>
              </w:rPr>
              <w:t xml:space="preserve"> 245 │         &lt;div className="card-static" style={{ marginBottom: '20px', padding: '14px 18px' }}&gt;</w:t>
            </w:r>
          </w:p>
          <w:p>
            <w:pPr>
              <w:spacing w:before="0" w:after="0" w:line="170" w:lineRule="exact"/>
            </w:pPr>
            <w:r>
              <w:rPr>
                <w:rFonts w:ascii="Consolas" w:hAnsi="Consolas"/>
                <w:color w:val="D4D4D4"/>
                <w:sz w:val="13"/>
                <w:rFonts w:ascii="Consolas" w:hAnsi="Consolas" w:cs="Consolas"/>
              </w:rPr>
              <w:t xml:space="preserve"> 246 │           &lt;div style={{ display: 'flex', flexWrap: 'wrap', gap: '20px', fontSize: '13px' }}&gt;</w:t>
            </w:r>
          </w:p>
          <w:p>
            <w:pPr>
              <w:spacing w:before="0" w:after="0" w:line="170" w:lineRule="exact"/>
            </w:pPr>
            <w:r>
              <w:rPr>
                <w:rFonts w:ascii="Consolas" w:hAnsi="Consolas"/>
                <w:color w:val="D4D4D4"/>
                <w:sz w:val="13"/>
                <w:rFonts w:ascii="Consolas" w:hAnsi="Consolas" w:cs="Consolas"/>
              </w:rPr>
              <w:t xml:space="preserve"> 247 │             {paper?.student &amp;&amp; &lt;&gt;</w:t>
            </w:r>
          </w:p>
          <w:p>
            <w:pPr>
              <w:spacing w:before="0" w:after="0" w:line="170" w:lineRule="exact"/>
            </w:pPr>
            <w:r>
              <w:rPr>
                <w:rFonts w:ascii="Consolas" w:hAnsi="Consolas"/>
                <w:color w:val="D4D4D4"/>
                <w:sz w:val="13"/>
                <w:rFonts w:ascii="Consolas" w:hAnsi="Consolas" w:cs="Consolas"/>
              </w:rPr>
              <w:t xml:space="preserve"> 248 │               &lt;div&gt;&lt;span style={{ color: 'var(--text3)' }}&gt;Student:&lt;/span&gt; &lt;strong style={{ color: 'var(--blue)' }}&gt;{paper.student.name}&lt;/strong&gt;&lt;/div&gt;</w:t>
            </w:r>
          </w:p>
          <w:p>
            <w:pPr>
              <w:spacing w:before="0" w:after="0" w:line="170" w:lineRule="exact"/>
            </w:pPr>
            <w:r>
              <w:rPr>
                <w:rFonts w:ascii="Consolas" w:hAnsi="Consolas"/>
                <w:color w:val="D4D4D4"/>
                <w:sz w:val="13"/>
                <w:rFonts w:ascii="Consolas" w:hAnsi="Consolas" w:cs="Consolas"/>
              </w:rPr>
              <w:t xml:space="preserve"> 249 │               &lt;div&gt;&lt;span style={{ color: 'var(--text3)' }}&gt;Roll No:&lt;/span&gt; &lt;strong&gt;{paper.student.rollNo}&lt;/strong&gt;&lt;/div&gt;</w:t>
            </w:r>
          </w:p>
          <w:p>
            <w:pPr>
              <w:spacing w:before="0" w:after="0" w:line="170" w:lineRule="exact"/>
            </w:pPr>
            <w:r>
              <w:rPr>
                <w:rFonts w:ascii="Consolas" w:hAnsi="Consolas"/>
                <w:color w:val="D4D4D4"/>
                <w:sz w:val="13"/>
                <w:rFonts w:ascii="Consolas" w:hAnsi="Consolas" w:cs="Consolas"/>
              </w:rPr>
              <w:t xml:space="preserve"> 250 │               &lt;div&gt;&lt;span style={{ color: 'var(--text3)' }}&gt;Section:&lt;/span&gt; &lt;strong&gt;{paper.student.section || 'A'}&lt;/strong&gt;&lt;/div&gt;</w:t>
            </w:r>
          </w:p>
          <w:p>
            <w:pPr>
              <w:spacing w:before="0" w:after="0" w:line="170" w:lineRule="exact"/>
            </w:pPr>
            <w:r>
              <w:rPr>
                <w:rFonts w:ascii="Consolas" w:hAnsi="Consolas"/>
                <w:color w:val="D4D4D4"/>
                <w:sz w:val="13"/>
                <w:rFonts w:ascii="Consolas" w:hAnsi="Consolas" w:cs="Consolas"/>
              </w:rPr>
              <w:t xml:space="preserve"> 251 │             &lt;/&gt;}</w:t>
            </w:r>
          </w:p>
          <w:p>
            <w:pPr>
              <w:spacing w:before="0" w:after="0" w:line="170" w:lineRule="exact"/>
            </w:pPr>
            <w:r>
              <w:rPr>
                <w:rFonts w:ascii="Consolas" w:hAnsi="Consolas"/>
                <w:color w:val="D4D4D4"/>
                <w:sz w:val="13"/>
                <w:rFonts w:ascii="Consolas" w:hAnsi="Consolas" w:cs="Consolas"/>
              </w:rPr>
              <w:t xml:space="preserve"> 252 │             &lt;div&gt;&lt;span style={{ color: 'var(--text3)' }}&gt;Exam:&lt;/span&gt; &lt;strong&gt;{paper?.campaign?.examName}&lt;/strong&gt;&lt;/div&gt;</w:t>
            </w:r>
          </w:p>
          <w:p>
            <w:pPr>
              <w:spacing w:before="0" w:after="0" w:line="170" w:lineRule="exact"/>
            </w:pPr>
            <w:r>
              <w:rPr>
                <w:rFonts w:ascii="Consolas" w:hAnsi="Consolas"/>
                <w:color w:val="D4D4D4"/>
                <w:sz w:val="13"/>
                <w:rFonts w:ascii="Consolas" w:hAnsi="Consolas" w:cs="Consolas"/>
              </w:rPr>
              <w:t xml:space="preserve"> 253 │             &lt;div&gt;&lt;span style={{ color: 'var(--text3)' }}&gt;Topic:&lt;/span&gt; &lt;strong&gt;{paper?.campaign?.topic}&lt;/strong&gt;&lt;/div&gt;</w:t>
            </w:r>
          </w:p>
          <w:p>
            <w:pPr>
              <w:spacing w:before="0" w:after="0" w:line="170" w:lineRule="exact"/>
            </w:pPr>
            <w:r>
              <w:rPr>
                <w:rFonts w:ascii="Consolas" w:hAnsi="Consolas"/>
                <w:color w:val="D4D4D4"/>
                <w:sz w:val="13"/>
                <w:rFonts w:ascii="Consolas" w:hAnsi="Consolas" w:cs="Consolas"/>
              </w:rPr>
              <w:t xml:space="preserve"> 254 │             &lt;div&gt;&lt;span style={{ color: 'var(--text3)' }}&gt;Date:&lt;/span&gt; &lt;strong&gt;{new Date().toLocaleDateString()}&lt;/strong&gt;&lt;/div&gt;</w:t>
            </w:r>
          </w:p>
          <w:p>
            <w:pPr>
              <w:spacing w:before="0" w:after="0" w:line="170" w:lineRule="exact"/>
            </w:pPr>
            <w:r>
              <w:rPr>
                <w:rFonts w:ascii="Consolas" w:hAnsi="Consolas"/>
                <w:color w:val="D4D4D4"/>
                <w:sz w:val="13"/>
                <w:rFonts w:ascii="Consolas" w:hAnsi="Consolas" w:cs="Consolas"/>
              </w:rPr>
              <w:t xml:space="preserve"> 255 │           &lt;/div&gt;</w:t>
            </w:r>
          </w:p>
          <w:p>
            <w:pPr>
              <w:spacing w:before="0" w:after="0" w:line="170" w:lineRule="exact"/>
            </w:pPr>
            <w:r>
              <w:rPr>
                <w:rFonts w:ascii="Consolas" w:hAnsi="Consolas"/>
                <w:color w:val="D4D4D4"/>
                <w:sz w:val="13"/>
                <w:rFonts w:ascii="Consolas" w:hAnsi="Consolas" w:cs="Consolas"/>
              </w:rPr>
              <w:t xml:space="preserve"> 256 │         &lt;/div&gt;</w:t>
            </w:r>
          </w:p>
          <w:p>
            <w:pPr>
              <w:spacing w:before="0" w:after="0" w:line="170" w:lineRule="exact"/>
            </w:pPr>
            <w:r>
              <w:rPr>
                <w:rFonts w:ascii="Consolas" w:hAnsi="Consolas"/>
                <w:color w:val="D4D4D4"/>
                <w:sz w:val="13"/>
                <w:rFonts w:ascii="Consolas" w:hAnsi="Consolas" w:cs="Consolas"/>
              </w:rPr>
              <w:t xml:space="preserve"> 257 │ </w:t>
            </w:r>
          </w:p>
          <w:p>
            <w:pPr>
              <w:spacing w:before="0" w:after="0" w:line="170" w:lineRule="exact"/>
            </w:pPr>
            <w:r>
              <w:rPr>
                <w:rFonts w:ascii="Consolas" w:hAnsi="Consolas"/>
                <w:color w:val="D4D4D4"/>
                <w:sz w:val="13"/>
                <w:rFonts w:ascii="Consolas" w:hAnsi="Consolas" w:cs="Consolas"/>
              </w:rPr>
              <w:t xml:space="preserve"> 258 │         &lt;div style={{ display: 'flex', justifyContent: 'space-between', alignItems: 'center', marginBottom: '20px' }}&gt;</w:t>
            </w:r>
          </w:p>
          <w:p>
            <w:pPr>
              <w:spacing w:before="0" w:after="0" w:line="170" w:lineRule="exact"/>
            </w:pPr>
            <w:r>
              <w:rPr>
                <w:rFonts w:ascii="Consolas" w:hAnsi="Consolas"/>
                <w:color w:val="D4D4D4"/>
                <w:sz w:val="13"/>
                <w:rFonts w:ascii="Consolas" w:hAnsi="Consolas" w:cs="Consolas"/>
              </w:rPr>
              <w:t xml:space="preserve"> 259 │           &lt;h2 style={{ fontSize: '18px', fontWeight: 700 }}&gt;{paper?.campaign?.title || 'Test Paper'}&lt;/h2&gt;</w:t>
            </w:r>
          </w:p>
          <w:p>
            <w:pPr>
              <w:spacing w:before="0" w:after="0" w:line="170" w:lineRule="exact"/>
            </w:pPr>
            <w:r>
              <w:rPr>
                <w:rFonts w:ascii="Consolas" w:hAnsi="Consolas"/>
                <w:color w:val="D4D4D4"/>
                <w:sz w:val="13"/>
                <w:rFonts w:ascii="Consolas" w:hAnsi="Consolas" w:cs="Consolas"/>
              </w:rPr>
              <w:t xml:space="preserve"> 260 │           &lt;span className="badge badge-blue" style={{ fontSize: '12px' }}&gt;{answeredCount}/{totalQ} answered&lt;/span&gt;</w:t>
            </w:r>
          </w:p>
          <w:p>
            <w:pPr>
              <w:spacing w:before="0" w:after="0" w:line="170" w:lineRule="exact"/>
            </w:pPr>
            <w:r>
              <w:rPr>
                <w:rFonts w:ascii="Consolas" w:hAnsi="Consolas"/>
                <w:color w:val="D4D4D4"/>
                <w:sz w:val="13"/>
                <w:rFonts w:ascii="Consolas" w:hAnsi="Consolas" w:cs="Consolas"/>
              </w:rPr>
              <w:t xml:space="preserve"> 261 │         &lt;/div&gt;</w:t>
            </w:r>
          </w:p>
          <w:p>
            <w:pPr>
              <w:spacing w:before="0" w:after="0" w:line="170" w:lineRule="exact"/>
            </w:pPr>
            <w:r>
              <w:rPr>
                <w:rFonts w:ascii="Consolas" w:hAnsi="Consolas"/>
                <w:color w:val="D4D4D4"/>
                <w:sz w:val="13"/>
                <w:rFonts w:ascii="Consolas" w:hAnsi="Consolas" w:cs="Consolas"/>
              </w:rPr>
              <w:t xml:space="preserve"> 262 │ </w:t>
            </w:r>
          </w:p>
          <w:p>
            <w:pPr>
              <w:spacing w:before="0" w:after="0" w:line="170" w:lineRule="exact"/>
            </w:pPr>
            <w:r>
              <w:rPr>
                <w:rFonts w:ascii="Consolas" w:hAnsi="Consolas"/>
                <w:color w:val="D4D4D4"/>
                <w:sz w:val="13"/>
                <w:rFonts w:ascii="Consolas" w:hAnsi="Consolas" w:cs="Consolas"/>
              </w:rPr>
              <w:t xml:space="preserve"> 263 │         {/* Questions */}</w:t>
            </w:r>
          </w:p>
          <w:p>
            <w:pPr>
              <w:spacing w:before="0" w:after="0" w:line="170" w:lineRule="exact"/>
            </w:pPr>
            <w:r>
              <w:rPr>
                <w:rFonts w:ascii="Consolas" w:hAnsi="Consolas"/>
                <w:color w:val="D4D4D4"/>
                <w:sz w:val="13"/>
                <w:rFonts w:ascii="Consolas" w:hAnsi="Consolas" w:cs="Consolas"/>
              </w:rPr>
              <w:t xml:space="preserve"> 264 │         {paper?.questions?.map((q, idx) =&gt; (</w:t>
            </w:r>
          </w:p>
          <w:p>
            <w:pPr>
              <w:spacing w:before="0" w:after="0" w:line="170" w:lineRule="exact"/>
            </w:pPr>
            <w:r>
              <w:rPr>
                <w:rFonts w:ascii="Consolas" w:hAnsi="Consolas"/>
                <w:color w:val="D4D4D4"/>
                <w:sz w:val="13"/>
                <w:rFonts w:ascii="Consolas" w:hAnsi="Consolas" w:cs="Consolas"/>
              </w:rPr>
              <w:t xml:space="preserve"> 265 │           &lt;div key={idx} className="card-static" style={{ marginBottom: '14px', borderLeft: answers[idx] !== undefined &amp;&amp; answers[idx] !== null &amp;&amp; answers[idx] !== '' ? '3px solid var(--green)' : '3px solid var(--border2)' }}&gt;</w:t>
            </w:r>
          </w:p>
          <w:p>
            <w:pPr>
              <w:spacing w:before="0" w:after="0" w:line="170" w:lineRule="exact"/>
            </w:pPr>
            <w:r>
              <w:rPr>
                <w:rFonts w:ascii="Consolas" w:hAnsi="Consolas"/>
                <w:color w:val="D4D4D4"/>
                <w:sz w:val="13"/>
                <w:rFonts w:ascii="Consolas" w:hAnsi="Consolas" w:cs="Consolas"/>
              </w:rPr>
              <w:t xml:space="preserve"> 266 │             &lt;div style={{ display: 'flex', justifyContent: 'space-between', alignItems: 'start', marginBottom: '12px' }}&gt;</w:t>
            </w:r>
          </w:p>
          <w:p>
            <w:pPr>
              <w:spacing w:before="0" w:after="0" w:line="170" w:lineRule="exact"/>
            </w:pPr>
            <w:r>
              <w:rPr>
                <w:rFonts w:ascii="Consolas" w:hAnsi="Consolas"/>
                <w:color w:val="D4D4D4"/>
                <w:sz w:val="13"/>
                <w:rFonts w:ascii="Consolas" w:hAnsi="Consolas" w:cs="Consolas"/>
              </w:rPr>
              <w:t xml:space="preserve"> 267 │               &lt;p style={{ fontWeight: 600, flex: 1, fontSize: '14px', lineHeight: 1.5 }}&gt;Q{idx + 1}. {q.text}&lt;/p&gt;</w:t>
            </w:r>
          </w:p>
          <w:p>
            <w:pPr>
              <w:spacing w:before="0" w:after="0" w:line="170" w:lineRule="exact"/>
            </w:pPr>
            <w:r>
              <w:rPr>
                <w:rFonts w:ascii="Consolas" w:hAnsi="Consolas"/>
                <w:color w:val="D4D4D4"/>
                <w:sz w:val="13"/>
                <w:rFonts w:ascii="Consolas" w:hAnsi="Consolas" w:cs="Consolas"/>
              </w:rPr>
              <w:t xml:space="preserve"> 268 │               &lt;span className={`badge ${q.type === 'MSQ' ? 'badge-amber' : q.type === 'NAT' ? 'badge-cyan' : 'badge-blue'}`} style={{ marginLeft: '12px', flexShrink: 0 }}&gt;{q.type}&lt;/span&gt;</w:t>
            </w:r>
          </w:p>
          <w:p>
            <w:pPr>
              <w:spacing w:before="0" w:after="0" w:line="170" w:lineRule="exact"/>
            </w:pPr>
            <w:r>
              <w:rPr>
                <w:rFonts w:ascii="Consolas" w:hAnsi="Consolas"/>
                <w:color w:val="D4D4D4"/>
                <w:sz w:val="13"/>
                <w:rFonts w:ascii="Consolas" w:hAnsi="Consolas" w:cs="Consolas"/>
              </w:rPr>
              <w:t xml:space="preserve"> 269 │             &lt;/div&gt;</w:t>
            </w:r>
          </w:p>
          <w:p>
            <w:pPr>
              <w:spacing w:before="0" w:after="0" w:line="170" w:lineRule="exact"/>
            </w:pPr>
            <w:r>
              <w:rPr>
                <w:rFonts w:ascii="Consolas" w:hAnsi="Consolas"/>
                <w:color w:val="D4D4D4"/>
                <w:sz w:val="13"/>
                <w:rFonts w:ascii="Consolas" w:hAnsi="Consolas" w:cs="Consolas"/>
              </w:rPr>
              <w:t xml:space="preserve"> 270 │ </w:t>
            </w:r>
          </w:p>
          <w:p>
            <w:pPr>
              <w:spacing w:before="0" w:after="0" w:line="170" w:lineRule="exact"/>
            </w:pPr>
            <w:r>
              <w:rPr>
                <w:rFonts w:ascii="Consolas" w:hAnsi="Consolas"/>
                <w:color w:val="D4D4D4"/>
                <w:sz w:val="13"/>
                <w:rFonts w:ascii="Consolas" w:hAnsi="Consolas" w:cs="Consolas"/>
              </w:rPr>
              <w:t xml:space="preserve"> 271 │             {q.type === 'MSQ' &amp;&amp; (</w:t>
            </w:r>
          </w:p>
          <w:p>
            <w:pPr>
              <w:spacing w:before="0" w:after="0" w:line="170" w:lineRule="exact"/>
            </w:pPr>
            <w:r>
              <w:rPr>
                <w:rFonts w:ascii="Consolas" w:hAnsi="Consolas"/>
                <w:color w:val="D4D4D4"/>
                <w:sz w:val="13"/>
                <w:rFonts w:ascii="Consolas" w:hAnsi="Consolas" w:cs="Consolas"/>
              </w:rPr>
              <w:t xml:space="preserve"> 272 │               &lt;p style={{ fontSize: '11px', color: 'var(--amber)', marginBottom: '8px' }}&gt;Select ALL correct answers (multiple may be correct)&lt;/p&gt;</w:t>
            </w:r>
          </w:p>
          <w:p>
            <w:pPr>
              <w:spacing w:before="0" w:after="0" w:line="170" w:lineRule="exact"/>
            </w:pPr>
            <w:r>
              <w:rPr>
                <w:rFonts w:ascii="Consolas" w:hAnsi="Consolas"/>
                <w:color w:val="D4D4D4"/>
                <w:sz w:val="13"/>
                <w:rFonts w:ascii="Consolas" w:hAnsi="Consolas" w:cs="Consolas"/>
              </w:rPr>
              <w:t xml:space="preserve"> 273 │             )}</w:t>
            </w:r>
          </w:p>
          <w:p>
            <w:pPr>
              <w:spacing w:before="0" w:after="0" w:line="170" w:lineRule="exact"/>
            </w:pPr>
            <w:r>
              <w:rPr>
                <w:rFonts w:ascii="Consolas" w:hAnsi="Consolas"/>
                <w:color w:val="D4D4D4"/>
                <w:sz w:val="13"/>
                <w:rFonts w:ascii="Consolas" w:hAnsi="Consolas" w:cs="Consolas"/>
              </w:rPr>
              <w:t xml:space="preserve"> 274 │ </w:t>
            </w:r>
          </w:p>
          <w:p>
            <w:pPr>
              <w:spacing w:before="0" w:after="0" w:line="170" w:lineRule="exact"/>
            </w:pPr>
            <w:r>
              <w:rPr>
                <w:rFonts w:ascii="Consolas" w:hAnsi="Consolas"/>
                <w:color w:val="D4D4D4"/>
                <w:sz w:val="13"/>
                <w:rFonts w:ascii="Consolas" w:hAnsi="Consolas" w:cs="Consolas"/>
              </w:rPr>
              <w:t xml:space="preserve"> 275 │             {/* NAT */}</w:t>
            </w:r>
          </w:p>
          <w:p>
            <w:pPr>
              <w:spacing w:before="0" w:after="0" w:line="170" w:lineRule="exact"/>
            </w:pPr>
            <w:r>
              <w:rPr>
                <w:rFonts w:ascii="Consolas" w:hAnsi="Consolas"/>
                <w:color w:val="D4D4D4"/>
                <w:sz w:val="13"/>
                <w:rFonts w:ascii="Consolas" w:hAnsi="Consolas" w:cs="Consolas"/>
              </w:rPr>
              <w:t xml:space="preserve"> 276 │             {q.type === 'NAT' ? (</w:t>
            </w:r>
          </w:p>
          <w:p>
            <w:pPr>
              <w:spacing w:before="0" w:after="0" w:line="170" w:lineRule="exact"/>
            </w:pPr>
            <w:r>
              <w:rPr>
                <w:rFonts w:ascii="Consolas" w:hAnsi="Consolas"/>
                <w:color w:val="D4D4D4"/>
                <w:sz w:val="13"/>
                <w:rFonts w:ascii="Consolas" w:hAnsi="Consolas" w:cs="Consolas"/>
              </w:rPr>
              <w:t xml:space="preserve"> 277 │               &lt;div&gt;</w:t>
            </w:r>
          </w:p>
          <w:p>
            <w:pPr>
              <w:spacing w:before="0" w:after="0" w:line="170" w:lineRule="exact"/>
            </w:pPr>
            <w:r>
              <w:rPr>
                <w:rFonts w:ascii="Consolas" w:hAnsi="Consolas"/>
                <w:color w:val="D4D4D4"/>
                <w:sz w:val="13"/>
                <w:rFonts w:ascii="Consolas" w:hAnsi="Consolas" w:cs="Consolas"/>
              </w:rPr>
              <w:t xml:space="preserve"> 278 │                 &lt;p style={{ fontSize: '12px', color: 'var(--text3)', marginBottom: '8px' }}&gt;Enter numerical answer (up to 3 decimal places)&lt;/p&gt;</w:t>
            </w:r>
          </w:p>
          <w:p>
            <w:pPr>
              <w:spacing w:before="0" w:after="0" w:line="170" w:lineRule="exact"/>
            </w:pPr>
            <w:r>
              <w:rPr>
                <w:rFonts w:ascii="Consolas" w:hAnsi="Consolas"/>
                <w:color w:val="D4D4D4"/>
                <w:sz w:val="13"/>
                <w:rFonts w:ascii="Consolas" w:hAnsi="Consolas" w:cs="Consolas"/>
              </w:rPr>
              <w:t xml:space="preserve"> 279 │                 &lt;input type="number" step="0.001" placeholder="e.g., 3.142" value={answers[idx] || ''}</w:t>
            </w:r>
          </w:p>
          <w:p>
            <w:pPr>
              <w:spacing w:before="0" w:after="0" w:line="170" w:lineRule="exact"/>
            </w:pPr>
            <w:r>
              <w:rPr>
                <w:rFonts w:ascii="Consolas" w:hAnsi="Consolas"/>
                <w:color w:val="D4D4D4"/>
                <w:sz w:val="13"/>
                <w:rFonts w:ascii="Consolas" w:hAnsi="Consolas" w:cs="Consolas"/>
              </w:rPr>
              <w:t xml:space="preserve"> 280 │                   onChange={(e) =&gt; setAnswers({ ...answers, [idx]: e.target.value })}</w:t>
            </w:r>
          </w:p>
          <w:p>
            <w:pPr>
              <w:spacing w:before="0" w:after="0" w:line="170" w:lineRule="exact"/>
            </w:pPr>
            <w:r>
              <w:rPr>
                <w:rFonts w:ascii="Consolas" w:hAnsi="Consolas"/>
                <w:color w:val="D4D4D4"/>
                <w:sz w:val="13"/>
                <w:rFonts w:ascii="Consolas" w:hAnsi="Consolas" w:cs="Consolas"/>
              </w:rPr>
              <w:t xml:space="preserve"> 281 │                   className="form-input" style={{ maxWidth: '300px' }} /&gt;</w:t>
            </w:r>
          </w:p>
          <w:p>
            <w:pPr>
              <w:spacing w:before="0" w:after="0" w:line="170" w:lineRule="exact"/>
            </w:pPr>
            <w:r>
              <w:rPr>
                <w:rFonts w:ascii="Consolas" w:hAnsi="Consolas"/>
                <w:color w:val="D4D4D4"/>
                <w:sz w:val="13"/>
                <w:rFonts w:ascii="Consolas" w:hAnsi="Consolas" w:cs="Consolas"/>
              </w:rPr>
              <w:t xml:space="preserve"> 282 │               &lt;/div&gt;</w:t>
            </w:r>
          </w:p>
          <w:p>
            <w:pPr>
              <w:spacing w:before="0" w:after="0" w:line="170" w:lineRule="exact"/>
            </w:pPr>
            <w:r>
              <w:rPr>
                <w:rFonts w:ascii="Consolas" w:hAnsi="Consolas"/>
                <w:color w:val="D4D4D4"/>
                <w:sz w:val="13"/>
                <w:rFonts w:ascii="Consolas" w:hAnsi="Consolas" w:cs="Consolas"/>
              </w:rPr>
              <w:t xml:space="preserve"> 283 │ </w:t>
            </w:r>
          </w:p>
          <w:p>
            <w:pPr>
              <w:spacing w:before="0" w:after="0" w:line="170" w:lineRule="exact"/>
            </w:pPr>
            <w:r>
              <w:rPr>
                <w:rFonts w:ascii="Consolas" w:hAnsi="Consolas"/>
                <w:color w:val="D4D4D4"/>
                <w:sz w:val="13"/>
                <w:rFonts w:ascii="Consolas" w:hAnsi="Consolas" w:cs="Consolas"/>
              </w:rPr>
              <w:t xml:space="preserve"> 284 │             /* MSQ */</w:t>
            </w:r>
          </w:p>
          <w:p>
            <w:pPr>
              <w:spacing w:before="0" w:after="0" w:line="170" w:lineRule="exact"/>
            </w:pPr>
            <w:r>
              <w:rPr>
                <w:rFonts w:ascii="Consolas" w:hAnsi="Consolas"/>
                <w:color w:val="D4D4D4"/>
                <w:sz w:val="13"/>
                <w:rFonts w:ascii="Consolas" w:hAnsi="Consolas" w:cs="Consolas"/>
              </w:rPr>
              <w:t xml:space="preserve"> 285 │             ) : q.type === 'MSQ' ? (</w:t>
            </w:r>
          </w:p>
          <w:p>
            <w:pPr>
              <w:spacing w:before="0" w:after="0" w:line="170" w:lineRule="exact"/>
            </w:pPr>
            <w:r>
              <w:rPr>
                <w:rFonts w:ascii="Consolas" w:hAnsi="Consolas"/>
                <w:color w:val="D4D4D4"/>
                <w:sz w:val="13"/>
                <w:rFonts w:ascii="Consolas" w:hAnsi="Consolas" w:cs="Consolas"/>
              </w:rPr>
              <w:t xml:space="preserve"> 286 │               &lt;div&gt;</w:t>
            </w:r>
          </w:p>
          <w:p>
            <w:pPr>
              <w:spacing w:before="0" w:after="0" w:line="170" w:lineRule="exact"/>
            </w:pPr>
            <w:r>
              <w:rPr>
                <w:rFonts w:ascii="Consolas" w:hAnsi="Consolas"/>
                <w:color w:val="D4D4D4"/>
                <w:sz w:val="13"/>
                <w:rFonts w:ascii="Consolas" w:hAnsi="Consolas" w:cs="Consolas"/>
              </w:rPr>
              <w:t xml:space="preserve"> 287 │                 {q.options?.map((opt, i) =&gt; {</w:t>
            </w:r>
          </w:p>
          <w:p>
            <w:pPr>
              <w:spacing w:before="0" w:after="0" w:line="170" w:lineRule="exact"/>
            </w:pPr>
            <w:r>
              <w:rPr>
                <w:rFonts w:ascii="Consolas" w:hAnsi="Consolas"/>
                <w:color w:val="D4D4D4"/>
                <w:sz w:val="13"/>
                <w:rFonts w:ascii="Consolas" w:hAnsi="Consolas" w:cs="Consolas"/>
              </w:rPr>
              <w:t xml:space="preserve"> 288 │                   const selected = Array.isArray(answers[idx]) &amp;&amp; answers[idx].includes(opt);</w:t>
            </w:r>
          </w:p>
          <w:p>
            <w:pPr>
              <w:spacing w:before="0" w:after="0" w:line="170" w:lineRule="exact"/>
            </w:pPr>
            <w:r>
              <w:rPr>
                <w:rFonts w:ascii="Consolas" w:hAnsi="Consolas"/>
                <w:color w:val="D4D4D4"/>
                <w:sz w:val="13"/>
                <w:rFonts w:ascii="Consolas" w:hAnsi="Consolas" w:cs="Consolas"/>
              </w:rPr>
              <w:t xml:space="preserve"> 289 │                   return (</w:t>
            </w:r>
          </w:p>
          <w:p>
            <w:pPr>
              <w:spacing w:before="0" w:after="0" w:line="170" w:lineRule="exact"/>
            </w:pPr>
            <w:r>
              <w:rPr>
                <w:rFonts w:ascii="Consolas" w:hAnsi="Consolas"/>
                <w:color w:val="D4D4D4"/>
                <w:sz w:val="13"/>
                <w:rFonts w:ascii="Consolas" w:hAnsi="Consolas" w:cs="Consolas"/>
              </w:rPr>
              <w:t xml:space="preserve"> 290 │                     &lt;div key={i} className={`mcq-option${selected ? ' selected' : ''}`}</w:t>
            </w:r>
          </w:p>
          <w:p>
            <w:pPr>
              <w:spacing w:before="0" w:after="0" w:line="170" w:lineRule="exact"/>
            </w:pPr>
            <w:r>
              <w:rPr>
                <w:rFonts w:ascii="Consolas" w:hAnsi="Consolas"/>
                <w:color w:val="D4D4D4"/>
                <w:sz w:val="13"/>
                <w:rFonts w:ascii="Consolas" w:hAnsi="Consolas" w:cs="Consolas"/>
              </w:rPr>
              <w:t xml:space="preserve"> 291 │                       onClick={() =&gt; {</w:t>
            </w:r>
          </w:p>
          <w:p>
            <w:pPr>
              <w:spacing w:before="0" w:after="0" w:line="170" w:lineRule="exact"/>
            </w:pPr>
            <w:r>
              <w:rPr>
                <w:rFonts w:ascii="Consolas" w:hAnsi="Consolas"/>
                <w:color w:val="D4D4D4"/>
                <w:sz w:val="13"/>
                <w:rFonts w:ascii="Consolas" w:hAnsi="Consolas" w:cs="Consolas"/>
              </w:rPr>
              <w:t xml:space="preserve"> 292 │                         const current = Array.isArray(answers[idx]) ? [...answers[idx]] : [];</w:t>
            </w:r>
          </w:p>
          <w:p>
            <w:pPr>
              <w:spacing w:before="0" w:after="0" w:line="170" w:lineRule="exact"/>
            </w:pPr>
            <w:r>
              <w:rPr>
                <w:rFonts w:ascii="Consolas" w:hAnsi="Consolas"/>
                <w:color w:val="D4D4D4"/>
                <w:sz w:val="13"/>
                <w:rFonts w:ascii="Consolas" w:hAnsi="Consolas" w:cs="Consolas"/>
              </w:rPr>
              <w:t xml:space="preserve"> 293 │                         if (selected) setAnswers({ ...answers, [idx]: current.filter(a =&gt; a !== opt) });</w:t>
            </w:r>
          </w:p>
          <w:p>
            <w:pPr>
              <w:spacing w:before="0" w:after="0" w:line="170" w:lineRule="exact"/>
            </w:pPr>
            <w:r>
              <w:rPr>
                <w:rFonts w:ascii="Consolas" w:hAnsi="Consolas"/>
                <w:color w:val="D4D4D4"/>
                <w:sz w:val="13"/>
                <w:rFonts w:ascii="Consolas" w:hAnsi="Consolas" w:cs="Consolas"/>
              </w:rPr>
              <w:t xml:space="preserve"> 294 │                         else setAnswers({ ...answers, [idx]: [...current, opt] });</w:t>
            </w:r>
          </w:p>
          <w:p>
            <w:pPr>
              <w:spacing w:before="0" w:after="0" w:line="170" w:lineRule="exact"/>
            </w:pPr>
            <w:r>
              <w:rPr>
                <w:rFonts w:ascii="Consolas" w:hAnsi="Consolas"/>
                <w:color w:val="D4D4D4"/>
                <w:sz w:val="13"/>
                <w:rFonts w:ascii="Consolas" w:hAnsi="Consolas" w:cs="Consolas"/>
              </w:rPr>
              <w:t xml:space="preserve"> 295 │                       }}&gt;</w:t>
            </w:r>
          </w:p>
          <w:p>
            <w:pPr>
              <w:spacing w:before="0" w:after="0" w:line="170" w:lineRule="exact"/>
            </w:pPr>
            <w:r>
              <w:rPr>
                <w:rFonts w:ascii="Consolas" w:hAnsi="Consolas"/>
                <w:color w:val="D4D4D4"/>
                <w:sz w:val="13"/>
                <w:rFonts w:ascii="Consolas" w:hAnsi="Consolas" w:cs="Consolas"/>
              </w:rPr>
              <w:t xml:space="preserve"> 296 │                       &lt;div className="mcq-letter"&gt;{String.fromCharCode(65 + i)}&lt;/div&gt;</w:t>
            </w:r>
          </w:p>
          <w:p>
            <w:pPr>
              <w:spacing w:before="0" w:after="0" w:line="170" w:lineRule="exact"/>
            </w:pPr>
            <w:r>
              <w:rPr>
                <w:rFonts w:ascii="Consolas" w:hAnsi="Consolas"/>
                <w:color w:val="D4D4D4"/>
                <w:sz w:val="13"/>
                <w:rFonts w:ascii="Consolas" w:hAnsi="Consolas" w:cs="Consolas"/>
              </w:rPr>
              <w:t xml:space="preserve"> 297 │                       &lt;span style={{ fontSize: '13.5px' }}&gt;{opt}&lt;/span&gt;</w:t>
            </w:r>
          </w:p>
          <w:p>
            <w:pPr>
              <w:spacing w:before="0" w:after="0" w:line="170" w:lineRule="exact"/>
            </w:pPr>
            <w:r>
              <w:rPr>
                <w:rFonts w:ascii="Consolas" w:hAnsi="Consolas"/>
                <w:color w:val="D4D4D4"/>
                <w:sz w:val="13"/>
                <w:rFonts w:ascii="Consolas" w:hAnsi="Consolas" w:cs="Consolas"/>
              </w:rPr>
              <w:t xml:space="preserve"> 298 │                     &lt;/div&gt;</w:t>
            </w:r>
          </w:p>
          <w:p>
            <w:pPr>
              <w:spacing w:before="0" w:after="0" w:line="170" w:lineRule="exact"/>
            </w:pPr>
            <w:r>
              <w:rPr>
                <w:rFonts w:ascii="Consolas" w:hAnsi="Consolas"/>
                <w:color w:val="D4D4D4"/>
                <w:sz w:val="13"/>
                <w:rFonts w:ascii="Consolas" w:hAnsi="Consolas" w:cs="Consolas"/>
              </w:rPr>
              <w:t xml:space="preserve"> 299 │                   );</w:t>
            </w:r>
          </w:p>
          <w:p>
            <w:pPr>
              <w:spacing w:before="0" w:after="0" w:line="170" w:lineRule="exact"/>
            </w:pPr>
            <w:r>
              <w:rPr>
                <w:rFonts w:ascii="Consolas" w:hAnsi="Consolas"/>
                <w:color w:val="D4D4D4"/>
                <w:sz w:val="13"/>
                <w:rFonts w:ascii="Consolas" w:hAnsi="Consolas" w:cs="Consolas"/>
              </w:rPr>
              <w:t xml:space="preserve"> 300 │                 })}</w:t>
            </w:r>
          </w:p>
          <w:p>
            <w:pPr>
              <w:spacing w:before="0" w:after="0" w:line="170" w:lineRule="exact"/>
            </w:pPr>
            <w:r>
              <w:rPr>
                <w:rFonts w:ascii="Consolas" w:hAnsi="Consolas"/>
                <w:color w:val="D4D4D4"/>
                <w:sz w:val="13"/>
                <w:rFonts w:ascii="Consolas" w:hAnsi="Consolas" w:cs="Consolas"/>
              </w:rPr>
              <w:t xml:space="preserve"> 301 │               &lt;/div&gt;</w:t>
            </w:r>
          </w:p>
          <w:p>
            <w:pPr>
              <w:spacing w:before="0" w:after="0" w:line="170" w:lineRule="exact"/>
            </w:pPr>
            <w:r>
              <w:rPr>
                <w:rFonts w:ascii="Consolas" w:hAnsi="Consolas"/>
                <w:color w:val="D4D4D4"/>
                <w:sz w:val="13"/>
                <w:rFonts w:ascii="Consolas" w:hAnsi="Consolas" w:cs="Consolas"/>
              </w:rPr>
              <w:t xml:space="preserve"> 302 │ </w:t>
            </w:r>
          </w:p>
          <w:p>
            <w:pPr>
              <w:spacing w:before="0" w:after="0" w:line="170" w:lineRule="exact"/>
            </w:pPr>
            <w:r>
              <w:rPr>
                <w:rFonts w:ascii="Consolas" w:hAnsi="Consolas"/>
                <w:color w:val="D4D4D4"/>
                <w:sz w:val="13"/>
                <w:rFonts w:ascii="Consolas" w:hAnsi="Consolas" w:cs="Consolas"/>
              </w:rPr>
              <w:t xml:space="preserve"> 303 │             /* MCQ */</w:t>
            </w:r>
          </w:p>
          <w:p>
            <w:pPr>
              <w:spacing w:before="0" w:after="0" w:line="170" w:lineRule="exact"/>
            </w:pPr>
            <w:r>
              <w:rPr>
                <w:rFonts w:ascii="Consolas" w:hAnsi="Consolas"/>
                <w:color w:val="D4D4D4"/>
                <w:sz w:val="13"/>
                <w:rFonts w:ascii="Consolas" w:hAnsi="Consolas" w:cs="Consolas"/>
              </w:rPr>
              <w:t xml:space="preserve"> 304 │             ) : (</w:t>
            </w:r>
          </w:p>
          <w:p>
            <w:pPr>
              <w:spacing w:before="0" w:after="0" w:line="170" w:lineRule="exact"/>
            </w:pPr>
            <w:r>
              <w:rPr>
                <w:rFonts w:ascii="Consolas" w:hAnsi="Consolas"/>
                <w:color w:val="D4D4D4"/>
                <w:sz w:val="13"/>
                <w:rFonts w:ascii="Consolas" w:hAnsi="Consolas" w:cs="Consolas"/>
              </w:rPr>
              <w:t xml:space="preserve"> 305 │               &lt;div&gt;</w:t>
            </w:r>
          </w:p>
          <w:p>
            <w:pPr>
              <w:spacing w:before="0" w:after="0" w:line="170" w:lineRule="exact"/>
            </w:pPr>
            <w:r>
              <w:rPr>
                <w:rFonts w:ascii="Consolas" w:hAnsi="Consolas"/>
                <w:color w:val="D4D4D4"/>
                <w:sz w:val="13"/>
                <w:rFonts w:ascii="Consolas" w:hAnsi="Consolas" w:cs="Consolas"/>
              </w:rPr>
              <w:t xml:space="preserve"> 306 │                 {q.options?.map((opt, i) =&gt; (</w:t>
            </w:r>
          </w:p>
          <w:p>
            <w:pPr>
              <w:spacing w:before="0" w:after="0" w:line="170" w:lineRule="exact"/>
            </w:pPr>
            <w:r>
              <w:rPr>
                <w:rFonts w:ascii="Consolas" w:hAnsi="Consolas"/>
                <w:color w:val="D4D4D4"/>
                <w:sz w:val="13"/>
                <w:rFonts w:ascii="Consolas" w:hAnsi="Consolas" w:cs="Consolas"/>
              </w:rPr>
              <w:t xml:space="preserve"> 307 │                   &lt;div key={i} className={`mcq-option${answers[idx] === opt ? ' selected' : ''}`}</w:t>
            </w:r>
          </w:p>
          <w:p>
            <w:pPr>
              <w:spacing w:before="0" w:after="0" w:line="170" w:lineRule="exact"/>
            </w:pPr>
            <w:r>
              <w:rPr>
                <w:rFonts w:ascii="Consolas" w:hAnsi="Consolas"/>
                <w:color w:val="D4D4D4"/>
                <w:sz w:val="13"/>
                <w:rFonts w:ascii="Consolas" w:hAnsi="Consolas" w:cs="Consolas"/>
              </w:rPr>
              <w:t xml:space="preserve"> 308 │                     onClick={() =&gt; setAnswers({ ...answers, [idx]: opt })}&gt;</w:t>
            </w:r>
          </w:p>
          <w:p>
            <w:pPr>
              <w:spacing w:before="0" w:after="0" w:line="170" w:lineRule="exact"/>
            </w:pPr>
            <w:r>
              <w:rPr>
                <w:rFonts w:ascii="Consolas" w:hAnsi="Consolas"/>
                <w:color w:val="D4D4D4"/>
                <w:sz w:val="13"/>
                <w:rFonts w:ascii="Consolas" w:hAnsi="Consolas" w:cs="Consolas"/>
              </w:rPr>
              <w:t xml:space="preserve"> 309 │                     &lt;div className="mcq-letter"&gt;{String.fromCharCode(65 + i)}&lt;/div&gt;</w:t>
            </w:r>
          </w:p>
          <w:p>
            <w:pPr>
              <w:spacing w:before="0" w:after="0" w:line="170" w:lineRule="exact"/>
            </w:pPr>
            <w:r>
              <w:rPr>
                <w:rFonts w:ascii="Consolas" w:hAnsi="Consolas"/>
                <w:color w:val="D4D4D4"/>
                <w:sz w:val="13"/>
                <w:rFonts w:ascii="Consolas" w:hAnsi="Consolas" w:cs="Consolas"/>
              </w:rPr>
              <w:t xml:space="preserve"> 310 │                     &lt;span style={{ fontSize: '13.5px' }}&gt;{opt}&lt;/span&gt;</w:t>
            </w:r>
          </w:p>
          <w:p>
            <w:pPr>
              <w:spacing w:before="0" w:after="0" w:line="170" w:lineRule="exact"/>
            </w:pPr>
            <w:r>
              <w:rPr>
                <w:rFonts w:ascii="Consolas" w:hAnsi="Consolas"/>
                <w:color w:val="D4D4D4"/>
                <w:sz w:val="13"/>
                <w:rFonts w:ascii="Consolas" w:hAnsi="Consolas" w:cs="Consolas"/>
              </w:rPr>
              <w:t xml:space="preserve"> 311 │                   &lt;/div&gt;</w:t>
            </w:r>
          </w:p>
          <w:p>
            <w:pPr>
              <w:spacing w:before="0" w:after="0" w:line="170" w:lineRule="exact"/>
            </w:pPr>
            <w:r>
              <w:rPr>
                <w:rFonts w:ascii="Consolas" w:hAnsi="Consolas"/>
                <w:color w:val="D4D4D4"/>
                <w:sz w:val="13"/>
                <w:rFonts w:ascii="Consolas" w:hAnsi="Consolas" w:cs="Consolas"/>
              </w:rPr>
              <w:t xml:space="preserve"> 312 │                 ))}</w:t>
            </w:r>
          </w:p>
          <w:p>
            <w:pPr>
              <w:spacing w:before="0" w:after="0" w:line="170" w:lineRule="exact"/>
            </w:pPr>
            <w:r>
              <w:rPr>
                <w:rFonts w:ascii="Consolas" w:hAnsi="Consolas"/>
                <w:color w:val="D4D4D4"/>
                <w:sz w:val="13"/>
                <w:rFonts w:ascii="Consolas" w:hAnsi="Consolas" w:cs="Consolas"/>
              </w:rPr>
              <w:t xml:space="preserve"> 313 │               &lt;/div&gt;</w:t>
            </w:r>
          </w:p>
          <w:p>
            <w:pPr>
              <w:spacing w:before="0" w:after="0" w:line="170" w:lineRule="exact"/>
            </w:pPr>
            <w:r>
              <w:rPr>
                <w:rFonts w:ascii="Consolas" w:hAnsi="Consolas"/>
                <w:color w:val="D4D4D4"/>
                <w:sz w:val="13"/>
                <w:rFonts w:ascii="Consolas" w:hAnsi="Consolas" w:cs="Consolas"/>
              </w:rPr>
              <w:t xml:space="preserve"> 314 │             )}</w:t>
            </w:r>
          </w:p>
          <w:p>
            <w:pPr>
              <w:spacing w:before="0" w:after="0" w:line="170" w:lineRule="exact"/>
            </w:pPr>
            <w:r>
              <w:rPr>
                <w:rFonts w:ascii="Consolas" w:hAnsi="Consolas"/>
                <w:color w:val="D4D4D4"/>
                <w:sz w:val="13"/>
                <w:rFonts w:ascii="Consolas" w:hAnsi="Consolas" w:cs="Consolas"/>
              </w:rPr>
              <w:t xml:space="preserve"> 315 │ </w:t>
            </w:r>
          </w:p>
          <w:p>
            <w:pPr>
              <w:spacing w:before="0" w:after="0" w:line="170" w:lineRule="exact"/>
            </w:pPr>
            <w:r>
              <w:rPr>
                <w:rFonts w:ascii="Consolas" w:hAnsi="Consolas"/>
                <w:color w:val="D4D4D4"/>
                <w:sz w:val="13"/>
                <w:rFonts w:ascii="Consolas" w:hAnsi="Consolas" w:cs="Consolas"/>
              </w:rPr>
              <w:t xml:space="preserve"> 316 │             &lt;div style={{ marginTop: '8px', fontSize: '11px', color: 'var(--text3)' }}&gt;Marks: +{q.marks} | Negative: -{q.negativeMarks || 0}&lt;/div&gt;</w:t>
            </w:r>
          </w:p>
          <w:p>
            <w:pPr>
              <w:spacing w:before="0" w:after="0" w:line="170" w:lineRule="exact"/>
            </w:pPr>
            <w:r>
              <w:rPr>
                <w:rFonts w:ascii="Consolas" w:hAnsi="Consolas"/>
                <w:color w:val="D4D4D4"/>
                <w:sz w:val="13"/>
                <w:rFonts w:ascii="Consolas" w:hAnsi="Consolas" w:cs="Consolas"/>
              </w:rPr>
              <w:t xml:space="preserve"> 317 │           &lt;/div&gt;</w:t>
            </w:r>
          </w:p>
          <w:p>
            <w:pPr>
              <w:spacing w:before="0" w:after="0" w:line="170" w:lineRule="exact"/>
            </w:pPr>
            <w:r>
              <w:rPr>
                <w:rFonts w:ascii="Consolas" w:hAnsi="Consolas"/>
                <w:color w:val="D4D4D4"/>
                <w:sz w:val="13"/>
                <w:rFonts w:ascii="Consolas" w:hAnsi="Consolas" w:cs="Consolas"/>
              </w:rPr>
              <w:t xml:space="preserve"> 318 │         ))}</w:t>
            </w:r>
          </w:p>
          <w:p>
            <w:pPr>
              <w:spacing w:before="0" w:after="0" w:line="170" w:lineRule="exact"/>
            </w:pPr>
            <w:r>
              <w:rPr>
                <w:rFonts w:ascii="Consolas" w:hAnsi="Consolas"/>
                <w:color w:val="D4D4D4"/>
                <w:sz w:val="13"/>
                <w:rFonts w:ascii="Consolas" w:hAnsi="Consolas" w:cs="Consolas"/>
              </w:rPr>
              <w:t xml:space="preserve"> 319 │ </w:t>
            </w:r>
          </w:p>
          <w:p>
            <w:pPr>
              <w:spacing w:before="0" w:after="0" w:line="170" w:lineRule="exact"/>
            </w:pPr>
            <w:r>
              <w:rPr>
                <w:rFonts w:ascii="Consolas" w:hAnsi="Consolas"/>
                <w:color w:val="D4D4D4"/>
                <w:sz w:val="13"/>
                <w:rFonts w:ascii="Consolas" w:hAnsi="Consolas" w:cs="Consolas"/>
              </w:rPr>
              <w:t xml:space="preserve"> 320 │         &lt;button onClick={handleSubmit} disabled={submitted} className="btn btn-primary"</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321 │           style={{ width: '100%', justifyContent: 'center', padding: '14px', fontSize: '15px', marginTop: '8px', marginBottom: '32px', opacity: submitted ? 0.5 : 1 }}&gt;</w:t>
            </w:r>
          </w:p>
          <w:p>
            <w:pPr>
              <w:spacing w:before="0" w:after="0" w:line="170" w:lineRule="exact"/>
            </w:pPr>
            <w:r>
              <w:rPr>
                <w:rFonts w:ascii="Consolas" w:hAnsi="Consolas"/>
                <w:color w:val="D4D4D4"/>
                <w:sz w:val="13"/>
                <w:rFonts w:ascii="Consolas" w:hAnsi="Consolas" w:cs="Consolas"/>
              </w:rPr>
              <w:t xml:space="preserve"> 322 │           Submit Test ({answeredCount}/{totalQ} answered)</w:t>
            </w:r>
          </w:p>
          <w:p>
            <w:pPr>
              <w:spacing w:before="0" w:after="0" w:line="170" w:lineRule="exact"/>
            </w:pPr>
            <w:r>
              <w:rPr>
                <w:rFonts w:ascii="Consolas" w:hAnsi="Consolas"/>
                <w:color w:val="D4D4D4"/>
                <w:sz w:val="13"/>
                <w:rFonts w:ascii="Consolas" w:hAnsi="Consolas" w:cs="Consolas"/>
              </w:rPr>
              <w:t xml:space="preserve"> 323 │         &lt;/button&gt;</w:t>
            </w:r>
          </w:p>
          <w:p>
            <w:pPr>
              <w:spacing w:before="0" w:after="0" w:line="170" w:lineRule="exact"/>
            </w:pPr>
            <w:r>
              <w:rPr>
                <w:rFonts w:ascii="Consolas" w:hAnsi="Consolas"/>
                <w:color w:val="D4D4D4"/>
                <w:sz w:val="13"/>
                <w:rFonts w:ascii="Consolas" w:hAnsi="Consolas" w:cs="Consolas"/>
              </w:rPr>
              <w:t xml:space="preserve"> 324 │       &lt;/div&gt;</w:t>
            </w:r>
          </w:p>
          <w:p>
            <w:pPr>
              <w:spacing w:before="0" w:after="0" w:line="170" w:lineRule="exact"/>
            </w:pPr>
            <w:r>
              <w:rPr>
                <w:rFonts w:ascii="Consolas" w:hAnsi="Consolas"/>
                <w:color w:val="D4D4D4"/>
                <w:sz w:val="13"/>
                <w:rFonts w:ascii="Consolas" w:hAnsi="Consolas" w:cs="Consolas"/>
              </w:rPr>
              <w:t xml:space="preserve"> 325 │ </w:t>
            </w:r>
          </w:p>
          <w:p>
            <w:pPr>
              <w:spacing w:before="0" w:after="0" w:line="170" w:lineRule="exact"/>
            </w:pPr>
            <w:r>
              <w:rPr>
                <w:rFonts w:ascii="Consolas" w:hAnsi="Consolas"/>
                <w:color w:val="D4D4D4"/>
                <w:sz w:val="13"/>
                <w:rFonts w:ascii="Consolas" w:hAnsi="Consolas" w:cs="Consolas"/>
              </w:rPr>
              <w:t xml:space="preserve"> 326 │       {/* Sidebar */}</w:t>
            </w:r>
          </w:p>
          <w:p>
            <w:pPr>
              <w:spacing w:before="0" w:after="0" w:line="170" w:lineRule="exact"/>
            </w:pPr>
            <w:r>
              <w:rPr>
                <w:rFonts w:ascii="Consolas" w:hAnsi="Consolas"/>
                <w:color w:val="D4D4D4"/>
                <w:sz w:val="13"/>
                <w:rFonts w:ascii="Consolas" w:hAnsi="Consolas" w:cs="Consolas"/>
              </w:rPr>
              <w:t xml:space="preserve"> 327 │       &lt;div className="test-sidebar"&gt;</w:t>
            </w:r>
          </w:p>
          <w:p>
            <w:pPr>
              <w:spacing w:before="0" w:after="0" w:line="170" w:lineRule="exact"/>
            </w:pPr>
            <w:r>
              <w:rPr>
                <w:rFonts w:ascii="Consolas" w:hAnsi="Consolas"/>
                <w:color w:val="D4D4D4"/>
                <w:sz w:val="13"/>
                <w:rFonts w:ascii="Consolas" w:hAnsi="Consolas" w:cs="Consolas"/>
              </w:rPr>
              <w:t xml:space="preserve"> 328 │         &lt;div style={{ fontFamily: "'Space Grotesk'", fontWeight: 700, fontSize: '14px', marginBottom: '16px' }}&gt;Question Palette&lt;/div&gt;</w:t>
            </w:r>
          </w:p>
          <w:p>
            <w:pPr>
              <w:spacing w:before="0" w:after="0" w:line="170" w:lineRule="exact"/>
            </w:pPr>
            <w:r>
              <w:rPr>
                <w:rFonts w:ascii="Consolas" w:hAnsi="Consolas"/>
                <w:color w:val="D4D4D4"/>
                <w:sz w:val="13"/>
                <w:rFonts w:ascii="Consolas" w:hAnsi="Consolas" w:cs="Consolas"/>
              </w:rPr>
              <w:t xml:space="preserve"> 329 │         &lt;div className="q-palette"&gt;</w:t>
            </w:r>
          </w:p>
          <w:p>
            <w:pPr>
              <w:spacing w:before="0" w:after="0" w:line="170" w:lineRule="exact"/>
            </w:pPr>
            <w:r>
              <w:rPr>
                <w:rFonts w:ascii="Consolas" w:hAnsi="Consolas"/>
                <w:color w:val="D4D4D4"/>
                <w:sz w:val="13"/>
                <w:rFonts w:ascii="Consolas" w:hAnsi="Consolas" w:cs="Consolas"/>
              </w:rPr>
              <w:t xml:space="preserve"> 330 │           {paper?.questions?.map((_, idx) =&gt; {</w:t>
            </w:r>
          </w:p>
          <w:p>
            <w:pPr>
              <w:spacing w:before="0" w:after="0" w:line="170" w:lineRule="exact"/>
            </w:pPr>
            <w:r>
              <w:rPr>
                <w:rFonts w:ascii="Consolas" w:hAnsi="Consolas"/>
                <w:color w:val="D4D4D4"/>
                <w:sz w:val="13"/>
                <w:rFonts w:ascii="Consolas" w:hAnsi="Consolas" w:cs="Consolas"/>
              </w:rPr>
              <w:t xml:space="preserve"> 331 │             const isAnswered = answers[idx] !== undefined &amp;&amp; answers[idx] !== null &amp;&amp; answers[idx] !== '' &amp;&amp; (!Array.isArray(answers[idx]) || answers[idx].length &gt; 0);</w:t>
            </w:r>
          </w:p>
          <w:p>
            <w:pPr>
              <w:spacing w:before="0" w:after="0" w:line="170" w:lineRule="exact"/>
            </w:pPr>
            <w:r>
              <w:rPr>
                <w:rFonts w:ascii="Consolas" w:hAnsi="Consolas"/>
                <w:color w:val="D4D4D4"/>
                <w:sz w:val="13"/>
                <w:rFonts w:ascii="Consolas" w:hAnsi="Consolas" w:cs="Consolas"/>
              </w:rPr>
              <w:t xml:space="preserve"> 332 │             return (</w:t>
            </w:r>
          </w:p>
          <w:p>
            <w:pPr>
              <w:spacing w:before="0" w:after="0" w:line="170" w:lineRule="exact"/>
            </w:pPr>
            <w:r>
              <w:rPr>
                <w:rFonts w:ascii="Consolas" w:hAnsi="Consolas"/>
                <w:color w:val="D4D4D4"/>
                <w:sz w:val="13"/>
                <w:rFonts w:ascii="Consolas" w:hAnsi="Consolas" w:cs="Consolas"/>
              </w:rPr>
              <w:t xml:space="preserve"> 333 │               &lt;div key={idx} className={`q-num${isAnswered ? ' answered' : ''}${currentQ === idx ? ' current' : ''}`}</w:t>
            </w:r>
          </w:p>
          <w:p>
            <w:pPr>
              <w:spacing w:before="0" w:after="0" w:line="170" w:lineRule="exact"/>
            </w:pPr>
            <w:r>
              <w:rPr>
                <w:rFonts w:ascii="Consolas" w:hAnsi="Consolas"/>
                <w:color w:val="D4D4D4"/>
                <w:sz w:val="13"/>
                <w:rFonts w:ascii="Consolas" w:hAnsi="Consolas" w:cs="Consolas"/>
              </w:rPr>
              <w:t xml:space="preserve"> 334 │                 onClick={() =&gt; { setCurrentQ(idx); document.querySelectorAll('.card-static')[idx + 1]?.scrollIntoView({ behavior: 'smooth', block: 'center' }); }}&gt;</w:t>
            </w:r>
          </w:p>
          <w:p>
            <w:pPr>
              <w:spacing w:before="0" w:after="0" w:line="170" w:lineRule="exact"/>
            </w:pPr>
            <w:r>
              <w:rPr>
                <w:rFonts w:ascii="Consolas" w:hAnsi="Consolas"/>
                <w:color w:val="D4D4D4"/>
                <w:sz w:val="13"/>
                <w:rFonts w:ascii="Consolas" w:hAnsi="Consolas" w:cs="Consolas"/>
              </w:rPr>
              <w:t xml:space="preserve"> 335 │                 {idx + 1}</w:t>
            </w:r>
          </w:p>
          <w:p>
            <w:pPr>
              <w:spacing w:before="0" w:after="0" w:line="170" w:lineRule="exact"/>
            </w:pPr>
            <w:r>
              <w:rPr>
                <w:rFonts w:ascii="Consolas" w:hAnsi="Consolas"/>
                <w:color w:val="D4D4D4"/>
                <w:sz w:val="13"/>
                <w:rFonts w:ascii="Consolas" w:hAnsi="Consolas" w:cs="Consolas"/>
              </w:rPr>
              <w:t xml:space="preserve"> 336 │               &lt;/div&gt;</w:t>
            </w:r>
          </w:p>
          <w:p>
            <w:pPr>
              <w:spacing w:before="0" w:after="0" w:line="170" w:lineRule="exact"/>
            </w:pPr>
            <w:r>
              <w:rPr>
                <w:rFonts w:ascii="Consolas" w:hAnsi="Consolas"/>
                <w:color w:val="D4D4D4"/>
                <w:sz w:val="13"/>
                <w:rFonts w:ascii="Consolas" w:hAnsi="Consolas" w:cs="Consolas"/>
              </w:rPr>
              <w:t xml:space="preserve"> 337 │             );</w:t>
            </w:r>
          </w:p>
          <w:p>
            <w:pPr>
              <w:spacing w:before="0" w:after="0" w:line="170" w:lineRule="exact"/>
            </w:pPr>
            <w:r>
              <w:rPr>
                <w:rFonts w:ascii="Consolas" w:hAnsi="Consolas"/>
                <w:color w:val="D4D4D4"/>
                <w:sz w:val="13"/>
                <w:rFonts w:ascii="Consolas" w:hAnsi="Consolas" w:cs="Consolas"/>
              </w:rPr>
              <w:t xml:space="preserve"> 338 │           })}</w:t>
            </w:r>
          </w:p>
          <w:p>
            <w:pPr>
              <w:spacing w:before="0" w:after="0" w:line="170" w:lineRule="exact"/>
            </w:pPr>
            <w:r>
              <w:rPr>
                <w:rFonts w:ascii="Consolas" w:hAnsi="Consolas"/>
                <w:color w:val="D4D4D4"/>
                <w:sz w:val="13"/>
                <w:rFonts w:ascii="Consolas" w:hAnsi="Consolas" w:cs="Consolas"/>
              </w:rPr>
              <w:t xml:space="preserve"> 339 │         &lt;/div&gt;</w:t>
            </w:r>
          </w:p>
          <w:p>
            <w:pPr>
              <w:spacing w:before="0" w:after="0" w:line="170" w:lineRule="exact"/>
            </w:pPr>
            <w:r>
              <w:rPr>
                <w:rFonts w:ascii="Consolas" w:hAnsi="Consolas"/>
                <w:color w:val="D4D4D4"/>
                <w:sz w:val="13"/>
                <w:rFonts w:ascii="Consolas" w:hAnsi="Consolas" w:cs="Consolas"/>
              </w:rPr>
              <w:t xml:space="preserve"> 340 │         &lt;hr className="sep" /&gt;</w:t>
            </w:r>
          </w:p>
          <w:p>
            <w:pPr>
              <w:spacing w:before="0" w:after="0" w:line="170" w:lineRule="exact"/>
            </w:pPr>
            <w:r>
              <w:rPr>
                <w:rFonts w:ascii="Consolas" w:hAnsi="Consolas"/>
                <w:color w:val="D4D4D4"/>
                <w:sz w:val="13"/>
                <w:rFonts w:ascii="Consolas" w:hAnsi="Consolas" w:cs="Consolas"/>
              </w:rPr>
              <w:t xml:space="preserve"> 341 │         &lt;div style={{ fontSize: '12px', color: 'var(--text3)' }}&gt;</w:t>
            </w:r>
          </w:p>
          <w:p>
            <w:pPr>
              <w:spacing w:before="0" w:after="0" w:line="170" w:lineRule="exact"/>
            </w:pPr>
            <w:r>
              <w:rPr>
                <w:rFonts w:ascii="Consolas" w:hAnsi="Consolas"/>
                <w:color w:val="D4D4D4"/>
                <w:sz w:val="13"/>
                <w:rFonts w:ascii="Consolas" w:hAnsi="Consolas" w:cs="Consolas"/>
              </w:rPr>
              <w:t xml:space="preserve"> 342 │           &lt;div style={{ display: 'flex', alignItems: 'center', gap: '8px', marginBottom: '6px' }}&gt;</w:t>
            </w:r>
          </w:p>
          <w:p>
            <w:pPr>
              <w:spacing w:before="0" w:after="0" w:line="170" w:lineRule="exact"/>
            </w:pPr>
            <w:r>
              <w:rPr>
                <w:rFonts w:ascii="Consolas" w:hAnsi="Consolas"/>
                <w:color w:val="D4D4D4"/>
                <w:sz w:val="13"/>
                <w:rFonts w:ascii="Consolas" w:hAnsi="Consolas" w:cs="Consolas"/>
              </w:rPr>
              <w:t xml:space="preserve"> 343 │             &lt;div style={{ width: '12px', height: '12px', borderRadius: '3px', background: '#22c55e25', border: '1px solid var(--green)' }} /&gt;</w:t>
            </w:r>
          </w:p>
          <w:p>
            <w:pPr>
              <w:spacing w:before="0" w:after="0" w:line="170" w:lineRule="exact"/>
            </w:pPr>
            <w:r>
              <w:rPr>
                <w:rFonts w:ascii="Consolas" w:hAnsi="Consolas"/>
                <w:color w:val="D4D4D4"/>
                <w:sz w:val="13"/>
                <w:rFonts w:ascii="Consolas" w:hAnsi="Consolas" w:cs="Consolas"/>
              </w:rPr>
              <w:t xml:space="preserve"> 344 │             Answered ({answeredCount})</w:t>
            </w:r>
          </w:p>
          <w:p>
            <w:pPr>
              <w:spacing w:before="0" w:after="0" w:line="170" w:lineRule="exact"/>
            </w:pPr>
            <w:r>
              <w:rPr>
                <w:rFonts w:ascii="Consolas" w:hAnsi="Consolas"/>
                <w:color w:val="D4D4D4"/>
                <w:sz w:val="13"/>
                <w:rFonts w:ascii="Consolas" w:hAnsi="Consolas" w:cs="Consolas"/>
              </w:rPr>
              <w:t xml:space="preserve"> 345 │           &lt;/div&gt;</w:t>
            </w:r>
          </w:p>
          <w:p>
            <w:pPr>
              <w:spacing w:before="0" w:after="0" w:line="170" w:lineRule="exact"/>
            </w:pPr>
            <w:r>
              <w:rPr>
                <w:rFonts w:ascii="Consolas" w:hAnsi="Consolas"/>
                <w:color w:val="D4D4D4"/>
                <w:sz w:val="13"/>
                <w:rFonts w:ascii="Consolas" w:hAnsi="Consolas" w:cs="Consolas"/>
              </w:rPr>
              <w:t xml:space="preserve"> 346 │           &lt;div style={{ display: 'flex', alignItems: 'center', gap: '8px' }}&gt;</w:t>
            </w:r>
          </w:p>
          <w:p>
            <w:pPr>
              <w:spacing w:before="0" w:after="0" w:line="170" w:lineRule="exact"/>
            </w:pPr>
            <w:r>
              <w:rPr>
                <w:rFonts w:ascii="Consolas" w:hAnsi="Consolas"/>
                <w:color w:val="D4D4D4"/>
                <w:sz w:val="13"/>
                <w:rFonts w:ascii="Consolas" w:hAnsi="Consolas" w:cs="Consolas"/>
              </w:rPr>
              <w:t xml:space="preserve"> 347 │             &lt;div style={{ width: '12px', height: '12px', borderRadius: '3px', border: '1px solid var(--border2)' }} /&gt;</w:t>
            </w:r>
          </w:p>
          <w:p>
            <w:pPr>
              <w:spacing w:before="0" w:after="0" w:line="170" w:lineRule="exact"/>
            </w:pPr>
            <w:r>
              <w:rPr>
                <w:rFonts w:ascii="Consolas" w:hAnsi="Consolas"/>
                <w:color w:val="D4D4D4"/>
                <w:sz w:val="13"/>
                <w:rFonts w:ascii="Consolas" w:hAnsi="Consolas" w:cs="Consolas"/>
              </w:rPr>
              <w:t xml:space="preserve"> 348 │             Unanswered ({totalQ - answeredCount})</w:t>
            </w:r>
          </w:p>
          <w:p>
            <w:pPr>
              <w:spacing w:before="0" w:after="0" w:line="170" w:lineRule="exact"/>
            </w:pPr>
            <w:r>
              <w:rPr>
                <w:rFonts w:ascii="Consolas" w:hAnsi="Consolas"/>
                <w:color w:val="D4D4D4"/>
                <w:sz w:val="13"/>
                <w:rFonts w:ascii="Consolas" w:hAnsi="Consolas" w:cs="Consolas"/>
              </w:rPr>
              <w:t xml:space="preserve"> 349 │           &lt;/div&gt;</w:t>
            </w:r>
          </w:p>
          <w:p>
            <w:pPr>
              <w:spacing w:before="0" w:after="0" w:line="170" w:lineRule="exact"/>
            </w:pPr>
            <w:r>
              <w:rPr>
                <w:rFonts w:ascii="Consolas" w:hAnsi="Consolas"/>
                <w:color w:val="D4D4D4"/>
                <w:sz w:val="13"/>
                <w:rFonts w:ascii="Consolas" w:hAnsi="Consolas" w:cs="Consolas"/>
              </w:rPr>
              <w:t xml:space="preserve"> 350 │         &lt;/div&gt;</w:t>
            </w:r>
          </w:p>
          <w:p>
            <w:pPr>
              <w:spacing w:before="0" w:after="0" w:line="170" w:lineRule="exact"/>
            </w:pPr>
            <w:r>
              <w:rPr>
                <w:rFonts w:ascii="Consolas" w:hAnsi="Consolas"/>
                <w:color w:val="D4D4D4"/>
                <w:sz w:val="13"/>
                <w:rFonts w:ascii="Consolas" w:hAnsi="Consolas" w:cs="Consolas"/>
              </w:rPr>
              <w:t xml:space="preserve"> 351 │         &lt;hr className="sep" /&gt;</w:t>
            </w:r>
          </w:p>
          <w:p>
            <w:pPr>
              <w:spacing w:before="0" w:after="0" w:line="170" w:lineRule="exact"/>
            </w:pPr>
            <w:r>
              <w:rPr>
                <w:rFonts w:ascii="Consolas" w:hAnsi="Consolas"/>
                <w:color w:val="D4D4D4"/>
                <w:sz w:val="13"/>
                <w:rFonts w:ascii="Consolas" w:hAnsi="Consolas" w:cs="Consolas"/>
              </w:rPr>
              <w:t xml:space="preserve"> 352 │         &lt;button onClick={handleSubmit} disabled={submitted} className="btn btn-primary"</w:t>
            </w:r>
          </w:p>
          <w:p>
            <w:pPr>
              <w:spacing w:before="0" w:after="0" w:line="170" w:lineRule="exact"/>
            </w:pPr>
            <w:r>
              <w:rPr>
                <w:rFonts w:ascii="Consolas" w:hAnsi="Consolas"/>
                <w:color w:val="D4D4D4"/>
                <w:sz w:val="13"/>
                <w:rFonts w:ascii="Consolas" w:hAnsi="Consolas" w:cs="Consolas"/>
              </w:rPr>
              <w:t xml:space="preserve"> 353 │           style={{ width: '100%', justifyContent: 'center', opacity: submitted ? 0.5 : 1 }}&gt;</w:t>
            </w:r>
          </w:p>
          <w:p>
            <w:pPr>
              <w:spacing w:before="0" w:after="0" w:line="170" w:lineRule="exact"/>
            </w:pPr>
            <w:r>
              <w:rPr>
                <w:rFonts w:ascii="Consolas" w:hAnsi="Consolas"/>
                <w:color w:val="D4D4D4"/>
                <w:sz w:val="13"/>
                <w:rFonts w:ascii="Consolas" w:hAnsi="Consolas" w:cs="Consolas"/>
              </w:rPr>
              <w:t xml:space="preserve"> 354 │           Submit Test</w:t>
            </w:r>
          </w:p>
          <w:p>
            <w:pPr>
              <w:spacing w:before="0" w:after="0" w:line="170" w:lineRule="exact"/>
            </w:pPr>
            <w:r>
              <w:rPr>
                <w:rFonts w:ascii="Consolas" w:hAnsi="Consolas"/>
                <w:color w:val="D4D4D4"/>
                <w:sz w:val="13"/>
                <w:rFonts w:ascii="Consolas" w:hAnsi="Consolas" w:cs="Consolas"/>
              </w:rPr>
              <w:t xml:space="preserve"> 355 │         &lt;/button&gt;</w:t>
            </w:r>
          </w:p>
          <w:p>
            <w:pPr>
              <w:spacing w:before="0" w:after="0" w:line="170" w:lineRule="exact"/>
            </w:pPr>
            <w:r>
              <w:rPr>
                <w:rFonts w:ascii="Consolas" w:hAnsi="Consolas"/>
                <w:color w:val="D4D4D4"/>
                <w:sz w:val="13"/>
                <w:rFonts w:ascii="Consolas" w:hAnsi="Consolas" w:cs="Consolas"/>
              </w:rPr>
              <w:t xml:space="preserve"> 356 │       &lt;/div&gt;</w:t>
            </w:r>
          </w:p>
          <w:p>
            <w:pPr>
              <w:spacing w:before="0" w:after="0" w:line="170" w:lineRule="exact"/>
            </w:pPr>
            <w:r>
              <w:rPr>
                <w:rFonts w:ascii="Consolas" w:hAnsi="Consolas"/>
                <w:color w:val="D4D4D4"/>
                <w:sz w:val="13"/>
                <w:rFonts w:ascii="Consolas" w:hAnsi="Consolas" w:cs="Consolas"/>
              </w:rPr>
              <w:t xml:space="preserve"> 357 │     &lt;/div&gt;</w:t>
            </w:r>
          </w:p>
          <w:p>
            <w:pPr>
              <w:spacing w:before="0" w:after="0" w:line="170" w:lineRule="exact"/>
            </w:pPr>
            <w:r>
              <w:rPr>
                <w:rFonts w:ascii="Consolas" w:hAnsi="Consolas"/>
                <w:color w:val="D4D4D4"/>
                <w:sz w:val="13"/>
                <w:rFonts w:ascii="Consolas" w:hAnsi="Consolas" w:cs="Consolas"/>
              </w:rPr>
              <w:t xml:space="preserve"> 358 │   );</w:t>
            </w:r>
          </w:p>
          <w:p>
            <w:pPr>
              <w:spacing w:before="0" w:after="0" w:line="170" w:lineRule="exact"/>
            </w:pPr>
            <w:r>
              <w:rPr>
                <w:rFonts w:ascii="Consolas" w:hAnsi="Consolas"/>
                <w:color w:val="D4D4D4"/>
                <w:sz w:val="13"/>
                <w:rFonts w:ascii="Consolas" w:hAnsi="Consolas" w:cs="Consolas"/>
              </w:rPr>
              <w:t xml:space="preserve"> 359 │ }</w:t>
            </w:r>
          </w:p>
          <w:p>
            <w:pPr>
              <w:spacing w:before="0" w:after="0" w:line="170" w:lineRule="exact"/>
            </w:pPr>
            <w:r>
              <w:rPr>
                <w:rFonts w:ascii="Consolas" w:hAnsi="Consolas"/>
                <w:color w:val="D4D4D4"/>
                <w:sz w:val="13"/>
                <w:rFonts w:ascii="Consolas" w:hAnsi="Consolas" w:cs="Consolas"/>
              </w:rPr>
              <w:t xml:space="preserve"> 360 │ </w:t>
            </w:r>
          </w:p>
        </w:tc>
      </w:tr>
    </w:tbl>
    <w:p/>
    <w:p>
      <w:r>
        <w:br w:type="page"/>
      </w:r>
    </w:p>
    <w:p>
      <w:pPr>
        <w:pStyle w:val="Heading2"/>
      </w:pPr>
      <w:r>
        <w:t>Client — Individual Mode Pages</w:t>
      </w:r>
    </w:p>
    <w:p>
      <w:pPr>
        <w:pStyle w:val="Heading3"/>
      </w:pPr>
      <w:r>
        <w:rPr>
          <w:rFonts w:ascii="Consolas" w:hAnsi="Consolas"/>
          <w:sz w:val="22"/>
        </w:rPr>
        <w:t>src/client/pages/individual/Dashboard.jsx</w:t>
      </w:r>
    </w:p>
    <w:p>
      <w:r>
        <w:rPr>
          <w:i/>
          <w:color w:val="888888"/>
          <w:sz w:val="18"/>
        </w:rPr>
        <w:t>Lines: 172  |  Type: JSX</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import { useState, useMemo } from 'react';</w:t>
            </w:r>
          </w:p>
          <w:p>
            <w:pPr>
              <w:spacing w:before="0" w:after="0" w:line="170" w:lineRule="exact"/>
            </w:pPr>
            <w:r>
              <w:rPr>
                <w:rFonts w:ascii="Consolas" w:hAnsi="Consolas"/>
                <w:color w:val="D4D4D4"/>
                <w:sz w:val="13"/>
                <w:rFonts w:ascii="Consolas" w:hAnsi="Consolas" w:cs="Consolas"/>
              </w:rPr>
              <w:t xml:space="preserve">   2 │ import { useQuery, useAction } from 'wasp/client/operations';</w:t>
            </w:r>
          </w:p>
          <w:p>
            <w:pPr>
              <w:spacing w:before="0" w:after="0" w:line="170" w:lineRule="exact"/>
            </w:pPr>
            <w:r>
              <w:rPr>
                <w:rFonts w:ascii="Consolas" w:hAnsi="Consolas"/>
                <w:color w:val="D4D4D4"/>
                <w:sz w:val="13"/>
                <w:rFonts w:ascii="Consolas" w:hAnsi="Consolas" w:cs="Consolas"/>
              </w:rPr>
              <w:t xml:space="preserve">   3 │ import { getCampaigns, getStudentPapers, deleteCampaign } from 'wasp/client/operations';</w:t>
            </w:r>
          </w:p>
          <w:p>
            <w:pPr>
              <w:spacing w:before="0" w:after="0" w:line="170" w:lineRule="exact"/>
            </w:pPr>
            <w:r>
              <w:rPr>
                <w:rFonts w:ascii="Consolas" w:hAnsi="Consolas"/>
                <w:color w:val="D4D4D4"/>
                <w:sz w:val="13"/>
                <w:rFonts w:ascii="Consolas" w:hAnsi="Consolas" w:cs="Consolas"/>
              </w:rPr>
              <w:t xml:space="preserve">   4 │ import { generateSecureQR } from 'wasp/client/operations';</w:t>
            </w:r>
          </w:p>
          <w:p>
            <w:pPr>
              <w:spacing w:before="0" w:after="0" w:line="170" w:lineRule="exact"/>
            </w:pPr>
            <w:r>
              <w:rPr>
                <w:rFonts w:ascii="Consolas" w:hAnsi="Consolas"/>
                <w:color w:val="D4D4D4"/>
                <w:sz w:val="13"/>
                <w:rFonts w:ascii="Consolas" w:hAnsi="Consolas" w:cs="Consolas"/>
              </w:rPr>
              <w:t xml:space="preserve">   5 │ import { useAuth } from 'wasp/client/auth';</w:t>
            </w:r>
          </w:p>
          <w:p>
            <w:pPr>
              <w:spacing w:before="0" w:after="0" w:line="170" w:lineRule="exact"/>
            </w:pPr>
            <w:r>
              <w:rPr>
                <w:rFonts w:ascii="Consolas" w:hAnsi="Consolas"/>
                <w:color w:val="D4D4D4"/>
                <w:sz w:val="13"/>
                <w:rFonts w:ascii="Consolas" w:hAnsi="Consolas" w:cs="Consolas"/>
              </w:rPr>
              <w:t xml:space="preserve">   6 │ import { useNavigate, Link } from 'react-router';</w:t>
            </w:r>
          </w:p>
          <w:p>
            <w:pPr>
              <w:spacing w:before="0" w:after="0" w:line="170" w:lineRule="exact"/>
            </w:pPr>
            <w:r>
              <w:rPr>
                <w:rFonts w:ascii="Consolas" w:hAnsi="Consolas"/>
                <w:color w:val="D4D4D4"/>
                <w:sz w:val="13"/>
                <w:rFonts w:ascii="Consolas" w:hAnsi="Consolas" w:cs="Consolas"/>
              </w:rPr>
              <w:t xml:space="preserve">   7 │ import { QRCodeSVG } from 'qrcode.react';</w:t>
            </w:r>
          </w:p>
          <w:p>
            <w:pPr>
              <w:spacing w:before="0" w:after="0" w:line="170" w:lineRule="exact"/>
            </w:pPr>
            <w:r>
              <w:rPr>
                <w:rFonts w:ascii="Consolas" w:hAnsi="Consolas"/>
                <w:color w:val="D4D4D4"/>
                <w:sz w:val="13"/>
                <w:rFonts w:ascii="Consolas" w:hAnsi="Consolas" w:cs="Consolas"/>
              </w:rPr>
              <w:t xml:space="preserve">   8 │ </w:t>
            </w:r>
          </w:p>
          <w:p>
            <w:pPr>
              <w:spacing w:before="0" w:after="0" w:line="170" w:lineRule="exact"/>
            </w:pPr>
            <w:r>
              <w:rPr>
                <w:rFonts w:ascii="Consolas" w:hAnsi="Consolas"/>
                <w:color w:val="D4D4D4"/>
                <w:sz w:val="13"/>
                <w:rFonts w:ascii="Consolas" w:hAnsi="Consolas" w:cs="Consolas"/>
              </w:rPr>
              <w:t xml:space="preserve">   9 │ export function IndividualDashboard() {</w:t>
            </w:r>
          </w:p>
          <w:p>
            <w:pPr>
              <w:spacing w:before="0" w:after="0" w:line="170" w:lineRule="exact"/>
            </w:pPr>
            <w:r>
              <w:rPr>
                <w:rFonts w:ascii="Consolas" w:hAnsi="Consolas"/>
                <w:color w:val="D4D4D4"/>
                <w:sz w:val="13"/>
                <w:rFonts w:ascii="Consolas" w:hAnsi="Consolas" w:cs="Consolas"/>
              </w:rPr>
              <w:t xml:space="preserve">  10 │   const { data: user } = useAuth();</w:t>
            </w:r>
          </w:p>
          <w:p>
            <w:pPr>
              <w:spacing w:before="0" w:after="0" w:line="170" w:lineRule="exact"/>
            </w:pPr>
            <w:r>
              <w:rPr>
                <w:rFonts w:ascii="Consolas" w:hAnsi="Consolas"/>
                <w:color w:val="D4D4D4"/>
                <w:sz w:val="13"/>
                <w:rFonts w:ascii="Consolas" w:hAnsi="Consolas" w:cs="Consolas"/>
              </w:rPr>
              <w:t xml:space="preserve">  11 │   const { data: campaigns } = useQuery(getCampaigns);</w:t>
            </w:r>
          </w:p>
          <w:p>
            <w:pPr>
              <w:spacing w:before="0" w:after="0" w:line="170" w:lineRule="exact"/>
            </w:pPr>
            <w:r>
              <w:rPr>
                <w:rFonts w:ascii="Consolas" w:hAnsi="Consolas"/>
                <w:color w:val="D4D4D4"/>
                <w:sz w:val="13"/>
                <w:rFonts w:ascii="Consolas" w:hAnsi="Consolas" w:cs="Consolas"/>
              </w:rPr>
              <w:t xml:space="preserve">  12 │   const { data: papers } = useQuery(getStudentPapers);</w:t>
            </w:r>
          </w:p>
          <w:p>
            <w:pPr>
              <w:spacing w:before="0" w:after="0" w:line="170" w:lineRule="exact"/>
            </w:pPr>
            <w:r>
              <w:rPr>
                <w:rFonts w:ascii="Consolas" w:hAnsi="Consolas"/>
                <w:color w:val="D4D4D4"/>
                <w:sz w:val="13"/>
                <w:rFonts w:ascii="Consolas" w:hAnsi="Consolas" w:cs="Consolas"/>
              </w:rPr>
              <w:t xml:space="preserve">  13 │   const generateQR = useAction(generateSecureQR);</w:t>
            </w:r>
          </w:p>
          <w:p>
            <w:pPr>
              <w:spacing w:before="0" w:after="0" w:line="170" w:lineRule="exact"/>
            </w:pPr>
            <w:r>
              <w:rPr>
                <w:rFonts w:ascii="Consolas" w:hAnsi="Consolas"/>
                <w:color w:val="D4D4D4"/>
                <w:sz w:val="13"/>
                <w:rFonts w:ascii="Consolas" w:hAnsi="Consolas" w:cs="Consolas"/>
              </w:rPr>
              <w:t xml:space="preserve">  14 │   const delCampaign = useAction(deleteCampaign);</w:t>
            </w:r>
          </w:p>
          <w:p>
            <w:pPr>
              <w:spacing w:before="0" w:after="0" w:line="170" w:lineRule="exact"/>
            </w:pPr>
            <w:r>
              <w:rPr>
                <w:rFonts w:ascii="Consolas" w:hAnsi="Consolas"/>
                <w:color w:val="D4D4D4"/>
                <w:sz w:val="13"/>
                <w:rFonts w:ascii="Consolas" w:hAnsi="Consolas" w:cs="Consolas"/>
              </w:rPr>
              <w:t xml:space="preserve">  15 │   const navigate = useNavigate();</w:t>
            </w:r>
          </w:p>
          <w:p>
            <w:pPr>
              <w:spacing w:before="0" w:after="0" w:line="170" w:lineRule="exact"/>
            </w:pPr>
            <w:r>
              <w:rPr>
                <w:rFonts w:ascii="Consolas" w:hAnsi="Consolas"/>
                <w:color w:val="D4D4D4"/>
                <w:sz w:val="13"/>
                <w:rFonts w:ascii="Consolas" w:hAnsi="Consolas" w:cs="Consolas"/>
              </w:rPr>
              <w:t xml:space="preserve">  16 │   const [generating, setGenerating] = useState(null);</w:t>
            </w:r>
          </w:p>
          <w:p>
            <w:pPr>
              <w:spacing w:before="0" w:after="0" w:line="170" w:lineRule="exact"/>
            </w:pPr>
            <w:r>
              <w:rPr>
                <w:rFonts w:ascii="Consolas" w:hAnsi="Consolas"/>
                <w:color w:val="D4D4D4"/>
                <w:sz w:val="13"/>
                <w:rFonts w:ascii="Consolas" w:hAnsi="Consolas" w:cs="Consolas"/>
              </w:rPr>
              <w:t xml:space="preserve">  17 │   const [qrModal, setQrModal] = useState(null);</w:t>
            </w:r>
          </w:p>
          <w:p>
            <w:pPr>
              <w:spacing w:before="0" w:after="0" w:line="170" w:lineRule="exact"/>
            </w:pPr>
            <w:r>
              <w:rPr>
                <w:rFonts w:ascii="Consolas" w:hAnsi="Consolas"/>
                <w:color w:val="D4D4D4"/>
                <w:sz w:val="13"/>
                <w:rFonts w:ascii="Consolas" w:hAnsi="Consolas" w:cs="Consolas"/>
              </w:rPr>
              <w:t xml:space="preserve">  18 │ </w:t>
            </w:r>
          </w:p>
          <w:p>
            <w:pPr>
              <w:spacing w:before="0" w:after="0" w:line="170" w:lineRule="exact"/>
            </w:pPr>
            <w:r>
              <w:rPr>
                <w:rFonts w:ascii="Consolas" w:hAnsi="Consolas"/>
                <w:color w:val="D4D4D4"/>
                <w:sz w:val="13"/>
                <w:rFonts w:ascii="Consolas" w:hAnsi="Consolas" w:cs="Consolas"/>
              </w:rPr>
              <w:t xml:space="preserve">  19 │   const conceptPerf = useMemo(() =&gt; {</w:t>
            </w:r>
          </w:p>
          <w:p>
            <w:pPr>
              <w:spacing w:before="0" w:after="0" w:line="170" w:lineRule="exact"/>
            </w:pPr>
            <w:r>
              <w:rPr>
                <w:rFonts w:ascii="Consolas" w:hAnsi="Consolas"/>
                <w:color w:val="D4D4D4"/>
                <w:sz w:val="13"/>
                <w:rFonts w:ascii="Consolas" w:hAnsi="Consolas" w:cs="Consolas"/>
              </w:rPr>
              <w:t xml:space="preserve">  20 │     if (!papers?.length) return [];</w:t>
            </w:r>
          </w:p>
          <w:p>
            <w:pPr>
              <w:spacing w:before="0" w:after="0" w:line="170" w:lineRule="exact"/>
            </w:pPr>
            <w:r>
              <w:rPr>
                <w:rFonts w:ascii="Consolas" w:hAnsi="Consolas"/>
                <w:color w:val="D4D4D4"/>
                <w:sz w:val="13"/>
                <w:rFonts w:ascii="Consolas" w:hAnsi="Consolas" w:cs="Consolas"/>
              </w:rPr>
              <w:t xml:space="preserve">  21 │     const conceptMap = {};</w:t>
            </w:r>
          </w:p>
          <w:p>
            <w:pPr>
              <w:spacing w:before="0" w:after="0" w:line="170" w:lineRule="exact"/>
            </w:pPr>
            <w:r>
              <w:rPr>
                <w:rFonts w:ascii="Consolas" w:hAnsi="Consolas"/>
                <w:color w:val="D4D4D4"/>
                <w:sz w:val="13"/>
                <w:rFonts w:ascii="Consolas" w:hAnsi="Consolas" w:cs="Consolas"/>
              </w:rPr>
              <w:t xml:space="preserve">  22 │     papers.forEach(p =&gt; {</w:t>
            </w:r>
          </w:p>
          <w:p>
            <w:pPr>
              <w:spacing w:before="0" w:after="0" w:line="170" w:lineRule="exact"/>
            </w:pPr>
            <w:r>
              <w:rPr>
                <w:rFonts w:ascii="Consolas" w:hAnsi="Consolas"/>
                <w:color w:val="D4D4D4"/>
                <w:sz w:val="13"/>
                <w:rFonts w:ascii="Consolas" w:hAnsi="Consolas" w:cs="Consolas"/>
              </w:rPr>
              <w:t xml:space="preserve">  23 │       const qs = p.questionSets?.[0];</w:t>
            </w:r>
          </w:p>
          <w:p>
            <w:pPr>
              <w:spacing w:before="0" w:after="0" w:line="170" w:lineRule="exact"/>
            </w:pPr>
            <w:r>
              <w:rPr>
                <w:rFonts w:ascii="Consolas" w:hAnsi="Consolas"/>
                <w:color w:val="D4D4D4"/>
                <w:sz w:val="13"/>
                <w:rFonts w:ascii="Consolas" w:hAnsi="Consolas" w:cs="Consolas"/>
              </w:rPr>
              <w:t xml:space="preserve">  24 │       const attempt = qs?.attempts?.[0];</w:t>
            </w:r>
          </w:p>
          <w:p>
            <w:pPr>
              <w:spacing w:before="0" w:after="0" w:line="170" w:lineRule="exact"/>
            </w:pPr>
            <w:r>
              <w:rPr>
                <w:rFonts w:ascii="Consolas" w:hAnsi="Consolas"/>
                <w:color w:val="D4D4D4"/>
                <w:sz w:val="13"/>
                <w:rFonts w:ascii="Consolas" w:hAnsi="Consolas" w:cs="Consolas"/>
              </w:rPr>
              <w:t xml:space="preserve">  25 │       if (!qs || !attempt) return;</w:t>
            </w:r>
          </w:p>
          <w:p>
            <w:pPr>
              <w:spacing w:before="0" w:after="0" w:line="170" w:lineRule="exact"/>
            </w:pPr>
            <w:r>
              <w:rPr>
                <w:rFonts w:ascii="Consolas" w:hAnsi="Consolas"/>
                <w:color w:val="D4D4D4"/>
                <w:sz w:val="13"/>
                <w:rFonts w:ascii="Consolas" w:hAnsi="Consolas" w:cs="Consolas"/>
              </w:rPr>
              <w:t xml:space="preserve">  26 │       let questions = [], answers = [];</w:t>
            </w:r>
          </w:p>
          <w:p>
            <w:pPr>
              <w:spacing w:before="0" w:after="0" w:line="170" w:lineRule="exact"/>
            </w:pPr>
            <w:r>
              <w:rPr>
                <w:rFonts w:ascii="Consolas" w:hAnsi="Consolas"/>
                <w:color w:val="D4D4D4"/>
                <w:sz w:val="13"/>
                <w:rFonts w:ascii="Consolas" w:hAnsi="Consolas" w:cs="Consolas"/>
              </w:rPr>
              <w:t xml:space="preserve">  27 │       try { questions = typeof qs.questions === 'string' ? JSON.parse(qs.questions) : qs.questions; } catch { return; }</w:t>
            </w:r>
          </w:p>
          <w:p>
            <w:pPr>
              <w:spacing w:before="0" w:after="0" w:line="170" w:lineRule="exact"/>
            </w:pPr>
            <w:r>
              <w:rPr>
                <w:rFonts w:ascii="Consolas" w:hAnsi="Consolas"/>
                <w:color w:val="D4D4D4"/>
                <w:sz w:val="13"/>
                <w:rFonts w:ascii="Consolas" w:hAnsi="Consolas" w:cs="Consolas"/>
              </w:rPr>
              <w:t xml:space="preserve">  28 │       try { answers = typeof attempt.answers === 'string' ? JSON.parse(attempt.answers) : attempt.answers; } catch { return; }</w:t>
            </w:r>
          </w:p>
          <w:p>
            <w:pPr>
              <w:spacing w:before="0" w:after="0" w:line="170" w:lineRule="exact"/>
            </w:pPr>
            <w:r>
              <w:rPr>
                <w:rFonts w:ascii="Consolas" w:hAnsi="Consolas"/>
                <w:color w:val="D4D4D4"/>
                <w:sz w:val="13"/>
                <w:rFonts w:ascii="Consolas" w:hAnsi="Consolas" w:cs="Consolas"/>
              </w:rPr>
              <w:t xml:space="preserve">  29 │       questions.forEach((q, idx) =&gt; {</w:t>
            </w:r>
          </w:p>
          <w:p>
            <w:pPr>
              <w:spacing w:before="0" w:after="0" w:line="170" w:lineRule="exact"/>
            </w:pPr>
            <w:r>
              <w:rPr>
                <w:rFonts w:ascii="Consolas" w:hAnsi="Consolas"/>
                <w:color w:val="D4D4D4"/>
                <w:sz w:val="13"/>
                <w:rFonts w:ascii="Consolas" w:hAnsi="Consolas" w:cs="Consolas"/>
              </w:rPr>
              <w:t xml:space="preserve">  30 │         const concept = q.concept || p.campaign?.topic || 'General';</w:t>
            </w:r>
          </w:p>
          <w:p>
            <w:pPr>
              <w:spacing w:before="0" w:after="0" w:line="170" w:lineRule="exact"/>
            </w:pPr>
            <w:r>
              <w:rPr>
                <w:rFonts w:ascii="Consolas" w:hAnsi="Consolas"/>
                <w:color w:val="D4D4D4"/>
                <w:sz w:val="13"/>
                <w:rFonts w:ascii="Consolas" w:hAnsi="Consolas" w:cs="Consolas"/>
              </w:rPr>
              <w:t xml:space="preserve">  31 │         if (!conceptMap[concept]) conceptMap[concept] = { correct: 0, total: 0 };</w:t>
            </w:r>
          </w:p>
          <w:p>
            <w:pPr>
              <w:spacing w:before="0" w:after="0" w:line="170" w:lineRule="exact"/>
            </w:pPr>
            <w:r>
              <w:rPr>
                <w:rFonts w:ascii="Consolas" w:hAnsi="Consolas"/>
                <w:color w:val="D4D4D4"/>
                <w:sz w:val="13"/>
                <w:rFonts w:ascii="Consolas" w:hAnsi="Consolas" w:cs="Consolas"/>
              </w:rPr>
              <w:t xml:space="preserve">  32 │         conceptMap[concept].total++;</w:t>
            </w:r>
          </w:p>
          <w:p>
            <w:pPr>
              <w:spacing w:before="0" w:after="0" w:line="170" w:lineRule="exact"/>
            </w:pPr>
            <w:r>
              <w:rPr>
                <w:rFonts w:ascii="Consolas" w:hAnsi="Consolas"/>
                <w:color w:val="D4D4D4"/>
                <w:sz w:val="13"/>
                <w:rFonts w:ascii="Consolas" w:hAnsi="Consolas" w:cs="Consolas"/>
              </w:rPr>
              <w:t xml:space="preserve">  33 │         const userAns = answers[idx];</w:t>
            </w:r>
          </w:p>
          <w:p>
            <w:pPr>
              <w:spacing w:before="0" w:after="0" w:line="170" w:lineRule="exact"/>
            </w:pPr>
            <w:r>
              <w:rPr>
                <w:rFonts w:ascii="Consolas" w:hAnsi="Consolas"/>
                <w:color w:val="D4D4D4"/>
                <w:sz w:val="13"/>
                <w:rFonts w:ascii="Consolas" w:hAnsi="Consolas" w:cs="Consolas"/>
              </w:rPr>
              <w:t xml:space="preserve">  34 │         if (q.type === 'MCQ' &amp;&amp; userAns === q.correctAnswer) conceptMap[concept].correct++;</w:t>
            </w:r>
          </w:p>
          <w:p>
            <w:pPr>
              <w:spacing w:before="0" w:after="0" w:line="170" w:lineRule="exact"/>
            </w:pPr>
            <w:r>
              <w:rPr>
                <w:rFonts w:ascii="Consolas" w:hAnsi="Consolas"/>
                <w:color w:val="D4D4D4"/>
                <w:sz w:val="13"/>
                <w:rFonts w:ascii="Consolas" w:hAnsi="Consolas" w:cs="Consolas"/>
              </w:rPr>
              <w:t xml:space="preserve">  35 │         else if (q.type === 'NAT') { const u = parseFloat(userAns), c = parseFloat(q.correctAnswer); if (!isNaN(u) &amp;&amp; !isNaN(c) &amp;&amp; Math.abs(u-c) &lt; 0.01) conceptMap[concept].correct++; }</w:t>
            </w:r>
          </w:p>
          <w:p>
            <w:pPr>
              <w:spacing w:before="0" w:after="0" w:line="170" w:lineRule="exact"/>
            </w:pPr>
            <w:r>
              <w:rPr>
                <w:rFonts w:ascii="Consolas" w:hAnsi="Consolas"/>
                <w:color w:val="D4D4D4"/>
                <w:sz w:val="13"/>
                <w:rFonts w:ascii="Consolas" w:hAnsi="Consolas" w:cs="Consolas"/>
              </w:rPr>
              <w:t xml:space="preserve">  36 │         else if (q.type === 'MSQ' &amp;&amp; Array.isArray(userAns) &amp;&amp; Array.isArray(q.correctAnswer) &amp;&amp; JSON.stringify([...userAns].sort()) === JSON.stringify([...q.correctAnswer].sort())) conceptMap[concept].correct++;</w:t>
            </w:r>
          </w:p>
          <w:p>
            <w:pPr>
              <w:spacing w:before="0" w:after="0" w:line="170" w:lineRule="exact"/>
            </w:pPr>
            <w:r>
              <w:rPr>
                <w:rFonts w:ascii="Consolas" w:hAnsi="Consolas"/>
                <w:color w:val="D4D4D4"/>
                <w:sz w:val="13"/>
                <w:rFonts w:ascii="Consolas" w:hAnsi="Consolas" w:cs="Consolas"/>
              </w:rPr>
              <w:t xml:space="preserve">  37 │       });</w:t>
            </w:r>
          </w:p>
          <w:p>
            <w:pPr>
              <w:spacing w:before="0" w:after="0" w:line="170" w:lineRule="exact"/>
            </w:pPr>
            <w:r>
              <w:rPr>
                <w:rFonts w:ascii="Consolas" w:hAnsi="Consolas"/>
                <w:color w:val="D4D4D4"/>
                <w:sz w:val="13"/>
                <w:rFonts w:ascii="Consolas" w:hAnsi="Consolas" w:cs="Consolas"/>
              </w:rPr>
              <w:t xml:space="preserve">  38 │     });</w:t>
            </w:r>
          </w:p>
          <w:p>
            <w:pPr>
              <w:spacing w:before="0" w:after="0" w:line="170" w:lineRule="exact"/>
            </w:pPr>
            <w:r>
              <w:rPr>
                <w:rFonts w:ascii="Consolas" w:hAnsi="Consolas"/>
                <w:color w:val="D4D4D4"/>
                <w:sz w:val="13"/>
                <w:rFonts w:ascii="Consolas" w:hAnsi="Consolas" w:cs="Consolas"/>
              </w:rPr>
              <w:t xml:space="preserve">  39 │     return Object.entries(conceptMap)</w:t>
            </w:r>
          </w:p>
          <w:p>
            <w:pPr>
              <w:spacing w:before="0" w:after="0" w:line="170" w:lineRule="exact"/>
            </w:pPr>
            <w:r>
              <w:rPr>
                <w:rFonts w:ascii="Consolas" w:hAnsi="Consolas"/>
                <w:color w:val="D4D4D4"/>
                <w:sz w:val="13"/>
                <w:rFonts w:ascii="Consolas" w:hAnsi="Consolas" w:cs="Consolas"/>
              </w:rPr>
              <w:t xml:space="preserve">  40 │       .map(([name, d]) =&gt; ({ concept: name, strength: d.total &gt; 0 ? d.correct / d.total : 0, correct: d.correct, total: d.total }))</w:t>
            </w:r>
          </w:p>
          <w:p>
            <w:pPr>
              <w:spacing w:before="0" w:after="0" w:line="170" w:lineRule="exact"/>
            </w:pPr>
            <w:r>
              <w:rPr>
                <w:rFonts w:ascii="Consolas" w:hAnsi="Consolas"/>
                <w:color w:val="D4D4D4"/>
                <w:sz w:val="13"/>
                <w:rFonts w:ascii="Consolas" w:hAnsi="Consolas" w:cs="Consolas"/>
              </w:rPr>
              <w:t xml:space="preserve">  41 │       .sort((a, b) =&gt; a.strength - b.strength);</w:t>
            </w:r>
          </w:p>
          <w:p>
            <w:pPr>
              <w:spacing w:before="0" w:after="0" w:line="170" w:lineRule="exact"/>
            </w:pPr>
            <w:r>
              <w:rPr>
                <w:rFonts w:ascii="Consolas" w:hAnsi="Consolas"/>
                <w:color w:val="D4D4D4"/>
                <w:sz w:val="13"/>
                <w:rFonts w:ascii="Consolas" w:hAnsi="Consolas" w:cs="Consolas"/>
              </w:rPr>
              <w:t xml:space="preserve">  42 │   }, [papers]);</w:t>
            </w:r>
          </w:p>
          <w:p>
            <w:pPr>
              <w:spacing w:before="0" w:after="0" w:line="170" w:lineRule="exact"/>
            </w:pPr>
            <w:r>
              <w:rPr>
                <w:rFonts w:ascii="Consolas" w:hAnsi="Consolas"/>
                <w:color w:val="D4D4D4"/>
                <w:sz w:val="13"/>
                <w:rFonts w:ascii="Consolas" w:hAnsi="Consolas" w:cs="Consolas"/>
              </w:rPr>
              <w:t xml:space="preserve">  43 │ </w:t>
            </w:r>
          </w:p>
          <w:p>
            <w:pPr>
              <w:spacing w:before="0" w:after="0" w:line="170" w:lineRule="exact"/>
            </w:pPr>
            <w:r>
              <w:rPr>
                <w:rFonts w:ascii="Consolas" w:hAnsi="Consolas"/>
                <w:color w:val="D4D4D4"/>
                <w:sz w:val="13"/>
                <w:rFonts w:ascii="Consolas" w:hAnsi="Consolas" w:cs="Consolas"/>
              </w:rPr>
              <w:t xml:space="preserve">  44 │   const handleGenerateQR = async (campaignId, campaignTitle) =&gt; {</w:t>
            </w:r>
          </w:p>
          <w:p>
            <w:pPr>
              <w:spacing w:before="0" w:after="0" w:line="170" w:lineRule="exact"/>
            </w:pPr>
            <w:r>
              <w:rPr>
                <w:rFonts w:ascii="Consolas" w:hAnsi="Consolas"/>
                <w:color w:val="D4D4D4"/>
                <w:sz w:val="13"/>
                <w:rFonts w:ascii="Consolas" w:hAnsi="Consolas" w:cs="Consolas"/>
              </w:rPr>
              <w:t xml:space="preserve">  45 │     try {</w:t>
            </w:r>
          </w:p>
          <w:p>
            <w:pPr>
              <w:spacing w:before="0" w:after="0" w:line="170" w:lineRule="exact"/>
            </w:pPr>
            <w:r>
              <w:rPr>
                <w:rFonts w:ascii="Consolas" w:hAnsi="Consolas"/>
                <w:color w:val="D4D4D4"/>
                <w:sz w:val="13"/>
                <w:rFonts w:ascii="Consolas" w:hAnsi="Consolas" w:cs="Consolas"/>
              </w:rPr>
              <w:t xml:space="preserve">  46 │       setGenerating(campaignId);</w:t>
            </w:r>
          </w:p>
          <w:p>
            <w:pPr>
              <w:spacing w:before="0" w:after="0" w:line="170" w:lineRule="exact"/>
            </w:pPr>
            <w:r>
              <w:rPr>
                <w:rFonts w:ascii="Consolas" w:hAnsi="Consolas"/>
                <w:color w:val="D4D4D4"/>
                <w:sz w:val="13"/>
                <w:rFonts w:ascii="Consolas" w:hAnsi="Consolas" w:cs="Consolas"/>
              </w:rPr>
              <w:t xml:space="preserve">  47 │       const { rawToken } = await generateQR({ campaignId, studentId: user.id });</w:t>
            </w:r>
          </w:p>
          <w:p>
            <w:pPr>
              <w:spacing w:before="0" w:after="0" w:line="170" w:lineRule="exact"/>
            </w:pPr>
            <w:r>
              <w:rPr>
                <w:rFonts w:ascii="Consolas" w:hAnsi="Consolas"/>
                <w:color w:val="D4D4D4"/>
                <w:sz w:val="13"/>
                <w:rFonts w:ascii="Consolas" w:hAnsi="Consolas" w:cs="Consolas"/>
              </w:rPr>
              <w:t xml:space="preserve">  48 │       const paperUrl = window.location.origin + '/paper/' + rawToken;</w:t>
            </w:r>
          </w:p>
          <w:p>
            <w:pPr>
              <w:spacing w:before="0" w:after="0" w:line="170" w:lineRule="exact"/>
            </w:pPr>
            <w:r>
              <w:rPr>
                <w:rFonts w:ascii="Consolas" w:hAnsi="Consolas"/>
                <w:color w:val="D4D4D4"/>
                <w:sz w:val="13"/>
                <w:rFonts w:ascii="Consolas" w:hAnsi="Consolas" w:cs="Consolas"/>
              </w:rPr>
              <w:t xml:space="preserve">  49 │       setQrModal({ url: paperUrl, token: rawToken, campaignTitle });</w:t>
            </w:r>
          </w:p>
          <w:p>
            <w:pPr>
              <w:spacing w:before="0" w:after="0" w:line="170" w:lineRule="exact"/>
            </w:pPr>
            <w:r>
              <w:rPr>
                <w:rFonts w:ascii="Consolas" w:hAnsi="Consolas"/>
                <w:color w:val="D4D4D4"/>
                <w:sz w:val="13"/>
                <w:rFonts w:ascii="Consolas" w:hAnsi="Consolas" w:cs="Consolas"/>
              </w:rPr>
              <w:t xml:space="preserve">  50 │     } catch (err) { alert('Error: ' + err.message); }</w:t>
            </w:r>
          </w:p>
          <w:p>
            <w:pPr>
              <w:spacing w:before="0" w:after="0" w:line="170" w:lineRule="exact"/>
            </w:pPr>
            <w:r>
              <w:rPr>
                <w:rFonts w:ascii="Consolas" w:hAnsi="Consolas"/>
                <w:color w:val="D4D4D4"/>
                <w:sz w:val="13"/>
                <w:rFonts w:ascii="Consolas" w:hAnsi="Consolas" w:cs="Consolas"/>
              </w:rPr>
              <w:t xml:space="preserve">  51 │     finally { setGenerating(null); }</w:t>
            </w:r>
          </w:p>
          <w:p>
            <w:pPr>
              <w:spacing w:before="0" w:after="0" w:line="170" w:lineRule="exact"/>
            </w:pPr>
            <w:r>
              <w:rPr>
                <w:rFonts w:ascii="Consolas" w:hAnsi="Consolas"/>
                <w:color w:val="D4D4D4"/>
                <w:sz w:val="13"/>
                <w:rFonts w:ascii="Consolas" w:hAnsi="Consolas" w:cs="Consolas"/>
              </w:rPr>
              <w:t xml:space="preserve">  52 │   };</w:t>
            </w:r>
          </w:p>
          <w:p>
            <w:pPr>
              <w:spacing w:before="0" w:after="0" w:line="170" w:lineRule="exact"/>
            </w:pPr>
            <w:r>
              <w:rPr>
                <w:rFonts w:ascii="Consolas" w:hAnsi="Consolas"/>
                <w:color w:val="D4D4D4"/>
                <w:sz w:val="13"/>
                <w:rFonts w:ascii="Consolas" w:hAnsi="Consolas" w:cs="Consolas"/>
              </w:rPr>
              <w:t xml:space="preserve">  53 │ </w:t>
            </w:r>
          </w:p>
          <w:p>
            <w:pPr>
              <w:spacing w:before="0" w:after="0" w:line="170" w:lineRule="exact"/>
            </w:pPr>
            <w:r>
              <w:rPr>
                <w:rFonts w:ascii="Consolas" w:hAnsi="Consolas"/>
                <w:color w:val="D4D4D4"/>
                <w:sz w:val="13"/>
                <w:rFonts w:ascii="Consolas" w:hAnsi="Consolas" w:cs="Consolas"/>
              </w:rPr>
              <w:t xml:space="preserve">  54 │   return (</w:t>
            </w:r>
          </w:p>
          <w:p>
            <w:pPr>
              <w:spacing w:before="0" w:after="0" w:line="170" w:lineRule="exact"/>
            </w:pPr>
            <w:r>
              <w:rPr>
                <w:rFonts w:ascii="Consolas" w:hAnsi="Consolas"/>
                <w:color w:val="D4D4D4"/>
                <w:sz w:val="13"/>
                <w:rFonts w:ascii="Consolas" w:hAnsi="Consolas" w:cs="Consolas"/>
              </w:rPr>
              <w:t xml:space="preserve">  55 │     &lt;div className="animate-in"&gt;</w:t>
            </w:r>
          </w:p>
          <w:p>
            <w:pPr>
              <w:spacing w:before="0" w:after="0" w:line="170" w:lineRule="exact"/>
            </w:pPr>
            <w:r>
              <w:rPr>
                <w:rFonts w:ascii="Consolas" w:hAnsi="Consolas"/>
                <w:color w:val="D4D4D4"/>
                <w:sz w:val="13"/>
                <w:rFonts w:ascii="Consolas" w:hAnsi="Consolas" w:cs="Consolas"/>
              </w:rPr>
              <w:t xml:space="preserve">  56 │       &lt;div className="page-header"&gt;</w:t>
            </w:r>
          </w:p>
          <w:p>
            <w:pPr>
              <w:spacing w:before="0" w:after="0" w:line="170" w:lineRule="exact"/>
            </w:pPr>
            <w:r>
              <w:rPr>
                <w:rFonts w:ascii="Consolas" w:hAnsi="Consolas"/>
                <w:color w:val="D4D4D4"/>
                <w:sz w:val="13"/>
                <w:rFonts w:ascii="Consolas" w:hAnsi="Consolas" w:cs="Consolas"/>
              </w:rPr>
              <w:t xml:space="preserve">  57 │         &lt;div className="page-header-row"&gt;</w:t>
            </w:r>
          </w:p>
          <w:p>
            <w:pPr>
              <w:spacing w:before="0" w:after="0" w:line="170" w:lineRule="exact"/>
            </w:pPr>
            <w:r>
              <w:rPr>
                <w:rFonts w:ascii="Consolas" w:hAnsi="Consolas"/>
                <w:color w:val="D4D4D4"/>
                <w:sz w:val="13"/>
                <w:rFonts w:ascii="Consolas" w:hAnsi="Consolas" w:cs="Consolas"/>
              </w:rPr>
              <w:t xml:space="preserve">  58 │           &lt;div&gt;</w:t>
            </w:r>
          </w:p>
          <w:p>
            <w:pPr>
              <w:spacing w:before="0" w:after="0" w:line="170" w:lineRule="exact"/>
            </w:pPr>
            <w:r>
              <w:rPr>
                <w:rFonts w:ascii="Consolas" w:hAnsi="Consolas"/>
                <w:color w:val="D4D4D4"/>
                <w:sz w:val="13"/>
                <w:rFonts w:ascii="Consolas" w:hAnsi="Consolas" w:cs="Consolas"/>
              </w:rPr>
              <w:t xml:space="preserve">  59 │             &lt;div className="page-title"&gt;My Dashboard&lt;/div&gt;</w:t>
            </w:r>
          </w:p>
          <w:p>
            <w:pPr>
              <w:spacing w:before="0" w:after="0" w:line="170" w:lineRule="exact"/>
            </w:pPr>
            <w:r>
              <w:rPr>
                <w:rFonts w:ascii="Consolas" w:hAnsi="Consolas"/>
                <w:color w:val="D4D4D4"/>
                <w:sz w:val="13"/>
                <w:rFonts w:ascii="Consolas" w:hAnsi="Consolas" w:cs="Consolas"/>
              </w:rPr>
              <w:t xml:space="preserve">  60 │             &lt;div className="page-subtitle"&gt;Your learning progress&lt;/div&gt;</w:t>
            </w:r>
          </w:p>
          <w:p>
            <w:pPr>
              <w:spacing w:before="0" w:after="0" w:line="170" w:lineRule="exact"/>
            </w:pPr>
            <w:r>
              <w:rPr>
                <w:rFonts w:ascii="Consolas" w:hAnsi="Consolas"/>
                <w:color w:val="D4D4D4"/>
                <w:sz w:val="13"/>
                <w:rFonts w:ascii="Consolas" w:hAnsi="Consolas" w:cs="Consolas"/>
              </w:rPr>
              <w:t xml:space="preserve">  61 │           &lt;/div&gt;</w:t>
            </w:r>
          </w:p>
          <w:p>
            <w:pPr>
              <w:spacing w:before="0" w:after="0" w:line="170" w:lineRule="exact"/>
            </w:pPr>
            <w:r>
              <w:rPr>
                <w:rFonts w:ascii="Consolas" w:hAnsi="Consolas"/>
                <w:color w:val="D4D4D4"/>
                <w:sz w:val="13"/>
                <w:rFonts w:ascii="Consolas" w:hAnsi="Consolas" w:cs="Consolas"/>
              </w:rPr>
              <w:t xml:space="preserve">  62 │           &lt;div style={{ display: 'flex', gap: '8px' }}&gt;</w:t>
            </w:r>
          </w:p>
          <w:p>
            <w:pPr>
              <w:spacing w:before="0" w:after="0" w:line="170" w:lineRule="exact"/>
            </w:pPr>
            <w:r>
              <w:rPr>
                <w:rFonts w:ascii="Consolas" w:hAnsi="Consolas"/>
                <w:color w:val="D4D4D4"/>
                <w:sz w:val="13"/>
                <w:rFonts w:ascii="Consolas" w:hAnsi="Consolas" w:cs="Consolas"/>
              </w:rPr>
              <w:t xml:space="preserve">  63 │             &lt;Link to="/individual/papers" className="btn btn-outline btn-sm"&gt;My Papers&lt;/Link&gt;</w:t>
            </w:r>
          </w:p>
          <w:p>
            <w:pPr>
              <w:spacing w:before="0" w:after="0" w:line="170" w:lineRule="exact"/>
            </w:pPr>
            <w:r>
              <w:rPr>
                <w:rFonts w:ascii="Consolas" w:hAnsi="Consolas"/>
                <w:color w:val="D4D4D4"/>
                <w:sz w:val="13"/>
                <w:rFonts w:ascii="Consolas" w:hAnsi="Consolas" w:cs="Consolas"/>
              </w:rPr>
              <w:t xml:space="preserve">  64 │             &lt;Link to="/individual/new" className="btn btn-primary btn-sm"&gt;New Session&lt;/Link&gt;</w:t>
            </w:r>
          </w:p>
          <w:p>
            <w:pPr>
              <w:spacing w:before="0" w:after="0" w:line="170" w:lineRule="exact"/>
            </w:pPr>
            <w:r>
              <w:rPr>
                <w:rFonts w:ascii="Consolas" w:hAnsi="Consolas"/>
                <w:color w:val="D4D4D4"/>
                <w:sz w:val="13"/>
                <w:rFonts w:ascii="Consolas" w:hAnsi="Consolas" w:cs="Consolas"/>
              </w:rPr>
              <w:t xml:space="preserve">  65 │           &lt;/div&gt;</w:t>
            </w:r>
          </w:p>
          <w:p>
            <w:pPr>
              <w:spacing w:before="0" w:after="0" w:line="170" w:lineRule="exact"/>
            </w:pPr>
            <w:r>
              <w:rPr>
                <w:rFonts w:ascii="Consolas" w:hAnsi="Consolas"/>
                <w:color w:val="D4D4D4"/>
                <w:sz w:val="13"/>
                <w:rFonts w:ascii="Consolas" w:hAnsi="Consolas" w:cs="Consolas"/>
              </w:rPr>
              <w:t xml:space="preserve">  66 │         &lt;/div&gt;</w:t>
            </w:r>
          </w:p>
          <w:p>
            <w:pPr>
              <w:spacing w:before="0" w:after="0" w:line="170" w:lineRule="exact"/>
            </w:pPr>
            <w:r>
              <w:rPr>
                <w:rFonts w:ascii="Consolas" w:hAnsi="Consolas"/>
                <w:color w:val="D4D4D4"/>
                <w:sz w:val="13"/>
                <w:rFonts w:ascii="Consolas" w:hAnsi="Consolas" w:cs="Consolas"/>
              </w:rPr>
              <w:t xml:space="preserve">  67 │       &lt;/div&gt;</w:t>
            </w:r>
          </w:p>
          <w:p>
            <w:pPr>
              <w:spacing w:before="0" w:after="0" w:line="170" w:lineRule="exact"/>
            </w:pPr>
            <w:r>
              <w:rPr>
                <w:rFonts w:ascii="Consolas" w:hAnsi="Consolas"/>
                <w:color w:val="D4D4D4"/>
                <w:sz w:val="13"/>
                <w:rFonts w:ascii="Consolas" w:hAnsi="Consolas" w:cs="Consolas"/>
              </w:rPr>
              <w:t xml:space="preserve">  68 │ </w:t>
            </w:r>
          </w:p>
          <w:p>
            <w:pPr>
              <w:spacing w:before="0" w:after="0" w:line="170" w:lineRule="exact"/>
            </w:pPr>
            <w:r>
              <w:rPr>
                <w:rFonts w:ascii="Consolas" w:hAnsi="Consolas"/>
                <w:color w:val="D4D4D4"/>
                <w:sz w:val="13"/>
                <w:rFonts w:ascii="Consolas" w:hAnsi="Consolas" w:cs="Consolas"/>
              </w:rPr>
              <w:t xml:space="preserve">  69 │       {/* QR Modal */}</w:t>
            </w:r>
          </w:p>
          <w:p>
            <w:pPr>
              <w:spacing w:before="0" w:after="0" w:line="170" w:lineRule="exact"/>
            </w:pPr>
            <w:r>
              <w:rPr>
                <w:rFonts w:ascii="Consolas" w:hAnsi="Consolas"/>
                <w:color w:val="D4D4D4"/>
                <w:sz w:val="13"/>
                <w:rFonts w:ascii="Consolas" w:hAnsi="Consolas" w:cs="Consolas"/>
              </w:rPr>
              <w:t xml:space="preserve">  70 │       {qrModal &amp;&amp; (</w:t>
            </w:r>
          </w:p>
          <w:p>
            <w:pPr>
              <w:spacing w:before="0" w:after="0" w:line="170" w:lineRule="exact"/>
            </w:pPr>
            <w:r>
              <w:rPr>
                <w:rFonts w:ascii="Consolas" w:hAnsi="Consolas"/>
                <w:color w:val="D4D4D4"/>
                <w:sz w:val="13"/>
                <w:rFonts w:ascii="Consolas" w:hAnsi="Consolas" w:cs="Consolas"/>
              </w:rPr>
              <w:t xml:space="preserve">  71 │         &lt;div style={{ position: 'fixed', inset: 0, background: 'rgba(0,0,0,0.7)', display: 'flex', alignItems: 'center', justifyContent: 'center', zIndex: 50 }}&gt;</w:t>
            </w:r>
          </w:p>
          <w:p>
            <w:pPr>
              <w:spacing w:before="0" w:after="0" w:line="170" w:lineRule="exact"/>
            </w:pPr>
            <w:r>
              <w:rPr>
                <w:rFonts w:ascii="Consolas" w:hAnsi="Consolas"/>
                <w:color w:val="D4D4D4"/>
                <w:sz w:val="13"/>
                <w:rFonts w:ascii="Consolas" w:hAnsi="Consolas" w:cs="Consolas"/>
              </w:rPr>
              <w:t xml:space="preserve">  72 │           &lt;div className="card-static" style={{ padding: '28px', textAlign: 'center', maxWidth: '360px', width: '100%' }}&gt;</w:t>
            </w:r>
          </w:p>
          <w:p>
            <w:pPr>
              <w:spacing w:before="0" w:after="0" w:line="170" w:lineRule="exact"/>
            </w:pPr>
            <w:r>
              <w:rPr>
                <w:rFonts w:ascii="Consolas" w:hAnsi="Consolas"/>
                <w:color w:val="D4D4D4"/>
                <w:sz w:val="13"/>
                <w:rFonts w:ascii="Consolas" w:hAnsi="Consolas" w:cs="Consolas"/>
              </w:rPr>
              <w:t xml:space="preserve">  73 │             &lt;h2 style={{ fontSize: '18px', fontWeight: 700, marginBottom: '6px' }}&gt;{qrModal.campaignTitle}&lt;/h2&gt;</w:t>
            </w:r>
          </w:p>
          <w:p>
            <w:pPr>
              <w:spacing w:before="0" w:after="0" w:line="170" w:lineRule="exact"/>
            </w:pPr>
            <w:r>
              <w:rPr>
                <w:rFonts w:ascii="Consolas" w:hAnsi="Consolas"/>
                <w:color w:val="D4D4D4"/>
                <w:sz w:val="13"/>
                <w:rFonts w:ascii="Consolas" w:hAnsi="Consolas" w:cs="Consolas"/>
              </w:rPr>
              <w:t xml:space="preserve">  74 │             &lt;p style={{ fontSize: '13px', color: 'var(--text3)', marginBottom: '16px' }}&gt;Scan QR or click Start Test&lt;/p&gt;</w:t>
            </w:r>
          </w:p>
          <w:p>
            <w:pPr>
              <w:spacing w:before="0" w:after="0" w:line="170" w:lineRule="exact"/>
            </w:pPr>
            <w:r>
              <w:rPr>
                <w:rFonts w:ascii="Consolas" w:hAnsi="Consolas"/>
                <w:color w:val="D4D4D4"/>
                <w:sz w:val="13"/>
                <w:rFonts w:ascii="Consolas" w:hAnsi="Consolas" w:cs="Consolas"/>
              </w:rPr>
              <w:t xml:space="preserve">  75 │             &lt;div style={{ background: 'white', padding: '16px', borderRadius: '12px', display: 'inline-block', marginBottom: '16px' }}&gt;</w:t>
            </w:r>
          </w:p>
          <w:p>
            <w:pPr>
              <w:spacing w:before="0" w:after="0" w:line="170" w:lineRule="exact"/>
            </w:pPr>
            <w:r>
              <w:rPr>
                <w:rFonts w:ascii="Consolas" w:hAnsi="Consolas"/>
                <w:color w:val="D4D4D4"/>
                <w:sz w:val="13"/>
                <w:rFonts w:ascii="Consolas" w:hAnsi="Consolas" w:cs="Consolas"/>
              </w:rPr>
              <w:t xml:space="preserve">  76 │               &lt;QRCodeSVG value={qrModal.url} size={180} /&gt;</w:t>
            </w:r>
          </w:p>
          <w:p>
            <w:pPr>
              <w:spacing w:before="0" w:after="0" w:line="170" w:lineRule="exact"/>
            </w:pPr>
            <w:r>
              <w:rPr>
                <w:rFonts w:ascii="Consolas" w:hAnsi="Consolas"/>
                <w:color w:val="D4D4D4"/>
                <w:sz w:val="13"/>
                <w:rFonts w:ascii="Consolas" w:hAnsi="Consolas" w:cs="Consolas"/>
              </w:rPr>
              <w:t xml:space="preserve">  77 │             &lt;/div&gt;</w:t>
            </w:r>
          </w:p>
          <w:p>
            <w:pPr>
              <w:spacing w:before="0" w:after="0" w:line="170" w:lineRule="exact"/>
            </w:pPr>
            <w:r>
              <w:rPr>
                <w:rFonts w:ascii="Consolas" w:hAnsi="Consolas"/>
                <w:color w:val="D4D4D4"/>
                <w:sz w:val="13"/>
                <w:rFonts w:ascii="Consolas" w:hAnsi="Consolas" w:cs="Consolas"/>
              </w:rPr>
              <w:t xml:space="preserve">  78 │             &lt;div style={{ display: 'flex', gap: '8px', justifyContent: 'center' }}&gt;</w:t>
            </w:r>
          </w:p>
          <w:p>
            <w:pPr>
              <w:spacing w:before="0" w:after="0" w:line="170" w:lineRule="exact"/>
            </w:pPr>
            <w:r>
              <w:rPr>
                <w:rFonts w:ascii="Consolas" w:hAnsi="Consolas"/>
                <w:color w:val="D4D4D4"/>
                <w:sz w:val="13"/>
                <w:rFonts w:ascii="Consolas" w:hAnsi="Consolas" w:cs="Consolas"/>
              </w:rPr>
              <w:t xml:space="preserve">  79 │               &lt;button onClick={() =&gt; { setQrModal(null); navigate('/paper/' + qrModal.token); }} className="btn btn-primary"&gt;Start Test&lt;/button&gt;</w:t>
            </w:r>
          </w:p>
          <w:p>
            <w:pPr>
              <w:spacing w:before="0" w:after="0" w:line="170" w:lineRule="exact"/>
            </w:pPr>
            <w:r>
              <w:rPr>
                <w:rFonts w:ascii="Consolas" w:hAnsi="Consolas"/>
                <w:color w:val="D4D4D4"/>
                <w:sz w:val="13"/>
                <w:rFonts w:ascii="Consolas" w:hAnsi="Consolas" w:cs="Consolas"/>
              </w:rPr>
              <w:t xml:space="preserve">  80 │               &lt;button onClick={() =&gt; setQrModal(null)} className="btn btn-outline"&gt;Close&lt;/button&gt;</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81 │             &lt;/div&gt;</w:t>
            </w:r>
          </w:p>
          <w:p>
            <w:pPr>
              <w:spacing w:before="0" w:after="0" w:line="170" w:lineRule="exact"/>
            </w:pPr>
            <w:r>
              <w:rPr>
                <w:rFonts w:ascii="Consolas" w:hAnsi="Consolas"/>
                <w:color w:val="D4D4D4"/>
                <w:sz w:val="13"/>
                <w:rFonts w:ascii="Consolas" w:hAnsi="Consolas" w:cs="Consolas"/>
              </w:rPr>
              <w:t xml:space="preserve">  82 │           &lt;/div&gt;</w:t>
            </w:r>
          </w:p>
          <w:p>
            <w:pPr>
              <w:spacing w:before="0" w:after="0" w:line="170" w:lineRule="exact"/>
            </w:pPr>
            <w:r>
              <w:rPr>
                <w:rFonts w:ascii="Consolas" w:hAnsi="Consolas"/>
                <w:color w:val="D4D4D4"/>
                <w:sz w:val="13"/>
                <w:rFonts w:ascii="Consolas" w:hAnsi="Consolas" w:cs="Consolas"/>
              </w:rPr>
              <w:t xml:space="preserve">  83 │         &lt;/div&gt;</w:t>
            </w:r>
          </w:p>
          <w:p>
            <w:pPr>
              <w:spacing w:before="0" w:after="0" w:line="170" w:lineRule="exact"/>
            </w:pPr>
            <w:r>
              <w:rPr>
                <w:rFonts w:ascii="Consolas" w:hAnsi="Consolas"/>
                <w:color w:val="D4D4D4"/>
                <w:sz w:val="13"/>
                <w:rFonts w:ascii="Consolas" w:hAnsi="Consolas" w:cs="Consolas"/>
              </w:rPr>
              <w:t xml:space="preserve">  84 │       )}</w:t>
            </w:r>
          </w:p>
          <w:p>
            <w:pPr>
              <w:spacing w:before="0" w:after="0" w:line="170" w:lineRule="exact"/>
            </w:pPr>
            <w:r>
              <w:rPr>
                <w:rFonts w:ascii="Consolas" w:hAnsi="Consolas"/>
                <w:color w:val="D4D4D4"/>
                <w:sz w:val="13"/>
                <w:rFonts w:ascii="Consolas" w:hAnsi="Consolas" w:cs="Consolas"/>
              </w:rPr>
              <w:t xml:space="preserve">  85 │ </w:t>
            </w:r>
          </w:p>
          <w:p>
            <w:pPr>
              <w:spacing w:before="0" w:after="0" w:line="170" w:lineRule="exact"/>
            </w:pPr>
            <w:r>
              <w:rPr>
                <w:rFonts w:ascii="Consolas" w:hAnsi="Consolas"/>
                <w:color w:val="D4D4D4"/>
                <w:sz w:val="13"/>
                <w:rFonts w:ascii="Consolas" w:hAnsi="Consolas" w:cs="Consolas"/>
              </w:rPr>
              <w:t xml:space="preserve">  86 │       &lt;div className="px"&gt;</w:t>
            </w:r>
          </w:p>
          <w:p>
            <w:pPr>
              <w:spacing w:before="0" w:after="0" w:line="170" w:lineRule="exact"/>
            </w:pPr>
            <w:r>
              <w:rPr>
                <w:rFonts w:ascii="Consolas" w:hAnsi="Consolas"/>
                <w:color w:val="D4D4D4"/>
                <w:sz w:val="13"/>
                <w:rFonts w:ascii="Consolas" w:hAnsi="Consolas" w:cs="Consolas"/>
              </w:rPr>
              <w:t xml:space="preserve">  87 │         {/* Stats */}</w:t>
            </w:r>
          </w:p>
          <w:p>
            <w:pPr>
              <w:spacing w:before="0" w:after="0" w:line="170" w:lineRule="exact"/>
            </w:pPr>
            <w:r>
              <w:rPr>
                <w:rFonts w:ascii="Consolas" w:hAnsi="Consolas"/>
                <w:color w:val="D4D4D4"/>
                <w:sz w:val="13"/>
                <w:rFonts w:ascii="Consolas" w:hAnsi="Consolas" w:cs="Consolas"/>
              </w:rPr>
              <w:t xml:space="preserve">  88 │         &lt;div className="grid-4" style={{ marginBottom: '28px' }}&gt;</w:t>
            </w:r>
          </w:p>
          <w:p>
            <w:pPr>
              <w:spacing w:before="0" w:after="0" w:line="170" w:lineRule="exact"/>
            </w:pPr>
            <w:r>
              <w:rPr>
                <w:rFonts w:ascii="Consolas" w:hAnsi="Consolas"/>
                <w:color w:val="D4D4D4"/>
                <w:sz w:val="13"/>
                <w:rFonts w:ascii="Consolas" w:hAnsi="Consolas" w:cs="Consolas"/>
              </w:rPr>
              <w:t xml:space="preserve">  89 │           &lt;div className="stat-card"&gt;&lt;div className="stat-num"&gt;{papers?.length || 0}&lt;/div&gt;&lt;div className="stat-label"&gt;Papers Attempted&lt;/div&gt;&lt;/div&gt;</w:t>
            </w:r>
          </w:p>
          <w:p>
            <w:pPr>
              <w:spacing w:before="0" w:after="0" w:line="170" w:lineRule="exact"/>
            </w:pPr>
            <w:r>
              <w:rPr>
                <w:rFonts w:ascii="Consolas" w:hAnsi="Consolas"/>
                <w:color w:val="D4D4D4"/>
                <w:sz w:val="13"/>
                <w:rFonts w:ascii="Consolas" w:hAnsi="Consolas" w:cs="Consolas"/>
              </w:rPr>
              <w:t xml:space="preserve">  90 │           &lt;div className="stat-card"&gt;&lt;div className="stat-num"&gt;{conceptPerf.filter(c =&gt; c.strength &lt; 0.5).length}&lt;/div&gt;&lt;div className="stat-label"&gt;Weak Areas&lt;/div&gt;&lt;/div&gt;</w:t>
            </w:r>
          </w:p>
          <w:p>
            <w:pPr>
              <w:spacing w:before="0" w:after="0" w:line="170" w:lineRule="exact"/>
            </w:pPr>
            <w:r>
              <w:rPr>
                <w:rFonts w:ascii="Consolas" w:hAnsi="Consolas"/>
                <w:color w:val="D4D4D4"/>
                <w:sz w:val="13"/>
                <w:rFonts w:ascii="Consolas" w:hAnsi="Consolas" w:cs="Consolas"/>
              </w:rPr>
              <w:t xml:space="preserve">  91 │           &lt;div className="stat-card"&gt;&lt;div className="stat-num"&gt;{conceptPerf.filter(c =&gt; c.strength &gt;= 0.5).length}&lt;/div&gt;&lt;div className="stat-label"&gt;Strong Areas&lt;/div&gt;&lt;/div&gt;</w:t>
            </w:r>
          </w:p>
          <w:p>
            <w:pPr>
              <w:spacing w:before="0" w:after="0" w:line="170" w:lineRule="exact"/>
            </w:pPr>
            <w:r>
              <w:rPr>
                <w:rFonts w:ascii="Consolas" w:hAnsi="Consolas"/>
                <w:color w:val="D4D4D4"/>
                <w:sz w:val="13"/>
                <w:rFonts w:ascii="Consolas" w:hAnsi="Consolas" w:cs="Consolas"/>
              </w:rPr>
              <w:t xml:space="preserve">  92 │           &lt;Link to="/individual/analytics" className="stat-card" style={{ textDecoration: 'none' }}&gt;</w:t>
            </w:r>
          </w:p>
          <w:p>
            <w:pPr>
              <w:spacing w:before="0" w:after="0" w:line="170" w:lineRule="exact"/>
            </w:pPr>
            <w:r>
              <w:rPr>
                <w:rFonts w:ascii="Consolas" w:hAnsi="Consolas"/>
                <w:color w:val="D4D4D4"/>
                <w:sz w:val="13"/>
                <w:rFonts w:ascii="Consolas" w:hAnsi="Consolas" w:cs="Consolas"/>
              </w:rPr>
              <w:t xml:space="preserve">  93 │             &lt;div style={{ fontSize: '14px', fontWeight: 600, color: 'var(--blue)' }}&gt;View Analytics&lt;/div&gt;</w:t>
            </w:r>
          </w:p>
          <w:p>
            <w:pPr>
              <w:spacing w:before="0" w:after="0" w:line="170" w:lineRule="exact"/>
            </w:pPr>
            <w:r>
              <w:rPr>
                <w:rFonts w:ascii="Consolas" w:hAnsi="Consolas"/>
                <w:color w:val="D4D4D4"/>
                <w:sz w:val="13"/>
                <w:rFonts w:ascii="Consolas" w:hAnsi="Consolas" w:cs="Consolas"/>
              </w:rPr>
              <w:t xml:space="preserve">  94 │             &lt;div className="stat-label"&gt;Detailed Insights →&lt;/div&gt;</w:t>
            </w:r>
          </w:p>
          <w:p>
            <w:pPr>
              <w:spacing w:before="0" w:after="0" w:line="170" w:lineRule="exact"/>
            </w:pPr>
            <w:r>
              <w:rPr>
                <w:rFonts w:ascii="Consolas" w:hAnsi="Consolas"/>
                <w:color w:val="D4D4D4"/>
                <w:sz w:val="13"/>
                <w:rFonts w:ascii="Consolas" w:hAnsi="Consolas" w:cs="Consolas"/>
              </w:rPr>
              <w:t xml:space="preserve">  95 │           &lt;/Link&gt;</w:t>
            </w:r>
          </w:p>
          <w:p>
            <w:pPr>
              <w:spacing w:before="0" w:after="0" w:line="170" w:lineRule="exact"/>
            </w:pPr>
            <w:r>
              <w:rPr>
                <w:rFonts w:ascii="Consolas" w:hAnsi="Consolas"/>
                <w:color w:val="D4D4D4"/>
                <w:sz w:val="13"/>
                <w:rFonts w:ascii="Consolas" w:hAnsi="Consolas" w:cs="Consolas"/>
              </w:rPr>
              <w:t xml:space="preserve">  96 │         &lt;/div&gt;</w:t>
            </w:r>
          </w:p>
          <w:p>
            <w:pPr>
              <w:spacing w:before="0" w:after="0" w:line="170" w:lineRule="exact"/>
            </w:pPr>
            <w:r>
              <w:rPr>
                <w:rFonts w:ascii="Consolas" w:hAnsi="Consolas"/>
                <w:color w:val="D4D4D4"/>
                <w:sz w:val="13"/>
                <w:rFonts w:ascii="Consolas" w:hAnsi="Consolas" w:cs="Consolas"/>
              </w:rPr>
              <w:t xml:space="preserve">  97 │ </w:t>
            </w:r>
          </w:p>
          <w:p>
            <w:pPr>
              <w:spacing w:before="0" w:after="0" w:line="170" w:lineRule="exact"/>
            </w:pPr>
            <w:r>
              <w:rPr>
                <w:rFonts w:ascii="Consolas" w:hAnsi="Consolas"/>
                <w:color w:val="D4D4D4"/>
                <w:sz w:val="13"/>
                <w:rFonts w:ascii="Consolas" w:hAnsi="Consolas" w:cs="Consolas"/>
              </w:rPr>
              <w:t xml:space="preserve">  98 │         {/* Concept Performance */}</w:t>
            </w:r>
          </w:p>
          <w:p>
            <w:pPr>
              <w:spacing w:before="0" w:after="0" w:line="170" w:lineRule="exact"/>
            </w:pPr>
            <w:r>
              <w:rPr>
                <w:rFonts w:ascii="Consolas" w:hAnsi="Consolas"/>
                <w:color w:val="D4D4D4"/>
                <w:sz w:val="13"/>
                <w:rFonts w:ascii="Consolas" w:hAnsi="Consolas" w:cs="Consolas"/>
              </w:rPr>
              <w:t xml:space="preserve">  99 │         {conceptPerf.length &gt; 0 &amp;&amp; (</w:t>
            </w:r>
          </w:p>
          <w:p>
            <w:pPr>
              <w:spacing w:before="0" w:after="0" w:line="170" w:lineRule="exact"/>
            </w:pPr>
            <w:r>
              <w:rPr>
                <w:rFonts w:ascii="Consolas" w:hAnsi="Consolas"/>
                <w:color w:val="D4D4D4"/>
                <w:sz w:val="13"/>
                <w:rFonts w:ascii="Consolas" w:hAnsi="Consolas" w:cs="Consolas"/>
              </w:rPr>
              <w:t xml:space="preserve"> 100 │           &lt;div style={{ marginBottom: '28px' }}&gt;</w:t>
            </w:r>
          </w:p>
          <w:p>
            <w:pPr>
              <w:spacing w:before="0" w:after="0" w:line="170" w:lineRule="exact"/>
            </w:pPr>
            <w:r>
              <w:rPr>
                <w:rFonts w:ascii="Consolas" w:hAnsi="Consolas"/>
                <w:color w:val="D4D4D4"/>
                <w:sz w:val="13"/>
                <w:rFonts w:ascii="Consolas" w:hAnsi="Consolas" w:cs="Consolas"/>
              </w:rPr>
              <w:t xml:space="preserve"> 101 │             &lt;div style={{ fontFamily: "'Space Grotesk'", fontSize: '13px', fontWeight: 700, color: 'var(--text2)', textTransform: 'uppercase', letterSpacing: '0.1em', marginBottom: '14px' }}&gt;</w:t>
            </w:r>
          </w:p>
          <w:p>
            <w:pPr>
              <w:spacing w:before="0" w:after="0" w:line="170" w:lineRule="exact"/>
            </w:pPr>
            <w:r>
              <w:rPr>
                <w:rFonts w:ascii="Consolas" w:hAnsi="Consolas"/>
                <w:color w:val="D4D4D4"/>
                <w:sz w:val="13"/>
                <w:rFonts w:ascii="Consolas" w:hAnsi="Consolas" w:cs="Consolas"/>
              </w:rPr>
              <w:t xml:space="preserve"> 102 │               Performance by Concept</w:t>
            </w:r>
          </w:p>
          <w:p>
            <w:pPr>
              <w:spacing w:before="0" w:after="0" w:line="170" w:lineRule="exact"/>
            </w:pPr>
            <w:r>
              <w:rPr>
                <w:rFonts w:ascii="Consolas" w:hAnsi="Consolas"/>
                <w:color w:val="D4D4D4"/>
                <w:sz w:val="13"/>
                <w:rFonts w:ascii="Consolas" w:hAnsi="Consolas" w:cs="Consolas"/>
              </w:rPr>
              <w:t xml:space="preserve"> 103 │             &lt;/div&gt;</w:t>
            </w:r>
          </w:p>
          <w:p>
            <w:pPr>
              <w:spacing w:before="0" w:after="0" w:line="170" w:lineRule="exact"/>
            </w:pPr>
            <w:r>
              <w:rPr>
                <w:rFonts w:ascii="Consolas" w:hAnsi="Consolas"/>
                <w:color w:val="D4D4D4"/>
                <w:sz w:val="13"/>
                <w:rFonts w:ascii="Consolas" w:hAnsi="Consolas" w:cs="Consolas"/>
              </w:rPr>
              <w:t xml:space="preserve"> 104 │             &lt;div className="grid-2"&gt;</w:t>
            </w:r>
          </w:p>
          <w:p>
            <w:pPr>
              <w:spacing w:before="0" w:after="0" w:line="170" w:lineRule="exact"/>
            </w:pPr>
            <w:r>
              <w:rPr>
                <w:rFonts w:ascii="Consolas" w:hAnsi="Consolas"/>
                <w:color w:val="D4D4D4"/>
                <w:sz w:val="13"/>
                <w:rFonts w:ascii="Consolas" w:hAnsi="Consolas" w:cs="Consolas"/>
              </w:rPr>
              <w:t xml:space="preserve"> 105 │               {conceptPerf.map(c =&gt; (</w:t>
            </w:r>
          </w:p>
          <w:p>
            <w:pPr>
              <w:spacing w:before="0" w:after="0" w:line="170" w:lineRule="exact"/>
            </w:pPr>
            <w:r>
              <w:rPr>
                <w:rFonts w:ascii="Consolas" w:hAnsi="Consolas"/>
                <w:color w:val="D4D4D4"/>
                <w:sz w:val="13"/>
                <w:rFonts w:ascii="Consolas" w:hAnsi="Consolas" w:cs="Consolas"/>
              </w:rPr>
              <w:t xml:space="preserve"> 106 │                 &lt;div key={c.concept} className="card-static" style={{ padding: '14px', display: 'flex', justifyContent: 'space-between', alignItems: 'center' }}&gt;</w:t>
            </w:r>
          </w:p>
          <w:p>
            <w:pPr>
              <w:spacing w:before="0" w:after="0" w:line="170" w:lineRule="exact"/>
            </w:pPr>
            <w:r>
              <w:rPr>
                <w:rFonts w:ascii="Consolas" w:hAnsi="Consolas"/>
                <w:color w:val="D4D4D4"/>
                <w:sz w:val="13"/>
                <w:rFonts w:ascii="Consolas" w:hAnsi="Consolas" w:cs="Consolas"/>
              </w:rPr>
              <w:t xml:space="preserve"> 107 │                   &lt;div&gt;</w:t>
            </w:r>
          </w:p>
          <w:p>
            <w:pPr>
              <w:spacing w:before="0" w:after="0" w:line="170" w:lineRule="exact"/>
            </w:pPr>
            <w:r>
              <w:rPr>
                <w:rFonts w:ascii="Consolas" w:hAnsi="Consolas"/>
                <w:color w:val="D4D4D4"/>
                <w:sz w:val="13"/>
                <w:rFonts w:ascii="Consolas" w:hAnsi="Consolas" w:cs="Consolas"/>
              </w:rPr>
              <w:t xml:space="preserve"> 108 │                     &lt;div style={{ fontSize: '14px', fontWeight: 500, color: 'var(--text1)' }}&gt;{c.concept}&lt;/div&gt;</w:t>
            </w:r>
          </w:p>
          <w:p>
            <w:pPr>
              <w:spacing w:before="0" w:after="0" w:line="170" w:lineRule="exact"/>
            </w:pPr>
            <w:r>
              <w:rPr>
                <w:rFonts w:ascii="Consolas" w:hAnsi="Consolas"/>
                <w:color w:val="D4D4D4"/>
                <w:sz w:val="13"/>
                <w:rFonts w:ascii="Consolas" w:hAnsi="Consolas" w:cs="Consolas"/>
              </w:rPr>
              <w:t xml:space="preserve"> 109 │                     &lt;div style={{ fontSize: '12px', color: 'var(--text3)' }}&gt;{c.correct}/{c.total} correct&lt;/div&gt;</w:t>
            </w:r>
          </w:p>
          <w:p>
            <w:pPr>
              <w:spacing w:before="0" w:after="0" w:line="170" w:lineRule="exact"/>
            </w:pPr>
            <w:r>
              <w:rPr>
                <w:rFonts w:ascii="Consolas" w:hAnsi="Consolas"/>
                <w:color w:val="D4D4D4"/>
                <w:sz w:val="13"/>
                <w:rFonts w:ascii="Consolas" w:hAnsi="Consolas" w:cs="Consolas"/>
              </w:rPr>
              <w:t xml:space="preserve"> 110 │                   &lt;/div&gt;</w:t>
            </w:r>
          </w:p>
          <w:p>
            <w:pPr>
              <w:spacing w:before="0" w:after="0" w:line="170" w:lineRule="exact"/>
            </w:pPr>
            <w:r>
              <w:rPr>
                <w:rFonts w:ascii="Consolas" w:hAnsi="Consolas"/>
                <w:color w:val="D4D4D4"/>
                <w:sz w:val="13"/>
                <w:rFonts w:ascii="Consolas" w:hAnsi="Consolas" w:cs="Consolas"/>
              </w:rPr>
              <w:t xml:space="preserve"> 111 │                   &lt;div style={{ display: 'flex', alignItems: 'center', gap: '10px' }}&gt;</w:t>
            </w:r>
          </w:p>
          <w:p>
            <w:pPr>
              <w:spacing w:before="0" w:after="0" w:line="170" w:lineRule="exact"/>
            </w:pPr>
            <w:r>
              <w:rPr>
                <w:rFonts w:ascii="Consolas" w:hAnsi="Consolas"/>
                <w:color w:val="D4D4D4"/>
                <w:sz w:val="13"/>
                <w:rFonts w:ascii="Consolas" w:hAnsi="Consolas" w:cs="Consolas"/>
              </w:rPr>
              <w:t xml:space="preserve"> 112 │                     &lt;div className="progress-track" style={{ width: '80px' }}&gt;</w:t>
            </w:r>
          </w:p>
          <w:p>
            <w:pPr>
              <w:spacing w:before="0" w:after="0" w:line="170" w:lineRule="exact"/>
            </w:pPr>
            <w:r>
              <w:rPr>
                <w:rFonts w:ascii="Consolas" w:hAnsi="Consolas"/>
                <w:color w:val="D4D4D4"/>
                <w:sz w:val="13"/>
                <w:rFonts w:ascii="Consolas" w:hAnsi="Consolas" w:cs="Consolas"/>
              </w:rPr>
              <w:t xml:space="preserve"> 113 │                       &lt;div className="progress-fill" style={{</w:t>
            </w:r>
          </w:p>
          <w:p>
            <w:pPr>
              <w:spacing w:before="0" w:after="0" w:line="170" w:lineRule="exact"/>
            </w:pPr>
            <w:r>
              <w:rPr>
                <w:rFonts w:ascii="Consolas" w:hAnsi="Consolas"/>
                <w:color w:val="D4D4D4"/>
                <w:sz w:val="13"/>
                <w:rFonts w:ascii="Consolas" w:hAnsi="Consolas" w:cs="Consolas"/>
              </w:rPr>
              <w:t xml:space="preserve"> 114 │                         width: Math.max(c.strength * 100, 3) + '%',</w:t>
            </w:r>
          </w:p>
          <w:p>
            <w:pPr>
              <w:spacing w:before="0" w:after="0" w:line="170" w:lineRule="exact"/>
            </w:pPr>
            <w:r>
              <w:rPr>
                <w:rFonts w:ascii="Consolas" w:hAnsi="Consolas"/>
                <w:color w:val="D4D4D4"/>
                <w:sz w:val="13"/>
                <w:rFonts w:ascii="Consolas" w:hAnsi="Consolas" w:cs="Consolas"/>
              </w:rPr>
              <w:t xml:space="preserve"> 115 │                         background: c.strength &lt; 0.5 ? 'var(--red)' : c.strength &lt; 0.7 ? 'var(--amber)' : 'var(--green)'</w:t>
            </w:r>
          </w:p>
          <w:p>
            <w:pPr>
              <w:spacing w:before="0" w:after="0" w:line="170" w:lineRule="exact"/>
            </w:pPr>
            <w:r>
              <w:rPr>
                <w:rFonts w:ascii="Consolas" w:hAnsi="Consolas"/>
                <w:color w:val="D4D4D4"/>
                <w:sz w:val="13"/>
                <w:rFonts w:ascii="Consolas" w:hAnsi="Consolas" w:cs="Consolas"/>
              </w:rPr>
              <w:t xml:space="preserve"> 116 │                       }} /&gt;</w:t>
            </w:r>
          </w:p>
          <w:p>
            <w:pPr>
              <w:spacing w:before="0" w:after="0" w:line="170" w:lineRule="exact"/>
            </w:pPr>
            <w:r>
              <w:rPr>
                <w:rFonts w:ascii="Consolas" w:hAnsi="Consolas"/>
                <w:color w:val="D4D4D4"/>
                <w:sz w:val="13"/>
                <w:rFonts w:ascii="Consolas" w:hAnsi="Consolas" w:cs="Consolas"/>
              </w:rPr>
              <w:t xml:space="preserve"> 117 │                     &lt;/div&gt;</w:t>
            </w:r>
          </w:p>
          <w:p>
            <w:pPr>
              <w:spacing w:before="0" w:after="0" w:line="170" w:lineRule="exact"/>
            </w:pPr>
            <w:r>
              <w:rPr>
                <w:rFonts w:ascii="Consolas" w:hAnsi="Consolas"/>
                <w:color w:val="D4D4D4"/>
                <w:sz w:val="13"/>
                <w:rFonts w:ascii="Consolas" w:hAnsi="Consolas" w:cs="Consolas"/>
              </w:rPr>
              <w:t xml:space="preserve"> 118 │                     &lt;span style={{ fontSize: '13px', fontWeight: 600, width: '36px', textAlign: 'right',</w:t>
            </w:r>
          </w:p>
          <w:p>
            <w:pPr>
              <w:spacing w:before="0" w:after="0" w:line="170" w:lineRule="exact"/>
            </w:pPr>
            <w:r>
              <w:rPr>
                <w:rFonts w:ascii="Consolas" w:hAnsi="Consolas"/>
                <w:color w:val="D4D4D4"/>
                <w:sz w:val="13"/>
                <w:rFonts w:ascii="Consolas" w:hAnsi="Consolas" w:cs="Consolas"/>
              </w:rPr>
              <w:t xml:space="preserve"> 119 │                       color: c.strength &lt; 0.5 ? 'var(--red)' : c.strength &lt; 0.7 ? 'var(--amber)' : 'var(--green)'</w:t>
            </w:r>
          </w:p>
          <w:p>
            <w:pPr>
              <w:spacing w:before="0" w:after="0" w:line="170" w:lineRule="exact"/>
            </w:pPr>
            <w:r>
              <w:rPr>
                <w:rFonts w:ascii="Consolas" w:hAnsi="Consolas"/>
                <w:color w:val="D4D4D4"/>
                <w:sz w:val="13"/>
                <w:rFonts w:ascii="Consolas" w:hAnsi="Consolas" w:cs="Consolas"/>
              </w:rPr>
              <w:t xml:space="preserve"> 120 │                     }}&gt;{(c.strength * 100).toFixed(0)}%&lt;/span&gt;</w:t>
            </w:r>
          </w:p>
          <w:p>
            <w:pPr>
              <w:spacing w:before="0" w:after="0" w:line="170" w:lineRule="exact"/>
            </w:pPr>
            <w:r>
              <w:rPr>
                <w:rFonts w:ascii="Consolas" w:hAnsi="Consolas"/>
                <w:color w:val="D4D4D4"/>
                <w:sz w:val="13"/>
                <w:rFonts w:ascii="Consolas" w:hAnsi="Consolas" w:cs="Consolas"/>
              </w:rPr>
              <w:t xml:space="preserve"> 121 │                   &lt;/div&gt;</w:t>
            </w:r>
          </w:p>
          <w:p>
            <w:pPr>
              <w:spacing w:before="0" w:after="0" w:line="170" w:lineRule="exact"/>
            </w:pPr>
            <w:r>
              <w:rPr>
                <w:rFonts w:ascii="Consolas" w:hAnsi="Consolas"/>
                <w:color w:val="D4D4D4"/>
                <w:sz w:val="13"/>
                <w:rFonts w:ascii="Consolas" w:hAnsi="Consolas" w:cs="Consolas"/>
              </w:rPr>
              <w:t xml:space="preserve"> 122 │                 &lt;/div&gt;</w:t>
            </w:r>
          </w:p>
          <w:p>
            <w:pPr>
              <w:spacing w:before="0" w:after="0" w:line="170" w:lineRule="exact"/>
            </w:pPr>
            <w:r>
              <w:rPr>
                <w:rFonts w:ascii="Consolas" w:hAnsi="Consolas"/>
                <w:color w:val="D4D4D4"/>
                <w:sz w:val="13"/>
                <w:rFonts w:ascii="Consolas" w:hAnsi="Consolas" w:cs="Consolas"/>
              </w:rPr>
              <w:t xml:space="preserve"> 123 │               ))}</w:t>
            </w:r>
          </w:p>
          <w:p>
            <w:pPr>
              <w:spacing w:before="0" w:after="0" w:line="170" w:lineRule="exact"/>
            </w:pPr>
            <w:r>
              <w:rPr>
                <w:rFonts w:ascii="Consolas" w:hAnsi="Consolas"/>
                <w:color w:val="D4D4D4"/>
                <w:sz w:val="13"/>
                <w:rFonts w:ascii="Consolas" w:hAnsi="Consolas" w:cs="Consolas"/>
              </w:rPr>
              <w:t xml:space="preserve"> 124 │             &lt;/div&gt;</w:t>
            </w:r>
          </w:p>
          <w:p>
            <w:pPr>
              <w:spacing w:before="0" w:after="0" w:line="170" w:lineRule="exact"/>
            </w:pPr>
            <w:r>
              <w:rPr>
                <w:rFonts w:ascii="Consolas" w:hAnsi="Consolas"/>
                <w:color w:val="D4D4D4"/>
                <w:sz w:val="13"/>
                <w:rFonts w:ascii="Consolas" w:hAnsi="Consolas" w:cs="Consolas"/>
              </w:rPr>
              <w:t xml:space="preserve"> 125 │           &lt;/div&gt;</w:t>
            </w:r>
          </w:p>
          <w:p>
            <w:pPr>
              <w:spacing w:before="0" w:after="0" w:line="170" w:lineRule="exact"/>
            </w:pPr>
            <w:r>
              <w:rPr>
                <w:rFonts w:ascii="Consolas" w:hAnsi="Consolas"/>
                <w:color w:val="D4D4D4"/>
                <w:sz w:val="13"/>
                <w:rFonts w:ascii="Consolas" w:hAnsi="Consolas" w:cs="Consolas"/>
              </w:rPr>
              <w:t xml:space="preserve"> 126 │         )}</w:t>
            </w:r>
          </w:p>
          <w:p>
            <w:pPr>
              <w:spacing w:before="0" w:after="0" w:line="170" w:lineRule="exact"/>
            </w:pPr>
            <w:r>
              <w:rPr>
                <w:rFonts w:ascii="Consolas" w:hAnsi="Consolas"/>
                <w:color w:val="D4D4D4"/>
                <w:sz w:val="13"/>
                <w:rFonts w:ascii="Consolas" w:hAnsi="Consolas" w:cs="Consolas"/>
              </w:rPr>
              <w:t xml:space="preserve"> 127 │ </w:t>
            </w:r>
          </w:p>
          <w:p>
            <w:pPr>
              <w:spacing w:before="0" w:after="0" w:line="170" w:lineRule="exact"/>
            </w:pPr>
            <w:r>
              <w:rPr>
                <w:rFonts w:ascii="Consolas" w:hAnsi="Consolas"/>
                <w:color w:val="D4D4D4"/>
                <w:sz w:val="13"/>
                <w:rFonts w:ascii="Consolas" w:hAnsi="Consolas" w:cs="Consolas"/>
              </w:rPr>
              <w:t xml:space="preserve"> 128 │         {/* Campaigns */}</w:t>
            </w:r>
          </w:p>
          <w:p>
            <w:pPr>
              <w:spacing w:before="0" w:after="0" w:line="170" w:lineRule="exact"/>
            </w:pPr>
            <w:r>
              <w:rPr>
                <w:rFonts w:ascii="Consolas" w:hAnsi="Consolas"/>
                <w:color w:val="D4D4D4"/>
                <w:sz w:val="13"/>
                <w:rFonts w:ascii="Consolas" w:hAnsi="Consolas" w:cs="Consolas"/>
              </w:rPr>
              <w:t xml:space="preserve"> 129 │         &lt;div style={{ fontFamily: "'Space Grotesk'", fontSize: '13px', fontWeight: 700, color: 'var(--text2)', textTransform: 'uppercase', letterSpacing: '0.1em', marginBottom: '14px' }}&gt;Available Campaigns&lt;/div&gt;</w:t>
            </w:r>
          </w:p>
          <w:p>
            <w:pPr>
              <w:spacing w:before="0" w:after="0" w:line="170" w:lineRule="exact"/>
            </w:pPr>
            <w:r>
              <w:rPr>
                <w:rFonts w:ascii="Consolas" w:hAnsi="Consolas"/>
                <w:color w:val="D4D4D4"/>
                <w:sz w:val="13"/>
                <w:rFonts w:ascii="Consolas" w:hAnsi="Consolas" w:cs="Consolas"/>
              </w:rPr>
              <w:t xml:space="preserve"> 130 │         {!campaigns?.length ? (</w:t>
            </w:r>
          </w:p>
          <w:p>
            <w:pPr>
              <w:spacing w:before="0" w:after="0" w:line="170" w:lineRule="exact"/>
            </w:pPr>
            <w:r>
              <w:rPr>
                <w:rFonts w:ascii="Consolas" w:hAnsi="Consolas"/>
                <w:color w:val="D4D4D4"/>
                <w:sz w:val="13"/>
                <w:rFonts w:ascii="Consolas" w:hAnsi="Consolas" w:cs="Consolas"/>
              </w:rPr>
              <w:t xml:space="preserve"> 131 │           &lt;div className="card-static" style={{ padding: '32px', textAlign: 'center' }}&gt;</w:t>
            </w:r>
          </w:p>
          <w:p>
            <w:pPr>
              <w:spacing w:before="0" w:after="0" w:line="170" w:lineRule="exact"/>
            </w:pPr>
            <w:r>
              <w:rPr>
                <w:rFonts w:ascii="Consolas" w:hAnsi="Consolas"/>
                <w:color w:val="D4D4D4"/>
                <w:sz w:val="13"/>
                <w:rFonts w:ascii="Consolas" w:hAnsi="Consolas" w:cs="Consolas"/>
              </w:rPr>
              <w:t xml:space="preserve"> 132 │             &lt;p style={{ color: 'var(--text3)', fontSize: '14px' }}&gt;No campaigns available yet.&lt;/p&gt;</w:t>
            </w:r>
          </w:p>
          <w:p>
            <w:pPr>
              <w:spacing w:before="0" w:after="0" w:line="170" w:lineRule="exact"/>
            </w:pPr>
            <w:r>
              <w:rPr>
                <w:rFonts w:ascii="Consolas" w:hAnsi="Consolas"/>
                <w:color w:val="D4D4D4"/>
                <w:sz w:val="13"/>
                <w:rFonts w:ascii="Consolas" w:hAnsi="Consolas" w:cs="Consolas"/>
              </w:rPr>
              <w:t xml:space="preserve"> 133 │           &lt;/div&gt;</w:t>
            </w:r>
          </w:p>
          <w:p>
            <w:pPr>
              <w:spacing w:before="0" w:after="0" w:line="170" w:lineRule="exact"/>
            </w:pPr>
            <w:r>
              <w:rPr>
                <w:rFonts w:ascii="Consolas" w:hAnsi="Consolas"/>
                <w:color w:val="D4D4D4"/>
                <w:sz w:val="13"/>
                <w:rFonts w:ascii="Consolas" w:hAnsi="Consolas" w:cs="Consolas"/>
              </w:rPr>
              <w:t xml:space="preserve"> 134 │         ) : (</w:t>
            </w:r>
          </w:p>
          <w:p>
            <w:pPr>
              <w:spacing w:before="0" w:after="0" w:line="170" w:lineRule="exact"/>
            </w:pPr>
            <w:r>
              <w:rPr>
                <w:rFonts w:ascii="Consolas" w:hAnsi="Consolas"/>
                <w:color w:val="D4D4D4"/>
                <w:sz w:val="13"/>
                <w:rFonts w:ascii="Consolas" w:hAnsi="Consolas" w:cs="Consolas"/>
              </w:rPr>
              <w:t xml:space="preserve"> 135 │           &lt;div className="grid-2" style={{ paddingBottom: '32px' }}&gt;</w:t>
            </w:r>
          </w:p>
          <w:p>
            <w:pPr>
              <w:spacing w:before="0" w:after="0" w:line="170" w:lineRule="exact"/>
            </w:pPr>
            <w:r>
              <w:rPr>
                <w:rFonts w:ascii="Consolas" w:hAnsi="Consolas"/>
                <w:color w:val="D4D4D4"/>
                <w:sz w:val="13"/>
                <w:rFonts w:ascii="Consolas" w:hAnsi="Consolas" w:cs="Consolas"/>
              </w:rPr>
              <w:t xml:space="preserve"> 136 │             {campaigns.map(c =&gt; {</w:t>
            </w:r>
          </w:p>
          <w:p>
            <w:pPr>
              <w:spacing w:before="0" w:after="0" w:line="170" w:lineRule="exact"/>
            </w:pPr>
            <w:r>
              <w:rPr>
                <w:rFonts w:ascii="Consolas" w:hAnsi="Consolas"/>
                <w:color w:val="D4D4D4"/>
                <w:sz w:val="13"/>
                <w:rFonts w:ascii="Consolas" w:hAnsi="Consolas" w:cs="Consolas"/>
              </w:rPr>
              <w:t xml:space="preserve"> 137 │               const isActive = new Date(c.deadline) &gt; new Date();</w:t>
            </w:r>
          </w:p>
          <w:p>
            <w:pPr>
              <w:spacing w:before="0" w:after="0" w:line="170" w:lineRule="exact"/>
            </w:pPr>
            <w:r>
              <w:rPr>
                <w:rFonts w:ascii="Consolas" w:hAnsi="Consolas"/>
                <w:color w:val="D4D4D4"/>
                <w:sz w:val="13"/>
                <w:rFonts w:ascii="Consolas" w:hAnsi="Consolas" w:cs="Consolas"/>
              </w:rPr>
              <w:t xml:space="preserve"> 138 │               const campaignPapers = papers?.filter(p =&gt; p.campaignId === c.id) || [];</w:t>
            </w:r>
          </w:p>
          <w:p>
            <w:pPr>
              <w:spacing w:before="0" w:after="0" w:line="170" w:lineRule="exact"/>
            </w:pPr>
            <w:r>
              <w:rPr>
                <w:rFonts w:ascii="Consolas" w:hAnsi="Consolas"/>
                <w:color w:val="D4D4D4"/>
                <w:sz w:val="13"/>
                <w:rFonts w:ascii="Consolas" w:hAnsi="Consolas" w:cs="Consolas"/>
              </w:rPr>
              <w:t xml:space="preserve"> 139 │               return (</w:t>
            </w:r>
          </w:p>
          <w:p>
            <w:pPr>
              <w:spacing w:before="0" w:after="0" w:line="170" w:lineRule="exact"/>
            </w:pPr>
            <w:r>
              <w:rPr>
                <w:rFonts w:ascii="Consolas" w:hAnsi="Consolas"/>
                <w:color w:val="D4D4D4"/>
                <w:sz w:val="13"/>
                <w:rFonts w:ascii="Consolas" w:hAnsi="Consolas" w:cs="Consolas"/>
              </w:rPr>
              <w:t xml:space="preserve"> 140 │                 &lt;div key={c.id} className="campaign-card"&gt;</w:t>
            </w:r>
          </w:p>
          <w:p>
            <w:pPr>
              <w:spacing w:before="0" w:after="0" w:line="170" w:lineRule="exact"/>
            </w:pPr>
            <w:r>
              <w:rPr>
                <w:rFonts w:ascii="Consolas" w:hAnsi="Consolas"/>
                <w:color w:val="D4D4D4"/>
                <w:sz w:val="13"/>
                <w:rFonts w:ascii="Consolas" w:hAnsi="Consolas" w:cs="Consolas"/>
              </w:rPr>
              <w:t xml:space="preserve"> 141 │                   &lt;div style={{ display: 'flex', justifyContent: 'space-between', alignItems: 'center', marginBottom: '8px' }}&gt;</w:t>
            </w:r>
          </w:p>
          <w:p>
            <w:pPr>
              <w:spacing w:before="0" w:after="0" w:line="170" w:lineRule="exact"/>
            </w:pPr>
            <w:r>
              <w:rPr>
                <w:rFonts w:ascii="Consolas" w:hAnsi="Consolas"/>
                <w:color w:val="D4D4D4"/>
                <w:sz w:val="13"/>
                <w:rFonts w:ascii="Consolas" w:hAnsi="Consolas" w:cs="Consolas"/>
              </w:rPr>
              <w:t xml:space="preserve"> 142 │                     &lt;div className="campaign-title"&gt;{c.title}&lt;/div&gt;</w:t>
            </w:r>
          </w:p>
          <w:p>
            <w:pPr>
              <w:spacing w:before="0" w:after="0" w:line="170" w:lineRule="exact"/>
            </w:pPr>
            <w:r>
              <w:rPr>
                <w:rFonts w:ascii="Consolas" w:hAnsi="Consolas"/>
                <w:color w:val="D4D4D4"/>
                <w:sz w:val="13"/>
                <w:rFonts w:ascii="Consolas" w:hAnsi="Consolas" w:cs="Consolas"/>
              </w:rPr>
              <w:t xml:space="preserve"> 143 │                     &lt;span className={isActive ? 'badge badge-green' : 'badge badge-red'}&gt;{isActive ? 'Active' : 'Expired'}&lt;/span&gt;</w:t>
            </w:r>
          </w:p>
          <w:p>
            <w:pPr>
              <w:spacing w:before="0" w:after="0" w:line="170" w:lineRule="exact"/>
            </w:pPr>
            <w:r>
              <w:rPr>
                <w:rFonts w:ascii="Consolas" w:hAnsi="Consolas"/>
                <w:color w:val="D4D4D4"/>
                <w:sz w:val="13"/>
                <w:rFonts w:ascii="Consolas" w:hAnsi="Consolas" w:cs="Consolas"/>
              </w:rPr>
              <w:t xml:space="preserve"> 144 │                   &lt;/div&gt;</w:t>
            </w:r>
          </w:p>
          <w:p>
            <w:pPr>
              <w:spacing w:before="0" w:after="0" w:line="170" w:lineRule="exact"/>
            </w:pPr>
            <w:r>
              <w:rPr>
                <w:rFonts w:ascii="Consolas" w:hAnsi="Consolas"/>
                <w:color w:val="D4D4D4"/>
                <w:sz w:val="13"/>
                <w:rFonts w:ascii="Consolas" w:hAnsi="Consolas" w:cs="Consolas"/>
              </w:rPr>
              <w:t xml:space="preserve"> 145 │                   &lt;div className="campaign-meta"&gt;</w:t>
            </w:r>
          </w:p>
          <w:p>
            <w:pPr>
              <w:spacing w:before="0" w:after="0" w:line="170" w:lineRule="exact"/>
            </w:pPr>
            <w:r>
              <w:rPr>
                <w:rFonts w:ascii="Consolas" w:hAnsi="Consolas"/>
                <w:color w:val="D4D4D4"/>
                <w:sz w:val="13"/>
                <w:rFonts w:ascii="Consolas" w:hAnsi="Consolas" w:cs="Consolas"/>
              </w:rPr>
              <w:t xml:space="preserve"> 146 │                     &lt;span className="badge badge-blue"&gt;{c.examName}&lt;/span&gt;</w:t>
            </w:r>
          </w:p>
          <w:p>
            <w:pPr>
              <w:spacing w:before="0" w:after="0" w:line="170" w:lineRule="exact"/>
            </w:pPr>
            <w:r>
              <w:rPr>
                <w:rFonts w:ascii="Consolas" w:hAnsi="Consolas"/>
                <w:color w:val="D4D4D4"/>
                <w:sz w:val="13"/>
                <w:rFonts w:ascii="Consolas" w:hAnsi="Consolas" w:cs="Consolas"/>
              </w:rPr>
              <w:t xml:space="preserve"> 147 │                     &lt;span className="badge badge-purple"&gt;{c.topic}&lt;/span&gt;</w:t>
            </w:r>
          </w:p>
          <w:p>
            <w:pPr>
              <w:spacing w:before="0" w:after="0" w:line="170" w:lineRule="exact"/>
            </w:pPr>
            <w:r>
              <w:rPr>
                <w:rFonts w:ascii="Consolas" w:hAnsi="Consolas"/>
                <w:color w:val="D4D4D4"/>
                <w:sz w:val="13"/>
                <w:rFonts w:ascii="Consolas" w:hAnsi="Consolas" w:cs="Consolas"/>
              </w:rPr>
              <w:t xml:space="preserve"> 148 │                   &lt;/div&gt;</w:t>
            </w:r>
          </w:p>
          <w:p>
            <w:pPr>
              <w:spacing w:before="0" w:after="0" w:line="170" w:lineRule="exact"/>
            </w:pPr>
            <w:r>
              <w:rPr>
                <w:rFonts w:ascii="Consolas" w:hAnsi="Consolas"/>
                <w:color w:val="D4D4D4"/>
                <w:sz w:val="13"/>
                <w:rFonts w:ascii="Consolas" w:hAnsi="Consolas" w:cs="Consolas"/>
              </w:rPr>
              <w:t xml:space="preserve"> 149 │                   &lt;div className="campaign-info" style={{ marginBottom: '12px' }}&gt;</w:t>
            </w:r>
          </w:p>
          <w:p>
            <w:pPr>
              <w:spacing w:before="0" w:after="0" w:line="170" w:lineRule="exact"/>
            </w:pPr>
            <w:r>
              <w:rPr>
                <w:rFonts w:ascii="Consolas" w:hAnsi="Consolas"/>
                <w:color w:val="D4D4D4"/>
                <w:sz w:val="13"/>
                <w:rFonts w:ascii="Consolas" w:hAnsi="Consolas" w:cs="Consolas"/>
              </w:rPr>
              <w:t xml:space="preserve"> 150 │                     &lt;span&gt;{c.difficulty}&lt;/span&gt;</w:t>
            </w:r>
          </w:p>
          <w:p>
            <w:pPr>
              <w:spacing w:before="0" w:after="0" w:line="170" w:lineRule="exact"/>
            </w:pPr>
            <w:r>
              <w:rPr>
                <w:rFonts w:ascii="Consolas" w:hAnsi="Consolas"/>
                <w:color w:val="D4D4D4"/>
                <w:sz w:val="13"/>
                <w:rFonts w:ascii="Consolas" w:hAnsi="Consolas" w:cs="Consolas"/>
              </w:rPr>
              <w:t xml:space="preserve"> 151 │                     &lt;span&gt;{new Date(c.deadline).toLocaleDateString()}&lt;/span&gt;</w:t>
            </w:r>
          </w:p>
          <w:p>
            <w:pPr>
              <w:spacing w:before="0" w:after="0" w:line="170" w:lineRule="exact"/>
            </w:pPr>
            <w:r>
              <w:rPr>
                <w:rFonts w:ascii="Consolas" w:hAnsi="Consolas"/>
                <w:color w:val="D4D4D4"/>
                <w:sz w:val="13"/>
                <w:rFonts w:ascii="Consolas" w:hAnsi="Consolas" w:cs="Consolas"/>
              </w:rPr>
              <w:t xml:space="preserve"> 152 │                     {campaignPapers.length &gt; 0 &amp;&amp; &lt;span&gt;{campaignPapers.length} paper{campaignPapers.length &gt; 1 ? 's' : ''}&lt;/span&gt;}</w:t>
            </w:r>
          </w:p>
          <w:p>
            <w:pPr>
              <w:spacing w:before="0" w:after="0" w:line="170" w:lineRule="exact"/>
            </w:pPr>
            <w:r>
              <w:rPr>
                <w:rFonts w:ascii="Consolas" w:hAnsi="Consolas"/>
                <w:color w:val="D4D4D4"/>
                <w:sz w:val="13"/>
                <w:rFonts w:ascii="Consolas" w:hAnsi="Consolas" w:cs="Consolas"/>
              </w:rPr>
              <w:t xml:space="preserve"> 153 │                   &lt;/div&gt;</w:t>
            </w:r>
          </w:p>
          <w:p>
            <w:pPr>
              <w:spacing w:before="0" w:after="0" w:line="170" w:lineRule="exact"/>
            </w:pPr>
            <w:r>
              <w:rPr>
                <w:rFonts w:ascii="Consolas" w:hAnsi="Consolas"/>
                <w:color w:val="D4D4D4"/>
                <w:sz w:val="13"/>
                <w:rFonts w:ascii="Consolas" w:hAnsi="Consolas" w:cs="Consolas"/>
              </w:rPr>
              <w:t xml:space="preserve"> 154 │                   &lt;hr className="sep" style={{ margin: '12px 0' }} /&gt;</w:t>
            </w:r>
          </w:p>
          <w:p>
            <w:pPr>
              <w:spacing w:before="0" w:after="0" w:line="170" w:lineRule="exact"/>
            </w:pPr>
            <w:r>
              <w:rPr>
                <w:rFonts w:ascii="Consolas" w:hAnsi="Consolas"/>
                <w:color w:val="D4D4D4"/>
                <w:sz w:val="13"/>
                <w:rFonts w:ascii="Consolas" w:hAnsi="Consolas" w:cs="Consolas"/>
              </w:rPr>
              <w:t xml:space="preserve"> 155 │                   &lt;div style={{ display: 'flex', gap: '8px' }}&gt;</w:t>
            </w:r>
          </w:p>
          <w:p>
            <w:pPr>
              <w:spacing w:before="0" w:after="0" w:line="170" w:lineRule="exact"/>
            </w:pPr>
            <w:r>
              <w:rPr>
                <w:rFonts w:ascii="Consolas" w:hAnsi="Consolas"/>
                <w:color w:val="D4D4D4"/>
                <w:sz w:val="13"/>
                <w:rFonts w:ascii="Consolas" w:hAnsi="Consolas" w:cs="Consolas"/>
              </w:rPr>
              <w:t xml:space="preserve"> 156 │                     &lt;button onClick={() =&gt; handleGenerateQR(c.id, c.title)} disabled={generating === c.id || !isActive}</w:t>
            </w:r>
          </w:p>
          <w:p>
            <w:pPr>
              <w:spacing w:before="0" w:after="0" w:line="170" w:lineRule="exact"/>
            </w:pPr>
            <w:r>
              <w:rPr>
                <w:rFonts w:ascii="Consolas" w:hAnsi="Consolas"/>
                <w:color w:val="D4D4D4"/>
                <w:sz w:val="13"/>
                <w:rFonts w:ascii="Consolas" w:hAnsi="Consolas" w:cs="Consolas"/>
              </w:rPr>
              <w:t xml:space="preserve"> 157 │                       className="btn btn-primary btn-sm" style={{ flex: 1, justifyContent: 'center', opacity: (generating === c.id || !isActive) ? 0.5 : 1 }}&gt;</w:t>
            </w:r>
          </w:p>
          <w:p>
            <w:pPr>
              <w:spacing w:before="0" w:after="0" w:line="170" w:lineRule="exact"/>
            </w:pPr>
            <w:r>
              <w:rPr>
                <w:rFonts w:ascii="Consolas" w:hAnsi="Consolas"/>
                <w:color w:val="D4D4D4"/>
                <w:sz w:val="13"/>
                <w:rFonts w:ascii="Consolas" w:hAnsi="Consolas" w:cs="Consolas"/>
              </w:rPr>
              <w:t xml:space="preserve"> 158 │                       {generating === c.id ? 'Generating...' : 'Generate Paper'}</w:t>
            </w:r>
          </w:p>
          <w:p>
            <w:pPr>
              <w:spacing w:before="0" w:after="0" w:line="170" w:lineRule="exact"/>
            </w:pPr>
            <w:r>
              <w:rPr>
                <w:rFonts w:ascii="Consolas" w:hAnsi="Consolas"/>
                <w:color w:val="D4D4D4"/>
                <w:sz w:val="13"/>
                <w:rFonts w:ascii="Consolas" w:hAnsi="Consolas" w:cs="Consolas"/>
              </w:rPr>
              <w:t xml:space="preserve"> 159 │                     &lt;/button&gt;</w:t>
            </w:r>
          </w:p>
          <w:p>
            <w:pPr>
              <w:spacing w:before="0" w:after="0" w:line="170" w:lineRule="exact"/>
            </w:pPr>
            <w:r>
              <w:rPr>
                <w:rFonts w:ascii="Consolas" w:hAnsi="Consolas"/>
                <w:color w:val="D4D4D4"/>
                <w:sz w:val="13"/>
                <w:rFonts w:ascii="Consolas" w:hAnsi="Consolas" w:cs="Consolas"/>
              </w:rPr>
              <w:t xml:space="preserve"> 160 │                     &lt;button onClick={async () =&gt; { if (confirm('Delete?')) await delCampaign({ campaignId: c.id }); }}</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161 │                       className="btn btn-danger btn-sm"&gt;Delete&lt;/button&gt;</w:t>
            </w:r>
          </w:p>
          <w:p>
            <w:pPr>
              <w:spacing w:before="0" w:after="0" w:line="170" w:lineRule="exact"/>
            </w:pPr>
            <w:r>
              <w:rPr>
                <w:rFonts w:ascii="Consolas" w:hAnsi="Consolas"/>
                <w:color w:val="D4D4D4"/>
                <w:sz w:val="13"/>
                <w:rFonts w:ascii="Consolas" w:hAnsi="Consolas" w:cs="Consolas"/>
              </w:rPr>
              <w:t xml:space="preserve"> 162 │                   &lt;/div&gt;</w:t>
            </w:r>
          </w:p>
          <w:p>
            <w:pPr>
              <w:spacing w:before="0" w:after="0" w:line="170" w:lineRule="exact"/>
            </w:pPr>
            <w:r>
              <w:rPr>
                <w:rFonts w:ascii="Consolas" w:hAnsi="Consolas"/>
                <w:color w:val="D4D4D4"/>
                <w:sz w:val="13"/>
                <w:rFonts w:ascii="Consolas" w:hAnsi="Consolas" w:cs="Consolas"/>
              </w:rPr>
              <w:t xml:space="preserve"> 163 │                 &lt;/div&gt;</w:t>
            </w:r>
          </w:p>
          <w:p>
            <w:pPr>
              <w:spacing w:before="0" w:after="0" w:line="170" w:lineRule="exact"/>
            </w:pPr>
            <w:r>
              <w:rPr>
                <w:rFonts w:ascii="Consolas" w:hAnsi="Consolas"/>
                <w:color w:val="D4D4D4"/>
                <w:sz w:val="13"/>
                <w:rFonts w:ascii="Consolas" w:hAnsi="Consolas" w:cs="Consolas"/>
              </w:rPr>
              <w:t xml:space="preserve"> 164 │               );</w:t>
            </w:r>
          </w:p>
          <w:p>
            <w:pPr>
              <w:spacing w:before="0" w:after="0" w:line="170" w:lineRule="exact"/>
            </w:pPr>
            <w:r>
              <w:rPr>
                <w:rFonts w:ascii="Consolas" w:hAnsi="Consolas"/>
                <w:color w:val="D4D4D4"/>
                <w:sz w:val="13"/>
                <w:rFonts w:ascii="Consolas" w:hAnsi="Consolas" w:cs="Consolas"/>
              </w:rPr>
              <w:t xml:space="preserve"> 165 │             })}</w:t>
            </w:r>
          </w:p>
          <w:p>
            <w:pPr>
              <w:spacing w:before="0" w:after="0" w:line="170" w:lineRule="exact"/>
            </w:pPr>
            <w:r>
              <w:rPr>
                <w:rFonts w:ascii="Consolas" w:hAnsi="Consolas"/>
                <w:color w:val="D4D4D4"/>
                <w:sz w:val="13"/>
                <w:rFonts w:ascii="Consolas" w:hAnsi="Consolas" w:cs="Consolas"/>
              </w:rPr>
              <w:t xml:space="preserve"> 166 │           &lt;/div&gt;</w:t>
            </w:r>
          </w:p>
          <w:p>
            <w:pPr>
              <w:spacing w:before="0" w:after="0" w:line="170" w:lineRule="exact"/>
            </w:pPr>
            <w:r>
              <w:rPr>
                <w:rFonts w:ascii="Consolas" w:hAnsi="Consolas"/>
                <w:color w:val="D4D4D4"/>
                <w:sz w:val="13"/>
                <w:rFonts w:ascii="Consolas" w:hAnsi="Consolas" w:cs="Consolas"/>
              </w:rPr>
              <w:t xml:space="preserve"> 167 │         )}</w:t>
            </w:r>
          </w:p>
          <w:p>
            <w:pPr>
              <w:spacing w:before="0" w:after="0" w:line="170" w:lineRule="exact"/>
            </w:pPr>
            <w:r>
              <w:rPr>
                <w:rFonts w:ascii="Consolas" w:hAnsi="Consolas"/>
                <w:color w:val="D4D4D4"/>
                <w:sz w:val="13"/>
                <w:rFonts w:ascii="Consolas" w:hAnsi="Consolas" w:cs="Consolas"/>
              </w:rPr>
              <w:t xml:space="preserve"> 168 │       &lt;/div&gt;</w:t>
            </w:r>
          </w:p>
          <w:p>
            <w:pPr>
              <w:spacing w:before="0" w:after="0" w:line="170" w:lineRule="exact"/>
            </w:pPr>
            <w:r>
              <w:rPr>
                <w:rFonts w:ascii="Consolas" w:hAnsi="Consolas"/>
                <w:color w:val="D4D4D4"/>
                <w:sz w:val="13"/>
                <w:rFonts w:ascii="Consolas" w:hAnsi="Consolas" w:cs="Consolas"/>
              </w:rPr>
              <w:t xml:space="preserve"> 169 │     &lt;/div&gt;</w:t>
            </w:r>
          </w:p>
          <w:p>
            <w:pPr>
              <w:spacing w:before="0" w:after="0" w:line="170" w:lineRule="exact"/>
            </w:pPr>
            <w:r>
              <w:rPr>
                <w:rFonts w:ascii="Consolas" w:hAnsi="Consolas"/>
                <w:color w:val="D4D4D4"/>
                <w:sz w:val="13"/>
                <w:rFonts w:ascii="Consolas" w:hAnsi="Consolas" w:cs="Consolas"/>
              </w:rPr>
              <w:t xml:space="preserve"> 170 │   );</w:t>
            </w:r>
          </w:p>
          <w:p>
            <w:pPr>
              <w:spacing w:before="0" w:after="0" w:line="170" w:lineRule="exact"/>
            </w:pPr>
            <w:r>
              <w:rPr>
                <w:rFonts w:ascii="Consolas" w:hAnsi="Consolas"/>
                <w:color w:val="D4D4D4"/>
                <w:sz w:val="13"/>
                <w:rFonts w:ascii="Consolas" w:hAnsi="Consolas" w:cs="Consolas"/>
              </w:rPr>
              <w:t xml:space="preserve"> 171 │ }</w:t>
            </w:r>
          </w:p>
          <w:p>
            <w:pPr>
              <w:spacing w:before="0" w:after="0" w:line="170" w:lineRule="exact"/>
            </w:pPr>
            <w:r>
              <w:rPr>
                <w:rFonts w:ascii="Consolas" w:hAnsi="Consolas"/>
                <w:color w:val="D4D4D4"/>
                <w:sz w:val="13"/>
                <w:rFonts w:ascii="Consolas" w:hAnsi="Consolas" w:cs="Consolas"/>
              </w:rPr>
              <w:t xml:space="preserve"> 172 │ </w:t>
            </w:r>
          </w:p>
        </w:tc>
      </w:tr>
    </w:tbl>
    <w:p/>
    <w:p>
      <w:pPr>
        <w:pStyle w:val="Heading3"/>
      </w:pPr>
      <w:r>
        <w:rPr>
          <w:rFonts w:ascii="Consolas" w:hAnsi="Consolas"/>
          <w:sz w:val="22"/>
        </w:rPr>
        <w:t>src/client/pages/individual/Papers.jsx</w:t>
      </w:r>
    </w:p>
    <w:p>
      <w:r>
        <w:rPr>
          <w:i/>
          <w:color w:val="888888"/>
          <w:sz w:val="18"/>
        </w:rPr>
        <w:t>Lines: 175  |  Type: JSX</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import { useState } from 'react';</w:t>
            </w:r>
          </w:p>
          <w:p>
            <w:pPr>
              <w:spacing w:before="0" w:after="0" w:line="170" w:lineRule="exact"/>
            </w:pPr>
            <w:r>
              <w:rPr>
                <w:rFonts w:ascii="Consolas" w:hAnsi="Consolas"/>
                <w:color w:val="D4D4D4"/>
                <w:sz w:val="13"/>
                <w:rFonts w:ascii="Consolas" w:hAnsi="Consolas" w:cs="Consolas"/>
              </w:rPr>
              <w:t xml:space="preserve">   2 │ import { useQuery, useAction } from 'wasp/client/operations';</w:t>
            </w:r>
          </w:p>
          <w:p>
            <w:pPr>
              <w:spacing w:before="0" w:after="0" w:line="170" w:lineRule="exact"/>
            </w:pPr>
            <w:r>
              <w:rPr>
                <w:rFonts w:ascii="Consolas" w:hAnsi="Consolas"/>
                <w:color w:val="D4D4D4"/>
                <w:sz w:val="13"/>
                <w:rFonts w:ascii="Consolas" w:hAnsi="Consolas" w:cs="Consolas"/>
              </w:rPr>
              <w:t xml:space="preserve">   3 │ import { getStudentPapers, deletePaper } from 'wasp/client/operations';</w:t>
            </w:r>
          </w:p>
          <w:p>
            <w:pPr>
              <w:spacing w:before="0" w:after="0" w:line="170" w:lineRule="exact"/>
            </w:pPr>
            <w:r>
              <w:rPr>
                <w:rFonts w:ascii="Consolas" w:hAnsi="Consolas"/>
                <w:color w:val="D4D4D4"/>
                <w:sz w:val="13"/>
                <w:rFonts w:ascii="Consolas" w:hAnsi="Consolas" w:cs="Consolas"/>
              </w:rPr>
              <w:t xml:space="preserve">   4 │ import { Link } from 'react-router';</w:t>
            </w:r>
          </w:p>
          <w:p>
            <w:pPr>
              <w:spacing w:before="0" w:after="0" w:line="170" w:lineRule="exact"/>
            </w:pPr>
            <w:r>
              <w:rPr>
                <w:rFonts w:ascii="Consolas" w:hAnsi="Consolas"/>
                <w:color w:val="D4D4D4"/>
                <w:sz w:val="13"/>
                <w:rFonts w:ascii="Consolas" w:hAnsi="Consolas" w:cs="Consolas"/>
              </w:rPr>
              <w:t xml:space="preserve">   5 │ </w:t>
            </w:r>
          </w:p>
          <w:p>
            <w:pPr>
              <w:spacing w:before="0" w:after="0" w:line="170" w:lineRule="exact"/>
            </w:pPr>
            <w:r>
              <w:rPr>
                <w:rFonts w:ascii="Consolas" w:hAnsi="Consolas"/>
                <w:color w:val="D4D4D4"/>
                <w:sz w:val="13"/>
                <w:rFonts w:ascii="Consolas" w:hAnsi="Consolas" w:cs="Consolas"/>
              </w:rPr>
              <w:t xml:space="preserve">   6 │ function generatePDFFromPaper(paper) {</w:t>
            </w:r>
          </w:p>
          <w:p>
            <w:pPr>
              <w:spacing w:before="0" w:after="0" w:line="170" w:lineRule="exact"/>
            </w:pPr>
            <w:r>
              <w:rPr>
                <w:rFonts w:ascii="Consolas" w:hAnsi="Consolas"/>
                <w:color w:val="D4D4D4"/>
                <w:sz w:val="13"/>
                <w:rFonts w:ascii="Consolas" w:hAnsi="Consolas" w:cs="Consolas"/>
              </w:rPr>
              <w:t xml:space="preserve">   7 │   const qs = paper.questionSets?.[0];</w:t>
            </w:r>
          </w:p>
          <w:p>
            <w:pPr>
              <w:spacing w:before="0" w:after="0" w:line="170" w:lineRule="exact"/>
            </w:pPr>
            <w:r>
              <w:rPr>
                <w:rFonts w:ascii="Consolas" w:hAnsi="Consolas"/>
                <w:color w:val="D4D4D4"/>
                <w:sz w:val="13"/>
                <w:rFonts w:ascii="Consolas" w:hAnsi="Consolas" w:cs="Consolas"/>
              </w:rPr>
              <w:t xml:space="preserve">   8 │   const attempt = qs?.attempts?.[0];</w:t>
            </w:r>
          </w:p>
          <w:p>
            <w:pPr>
              <w:spacing w:before="0" w:after="0" w:line="170" w:lineRule="exact"/>
            </w:pPr>
            <w:r>
              <w:rPr>
                <w:rFonts w:ascii="Consolas" w:hAnsi="Consolas"/>
                <w:color w:val="D4D4D4"/>
                <w:sz w:val="13"/>
                <w:rFonts w:ascii="Consolas" w:hAnsi="Consolas" w:cs="Consolas"/>
              </w:rPr>
              <w:t xml:space="preserve">   9 │   let questions = [], userAnswers = [];</w:t>
            </w:r>
          </w:p>
          <w:p>
            <w:pPr>
              <w:spacing w:before="0" w:after="0" w:line="170" w:lineRule="exact"/>
            </w:pPr>
            <w:r>
              <w:rPr>
                <w:rFonts w:ascii="Consolas" w:hAnsi="Consolas"/>
                <w:color w:val="D4D4D4"/>
                <w:sz w:val="13"/>
                <w:rFonts w:ascii="Consolas" w:hAnsi="Consolas" w:cs="Consolas"/>
              </w:rPr>
              <w:t xml:space="preserve">  10 │   try { questions = typeof qs?.questions === 'string' ? JSON.parse(qs.questions) : (qs?.questions || []); } catch { questions = []; }</w:t>
            </w:r>
          </w:p>
          <w:p>
            <w:pPr>
              <w:spacing w:before="0" w:after="0" w:line="170" w:lineRule="exact"/>
            </w:pPr>
            <w:r>
              <w:rPr>
                <w:rFonts w:ascii="Consolas" w:hAnsi="Consolas"/>
                <w:color w:val="D4D4D4"/>
                <w:sz w:val="13"/>
                <w:rFonts w:ascii="Consolas" w:hAnsi="Consolas" w:cs="Consolas"/>
              </w:rPr>
              <w:t xml:space="preserve">  11 │   if (attempt) { try { userAnswers = typeof attempt.answers === 'string' ? JSON.parse(attempt.answers) : (attempt.answers || []); } catch { userAnswers = []; } }</w:t>
            </w:r>
          </w:p>
          <w:p>
            <w:pPr>
              <w:spacing w:before="0" w:after="0" w:line="170" w:lineRule="exact"/>
            </w:pPr>
            <w:r>
              <w:rPr>
                <w:rFonts w:ascii="Consolas" w:hAnsi="Consolas"/>
                <w:color w:val="D4D4D4"/>
                <w:sz w:val="13"/>
                <w:rFonts w:ascii="Consolas" w:hAnsi="Consolas" w:cs="Consolas"/>
              </w:rPr>
              <w:t xml:space="preserve">  12 │   const title = paper.campaign?.title || 'Question Paper';</w:t>
            </w:r>
          </w:p>
          <w:p>
            <w:pPr>
              <w:spacing w:before="0" w:after="0" w:line="170" w:lineRule="exact"/>
            </w:pPr>
            <w:r>
              <w:rPr>
                <w:rFonts w:ascii="Consolas" w:hAnsi="Consolas"/>
                <w:color w:val="D4D4D4"/>
                <w:sz w:val="13"/>
                <w:rFonts w:ascii="Consolas" w:hAnsi="Consolas" w:cs="Consolas"/>
              </w:rPr>
              <w:t xml:space="preserve">  13 │   const topic = paper.campaign?.topic || '';</w:t>
            </w:r>
          </w:p>
          <w:p>
            <w:pPr>
              <w:spacing w:before="0" w:after="0" w:line="170" w:lineRule="exact"/>
            </w:pPr>
            <w:r>
              <w:rPr>
                <w:rFonts w:ascii="Consolas" w:hAnsi="Consolas"/>
                <w:color w:val="D4D4D4"/>
                <w:sz w:val="13"/>
                <w:rFonts w:ascii="Consolas" w:hAnsi="Consolas" w:cs="Consolas"/>
              </w:rPr>
              <w:t xml:space="preserve">  14 │   const examName = paper.campaign?.examName || '';</w:t>
            </w:r>
          </w:p>
          <w:p>
            <w:pPr>
              <w:spacing w:before="0" w:after="0" w:line="170" w:lineRule="exact"/>
            </w:pPr>
            <w:r>
              <w:rPr>
                <w:rFonts w:ascii="Consolas" w:hAnsi="Consolas"/>
                <w:color w:val="D4D4D4"/>
                <w:sz w:val="13"/>
                <w:rFonts w:ascii="Consolas" w:hAnsi="Consolas" w:cs="Consolas"/>
              </w:rPr>
              <w:t xml:space="preserve">  15 │   const date = new Date(paper.createdAt).toLocaleDateString();</w:t>
            </w:r>
          </w:p>
          <w:p>
            <w:pPr>
              <w:spacing w:before="0" w:after="0" w:line="170" w:lineRule="exact"/>
            </w:pPr>
            <w:r>
              <w:rPr>
                <w:rFonts w:ascii="Consolas" w:hAnsi="Consolas"/>
                <w:color w:val="D4D4D4"/>
                <w:sz w:val="13"/>
                <w:rFonts w:ascii="Consolas" w:hAnsi="Consolas" w:cs="Consolas"/>
              </w:rPr>
              <w:t xml:space="preserve">  16 │   let html = `&lt;html&gt;&lt;head&gt;&lt;title&gt;${title}&lt;/title&gt;&lt;style&gt;</w:t>
            </w:r>
          </w:p>
          <w:p>
            <w:pPr>
              <w:spacing w:before="0" w:after="0" w:line="170" w:lineRule="exact"/>
            </w:pPr>
            <w:r>
              <w:rPr>
                <w:rFonts w:ascii="Consolas" w:hAnsi="Consolas"/>
                <w:color w:val="D4D4D4"/>
                <w:sz w:val="13"/>
                <w:rFonts w:ascii="Consolas" w:hAnsi="Consolas" w:cs="Consolas"/>
              </w:rPr>
              <w:t xml:space="preserve">  17 │     body{font-family:'Segoe UI',Arial,sans-serif;font-size:13px;color:#222;margin:30px}</w:t>
            </w:r>
          </w:p>
          <w:p>
            <w:pPr>
              <w:spacing w:before="0" w:after="0" w:line="170" w:lineRule="exact"/>
            </w:pPr>
            <w:r>
              <w:rPr>
                <w:rFonts w:ascii="Consolas" w:hAnsi="Consolas"/>
                <w:color w:val="D4D4D4"/>
                <w:sz w:val="13"/>
                <w:rFonts w:ascii="Consolas" w:hAnsi="Consolas" w:cs="Consolas"/>
              </w:rPr>
              <w:t xml:space="preserve">  18 │     h1{text-align:center;font-size:22px;margin-bottom:4px}</w:t>
            </w:r>
          </w:p>
          <w:p>
            <w:pPr>
              <w:spacing w:before="0" w:after="0" w:line="170" w:lineRule="exact"/>
            </w:pPr>
            <w:r>
              <w:rPr>
                <w:rFonts w:ascii="Consolas" w:hAnsi="Consolas"/>
                <w:color w:val="D4D4D4"/>
                <w:sz w:val="13"/>
                <w:rFonts w:ascii="Consolas" w:hAnsi="Consolas" w:cs="Consolas"/>
              </w:rPr>
              <w:t xml:space="preserve">  19 │     .subtitle{text-align:center;color:#555;margin-bottom:20px;font-size:14px}</w:t>
            </w:r>
          </w:p>
          <w:p>
            <w:pPr>
              <w:spacing w:before="0" w:after="0" w:line="170" w:lineRule="exact"/>
            </w:pPr>
            <w:r>
              <w:rPr>
                <w:rFonts w:ascii="Consolas" w:hAnsi="Consolas"/>
                <w:color w:val="D4D4D4"/>
                <w:sz w:val="13"/>
                <w:rFonts w:ascii="Consolas" w:hAnsi="Consolas" w:cs="Consolas"/>
              </w:rPr>
              <w:t xml:space="preserve">  20 │     .score-box{text-align:center;background:#f0f8ff;border:2px solid #3b82f6;border-radius:8px;padding:15px;margin-bottom:25px}</w:t>
            </w:r>
          </w:p>
          <w:p>
            <w:pPr>
              <w:spacing w:before="0" w:after="0" w:line="170" w:lineRule="exact"/>
            </w:pPr>
            <w:r>
              <w:rPr>
                <w:rFonts w:ascii="Consolas" w:hAnsi="Consolas"/>
                <w:color w:val="D4D4D4"/>
                <w:sz w:val="13"/>
                <w:rFonts w:ascii="Consolas" w:hAnsi="Consolas" w:cs="Consolas"/>
              </w:rPr>
              <w:t xml:space="preserve">  21 │     .score-box .big{font-size:28px;font-weight:bold;color:#2563eb}</w:t>
            </w:r>
          </w:p>
          <w:p>
            <w:pPr>
              <w:spacing w:before="0" w:after="0" w:line="170" w:lineRule="exact"/>
            </w:pPr>
            <w:r>
              <w:rPr>
                <w:rFonts w:ascii="Consolas" w:hAnsi="Consolas"/>
                <w:color w:val="D4D4D4"/>
                <w:sz w:val="13"/>
                <w:rFonts w:ascii="Consolas" w:hAnsi="Consolas" w:cs="Consolas"/>
              </w:rPr>
              <w:t xml:space="preserve">  22 │     .q-block{margin-bottom:16px;padding:10px;border:1px solid #ddd;border-radius:6px;page-break-inside:avoid}</w:t>
            </w:r>
          </w:p>
          <w:p>
            <w:pPr>
              <w:spacing w:before="0" w:after="0" w:line="170" w:lineRule="exact"/>
            </w:pPr>
            <w:r>
              <w:rPr>
                <w:rFonts w:ascii="Consolas" w:hAnsi="Consolas"/>
                <w:color w:val="D4D4D4"/>
                <w:sz w:val="13"/>
                <w:rFonts w:ascii="Consolas" w:hAnsi="Consolas" w:cs="Consolas"/>
              </w:rPr>
              <w:t xml:space="preserve">  23 │     .q-title{font-weight:bold;margin-bottom:6px}</w:t>
            </w:r>
          </w:p>
          <w:p>
            <w:pPr>
              <w:spacing w:before="0" w:after="0" w:line="170" w:lineRule="exact"/>
            </w:pPr>
            <w:r>
              <w:rPr>
                <w:rFonts w:ascii="Consolas" w:hAnsi="Consolas"/>
                <w:color w:val="D4D4D4"/>
                <w:sz w:val="13"/>
                <w:rFonts w:ascii="Consolas" w:hAnsi="Consolas" w:cs="Consolas"/>
              </w:rPr>
              <w:t xml:space="preserve">  24 │     .q-type{background:#e5e7eb;padding:2px 8px;border-radius:4px;font-size:11px;float:right}</w:t>
            </w:r>
          </w:p>
          <w:p>
            <w:pPr>
              <w:spacing w:before="0" w:after="0" w:line="170" w:lineRule="exact"/>
            </w:pPr>
            <w:r>
              <w:rPr>
                <w:rFonts w:ascii="Consolas" w:hAnsi="Consolas"/>
                <w:color w:val="D4D4D4"/>
                <w:sz w:val="13"/>
                <w:rFonts w:ascii="Consolas" w:hAnsi="Consolas" w:cs="Consolas"/>
              </w:rPr>
              <w:t xml:space="preserve">  25 │     .opt{margin:3px 0 3px 20px}</w:t>
            </w:r>
          </w:p>
          <w:p>
            <w:pPr>
              <w:spacing w:before="0" w:after="0" w:line="170" w:lineRule="exact"/>
            </w:pPr>
            <w:r>
              <w:rPr>
                <w:rFonts w:ascii="Consolas" w:hAnsi="Consolas"/>
                <w:color w:val="D4D4D4"/>
                <w:sz w:val="13"/>
                <w:rFonts w:ascii="Consolas" w:hAnsi="Consolas" w:cs="Consolas"/>
              </w:rPr>
              <w:t xml:space="preserve">  26 │     .answer-key{margin-top:30px;border-top:3px solid #333;padding-top:15px;page-break-before:always}</w:t>
            </w:r>
          </w:p>
          <w:p>
            <w:pPr>
              <w:spacing w:before="0" w:after="0" w:line="170" w:lineRule="exact"/>
            </w:pPr>
            <w:r>
              <w:rPr>
                <w:rFonts w:ascii="Consolas" w:hAnsi="Consolas"/>
                <w:color w:val="D4D4D4"/>
                <w:sz w:val="13"/>
                <w:rFonts w:ascii="Consolas" w:hAnsi="Consolas" w:cs="Consolas"/>
              </w:rPr>
              <w:t xml:space="preserve">  27 │     .ak-row{display:flex;gap:10px;padding:5px 0;border-bottom:1px solid #eee}</w:t>
            </w:r>
          </w:p>
          <w:p>
            <w:pPr>
              <w:spacing w:before="0" w:after="0" w:line="170" w:lineRule="exact"/>
            </w:pPr>
            <w:r>
              <w:rPr>
                <w:rFonts w:ascii="Consolas" w:hAnsi="Consolas"/>
                <w:color w:val="D4D4D4"/>
                <w:sz w:val="13"/>
                <w:rFonts w:ascii="Consolas" w:hAnsi="Consolas" w:cs="Consolas"/>
              </w:rPr>
              <w:t xml:space="preserve">  28 │     .ak-num{font-weight:bold;width:40px}.ak-ans{flex:1;color:#16a34a;font-weight:bold}</w:t>
            </w:r>
          </w:p>
          <w:p>
            <w:pPr>
              <w:spacing w:before="0" w:after="0" w:line="170" w:lineRule="exact"/>
            </w:pPr>
            <w:r>
              <w:rPr>
                <w:rFonts w:ascii="Consolas" w:hAnsi="Consolas"/>
                <w:color w:val="D4D4D4"/>
                <w:sz w:val="13"/>
                <w:rFonts w:ascii="Consolas" w:hAnsi="Consolas" w:cs="Consolas"/>
              </w:rPr>
              <w:t xml:space="preserve">  29 │   &lt;/style&gt;&lt;/head&gt;&lt;body&gt;`;</w:t>
            </w:r>
          </w:p>
          <w:p>
            <w:pPr>
              <w:spacing w:before="0" w:after="0" w:line="170" w:lineRule="exact"/>
            </w:pPr>
            <w:r>
              <w:rPr>
                <w:rFonts w:ascii="Consolas" w:hAnsi="Consolas"/>
                <w:color w:val="D4D4D4"/>
                <w:sz w:val="13"/>
                <w:rFonts w:ascii="Consolas" w:hAnsi="Consolas" w:cs="Consolas"/>
              </w:rPr>
              <w:t xml:space="preserve">  30 │   html += `&lt;h1&gt;${title}&lt;/h1&gt;&lt;div class="subtitle"&gt;${examName} | ${topic} | ${date}&lt;/div&gt;`;</w:t>
            </w:r>
          </w:p>
          <w:p>
            <w:pPr>
              <w:spacing w:before="0" w:after="0" w:line="170" w:lineRule="exact"/>
            </w:pPr>
            <w:r>
              <w:rPr>
                <w:rFonts w:ascii="Consolas" w:hAnsi="Consolas"/>
                <w:color w:val="D4D4D4"/>
                <w:sz w:val="13"/>
                <w:rFonts w:ascii="Consolas" w:hAnsi="Consolas" w:cs="Consolas"/>
              </w:rPr>
              <w:t xml:space="preserve">  31 │   if (attempt) { const pct = Math.round((attempt.score / attempt.totalMarks) * 100); html += `&lt;div class="score-box"&gt;&lt;div class="big"&gt;${attempt.score}/${attempt.totalMarks}&lt;/div&gt;&lt;div&gt;${pct}%&lt;/div&gt;&lt;/div&gt;`; }</w:t>
            </w:r>
          </w:p>
          <w:p>
            <w:pPr>
              <w:spacing w:before="0" w:after="0" w:line="170" w:lineRule="exact"/>
            </w:pPr>
            <w:r>
              <w:rPr>
                <w:rFonts w:ascii="Consolas" w:hAnsi="Consolas"/>
                <w:color w:val="D4D4D4"/>
                <w:sz w:val="13"/>
                <w:rFonts w:ascii="Consolas" w:hAnsi="Consolas" w:cs="Consolas"/>
              </w:rPr>
              <w:t xml:space="preserve">  32 │   questions.forEach((q, idx) =&gt; {</w:t>
            </w:r>
          </w:p>
          <w:p>
            <w:pPr>
              <w:spacing w:before="0" w:after="0" w:line="170" w:lineRule="exact"/>
            </w:pPr>
            <w:r>
              <w:rPr>
                <w:rFonts w:ascii="Consolas" w:hAnsi="Consolas"/>
                <w:color w:val="D4D4D4"/>
                <w:sz w:val="13"/>
                <w:rFonts w:ascii="Consolas" w:hAnsi="Consolas" w:cs="Consolas"/>
              </w:rPr>
              <w:t xml:space="preserve">  33 │     html += `&lt;div class="q-block"&gt;&lt;div class="q-title"&gt;&lt;span class="q-type"&gt;${q.type}&lt;/span&gt;Q${idx+1}. ${q.text}&lt;/div&gt;`;</w:t>
            </w:r>
          </w:p>
          <w:p>
            <w:pPr>
              <w:spacing w:before="0" w:after="0" w:line="170" w:lineRule="exact"/>
            </w:pPr>
            <w:r>
              <w:rPr>
                <w:rFonts w:ascii="Consolas" w:hAnsi="Consolas"/>
                <w:color w:val="D4D4D4"/>
                <w:sz w:val="13"/>
                <w:rFonts w:ascii="Consolas" w:hAnsi="Consolas" w:cs="Consolas"/>
              </w:rPr>
              <w:t xml:space="preserve">  34 │     if (q.type === 'NAT') { html += `&lt;div style="margin-left:20px;color:#555"&gt;Answer: ${q.correctAnswer}&lt;/div&gt;`; }</w:t>
            </w:r>
          </w:p>
          <w:p>
            <w:pPr>
              <w:spacing w:before="0" w:after="0" w:line="170" w:lineRule="exact"/>
            </w:pPr>
            <w:r>
              <w:rPr>
                <w:rFonts w:ascii="Consolas" w:hAnsi="Consolas"/>
                <w:color w:val="D4D4D4"/>
                <w:sz w:val="13"/>
                <w:rFonts w:ascii="Consolas" w:hAnsi="Consolas" w:cs="Consolas"/>
              </w:rPr>
              <w:t xml:space="preserve">  35 │     else { (q.options||[]).forEach((opt,i) =&gt; { html += `&lt;div class="opt"&gt;${String.fromCharCode(65+i)}. ${opt}&lt;/div&gt;`; }); }</w:t>
            </w:r>
          </w:p>
          <w:p>
            <w:pPr>
              <w:spacing w:before="0" w:after="0" w:line="170" w:lineRule="exact"/>
            </w:pPr>
            <w:r>
              <w:rPr>
                <w:rFonts w:ascii="Consolas" w:hAnsi="Consolas"/>
                <w:color w:val="D4D4D4"/>
                <w:sz w:val="13"/>
                <w:rFonts w:ascii="Consolas" w:hAnsi="Consolas" w:cs="Consolas"/>
              </w:rPr>
              <w:t xml:space="preserve">  36 │     html += `&lt;/div&gt;`;</w:t>
            </w:r>
          </w:p>
          <w:p>
            <w:pPr>
              <w:spacing w:before="0" w:after="0" w:line="170" w:lineRule="exact"/>
            </w:pPr>
            <w:r>
              <w:rPr>
                <w:rFonts w:ascii="Consolas" w:hAnsi="Consolas"/>
                <w:color w:val="D4D4D4"/>
                <w:sz w:val="13"/>
                <w:rFonts w:ascii="Consolas" w:hAnsi="Consolas" w:cs="Consolas"/>
              </w:rPr>
              <w:t xml:space="preserve">  37 │   });</w:t>
            </w:r>
          </w:p>
          <w:p>
            <w:pPr>
              <w:spacing w:before="0" w:after="0" w:line="170" w:lineRule="exact"/>
            </w:pPr>
            <w:r>
              <w:rPr>
                <w:rFonts w:ascii="Consolas" w:hAnsi="Consolas"/>
                <w:color w:val="D4D4D4"/>
                <w:sz w:val="13"/>
                <w:rFonts w:ascii="Consolas" w:hAnsi="Consolas" w:cs="Consolas"/>
              </w:rPr>
              <w:t xml:space="preserve">  38 │   html += `&lt;div class="answer-key"&gt;&lt;h2&gt;Answer Key&lt;/h2&gt;`;</w:t>
            </w:r>
          </w:p>
          <w:p>
            <w:pPr>
              <w:spacing w:before="0" w:after="0" w:line="170" w:lineRule="exact"/>
            </w:pPr>
            <w:r>
              <w:rPr>
                <w:rFonts w:ascii="Consolas" w:hAnsi="Consolas"/>
                <w:color w:val="D4D4D4"/>
                <w:sz w:val="13"/>
                <w:rFonts w:ascii="Consolas" w:hAnsi="Consolas" w:cs="Consolas"/>
              </w:rPr>
              <w:t xml:space="preserve">  39 │   questions.forEach((q,idx) =&gt; { const a = Array.isArray(q.correctAnswer)?q.correctAnswer.join(', '):q.correctAnswer; html += `&lt;div class="ak-row"&gt;&lt;div class="ak-num"&gt;Q${idx+1}.&lt;/div&gt;&lt;div class="ak-ans"&gt;${a}&lt;/div&gt;&lt;/div&gt;`; });</w:t>
            </w:r>
          </w:p>
          <w:p>
            <w:pPr>
              <w:spacing w:before="0" w:after="0" w:line="170" w:lineRule="exact"/>
            </w:pPr>
            <w:r>
              <w:rPr>
                <w:rFonts w:ascii="Consolas" w:hAnsi="Consolas"/>
                <w:color w:val="D4D4D4"/>
                <w:sz w:val="13"/>
                <w:rFonts w:ascii="Consolas" w:hAnsi="Consolas" w:cs="Consolas"/>
              </w:rPr>
              <w:t xml:space="preserve">  40 │   html += `&lt;/div&gt;&lt;/body&gt;&lt;/html&gt;`;</w:t>
            </w:r>
          </w:p>
          <w:p>
            <w:pPr>
              <w:spacing w:before="0" w:after="0" w:line="170" w:lineRule="exact"/>
            </w:pPr>
            <w:r>
              <w:rPr>
                <w:rFonts w:ascii="Consolas" w:hAnsi="Consolas"/>
                <w:color w:val="D4D4D4"/>
                <w:sz w:val="13"/>
                <w:rFonts w:ascii="Consolas" w:hAnsi="Consolas" w:cs="Consolas"/>
              </w:rPr>
              <w:t xml:space="preserve">  41 │   const win = window.open('','_blank'); win.document.write(html); win.document.close(); setTimeout(()=&gt;win.print(),500);</w:t>
            </w:r>
          </w:p>
          <w:p>
            <w:pPr>
              <w:spacing w:before="0" w:after="0" w:line="170" w:lineRule="exact"/>
            </w:pPr>
            <w:r>
              <w:rPr>
                <w:rFonts w:ascii="Consolas" w:hAnsi="Consolas"/>
                <w:color w:val="D4D4D4"/>
                <w:sz w:val="13"/>
                <w:rFonts w:ascii="Consolas" w:hAnsi="Consolas" w:cs="Consolas"/>
              </w:rPr>
              <w:t xml:space="preserve">  42 │ }</w:t>
            </w:r>
          </w:p>
          <w:p>
            <w:pPr>
              <w:spacing w:before="0" w:after="0" w:line="170" w:lineRule="exact"/>
            </w:pPr>
            <w:r>
              <w:rPr>
                <w:rFonts w:ascii="Consolas" w:hAnsi="Consolas"/>
                <w:color w:val="D4D4D4"/>
                <w:sz w:val="13"/>
                <w:rFonts w:ascii="Consolas" w:hAnsi="Consolas" w:cs="Consolas"/>
              </w:rPr>
              <w:t xml:space="preserve">  43 │ </w:t>
            </w:r>
          </w:p>
          <w:p>
            <w:pPr>
              <w:spacing w:before="0" w:after="0" w:line="170" w:lineRule="exact"/>
            </w:pPr>
            <w:r>
              <w:rPr>
                <w:rFonts w:ascii="Consolas" w:hAnsi="Consolas"/>
                <w:color w:val="D4D4D4"/>
                <w:sz w:val="13"/>
                <w:rFonts w:ascii="Consolas" w:hAnsi="Consolas" w:cs="Consolas"/>
              </w:rPr>
              <w:t xml:space="preserve">  44 │ function checkClient(user, correct, type) {</w:t>
            </w:r>
          </w:p>
          <w:p>
            <w:pPr>
              <w:spacing w:before="0" w:after="0" w:line="170" w:lineRule="exact"/>
            </w:pPr>
            <w:r>
              <w:rPr>
                <w:rFonts w:ascii="Consolas" w:hAnsi="Consolas"/>
                <w:color w:val="D4D4D4"/>
                <w:sz w:val="13"/>
                <w:rFonts w:ascii="Consolas" w:hAnsi="Consolas" w:cs="Consolas"/>
              </w:rPr>
              <w:t xml:space="preserve">  45 │   if (!user &amp;&amp; user !== 0) return false;</w:t>
            </w:r>
          </w:p>
          <w:p>
            <w:pPr>
              <w:spacing w:before="0" w:after="0" w:line="170" w:lineRule="exact"/>
            </w:pPr>
            <w:r>
              <w:rPr>
                <w:rFonts w:ascii="Consolas" w:hAnsi="Consolas"/>
                <w:color w:val="D4D4D4"/>
                <w:sz w:val="13"/>
                <w:rFonts w:ascii="Consolas" w:hAnsi="Consolas" w:cs="Consolas"/>
              </w:rPr>
              <w:t xml:space="preserve">  46 │   if (type === 'MCQ') return user === correct;</w:t>
            </w:r>
          </w:p>
          <w:p>
            <w:pPr>
              <w:spacing w:before="0" w:after="0" w:line="170" w:lineRule="exact"/>
            </w:pPr>
            <w:r>
              <w:rPr>
                <w:rFonts w:ascii="Consolas" w:hAnsi="Consolas"/>
                <w:color w:val="D4D4D4"/>
                <w:sz w:val="13"/>
                <w:rFonts w:ascii="Consolas" w:hAnsi="Consolas" w:cs="Consolas"/>
              </w:rPr>
              <w:t xml:space="preserve">  47 │   if (type === 'NAT') { const u = parseFloat(user), c = parseFloat(correct); return !isNaN(u) &amp;&amp; !isNaN(c) &amp;&amp; Math.abs(u-c) &lt; 0.001; }</w:t>
            </w:r>
          </w:p>
          <w:p>
            <w:pPr>
              <w:spacing w:before="0" w:after="0" w:line="170" w:lineRule="exact"/>
            </w:pPr>
            <w:r>
              <w:rPr>
                <w:rFonts w:ascii="Consolas" w:hAnsi="Consolas"/>
                <w:color w:val="D4D4D4"/>
                <w:sz w:val="13"/>
                <w:rFonts w:ascii="Consolas" w:hAnsi="Consolas" w:cs="Consolas"/>
              </w:rPr>
              <w:t xml:space="preserve">  48 │   if (type === 'MSQ') { if (!Array.isArray(user)||!Array.isArray(correct)) return false; return JSON.stringify([...user].sort())===JSON.stringify([...correct].sort()); }</w:t>
            </w:r>
          </w:p>
          <w:p>
            <w:pPr>
              <w:spacing w:before="0" w:after="0" w:line="170" w:lineRule="exact"/>
            </w:pPr>
            <w:r>
              <w:rPr>
                <w:rFonts w:ascii="Consolas" w:hAnsi="Consolas"/>
                <w:color w:val="D4D4D4"/>
                <w:sz w:val="13"/>
                <w:rFonts w:ascii="Consolas" w:hAnsi="Consolas" w:cs="Consolas"/>
              </w:rPr>
              <w:t xml:space="preserve">  49 │   return false;</w:t>
            </w:r>
          </w:p>
          <w:p>
            <w:pPr>
              <w:spacing w:before="0" w:after="0" w:line="170" w:lineRule="exact"/>
            </w:pPr>
            <w:r>
              <w:rPr>
                <w:rFonts w:ascii="Consolas" w:hAnsi="Consolas"/>
                <w:color w:val="D4D4D4"/>
                <w:sz w:val="13"/>
                <w:rFonts w:ascii="Consolas" w:hAnsi="Consolas" w:cs="Consolas"/>
              </w:rPr>
              <w:t xml:space="preserve">  50 │ }</w:t>
            </w:r>
          </w:p>
          <w:p>
            <w:pPr>
              <w:spacing w:before="0" w:after="0" w:line="170" w:lineRule="exact"/>
            </w:pPr>
            <w:r>
              <w:rPr>
                <w:rFonts w:ascii="Consolas" w:hAnsi="Consolas"/>
                <w:color w:val="D4D4D4"/>
                <w:sz w:val="13"/>
                <w:rFonts w:ascii="Consolas" w:hAnsi="Consolas" w:cs="Consolas"/>
              </w:rPr>
              <w:t xml:space="preserve">  51 │ </w:t>
            </w:r>
          </w:p>
          <w:p>
            <w:pPr>
              <w:spacing w:before="0" w:after="0" w:line="170" w:lineRule="exact"/>
            </w:pPr>
            <w:r>
              <w:rPr>
                <w:rFonts w:ascii="Consolas" w:hAnsi="Consolas"/>
                <w:color w:val="D4D4D4"/>
                <w:sz w:val="13"/>
                <w:rFonts w:ascii="Consolas" w:hAnsi="Consolas" w:cs="Consolas"/>
              </w:rPr>
              <w:t xml:space="preserve">  52 │ function formatAnswer(ans) { if (Array.isArray(ans)) return ans.join(', '); return String(ans ?? 'Not answered'); }</w:t>
            </w:r>
          </w:p>
          <w:p>
            <w:pPr>
              <w:spacing w:before="0" w:after="0" w:line="170" w:lineRule="exact"/>
            </w:pPr>
            <w:r>
              <w:rPr>
                <w:rFonts w:ascii="Consolas" w:hAnsi="Consolas"/>
                <w:color w:val="D4D4D4"/>
                <w:sz w:val="13"/>
                <w:rFonts w:ascii="Consolas" w:hAnsi="Consolas" w:cs="Consolas"/>
              </w:rPr>
              <w:t xml:space="preserve">  53 │ </w:t>
            </w:r>
          </w:p>
          <w:p>
            <w:pPr>
              <w:spacing w:before="0" w:after="0" w:line="170" w:lineRule="exact"/>
            </w:pPr>
            <w:r>
              <w:rPr>
                <w:rFonts w:ascii="Consolas" w:hAnsi="Consolas"/>
                <w:color w:val="D4D4D4"/>
                <w:sz w:val="13"/>
                <w:rFonts w:ascii="Consolas" w:hAnsi="Consolas" w:cs="Consolas"/>
              </w:rPr>
              <w:t xml:space="preserve">  54 │ export function IndividualPapers() {</w:t>
            </w:r>
          </w:p>
          <w:p>
            <w:pPr>
              <w:spacing w:before="0" w:after="0" w:line="170" w:lineRule="exact"/>
            </w:pPr>
            <w:r>
              <w:rPr>
                <w:rFonts w:ascii="Consolas" w:hAnsi="Consolas"/>
                <w:color w:val="D4D4D4"/>
                <w:sz w:val="13"/>
                <w:rFonts w:ascii="Consolas" w:hAnsi="Consolas" w:cs="Consolas"/>
              </w:rPr>
              <w:t xml:space="preserve">  55 │   const { data: papers, isLoading, refetch } = useQuery(getStudentPapers);</w:t>
            </w:r>
          </w:p>
          <w:p>
            <w:pPr>
              <w:spacing w:before="0" w:after="0" w:line="170" w:lineRule="exact"/>
            </w:pPr>
            <w:r>
              <w:rPr>
                <w:rFonts w:ascii="Consolas" w:hAnsi="Consolas"/>
                <w:color w:val="D4D4D4"/>
                <w:sz w:val="13"/>
                <w:rFonts w:ascii="Consolas" w:hAnsi="Consolas" w:cs="Consolas"/>
              </w:rPr>
              <w:t xml:space="preserve">  56 │   const deleteAction = useAction(deletePaper);</w:t>
            </w:r>
          </w:p>
          <w:p>
            <w:pPr>
              <w:spacing w:before="0" w:after="0" w:line="170" w:lineRule="exact"/>
            </w:pPr>
            <w:r>
              <w:rPr>
                <w:rFonts w:ascii="Consolas" w:hAnsi="Consolas"/>
                <w:color w:val="D4D4D4"/>
                <w:sz w:val="13"/>
                <w:rFonts w:ascii="Consolas" w:hAnsi="Consolas" w:cs="Consolas"/>
              </w:rPr>
              <w:t xml:space="preserve">  57 │   const [expanded, setExpanded] = useState(null);</w:t>
            </w:r>
          </w:p>
          <w:p>
            <w:pPr>
              <w:spacing w:before="0" w:after="0" w:line="170" w:lineRule="exact"/>
            </w:pPr>
            <w:r>
              <w:rPr>
                <w:rFonts w:ascii="Consolas" w:hAnsi="Consolas"/>
                <w:color w:val="D4D4D4"/>
                <w:sz w:val="13"/>
                <w:rFonts w:ascii="Consolas" w:hAnsi="Consolas" w:cs="Consolas"/>
              </w:rPr>
              <w:t xml:space="preserve">  58 │ </w:t>
            </w:r>
          </w:p>
          <w:p>
            <w:pPr>
              <w:spacing w:before="0" w:after="0" w:line="170" w:lineRule="exact"/>
            </w:pPr>
            <w:r>
              <w:rPr>
                <w:rFonts w:ascii="Consolas" w:hAnsi="Consolas"/>
                <w:color w:val="D4D4D4"/>
                <w:sz w:val="13"/>
                <w:rFonts w:ascii="Consolas" w:hAnsi="Consolas" w:cs="Consolas"/>
              </w:rPr>
              <w:t xml:space="preserve">  59 │   const handleDelete = async (paperId) =&gt; {</w:t>
            </w:r>
          </w:p>
          <w:p>
            <w:pPr>
              <w:spacing w:before="0" w:after="0" w:line="170" w:lineRule="exact"/>
            </w:pPr>
            <w:r>
              <w:rPr>
                <w:rFonts w:ascii="Consolas" w:hAnsi="Consolas"/>
                <w:color w:val="D4D4D4"/>
                <w:sz w:val="13"/>
                <w:rFonts w:ascii="Consolas" w:hAnsi="Consolas" w:cs="Consolas"/>
              </w:rPr>
              <w:t xml:space="preserve">  60 │     if (confirm('Delete this paper? This cannot be undone.')) { await deleteAction({ paperId }); refetch(); }</w:t>
            </w:r>
          </w:p>
          <w:p>
            <w:pPr>
              <w:spacing w:before="0" w:after="0" w:line="170" w:lineRule="exact"/>
            </w:pPr>
            <w:r>
              <w:rPr>
                <w:rFonts w:ascii="Consolas" w:hAnsi="Consolas"/>
                <w:color w:val="D4D4D4"/>
                <w:sz w:val="13"/>
                <w:rFonts w:ascii="Consolas" w:hAnsi="Consolas" w:cs="Consolas"/>
              </w:rPr>
              <w:t xml:space="preserve">  61 │   };</w:t>
            </w:r>
          </w:p>
          <w:p>
            <w:pPr>
              <w:spacing w:before="0" w:after="0" w:line="170" w:lineRule="exact"/>
            </w:pPr>
            <w:r>
              <w:rPr>
                <w:rFonts w:ascii="Consolas" w:hAnsi="Consolas"/>
                <w:color w:val="D4D4D4"/>
                <w:sz w:val="13"/>
                <w:rFonts w:ascii="Consolas" w:hAnsi="Consolas" w:cs="Consolas"/>
              </w:rPr>
              <w:t xml:space="preserve">  62 │ </w:t>
            </w:r>
          </w:p>
          <w:p>
            <w:pPr>
              <w:spacing w:before="0" w:after="0" w:line="170" w:lineRule="exact"/>
            </w:pPr>
            <w:r>
              <w:rPr>
                <w:rFonts w:ascii="Consolas" w:hAnsi="Consolas"/>
                <w:color w:val="D4D4D4"/>
                <w:sz w:val="13"/>
                <w:rFonts w:ascii="Consolas" w:hAnsi="Consolas" w:cs="Consolas"/>
              </w:rPr>
              <w:t xml:space="preserve">  63 │   return (</w:t>
            </w:r>
          </w:p>
          <w:p>
            <w:pPr>
              <w:spacing w:before="0" w:after="0" w:line="170" w:lineRule="exact"/>
            </w:pPr>
            <w:r>
              <w:rPr>
                <w:rFonts w:ascii="Consolas" w:hAnsi="Consolas"/>
                <w:color w:val="D4D4D4"/>
                <w:sz w:val="13"/>
                <w:rFonts w:ascii="Consolas" w:hAnsi="Consolas" w:cs="Consolas"/>
              </w:rPr>
              <w:t xml:space="preserve">  64 │     &lt;div className="animate-in"&gt;</w:t>
            </w:r>
          </w:p>
          <w:p>
            <w:pPr>
              <w:spacing w:before="0" w:after="0" w:line="170" w:lineRule="exact"/>
            </w:pPr>
            <w:r>
              <w:rPr>
                <w:rFonts w:ascii="Consolas" w:hAnsi="Consolas"/>
                <w:color w:val="D4D4D4"/>
                <w:sz w:val="13"/>
                <w:rFonts w:ascii="Consolas" w:hAnsi="Consolas" w:cs="Consolas"/>
              </w:rPr>
              <w:t xml:space="preserve">  65 │       &lt;div className="page-header"&gt;</w:t>
            </w:r>
          </w:p>
          <w:p>
            <w:pPr>
              <w:spacing w:before="0" w:after="0" w:line="170" w:lineRule="exact"/>
            </w:pPr>
            <w:r>
              <w:rPr>
                <w:rFonts w:ascii="Consolas" w:hAnsi="Consolas"/>
                <w:color w:val="D4D4D4"/>
                <w:sz w:val="13"/>
                <w:rFonts w:ascii="Consolas" w:hAnsi="Consolas" w:cs="Consolas"/>
              </w:rPr>
              <w:t xml:space="preserve">  66 │         &lt;div className="page-header-row"&gt;</w:t>
            </w:r>
          </w:p>
          <w:p>
            <w:pPr>
              <w:spacing w:before="0" w:after="0" w:line="170" w:lineRule="exact"/>
            </w:pPr>
            <w:r>
              <w:rPr>
                <w:rFonts w:ascii="Consolas" w:hAnsi="Consolas"/>
                <w:color w:val="D4D4D4"/>
                <w:sz w:val="13"/>
                <w:rFonts w:ascii="Consolas" w:hAnsi="Consolas" w:cs="Consolas"/>
              </w:rPr>
              <w:t xml:space="preserve">  67 │           &lt;div&gt;</w:t>
            </w:r>
          </w:p>
          <w:p>
            <w:pPr>
              <w:spacing w:before="0" w:after="0" w:line="170" w:lineRule="exact"/>
            </w:pPr>
            <w:r>
              <w:rPr>
                <w:rFonts w:ascii="Consolas" w:hAnsi="Consolas"/>
                <w:color w:val="D4D4D4"/>
                <w:sz w:val="13"/>
                <w:rFonts w:ascii="Consolas" w:hAnsi="Consolas" w:cs="Consolas"/>
              </w:rPr>
              <w:t xml:space="preserve">  68 │             &lt;div className="page-title"&gt;My Papers&lt;/div&gt;</w:t>
            </w:r>
          </w:p>
          <w:p>
            <w:pPr>
              <w:spacing w:before="0" w:after="0" w:line="170" w:lineRule="exact"/>
            </w:pPr>
            <w:r>
              <w:rPr>
                <w:rFonts w:ascii="Consolas" w:hAnsi="Consolas"/>
                <w:color w:val="D4D4D4"/>
                <w:sz w:val="13"/>
                <w:rFonts w:ascii="Consolas" w:hAnsi="Consolas" w:cs="Consolas"/>
              </w:rPr>
              <w:t xml:space="preserve">  69 │             &lt;div className="page-subtitle"&gt;{papers?.length || 0} papers generated&lt;/div&gt;</w:t>
            </w:r>
          </w:p>
          <w:p>
            <w:pPr>
              <w:spacing w:before="0" w:after="0" w:line="170" w:lineRule="exact"/>
            </w:pPr>
            <w:r>
              <w:rPr>
                <w:rFonts w:ascii="Consolas" w:hAnsi="Consolas"/>
                <w:color w:val="D4D4D4"/>
                <w:sz w:val="13"/>
                <w:rFonts w:ascii="Consolas" w:hAnsi="Consolas" w:cs="Consolas"/>
              </w:rPr>
              <w:t xml:space="preserve">  70 │           &lt;/div&gt;</w:t>
            </w:r>
          </w:p>
          <w:p>
            <w:pPr>
              <w:spacing w:before="0" w:after="0" w:line="170" w:lineRule="exact"/>
            </w:pPr>
            <w:r>
              <w:rPr>
                <w:rFonts w:ascii="Consolas" w:hAnsi="Consolas"/>
                <w:color w:val="D4D4D4"/>
                <w:sz w:val="13"/>
                <w:rFonts w:ascii="Consolas" w:hAnsi="Consolas" w:cs="Consolas"/>
              </w:rPr>
              <w:t xml:space="preserve">  71 │           &lt;Link to="/individual" className="btn btn-outline btn-sm"&gt;Back to Dashboard&lt;/Link&gt;</w:t>
            </w:r>
          </w:p>
          <w:p>
            <w:pPr>
              <w:spacing w:before="0" w:after="0" w:line="170" w:lineRule="exact"/>
            </w:pPr>
            <w:r>
              <w:rPr>
                <w:rFonts w:ascii="Consolas" w:hAnsi="Consolas"/>
                <w:color w:val="D4D4D4"/>
                <w:sz w:val="13"/>
                <w:rFonts w:ascii="Consolas" w:hAnsi="Consolas" w:cs="Consolas"/>
              </w:rPr>
              <w:t xml:space="preserve">  72 │         &lt;/div&gt;</w:t>
            </w:r>
          </w:p>
          <w:p>
            <w:pPr>
              <w:spacing w:before="0" w:after="0" w:line="170" w:lineRule="exact"/>
            </w:pPr>
            <w:r>
              <w:rPr>
                <w:rFonts w:ascii="Consolas" w:hAnsi="Consolas"/>
                <w:color w:val="D4D4D4"/>
                <w:sz w:val="13"/>
                <w:rFonts w:ascii="Consolas" w:hAnsi="Consolas" w:cs="Consolas"/>
              </w:rPr>
              <w:t xml:space="preserve">  73 │       &lt;/div&gt;</w:t>
            </w:r>
          </w:p>
          <w:p>
            <w:pPr>
              <w:spacing w:before="0" w:after="0" w:line="170" w:lineRule="exact"/>
            </w:pPr>
            <w:r>
              <w:rPr>
                <w:rFonts w:ascii="Consolas" w:hAnsi="Consolas"/>
                <w:color w:val="D4D4D4"/>
                <w:sz w:val="13"/>
                <w:rFonts w:ascii="Consolas" w:hAnsi="Consolas" w:cs="Consolas"/>
              </w:rPr>
              <w:t xml:space="preserve">  74 │       &lt;div className="px"&gt;</w:t>
            </w:r>
          </w:p>
          <w:p>
            <w:pPr>
              <w:spacing w:before="0" w:after="0" w:line="170" w:lineRule="exact"/>
            </w:pPr>
            <w:r>
              <w:rPr>
                <w:rFonts w:ascii="Consolas" w:hAnsi="Consolas"/>
                <w:color w:val="D4D4D4"/>
                <w:sz w:val="13"/>
                <w:rFonts w:ascii="Consolas" w:hAnsi="Consolas" w:cs="Consolas"/>
              </w:rPr>
              <w:t xml:space="preserve">  75 │         {isLoading &amp;&amp; &lt;p style={{ color: 'var(--text3)' }}&gt;Loading...&lt;/p&gt;}</w:t>
            </w:r>
          </w:p>
          <w:p>
            <w:pPr>
              <w:spacing w:before="0" w:after="0" w:line="170" w:lineRule="exact"/>
            </w:pPr>
            <w:r>
              <w:rPr>
                <w:rFonts w:ascii="Consolas" w:hAnsi="Consolas"/>
                <w:color w:val="D4D4D4"/>
                <w:sz w:val="13"/>
                <w:rFonts w:ascii="Consolas" w:hAnsi="Consolas" w:cs="Consolas"/>
              </w:rPr>
              <w:t xml:space="preserve">  76 │         {!papers?.length ? (</w:t>
            </w:r>
          </w:p>
          <w:p>
            <w:pPr>
              <w:spacing w:before="0" w:after="0" w:line="170" w:lineRule="exact"/>
            </w:pPr>
            <w:r>
              <w:rPr>
                <w:rFonts w:ascii="Consolas" w:hAnsi="Consolas"/>
                <w:color w:val="D4D4D4"/>
                <w:sz w:val="13"/>
                <w:rFonts w:ascii="Consolas" w:hAnsi="Consolas" w:cs="Consolas"/>
              </w:rPr>
              <w:t xml:space="preserve">  77 │           &lt;div className="card-static" style={{ padding: '40px', textAlign: 'center' }}&gt;</w:t>
            </w:r>
          </w:p>
          <w:p>
            <w:pPr>
              <w:spacing w:before="0" w:after="0" w:line="170" w:lineRule="exact"/>
            </w:pPr>
            <w:r>
              <w:rPr>
                <w:rFonts w:ascii="Consolas" w:hAnsi="Consolas"/>
                <w:color w:val="D4D4D4"/>
                <w:sz w:val="13"/>
                <w:rFonts w:ascii="Consolas" w:hAnsi="Consolas" w:cs="Consolas"/>
              </w:rPr>
              <w:t xml:space="preserve">  78 │             &lt;p style={{ color: 'var(--text3)', marginBottom: '16px' }}&gt;No papers yet. Generate your first paper!&lt;/p&gt;</w:t>
            </w:r>
          </w:p>
          <w:p>
            <w:pPr>
              <w:spacing w:before="0" w:after="0" w:line="170" w:lineRule="exact"/>
            </w:pPr>
            <w:r>
              <w:rPr>
                <w:rFonts w:ascii="Consolas" w:hAnsi="Consolas"/>
                <w:color w:val="D4D4D4"/>
                <w:sz w:val="13"/>
                <w:rFonts w:ascii="Consolas" w:hAnsi="Consolas" w:cs="Consolas"/>
              </w:rPr>
              <w:t xml:space="preserve">  79 │             &lt;Link to="/individual/new" className="btn btn-primary btn-sm"&gt;New Session&lt;/Link&gt;</w:t>
            </w:r>
          </w:p>
          <w:p>
            <w:pPr>
              <w:spacing w:before="0" w:after="0" w:line="170" w:lineRule="exact"/>
            </w:pPr>
            <w:r>
              <w:rPr>
                <w:rFonts w:ascii="Consolas" w:hAnsi="Consolas"/>
                <w:color w:val="D4D4D4"/>
                <w:sz w:val="13"/>
                <w:rFonts w:ascii="Consolas" w:hAnsi="Consolas" w:cs="Consolas"/>
              </w:rPr>
              <w:t xml:space="preserve">  80 │           &lt;/div&gt;</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81 │         ) : (</w:t>
            </w:r>
          </w:p>
          <w:p>
            <w:pPr>
              <w:spacing w:before="0" w:after="0" w:line="170" w:lineRule="exact"/>
            </w:pPr>
            <w:r>
              <w:rPr>
                <w:rFonts w:ascii="Consolas" w:hAnsi="Consolas"/>
                <w:color w:val="D4D4D4"/>
                <w:sz w:val="13"/>
                <w:rFonts w:ascii="Consolas" w:hAnsi="Consolas" w:cs="Consolas"/>
              </w:rPr>
              <w:t xml:space="preserve">  82 │           &lt;div style={{ display: 'flex', flexDirection: 'column', gap: '12px', paddingBottom: '32px' }}&gt;</w:t>
            </w:r>
          </w:p>
          <w:p>
            <w:pPr>
              <w:spacing w:before="0" w:after="0" w:line="170" w:lineRule="exact"/>
            </w:pPr>
            <w:r>
              <w:rPr>
                <w:rFonts w:ascii="Consolas" w:hAnsi="Consolas"/>
                <w:color w:val="D4D4D4"/>
                <w:sz w:val="13"/>
                <w:rFonts w:ascii="Consolas" w:hAnsi="Consolas" w:cs="Consolas"/>
              </w:rPr>
              <w:t xml:space="preserve">  83 │             {papers.map(paper =&gt; {</w:t>
            </w:r>
          </w:p>
          <w:p>
            <w:pPr>
              <w:spacing w:before="0" w:after="0" w:line="170" w:lineRule="exact"/>
            </w:pPr>
            <w:r>
              <w:rPr>
                <w:rFonts w:ascii="Consolas" w:hAnsi="Consolas"/>
                <w:color w:val="D4D4D4"/>
                <w:sz w:val="13"/>
                <w:rFonts w:ascii="Consolas" w:hAnsi="Consolas" w:cs="Consolas"/>
              </w:rPr>
              <w:t xml:space="preserve">  84 │               const qs = paper.questionSets?.[0];</w:t>
            </w:r>
          </w:p>
          <w:p>
            <w:pPr>
              <w:spacing w:before="0" w:after="0" w:line="170" w:lineRule="exact"/>
            </w:pPr>
            <w:r>
              <w:rPr>
                <w:rFonts w:ascii="Consolas" w:hAnsi="Consolas"/>
                <w:color w:val="D4D4D4"/>
                <w:sz w:val="13"/>
                <w:rFonts w:ascii="Consolas" w:hAnsi="Consolas" w:cs="Consolas"/>
              </w:rPr>
              <w:t xml:space="preserve">  85 │               const attempt = qs?.attempts?.[0];</w:t>
            </w:r>
          </w:p>
          <w:p>
            <w:pPr>
              <w:spacing w:before="0" w:after="0" w:line="170" w:lineRule="exact"/>
            </w:pPr>
            <w:r>
              <w:rPr>
                <w:rFonts w:ascii="Consolas" w:hAnsi="Consolas"/>
                <w:color w:val="D4D4D4"/>
                <w:sz w:val="13"/>
                <w:rFonts w:ascii="Consolas" w:hAnsi="Consolas" w:cs="Consolas"/>
              </w:rPr>
              <w:t xml:space="preserve">  86 │               const isExpanded = expanded === paper.id;</w:t>
            </w:r>
          </w:p>
          <w:p>
            <w:pPr>
              <w:spacing w:before="0" w:after="0" w:line="170" w:lineRule="exact"/>
            </w:pPr>
            <w:r>
              <w:rPr>
                <w:rFonts w:ascii="Consolas" w:hAnsi="Consolas"/>
                <w:color w:val="D4D4D4"/>
                <w:sz w:val="13"/>
                <w:rFonts w:ascii="Consolas" w:hAnsi="Consolas" w:cs="Consolas"/>
              </w:rPr>
              <w:t xml:space="preserve">  87 │               let questions = [], userAnswers = [];</w:t>
            </w:r>
          </w:p>
          <w:p>
            <w:pPr>
              <w:spacing w:before="0" w:after="0" w:line="170" w:lineRule="exact"/>
            </w:pPr>
            <w:r>
              <w:rPr>
                <w:rFonts w:ascii="Consolas" w:hAnsi="Consolas"/>
                <w:color w:val="D4D4D4"/>
                <w:sz w:val="13"/>
                <w:rFonts w:ascii="Consolas" w:hAnsi="Consolas" w:cs="Consolas"/>
              </w:rPr>
              <w:t xml:space="preserve">  88 │               if (isExpanded &amp;&amp; qs) {</w:t>
            </w:r>
          </w:p>
          <w:p>
            <w:pPr>
              <w:spacing w:before="0" w:after="0" w:line="170" w:lineRule="exact"/>
            </w:pPr>
            <w:r>
              <w:rPr>
                <w:rFonts w:ascii="Consolas" w:hAnsi="Consolas"/>
                <w:color w:val="D4D4D4"/>
                <w:sz w:val="13"/>
                <w:rFonts w:ascii="Consolas" w:hAnsi="Consolas" w:cs="Consolas"/>
              </w:rPr>
              <w:t xml:space="preserve">  89 │                 try { questions = typeof qs.questions === 'string' ? JSON.parse(qs.questions) : qs.questions; } catch { questions = []; }</w:t>
            </w:r>
          </w:p>
          <w:p>
            <w:pPr>
              <w:spacing w:before="0" w:after="0" w:line="170" w:lineRule="exact"/>
            </w:pPr>
            <w:r>
              <w:rPr>
                <w:rFonts w:ascii="Consolas" w:hAnsi="Consolas"/>
                <w:color w:val="D4D4D4"/>
                <w:sz w:val="13"/>
                <w:rFonts w:ascii="Consolas" w:hAnsi="Consolas" w:cs="Consolas"/>
              </w:rPr>
              <w:t xml:space="preserve">  90 │                 if (attempt) { try { userAnswers = typeof attempt.answers === 'string' ? JSON.parse(attempt.answers) : attempt.answers; } catch { userAnswers = []; } }</w:t>
            </w:r>
          </w:p>
          <w:p>
            <w:pPr>
              <w:spacing w:before="0" w:after="0" w:line="170" w:lineRule="exact"/>
            </w:pPr>
            <w:r>
              <w:rPr>
                <w:rFonts w:ascii="Consolas" w:hAnsi="Consolas"/>
                <w:color w:val="D4D4D4"/>
                <w:sz w:val="13"/>
                <w:rFonts w:ascii="Consolas" w:hAnsi="Consolas" w:cs="Consolas"/>
              </w:rPr>
              <w:t xml:space="preserve">  91 │               }</w:t>
            </w:r>
          </w:p>
          <w:p>
            <w:pPr>
              <w:spacing w:before="0" w:after="0" w:line="170" w:lineRule="exact"/>
            </w:pPr>
            <w:r>
              <w:rPr>
                <w:rFonts w:ascii="Consolas" w:hAnsi="Consolas"/>
                <w:color w:val="D4D4D4"/>
                <w:sz w:val="13"/>
                <w:rFonts w:ascii="Consolas" w:hAnsi="Consolas" w:cs="Consolas"/>
              </w:rPr>
              <w:t xml:space="preserve">  92 │ </w:t>
            </w:r>
          </w:p>
          <w:p>
            <w:pPr>
              <w:spacing w:before="0" w:after="0" w:line="170" w:lineRule="exact"/>
            </w:pPr>
            <w:r>
              <w:rPr>
                <w:rFonts w:ascii="Consolas" w:hAnsi="Consolas"/>
                <w:color w:val="D4D4D4"/>
                <w:sz w:val="13"/>
                <w:rFonts w:ascii="Consolas" w:hAnsi="Consolas" w:cs="Consolas"/>
              </w:rPr>
              <w:t xml:space="preserve">  93 │               return (</w:t>
            </w:r>
          </w:p>
          <w:p>
            <w:pPr>
              <w:spacing w:before="0" w:after="0" w:line="170" w:lineRule="exact"/>
            </w:pPr>
            <w:r>
              <w:rPr>
                <w:rFonts w:ascii="Consolas" w:hAnsi="Consolas"/>
                <w:color w:val="D4D4D4"/>
                <w:sz w:val="13"/>
                <w:rFonts w:ascii="Consolas" w:hAnsi="Consolas" w:cs="Consolas"/>
              </w:rPr>
              <w:t xml:space="preserve">  94 │                 &lt;div key={paper.id} className="card card-glow" style={{ overflow: 'hidden', padding: 0 }}&gt;</w:t>
            </w:r>
          </w:p>
          <w:p>
            <w:pPr>
              <w:spacing w:before="0" w:after="0" w:line="170" w:lineRule="exact"/>
            </w:pPr>
            <w:r>
              <w:rPr>
                <w:rFonts w:ascii="Consolas" w:hAnsi="Consolas"/>
                <w:color w:val="D4D4D4"/>
                <w:sz w:val="13"/>
                <w:rFonts w:ascii="Consolas" w:hAnsi="Consolas" w:cs="Consolas"/>
              </w:rPr>
              <w:t xml:space="preserve">  95 │                   {/* Header */}</w:t>
            </w:r>
          </w:p>
          <w:p>
            <w:pPr>
              <w:spacing w:before="0" w:after="0" w:line="170" w:lineRule="exact"/>
            </w:pPr>
            <w:r>
              <w:rPr>
                <w:rFonts w:ascii="Consolas" w:hAnsi="Consolas"/>
                <w:color w:val="D4D4D4"/>
                <w:sz w:val="13"/>
                <w:rFonts w:ascii="Consolas" w:hAnsi="Consolas" w:cs="Consolas"/>
              </w:rPr>
              <w:t xml:space="preserve">  96 │                   &lt;div style={{ padding: '16px 20px', cursor: 'pointer' }} onClick={() =&gt; setExpanded(isExpanded ? null : paper.id)}&gt;</w:t>
            </w:r>
          </w:p>
          <w:p>
            <w:pPr>
              <w:spacing w:before="0" w:after="0" w:line="170" w:lineRule="exact"/>
            </w:pPr>
            <w:r>
              <w:rPr>
                <w:rFonts w:ascii="Consolas" w:hAnsi="Consolas"/>
                <w:color w:val="D4D4D4"/>
                <w:sz w:val="13"/>
                <w:rFonts w:ascii="Consolas" w:hAnsi="Consolas" w:cs="Consolas"/>
              </w:rPr>
              <w:t xml:space="preserve">  97 │                     &lt;div style={{ display: 'flex', justifyContent: 'space-between', alignItems: 'start' }}&gt;</w:t>
            </w:r>
          </w:p>
          <w:p>
            <w:pPr>
              <w:spacing w:before="0" w:after="0" w:line="170" w:lineRule="exact"/>
            </w:pPr>
            <w:r>
              <w:rPr>
                <w:rFonts w:ascii="Consolas" w:hAnsi="Consolas"/>
                <w:color w:val="D4D4D4"/>
                <w:sz w:val="13"/>
                <w:rFonts w:ascii="Consolas" w:hAnsi="Consolas" w:cs="Consolas"/>
              </w:rPr>
              <w:t xml:space="preserve">  98 │                       &lt;div&gt;</w:t>
            </w:r>
          </w:p>
          <w:p>
            <w:pPr>
              <w:spacing w:before="0" w:after="0" w:line="170" w:lineRule="exact"/>
            </w:pPr>
            <w:r>
              <w:rPr>
                <w:rFonts w:ascii="Consolas" w:hAnsi="Consolas"/>
                <w:color w:val="D4D4D4"/>
                <w:sz w:val="13"/>
                <w:rFonts w:ascii="Consolas" w:hAnsi="Consolas" w:cs="Consolas"/>
              </w:rPr>
              <w:t xml:space="preserve">  99 │                         &lt;div style={{ fontWeight: 700, fontSize: '15px', marginBottom: '4px' }}&gt;{paper.campaign?.title}&lt;/div&gt;</w:t>
            </w:r>
          </w:p>
          <w:p>
            <w:pPr>
              <w:spacing w:before="0" w:after="0" w:line="170" w:lineRule="exact"/>
            </w:pPr>
            <w:r>
              <w:rPr>
                <w:rFonts w:ascii="Consolas" w:hAnsi="Consolas"/>
                <w:color w:val="D4D4D4"/>
                <w:sz w:val="13"/>
                <w:rFonts w:ascii="Consolas" w:hAnsi="Consolas" w:cs="Consolas"/>
              </w:rPr>
              <w:t xml:space="preserve"> 100 │                         &lt;div style={{ fontSize: '13px', color: 'var(--text3)' }}&gt;</w:t>
            </w:r>
          </w:p>
          <w:p>
            <w:pPr>
              <w:spacing w:before="0" w:after="0" w:line="170" w:lineRule="exact"/>
            </w:pPr>
            <w:r>
              <w:rPr>
                <w:rFonts w:ascii="Consolas" w:hAnsi="Consolas"/>
                <w:color w:val="D4D4D4"/>
                <w:sz w:val="13"/>
                <w:rFonts w:ascii="Consolas" w:hAnsi="Consolas" w:cs="Consolas"/>
              </w:rPr>
              <w:t xml:space="preserve"> 101 │                           &lt;span className="badge badge-blue" style={{ marginRight: '6px' }}&gt;{paper.campaign?.examName}&lt;/span&gt;</w:t>
            </w:r>
          </w:p>
          <w:p>
            <w:pPr>
              <w:spacing w:before="0" w:after="0" w:line="170" w:lineRule="exact"/>
            </w:pPr>
            <w:r>
              <w:rPr>
                <w:rFonts w:ascii="Consolas" w:hAnsi="Consolas"/>
                <w:color w:val="D4D4D4"/>
                <w:sz w:val="13"/>
                <w:rFonts w:ascii="Consolas" w:hAnsi="Consolas" w:cs="Consolas"/>
              </w:rPr>
              <w:t xml:space="preserve"> 102 │                           &lt;span className="badge badge-purple"&gt;{paper.campaign?.topic}&lt;/span&gt;</w:t>
            </w:r>
          </w:p>
          <w:p>
            <w:pPr>
              <w:spacing w:before="0" w:after="0" w:line="170" w:lineRule="exact"/>
            </w:pPr>
            <w:r>
              <w:rPr>
                <w:rFonts w:ascii="Consolas" w:hAnsi="Consolas"/>
                <w:color w:val="D4D4D4"/>
                <w:sz w:val="13"/>
                <w:rFonts w:ascii="Consolas" w:hAnsi="Consolas" w:cs="Consolas"/>
              </w:rPr>
              <w:t xml:space="preserve"> 103 │                           &lt;span style={{ marginLeft: '10px' }}&gt;{new Date(paper.createdAt).toLocaleDateString()}&lt;/span&gt;</w:t>
            </w:r>
          </w:p>
          <w:p>
            <w:pPr>
              <w:spacing w:before="0" w:after="0" w:line="170" w:lineRule="exact"/>
            </w:pPr>
            <w:r>
              <w:rPr>
                <w:rFonts w:ascii="Consolas" w:hAnsi="Consolas"/>
                <w:color w:val="D4D4D4"/>
                <w:sz w:val="13"/>
                <w:rFonts w:ascii="Consolas" w:hAnsi="Consolas" w:cs="Consolas"/>
              </w:rPr>
              <w:t xml:space="preserve"> 104 │                         &lt;/div&gt;</w:t>
            </w:r>
          </w:p>
          <w:p>
            <w:pPr>
              <w:spacing w:before="0" w:after="0" w:line="170" w:lineRule="exact"/>
            </w:pPr>
            <w:r>
              <w:rPr>
                <w:rFonts w:ascii="Consolas" w:hAnsi="Consolas"/>
                <w:color w:val="D4D4D4"/>
                <w:sz w:val="13"/>
                <w:rFonts w:ascii="Consolas" w:hAnsi="Consolas" w:cs="Consolas"/>
              </w:rPr>
              <w:t xml:space="preserve"> 105 │                       &lt;/div&gt;</w:t>
            </w:r>
          </w:p>
          <w:p>
            <w:pPr>
              <w:spacing w:before="0" w:after="0" w:line="170" w:lineRule="exact"/>
            </w:pPr>
            <w:r>
              <w:rPr>
                <w:rFonts w:ascii="Consolas" w:hAnsi="Consolas"/>
                <w:color w:val="D4D4D4"/>
                <w:sz w:val="13"/>
                <w:rFonts w:ascii="Consolas" w:hAnsi="Consolas" w:cs="Consolas"/>
              </w:rPr>
              <w:t xml:space="preserve"> 106 │                       &lt;div style={{ display: 'flex', alignItems: 'center', gap: '12px' }}&gt;</w:t>
            </w:r>
          </w:p>
          <w:p>
            <w:pPr>
              <w:spacing w:before="0" w:after="0" w:line="170" w:lineRule="exact"/>
            </w:pPr>
            <w:r>
              <w:rPr>
                <w:rFonts w:ascii="Consolas" w:hAnsi="Consolas"/>
                <w:color w:val="D4D4D4"/>
                <w:sz w:val="13"/>
                <w:rFonts w:ascii="Consolas" w:hAnsi="Consolas" w:cs="Consolas"/>
              </w:rPr>
              <w:t xml:space="preserve"> 107 │                         {attempt ? (</w:t>
            </w:r>
          </w:p>
          <w:p>
            <w:pPr>
              <w:spacing w:before="0" w:after="0" w:line="170" w:lineRule="exact"/>
            </w:pPr>
            <w:r>
              <w:rPr>
                <w:rFonts w:ascii="Consolas" w:hAnsi="Consolas"/>
                <w:color w:val="D4D4D4"/>
                <w:sz w:val="13"/>
                <w:rFonts w:ascii="Consolas" w:hAnsi="Consolas" w:cs="Consolas"/>
              </w:rPr>
              <w:t xml:space="preserve"> 108 │                           &lt;div style={{ textAlign: 'right' }}&gt;</w:t>
            </w:r>
          </w:p>
          <w:p>
            <w:pPr>
              <w:spacing w:before="0" w:after="0" w:line="170" w:lineRule="exact"/>
            </w:pPr>
            <w:r>
              <w:rPr>
                <w:rFonts w:ascii="Consolas" w:hAnsi="Consolas"/>
                <w:color w:val="D4D4D4"/>
                <w:sz w:val="13"/>
                <w:rFonts w:ascii="Consolas" w:hAnsi="Consolas" w:cs="Consolas"/>
              </w:rPr>
              <w:t xml:space="preserve"> 109 │                             &lt;div className="stat-num" style={{ fontSize: '22px' }}&gt;{attempt.score}/{attempt.totalMarks}&lt;/div&gt;</w:t>
            </w:r>
          </w:p>
          <w:p>
            <w:pPr>
              <w:spacing w:before="0" w:after="0" w:line="170" w:lineRule="exact"/>
            </w:pPr>
            <w:r>
              <w:rPr>
                <w:rFonts w:ascii="Consolas" w:hAnsi="Consolas"/>
                <w:color w:val="D4D4D4"/>
                <w:sz w:val="13"/>
                <w:rFonts w:ascii="Consolas" w:hAnsi="Consolas" w:cs="Consolas"/>
              </w:rPr>
              <w:t xml:space="preserve"> 110 │                             &lt;div style={{ fontSize: '11px', color: 'var(--text3)' }}&gt;Score&lt;/div&gt;</w:t>
            </w:r>
          </w:p>
          <w:p>
            <w:pPr>
              <w:spacing w:before="0" w:after="0" w:line="170" w:lineRule="exact"/>
            </w:pPr>
            <w:r>
              <w:rPr>
                <w:rFonts w:ascii="Consolas" w:hAnsi="Consolas"/>
                <w:color w:val="D4D4D4"/>
                <w:sz w:val="13"/>
                <w:rFonts w:ascii="Consolas" w:hAnsi="Consolas" w:cs="Consolas"/>
              </w:rPr>
              <w:t xml:space="preserve"> 111 │                           &lt;/div&gt;</w:t>
            </w:r>
          </w:p>
          <w:p>
            <w:pPr>
              <w:spacing w:before="0" w:after="0" w:line="170" w:lineRule="exact"/>
            </w:pPr>
            <w:r>
              <w:rPr>
                <w:rFonts w:ascii="Consolas" w:hAnsi="Consolas"/>
                <w:color w:val="D4D4D4"/>
                <w:sz w:val="13"/>
                <w:rFonts w:ascii="Consolas" w:hAnsi="Consolas" w:cs="Consolas"/>
              </w:rPr>
              <w:t xml:space="preserve"> 112 │                         ) : (</w:t>
            </w:r>
          </w:p>
          <w:p>
            <w:pPr>
              <w:spacing w:before="0" w:after="0" w:line="170" w:lineRule="exact"/>
            </w:pPr>
            <w:r>
              <w:rPr>
                <w:rFonts w:ascii="Consolas" w:hAnsi="Consolas"/>
                <w:color w:val="D4D4D4"/>
                <w:sz w:val="13"/>
                <w:rFonts w:ascii="Consolas" w:hAnsi="Consolas" w:cs="Consolas"/>
              </w:rPr>
              <w:t xml:space="preserve"> 113 │                           &lt;span className="badge badge-amber"&gt;Not attempted&lt;/span&gt;</w:t>
            </w:r>
          </w:p>
          <w:p>
            <w:pPr>
              <w:spacing w:before="0" w:after="0" w:line="170" w:lineRule="exact"/>
            </w:pPr>
            <w:r>
              <w:rPr>
                <w:rFonts w:ascii="Consolas" w:hAnsi="Consolas"/>
                <w:color w:val="D4D4D4"/>
                <w:sz w:val="13"/>
                <w:rFonts w:ascii="Consolas" w:hAnsi="Consolas" w:cs="Consolas"/>
              </w:rPr>
              <w:t xml:space="preserve"> 114 │                         )}</w:t>
            </w:r>
          </w:p>
          <w:p>
            <w:pPr>
              <w:spacing w:before="0" w:after="0" w:line="170" w:lineRule="exact"/>
            </w:pPr>
            <w:r>
              <w:rPr>
                <w:rFonts w:ascii="Consolas" w:hAnsi="Consolas"/>
                <w:color w:val="D4D4D4"/>
                <w:sz w:val="13"/>
                <w:rFonts w:ascii="Consolas" w:hAnsi="Consolas" w:cs="Consolas"/>
              </w:rPr>
              <w:t xml:space="preserve"> 115 │                         &lt;svg width="14" height="14" fill="none" stroke="var(--text3)" strokeWidth="2" viewBox="0 0 24 24"</w:t>
            </w:r>
          </w:p>
          <w:p>
            <w:pPr>
              <w:spacing w:before="0" w:after="0" w:line="170" w:lineRule="exact"/>
            </w:pPr>
            <w:r>
              <w:rPr>
                <w:rFonts w:ascii="Consolas" w:hAnsi="Consolas"/>
                <w:color w:val="D4D4D4"/>
                <w:sz w:val="13"/>
                <w:rFonts w:ascii="Consolas" w:hAnsi="Consolas" w:cs="Consolas"/>
              </w:rPr>
              <w:t xml:space="preserve"> 116 │                           style={{ transform: isExpanded ? 'rotate(180deg)' : 'rotate(0)', transition: '0.2s' }}&gt;</w:t>
            </w:r>
          </w:p>
          <w:p>
            <w:pPr>
              <w:spacing w:before="0" w:after="0" w:line="170" w:lineRule="exact"/>
            </w:pPr>
            <w:r>
              <w:rPr>
                <w:rFonts w:ascii="Consolas" w:hAnsi="Consolas"/>
                <w:color w:val="D4D4D4"/>
                <w:sz w:val="13"/>
                <w:rFonts w:ascii="Consolas" w:hAnsi="Consolas" w:cs="Consolas"/>
              </w:rPr>
              <w:t xml:space="preserve"> 117 │                           &lt;polyline points="6 9 12 15 18 9" /&gt;</w:t>
            </w:r>
          </w:p>
          <w:p>
            <w:pPr>
              <w:spacing w:before="0" w:after="0" w:line="170" w:lineRule="exact"/>
            </w:pPr>
            <w:r>
              <w:rPr>
                <w:rFonts w:ascii="Consolas" w:hAnsi="Consolas"/>
                <w:color w:val="D4D4D4"/>
                <w:sz w:val="13"/>
                <w:rFonts w:ascii="Consolas" w:hAnsi="Consolas" w:cs="Consolas"/>
              </w:rPr>
              <w:t xml:space="preserve"> 118 │                         &lt;/svg&gt;</w:t>
            </w:r>
          </w:p>
          <w:p>
            <w:pPr>
              <w:spacing w:before="0" w:after="0" w:line="170" w:lineRule="exact"/>
            </w:pPr>
            <w:r>
              <w:rPr>
                <w:rFonts w:ascii="Consolas" w:hAnsi="Consolas"/>
                <w:color w:val="D4D4D4"/>
                <w:sz w:val="13"/>
                <w:rFonts w:ascii="Consolas" w:hAnsi="Consolas" w:cs="Consolas"/>
              </w:rPr>
              <w:t xml:space="preserve"> 119 │                       &lt;/div&gt;</w:t>
            </w:r>
          </w:p>
          <w:p>
            <w:pPr>
              <w:spacing w:before="0" w:after="0" w:line="170" w:lineRule="exact"/>
            </w:pPr>
            <w:r>
              <w:rPr>
                <w:rFonts w:ascii="Consolas" w:hAnsi="Consolas"/>
                <w:color w:val="D4D4D4"/>
                <w:sz w:val="13"/>
                <w:rFonts w:ascii="Consolas" w:hAnsi="Consolas" w:cs="Consolas"/>
              </w:rPr>
              <w:t xml:space="preserve"> 120 │                     &lt;/div&gt;</w:t>
            </w:r>
          </w:p>
          <w:p>
            <w:pPr>
              <w:spacing w:before="0" w:after="0" w:line="170" w:lineRule="exact"/>
            </w:pPr>
            <w:r>
              <w:rPr>
                <w:rFonts w:ascii="Consolas" w:hAnsi="Consolas"/>
                <w:color w:val="D4D4D4"/>
                <w:sz w:val="13"/>
                <w:rFonts w:ascii="Consolas" w:hAnsi="Consolas" w:cs="Consolas"/>
              </w:rPr>
              <w:t xml:space="preserve"> 121 │                   &lt;/div&gt;</w:t>
            </w:r>
          </w:p>
          <w:p>
            <w:pPr>
              <w:spacing w:before="0" w:after="0" w:line="170" w:lineRule="exact"/>
            </w:pPr>
            <w:r>
              <w:rPr>
                <w:rFonts w:ascii="Consolas" w:hAnsi="Consolas"/>
                <w:color w:val="D4D4D4"/>
                <w:sz w:val="13"/>
                <w:rFonts w:ascii="Consolas" w:hAnsi="Consolas" w:cs="Consolas"/>
              </w:rPr>
              <w:t xml:space="preserve"> 122 │ </w:t>
            </w:r>
          </w:p>
          <w:p>
            <w:pPr>
              <w:spacing w:before="0" w:after="0" w:line="170" w:lineRule="exact"/>
            </w:pPr>
            <w:r>
              <w:rPr>
                <w:rFonts w:ascii="Consolas" w:hAnsi="Consolas"/>
                <w:color w:val="D4D4D4"/>
                <w:sz w:val="13"/>
                <w:rFonts w:ascii="Consolas" w:hAnsi="Consolas" w:cs="Consolas"/>
              </w:rPr>
              <w:t xml:space="preserve"> 123 │                   {/* Expanded */}</w:t>
            </w:r>
          </w:p>
          <w:p>
            <w:pPr>
              <w:spacing w:before="0" w:after="0" w:line="170" w:lineRule="exact"/>
            </w:pPr>
            <w:r>
              <w:rPr>
                <w:rFonts w:ascii="Consolas" w:hAnsi="Consolas"/>
                <w:color w:val="D4D4D4"/>
                <w:sz w:val="13"/>
                <w:rFonts w:ascii="Consolas" w:hAnsi="Consolas" w:cs="Consolas"/>
              </w:rPr>
              <w:t xml:space="preserve"> 124 │                   {isExpanded &amp;&amp; (</w:t>
            </w:r>
          </w:p>
          <w:p>
            <w:pPr>
              <w:spacing w:before="0" w:after="0" w:line="170" w:lineRule="exact"/>
            </w:pPr>
            <w:r>
              <w:rPr>
                <w:rFonts w:ascii="Consolas" w:hAnsi="Consolas"/>
                <w:color w:val="D4D4D4"/>
                <w:sz w:val="13"/>
                <w:rFonts w:ascii="Consolas" w:hAnsi="Consolas" w:cs="Consolas"/>
              </w:rPr>
              <w:t xml:space="preserve"> 125 │                     &lt;div style={{ borderTop: '1px solid var(--border)', padding: '16px 20px' }}&gt;</w:t>
            </w:r>
          </w:p>
          <w:p>
            <w:pPr>
              <w:spacing w:before="0" w:after="0" w:line="170" w:lineRule="exact"/>
            </w:pPr>
            <w:r>
              <w:rPr>
                <w:rFonts w:ascii="Consolas" w:hAnsi="Consolas"/>
                <w:color w:val="D4D4D4"/>
                <w:sz w:val="13"/>
                <w:rFonts w:ascii="Consolas" w:hAnsi="Consolas" w:cs="Consolas"/>
              </w:rPr>
              <w:t xml:space="preserve"> 126 │                       &lt;div style={{ fontFamily: "'Space Grotesk'", fontSize: '13px', fontWeight: 700, color: 'var(--text2)', marginBottom: '12px' }}&gt;</w:t>
            </w:r>
          </w:p>
          <w:p>
            <w:pPr>
              <w:spacing w:before="0" w:after="0" w:line="170" w:lineRule="exact"/>
            </w:pPr>
            <w:r>
              <w:rPr>
                <w:rFonts w:ascii="Consolas" w:hAnsi="Consolas"/>
                <w:color w:val="D4D4D4"/>
                <w:sz w:val="13"/>
                <w:rFonts w:ascii="Consolas" w:hAnsi="Consolas" w:cs="Consolas"/>
              </w:rPr>
              <w:t xml:space="preserve"> 127 │                         Questions ({questions.length})</w:t>
            </w:r>
          </w:p>
          <w:p>
            <w:pPr>
              <w:spacing w:before="0" w:after="0" w:line="170" w:lineRule="exact"/>
            </w:pPr>
            <w:r>
              <w:rPr>
                <w:rFonts w:ascii="Consolas" w:hAnsi="Consolas"/>
                <w:color w:val="D4D4D4"/>
                <w:sz w:val="13"/>
                <w:rFonts w:ascii="Consolas" w:hAnsi="Consolas" w:cs="Consolas"/>
              </w:rPr>
              <w:t xml:space="preserve"> 128 │                       &lt;/div&gt;</w:t>
            </w:r>
          </w:p>
          <w:p>
            <w:pPr>
              <w:spacing w:before="0" w:after="0" w:line="170" w:lineRule="exact"/>
            </w:pPr>
            <w:r>
              <w:rPr>
                <w:rFonts w:ascii="Consolas" w:hAnsi="Consolas"/>
                <w:color w:val="D4D4D4"/>
                <w:sz w:val="13"/>
                <w:rFonts w:ascii="Consolas" w:hAnsi="Consolas" w:cs="Consolas"/>
              </w:rPr>
              <w:t xml:space="preserve"> 129 │                       {questions.map((q, idx) =&gt; {</w:t>
            </w:r>
          </w:p>
          <w:p>
            <w:pPr>
              <w:spacing w:before="0" w:after="0" w:line="170" w:lineRule="exact"/>
            </w:pPr>
            <w:r>
              <w:rPr>
                <w:rFonts w:ascii="Consolas" w:hAnsi="Consolas"/>
                <w:color w:val="D4D4D4"/>
                <w:sz w:val="13"/>
                <w:rFonts w:ascii="Consolas" w:hAnsi="Consolas" w:cs="Consolas"/>
              </w:rPr>
              <w:t xml:space="preserve"> 130 │                         const userAns = userAnswers[idx];</w:t>
            </w:r>
          </w:p>
          <w:p>
            <w:pPr>
              <w:spacing w:before="0" w:after="0" w:line="170" w:lineRule="exact"/>
            </w:pPr>
            <w:r>
              <w:rPr>
                <w:rFonts w:ascii="Consolas" w:hAnsi="Consolas"/>
                <w:color w:val="D4D4D4"/>
                <w:sz w:val="13"/>
                <w:rFonts w:ascii="Consolas" w:hAnsi="Consolas" w:cs="Consolas"/>
              </w:rPr>
              <w:t xml:space="preserve"> 131 │                         const isCorrect = attempt &amp;&amp; checkClient(userAns, q.correctAnswer, q.type);</w:t>
            </w:r>
          </w:p>
          <w:p>
            <w:pPr>
              <w:spacing w:before="0" w:after="0" w:line="170" w:lineRule="exact"/>
            </w:pPr>
            <w:r>
              <w:rPr>
                <w:rFonts w:ascii="Consolas" w:hAnsi="Consolas"/>
                <w:color w:val="D4D4D4"/>
                <w:sz w:val="13"/>
                <w:rFonts w:ascii="Consolas" w:hAnsi="Consolas" w:cs="Consolas"/>
              </w:rPr>
              <w:t xml:space="preserve"> 132 │                         return (</w:t>
            </w:r>
          </w:p>
          <w:p>
            <w:pPr>
              <w:spacing w:before="0" w:after="0" w:line="170" w:lineRule="exact"/>
            </w:pPr>
            <w:r>
              <w:rPr>
                <w:rFonts w:ascii="Consolas" w:hAnsi="Consolas"/>
                <w:color w:val="D4D4D4"/>
                <w:sz w:val="13"/>
                <w:rFonts w:ascii="Consolas" w:hAnsi="Consolas" w:cs="Consolas"/>
              </w:rPr>
              <w:t xml:space="preserve"> 133 │                           &lt;div key={idx} className="card-static" style={{ marginBottom: '8px', borderLeft: `3px solid ${attempt ? (isCorrect ? 'var(--green)' : 'var(--red)') : 'var(--border2)'}`, padding: '12px' }}&gt;</w:t>
            </w:r>
          </w:p>
          <w:p>
            <w:pPr>
              <w:spacing w:before="0" w:after="0" w:line="170" w:lineRule="exact"/>
            </w:pPr>
            <w:r>
              <w:rPr>
                <w:rFonts w:ascii="Consolas" w:hAnsi="Consolas"/>
                <w:color w:val="D4D4D4"/>
                <w:sz w:val="13"/>
                <w:rFonts w:ascii="Consolas" w:hAnsi="Consolas" w:cs="Consolas"/>
              </w:rPr>
              <w:t xml:space="preserve"> 134 │                             &lt;div style={{ display: 'flex', justifyContent: 'space-between', alignItems: 'start', marginBottom: '6px' }}&gt;</w:t>
            </w:r>
          </w:p>
          <w:p>
            <w:pPr>
              <w:spacing w:before="0" w:after="0" w:line="170" w:lineRule="exact"/>
            </w:pPr>
            <w:r>
              <w:rPr>
                <w:rFonts w:ascii="Consolas" w:hAnsi="Consolas"/>
                <w:color w:val="D4D4D4"/>
                <w:sz w:val="13"/>
                <w:rFonts w:ascii="Consolas" w:hAnsi="Consolas" w:cs="Consolas"/>
              </w:rPr>
              <w:t xml:space="preserve"> 135 │                               &lt;p style={{ fontSize: '13px', flex: 1 }}&gt;&lt;strong&gt;Q{idx+1}.&lt;/strong&gt; {q.text}&lt;/p&gt;</w:t>
            </w:r>
          </w:p>
          <w:p>
            <w:pPr>
              <w:spacing w:before="0" w:after="0" w:line="170" w:lineRule="exact"/>
            </w:pPr>
            <w:r>
              <w:rPr>
                <w:rFonts w:ascii="Consolas" w:hAnsi="Consolas"/>
                <w:color w:val="D4D4D4"/>
                <w:sz w:val="13"/>
                <w:rFonts w:ascii="Consolas" w:hAnsi="Consolas" w:cs="Consolas"/>
              </w:rPr>
              <w:t xml:space="preserve"> 136 │                               &lt;span className={`badge ${q.type==='MSQ'?'badge-amber':q.type==='NAT'?'badge-cyan':'badge-blue'}`} style={{ marginLeft: '8px', flexShrink: 0 }}&gt;{q.type}&lt;/span&gt;</w:t>
            </w:r>
          </w:p>
          <w:p>
            <w:pPr>
              <w:spacing w:before="0" w:after="0" w:line="170" w:lineRule="exact"/>
            </w:pPr>
            <w:r>
              <w:rPr>
                <w:rFonts w:ascii="Consolas" w:hAnsi="Consolas"/>
                <w:color w:val="D4D4D4"/>
                <w:sz w:val="13"/>
                <w:rFonts w:ascii="Consolas" w:hAnsi="Consolas" w:cs="Consolas"/>
              </w:rPr>
              <w:t xml:space="preserve"> 137 │                             &lt;/div&gt;</w:t>
            </w:r>
          </w:p>
          <w:p>
            <w:pPr>
              <w:spacing w:before="0" w:after="0" w:line="170" w:lineRule="exact"/>
            </w:pPr>
            <w:r>
              <w:rPr>
                <w:rFonts w:ascii="Consolas" w:hAnsi="Consolas"/>
                <w:color w:val="D4D4D4"/>
                <w:sz w:val="13"/>
                <w:rFonts w:ascii="Consolas" w:hAnsi="Consolas" w:cs="Consolas"/>
              </w:rPr>
              <w:t xml:space="preserve"> 138 │                             {q.type !== 'NAT' &amp;&amp; q.options?.map((opt, i) =&gt; {</w:t>
            </w:r>
          </w:p>
          <w:p>
            <w:pPr>
              <w:spacing w:before="0" w:after="0" w:line="170" w:lineRule="exact"/>
            </w:pPr>
            <w:r>
              <w:rPr>
                <w:rFonts w:ascii="Consolas" w:hAnsi="Consolas"/>
                <w:color w:val="D4D4D4"/>
                <w:sz w:val="13"/>
                <w:rFonts w:ascii="Consolas" w:hAnsi="Consolas" w:cs="Consolas"/>
              </w:rPr>
              <w:t xml:space="preserve"> 139 │                               const isCor = q.type === 'MSQ' ? Array.isArray(q.correctAnswer) &amp;&amp; q.correctAnswer.includes(opt) : q.correctAnswer === opt;</w:t>
            </w:r>
          </w:p>
          <w:p>
            <w:pPr>
              <w:spacing w:before="0" w:after="0" w:line="170" w:lineRule="exact"/>
            </w:pPr>
            <w:r>
              <w:rPr>
                <w:rFonts w:ascii="Consolas" w:hAnsi="Consolas"/>
                <w:color w:val="D4D4D4"/>
                <w:sz w:val="13"/>
                <w:rFonts w:ascii="Consolas" w:hAnsi="Consolas" w:cs="Consolas"/>
              </w:rPr>
              <w:t xml:space="preserve"> 140 │                               return (</w:t>
            </w:r>
          </w:p>
          <w:p>
            <w:pPr>
              <w:spacing w:before="0" w:after="0" w:line="170" w:lineRule="exact"/>
            </w:pPr>
            <w:r>
              <w:rPr>
                <w:rFonts w:ascii="Consolas" w:hAnsi="Consolas"/>
                <w:color w:val="D4D4D4"/>
                <w:sz w:val="13"/>
                <w:rFonts w:ascii="Consolas" w:hAnsi="Consolas" w:cs="Consolas"/>
              </w:rPr>
              <w:t xml:space="preserve"> 141 │                                 &lt;div key={i} style={{ fontSize: '12px', padding: '4px 0 4px 16px', color: isCor ? 'var(--green)' : 'var(--text3)' }}&gt;</w:t>
            </w:r>
          </w:p>
          <w:p>
            <w:pPr>
              <w:spacing w:before="0" w:after="0" w:line="170" w:lineRule="exact"/>
            </w:pPr>
            <w:r>
              <w:rPr>
                <w:rFonts w:ascii="Consolas" w:hAnsi="Consolas"/>
                <w:color w:val="D4D4D4"/>
                <w:sz w:val="13"/>
                <w:rFonts w:ascii="Consolas" w:hAnsi="Consolas" w:cs="Consolas"/>
              </w:rPr>
              <w:t xml:space="preserve"> 142 │                                   {String.fromCharCode(65+i)}. {opt} {isCor &amp;&amp; &lt;span style={{ fontWeight: 600 }}&gt;✓&lt;/span&gt;}</w:t>
            </w:r>
          </w:p>
          <w:p>
            <w:pPr>
              <w:spacing w:before="0" w:after="0" w:line="170" w:lineRule="exact"/>
            </w:pPr>
            <w:r>
              <w:rPr>
                <w:rFonts w:ascii="Consolas" w:hAnsi="Consolas"/>
                <w:color w:val="D4D4D4"/>
                <w:sz w:val="13"/>
                <w:rFonts w:ascii="Consolas" w:hAnsi="Consolas" w:cs="Consolas"/>
              </w:rPr>
              <w:t xml:space="preserve"> 143 │                                 &lt;/div&gt;</w:t>
            </w:r>
          </w:p>
          <w:p>
            <w:pPr>
              <w:spacing w:before="0" w:after="0" w:line="170" w:lineRule="exact"/>
            </w:pPr>
            <w:r>
              <w:rPr>
                <w:rFonts w:ascii="Consolas" w:hAnsi="Consolas"/>
                <w:color w:val="D4D4D4"/>
                <w:sz w:val="13"/>
                <w:rFonts w:ascii="Consolas" w:hAnsi="Consolas" w:cs="Consolas"/>
              </w:rPr>
              <w:t xml:space="preserve"> 144 │                               );</w:t>
            </w:r>
          </w:p>
          <w:p>
            <w:pPr>
              <w:spacing w:before="0" w:after="0" w:line="170" w:lineRule="exact"/>
            </w:pPr>
            <w:r>
              <w:rPr>
                <w:rFonts w:ascii="Consolas" w:hAnsi="Consolas"/>
                <w:color w:val="D4D4D4"/>
                <w:sz w:val="13"/>
                <w:rFonts w:ascii="Consolas" w:hAnsi="Consolas" w:cs="Consolas"/>
              </w:rPr>
              <w:t xml:space="preserve"> 145 │                             })}</w:t>
            </w:r>
          </w:p>
          <w:p>
            <w:pPr>
              <w:spacing w:before="0" w:after="0" w:line="170" w:lineRule="exact"/>
            </w:pPr>
            <w:r>
              <w:rPr>
                <w:rFonts w:ascii="Consolas" w:hAnsi="Consolas"/>
                <w:color w:val="D4D4D4"/>
                <w:sz w:val="13"/>
                <w:rFonts w:ascii="Consolas" w:hAnsi="Consolas" w:cs="Consolas"/>
              </w:rPr>
              <w:t xml:space="preserve"> 146 │                             {q.type === 'NAT' &amp;&amp; &lt;div style={{ fontSize: '12px', color: 'var(--green)', paddingLeft: '16px' }}&gt;Answer: {q.correctAnswer}&lt;/div&gt;}</w:t>
            </w:r>
          </w:p>
          <w:p>
            <w:pPr>
              <w:spacing w:before="0" w:after="0" w:line="170" w:lineRule="exact"/>
            </w:pPr>
            <w:r>
              <w:rPr>
                <w:rFonts w:ascii="Consolas" w:hAnsi="Consolas"/>
                <w:color w:val="D4D4D4"/>
                <w:sz w:val="13"/>
                <w:rFonts w:ascii="Consolas" w:hAnsi="Consolas" w:cs="Consolas"/>
              </w:rPr>
              <w:t xml:space="preserve"> 147 │                             {attempt &amp;&amp; (</w:t>
            </w:r>
          </w:p>
          <w:p>
            <w:pPr>
              <w:spacing w:before="0" w:after="0" w:line="170" w:lineRule="exact"/>
            </w:pPr>
            <w:r>
              <w:rPr>
                <w:rFonts w:ascii="Consolas" w:hAnsi="Consolas"/>
                <w:color w:val="D4D4D4"/>
                <w:sz w:val="13"/>
                <w:rFonts w:ascii="Consolas" w:hAnsi="Consolas" w:cs="Consolas"/>
              </w:rPr>
              <w:t xml:space="preserve"> 148 │                               &lt;div style={{ fontSize: '12px', paddingLeft: '16px', marginTop: '4px' }}&gt;</w:t>
            </w:r>
          </w:p>
          <w:p>
            <w:pPr>
              <w:spacing w:before="0" w:after="0" w:line="170" w:lineRule="exact"/>
            </w:pPr>
            <w:r>
              <w:rPr>
                <w:rFonts w:ascii="Consolas" w:hAnsi="Consolas"/>
                <w:color w:val="D4D4D4"/>
                <w:sz w:val="13"/>
                <w:rFonts w:ascii="Consolas" w:hAnsi="Consolas" w:cs="Consolas"/>
              </w:rPr>
              <w:t xml:space="preserve"> 149 │                                 &lt;span style={{ color: 'var(--text3)' }}&gt;Your answer: &lt;/span&gt;</w:t>
            </w:r>
          </w:p>
          <w:p>
            <w:pPr>
              <w:spacing w:before="0" w:after="0" w:line="170" w:lineRule="exact"/>
            </w:pPr>
            <w:r>
              <w:rPr>
                <w:rFonts w:ascii="Consolas" w:hAnsi="Consolas"/>
                <w:color w:val="D4D4D4"/>
                <w:sz w:val="13"/>
                <w:rFonts w:ascii="Consolas" w:hAnsi="Consolas" w:cs="Consolas"/>
              </w:rPr>
              <w:t xml:space="preserve"> 150 │                                 &lt;span style={{ color: isCorrect ? 'var(--green)' : 'var(--red)', fontWeight: 600 }}&gt;{formatAnswer(userAns)}&lt;/span&gt;</w:t>
            </w:r>
          </w:p>
          <w:p>
            <w:pPr>
              <w:spacing w:before="0" w:after="0" w:line="170" w:lineRule="exact"/>
            </w:pPr>
            <w:r>
              <w:rPr>
                <w:rFonts w:ascii="Consolas" w:hAnsi="Consolas"/>
                <w:color w:val="D4D4D4"/>
                <w:sz w:val="13"/>
                <w:rFonts w:ascii="Consolas" w:hAnsi="Consolas" w:cs="Consolas"/>
              </w:rPr>
              <w:t xml:space="preserve"> 151 │                                 &lt;span style={{ marginLeft: '6px' }}&gt;{isCorrect ? '✓' : '✗'}&lt;/span&gt;</w:t>
            </w:r>
          </w:p>
          <w:p>
            <w:pPr>
              <w:spacing w:before="0" w:after="0" w:line="170" w:lineRule="exact"/>
            </w:pPr>
            <w:r>
              <w:rPr>
                <w:rFonts w:ascii="Consolas" w:hAnsi="Consolas"/>
                <w:color w:val="D4D4D4"/>
                <w:sz w:val="13"/>
                <w:rFonts w:ascii="Consolas" w:hAnsi="Consolas" w:cs="Consolas"/>
              </w:rPr>
              <w:t xml:space="preserve"> 152 │                               &lt;/div&gt;</w:t>
            </w:r>
          </w:p>
          <w:p>
            <w:pPr>
              <w:spacing w:before="0" w:after="0" w:line="170" w:lineRule="exact"/>
            </w:pPr>
            <w:r>
              <w:rPr>
                <w:rFonts w:ascii="Consolas" w:hAnsi="Consolas"/>
                <w:color w:val="D4D4D4"/>
                <w:sz w:val="13"/>
                <w:rFonts w:ascii="Consolas" w:hAnsi="Consolas" w:cs="Consolas"/>
              </w:rPr>
              <w:t xml:space="preserve"> 153 │                             )}</w:t>
            </w:r>
          </w:p>
          <w:p>
            <w:pPr>
              <w:spacing w:before="0" w:after="0" w:line="170" w:lineRule="exact"/>
            </w:pPr>
            <w:r>
              <w:rPr>
                <w:rFonts w:ascii="Consolas" w:hAnsi="Consolas"/>
                <w:color w:val="D4D4D4"/>
                <w:sz w:val="13"/>
                <w:rFonts w:ascii="Consolas" w:hAnsi="Consolas" w:cs="Consolas"/>
              </w:rPr>
              <w:t xml:space="preserve"> 154 │                           &lt;/div&gt;</w:t>
            </w:r>
          </w:p>
          <w:p>
            <w:pPr>
              <w:spacing w:before="0" w:after="0" w:line="170" w:lineRule="exact"/>
            </w:pPr>
            <w:r>
              <w:rPr>
                <w:rFonts w:ascii="Consolas" w:hAnsi="Consolas"/>
                <w:color w:val="D4D4D4"/>
                <w:sz w:val="13"/>
                <w:rFonts w:ascii="Consolas" w:hAnsi="Consolas" w:cs="Consolas"/>
              </w:rPr>
              <w:t xml:space="preserve"> 155 │                         );</w:t>
            </w:r>
          </w:p>
          <w:p>
            <w:pPr>
              <w:spacing w:before="0" w:after="0" w:line="170" w:lineRule="exact"/>
            </w:pPr>
            <w:r>
              <w:rPr>
                <w:rFonts w:ascii="Consolas" w:hAnsi="Consolas"/>
                <w:color w:val="D4D4D4"/>
                <w:sz w:val="13"/>
                <w:rFonts w:ascii="Consolas" w:hAnsi="Consolas" w:cs="Consolas"/>
              </w:rPr>
              <w:t xml:space="preserve"> 156 │                       })}</w:t>
            </w:r>
          </w:p>
          <w:p>
            <w:pPr>
              <w:spacing w:before="0" w:after="0" w:line="170" w:lineRule="exact"/>
            </w:pPr>
            <w:r>
              <w:rPr>
                <w:rFonts w:ascii="Consolas" w:hAnsi="Consolas"/>
                <w:color w:val="D4D4D4"/>
                <w:sz w:val="13"/>
                <w:rFonts w:ascii="Consolas" w:hAnsi="Consolas" w:cs="Consolas"/>
              </w:rPr>
              <w:t xml:space="preserve"> 157 │                       &lt;div style={{ display: 'flex', gap: '8px', marginTop: '12px' }}&gt;</w:t>
            </w:r>
          </w:p>
          <w:p>
            <w:pPr>
              <w:spacing w:before="0" w:after="0" w:line="170" w:lineRule="exact"/>
            </w:pPr>
            <w:r>
              <w:rPr>
                <w:rFonts w:ascii="Consolas" w:hAnsi="Consolas"/>
                <w:color w:val="D4D4D4"/>
                <w:sz w:val="13"/>
                <w:rFonts w:ascii="Consolas" w:hAnsi="Consolas" w:cs="Consolas"/>
              </w:rPr>
              <w:t xml:space="preserve"> 158 │                         &lt;button onClick={() =&gt; generatePDFFromPaper(paper)} className="btn btn-primary btn-sm"&gt;</w:t>
            </w:r>
          </w:p>
          <w:p>
            <w:pPr>
              <w:spacing w:before="0" w:after="0" w:line="170" w:lineRule="exact"/>
            </w:pPr>
            <w:r>
              <w:rPr>
                <w:rFonts w:ascii="Consolas" w:hAnsi="Consolas"/>
                <w:color w:val="D4D4D4"/>
                <w:sz w:val="13"/>
                <w:rFonts w:ascii="Consolas" w:hAnsi="Consolas" w:cs="Consolas"/>
              </w:rPr>
              <w:t xml:space="preserve"> 159 │                           &lt;svg width="12" height="12" fill="none" stroke="currentColor" strokeWidth="2" viewBox="0 0 24 24"&gt;&lt;path d="M21 15v4a2 2 0 0 1-2 2H5a2 2 0 0 1-2-2v-4"/&gt;&lt;polyline points="7 10 12 15 17 10"/&gt;&lt;line x1="12" y1="15" x2="12" y2="3"/&gt;&lt;/svg&gt;</w:t>
            </w:r>
          </w:p>
          <w:p>
            <w:pPr>
              <w:spacing w:before="0" w:after="0" w:line="170" w:lineRule="exact"/>
            </w:pPr>
            <w:r>
              <w:rPr>
                <w:rFonts w:ascii="Consolas" w:hAnsi="Consolas"/>
                <w:color w:val="D4D4D4"/>
                <w:sz w:val="13"/>
                <w:rFonts w:ascii="Consolas" w:hAnsi="Consolas" w:cs="Consolas"/>
              </w:rPr>
              <w:t xml:space="preserve"> 160 │                           Download PDF</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161 │                         &lt;/button&gt;</w:t>
            </w:r>
          </w:p>
          <w:p>
            <w:pPr>
              <w:spacing w:before="0" w:after="0" w:line="170" w:lineRule="exact"/>
            </w:pPr>
            <w:r>
              <w:rPr>
                <w:rFonts w:ascii="Consolas" w:hAnsi="Consolas"/>
                <w:color w:val="D4D4D4"/>
                <w:sz w:val="13"/>
                <w:rFonts w:ascii="Consolas" w:hAnsi="Consolas" w:cs="Consolas"/>
              </w:rPr>
              <w:t xml:space="preserve"> 162 │                         &lt;button onClick={() =&gt; handleDelete(paper.id)} className="btn btn-danger btn-sm"&gt;Delete&lt;/button&gt;</w:t>
            </w:r>
          </w:p>
          <w:p>
            <w:pPr>
              <w:spacing w:before="0" w:after="0" w:line="170" w:lineRule="exact"/>
            </w:pPr>
            <w:r>
              <w:rPr>
                <w:rFonts w:ascii="Consolas" w:hAnsi="Consolas"/>
                <w:color w:val="D4D4D4"/>
                <w:sz w:val="13"/>
                <w:rFonts w:ascii="Consolas" w:hAnsi="Consolas" w:cs="Consolas"/>
              </w:rPr>
              <w:t xml:space="preserve"> 163 │                       &lt;/div&gt;</w:t>
            </w:r>
          </w:p>
          <w:p>
            <w:pPr>
              <w:spacing w:before="0" w:after="0" w:line="170" w:lineRule="exact"/>
            </w:pPr>
            <w:r>
              <w:rPr>
                <w:rFonts w:ascii="Consolas" w:hAnsi="Consolas"/>
                <w:color w:val="D4D4D4"/>
                <w:sz w:val="13"/>
                <w:rFonts w:ascii="Consolas" w:hAnsi="Consolas" w:cs="Consolas"/>
              </w:rPr>
              <w:t xml:space="preserve"> 164 │                     &lt;/div&gt;</w:t>
            </w:r>
          </w:p>
          <w:p>
            <w:pPr>
              <w:spacing w:before="0" w:after="0" w:line="170" w:lineRule="exact"/>
            </w:pPr>
            <w:r>
              <w:rPr>
                <w:rFonts w:ascii="Consolas" w:hAnsi="Consolas"/>
                <w:color w:val="D4D4D4"/>
                <w:sz w:val="13"/>
                <w:rFonts w:ascii="Consolas" w:hAnsi="Consolas" w:cs="Consolas"/>
              </w:rPr>
              <w:t xml:space="preserve"> 165 │                   )}</w:t>
            </w:r>
          </w:p>
          <w:p>
            <w:pPr>
              <w:spacing w:before="0" w:after="0" w:line="170" w:lineRule="exact"/>
            </w:pPr>
            <w:r>
              <w:rPr>
                <w:rFonts w:ascii="Consolas" w:hAnsi="Consolas"/>
                <w:color w:val="D4D4D4"/>
                <w:sz w:val="13"/>
                <w:rFonts w:ascii="Consolas" w:hAnsi="Consolas" w:cs="Consolas"/>
              </w:rPr>
              <w:t xml:space="preserve"> 166 │                 &lt;/div&gt;</w:t>
            </w:r>
          </w:p>
          <w:p>
            <w:pPr>
              <w:spacing w:before="0" w:after="0" w:line="170" w:lineRule="exact"/>
            </w:pPr>
            <w:r>
              <w:rPr>
                <w:rFonts w:ascii="Consolas" w:hAnsi="Consolas"/>
                <w:color w:val="D4D4D4"/>
                <w:sz w:val="13"/>
                <w:rFonts w:ascii="Consolas" w:hAnsi="Consolas" w:cs="Consolas"/>
              </w:rPr>
              <w:t xml:space="preserve"> 167 │               );</w:t>
            </w:r>
          </w:p>
          <w:p>
            <w:pPr>
              <w:spacing w:before="0" w:after="0" w:line="170" w:lineRule="exact"/>
            </w:pPr>
            <w:r>
              <w:rPr>
                <w:rFonts w:ascii="Consolas" w:hAnsi="Consolas"/>
                <w:color w:val="D4D4D4"/>
                <w:sz w:val="13"/>
                <w:rFonts w:ascii="Consolas" w:hAnsi="Consolas" w:cs="Consolas"/>
              </w:rPr>
              <w:t xml:space="preserve"> 168 │             })}</w:t>
            </w:r>
          </w:p>
          <w:p>
            <w:pPr>
              <w:spacing w:before="0" w:after="0" w:line="170" w:lineRule="exact"/>
            </w:pPr>
            <w:r>
              <w:rPr>
                <w:rFonts w:ascii="Consolas" w:hAnsi="Consolas"/>
                <w:color w:val="D4D4D4"/>
                <w:sz w:val="13"/>
                <w:rFonts w:ascii="Consolas" w:hAnsi="Consolas" w:cs="Consolas"/>
              </w:rPr>
              <w:t xml:space="preserve"> 169 │           &lt;/div&gt;</w:t>
            </w:r>
          </w:p>
          <w:p>
            <w:pPr>
              <w:spacing w:before="0" w:after="0" w:line="170" w:lineRule="exact"/>
            </w:pPr>
            <w:r>
              <w:rPr>
                <w:rFonts w:ascii="Consolas" w:hAnsi="Consolas"/>
                <w:color w:val="D4D4D4"/>
                <w:sz w:val="13"/>
                <w:rFonts w:ascii="Consolas" w:hAnsi="Consolas" w:cs="Consolas"/>
              </w:rPr>
              <w:t xml:space="preserve"> 170 │         )}</w:t>
            </w:r>
          </w:p>
          <w:p>
            <w:pPr>
              <w:spacing w:before="0" w:after="0" w:line="170" w:lineRule="exact"/>
            </w:pPr>
            <w:r>
              <w:rPr>
                <w:rFonts w:ascii="Consolas" w:hAnsi="Consolas"/>
                <w:color w:val="D4D4D4"/>
                <w:sz w:val="13"/>
                <w:rFonts w:ascii="Consolas" w:hAnsi="Consolas" w:cs="Consolas"/>
              </w:rPr>
              <w:t xml:space="preserve"> 171 │       &lt;/div&gt;</w:t>
            </w:r>
          </w:p>
          <w:p>
            <w:pPr>
              <w:spacing w:before="0" w:after="0" w:line="170" w:lineRule="exact"/>
            </w:pPr>
            <w:r>
              <w:rPr>
                <w:rFonts w:ascii="Consolas" w:hAnsi="Consolas"/>
                <w:color w:val="D4D4D4"/>
                <w:sz w:val="13"/>
                <w:rFonts w:ascii="Consolas" w:hAnsi="Consolas" w:cs="Consolas"/>
              </w:rPr>
              <w:t xml:space="preserve"> 172 │     &lt;/div&gt;</w:t>
            </w:r>
          </w:p>
          <w:p>
            <w:pPr>
              <w:spacing w:before="0" w:after="0" w:line="170" w:lineRule="exact"/>
            </w:pPr>
            <w:r>
              <w:rPr>
                <w:rFonts w:ascii="Consolas" w:hAnsi="Consolas"/>
                <w:color w:val="D4D4D4"/>
                <w:sz w:val="13"/>
                <w:rFonts w:ascii="Consolas" w:hAnsi="Consolas" w:cs="Consolas"/>
              </w:rPr>
              <w:t xml:space="preserve"> 173 │   );</w:t>
            </w:r>
          </w:p>
          <w:p>
            <w:pPr>
              <w:spacing w:before="0" w:after="0" w:line="170" w:lineRule="exact"/>
            </w:pPr>
            <w:r>
              <w:rPr>
                <w:rFonts w:ascii="Consolas" w:hAnsi="Consolas"/>
                <w:color w:val="D4D4D4"/>
                <w:sz w:val="13"/>
                <w:rFonts w:ascii="Consolas" w:hAnsi="Consolas" w:cs="Consolas"/>
              </w:rPr>
              <w:t xml:space="preserve"> 174 │ }</w:t>
            </w:r>
          </w:p>
          <w:p>
            <w:pPr>
              <w:spacing w:before="0" w:after="0" w:line="170" w:lineRule="exact"/>
            </w:pPr>
            <w:r>
              <w:rPr>
                <w:rFonts w:ascii="Consolas" w:hAnsi="Consolas"/>
                <w:color w:val="D4D4D4"/>
                <w:sz w:val="13"/>
                <w:rFonts w:ascii="Consolas" w:hAnsi="Consolas" w:cs="Consolas"/>
              </w:rPr>
              <w:t xml:space="preserve"> 175 │ </w:t>
            </w:r>
          </w:p>
        </w:tc>
      </w:tr>
    </w:tbl>
    <w:p/>
    <w:p>
      <w:pPr>
        <w:pStyle w:val="Heading3"/>
      </w:pPr>
      <w:r>
        <w:rPr>
          <w:rFonts w:ascii="Consolas" w:hAnsi="Consolas"/>
          <w:sz w:val="22"/>
        </w:rPr>
        <w:t>src/client/pages/individual/NewSession.jsx</w:t>
      </w:r>
    </w:p>
    <w:p>
      <w:r>
        <w:rPr>
          <w:i/>
          <w:color w:val="888888"/>
          <w:sz w:val="18"/>
        </w:rPr>
        <w:t>Lines: 118  |  Type: JSX</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import { useState } from 'react';</w:t>
            </w:r>
          </w:p>
          <w:p>
            <w:pPr>
              <w:spacing w:before="0" w:after="0" w:line="170" w:lineRule="exact"/>
            </w:pPr>
            <w:r>
              <w:rPr>
                <w:rFonts w:ascii="Consolas" w:hAnsi="Consolas"/>
                <w:color w:val="D4D4D4"/>
                <w:sz w:val="13"/>
                <w:rFonts w:ascii="Consolas" w:hAnsi="Consolas" w:cs="Consolas"/>
              </w:rPr>
              <w:t xml:space="preserve">   2 │ import { useAuth } from 'wasp/client/auth';</w:t>
            </w:r>
          </w:p>
          <w:p>
            <w:pPr>
              <w:spacing w:before="0" w:after="0" w:line="170" w:lineRule="exact"/>
            </w:pPr>
            <w:r>
              <w:rPr>
                <w:rFonts w:ascii="Consolas" w:hAnsi="Consolas"/>
                <w:color w:val="D4D4D4"/>
                <w:sz w:val="13"/>
                <w:rFonts w:ascii="Consolas" w:hAnsi="Consolas" w:cs="Consolas"/>
              </w:rPr>
              <w:t xml:space="preserve">   3 │ import { useAction } from 'wasp/client/operations';</w:t>
            </w:r>
          </w:p>
          <w:p>
            <w:pPr>
              <w:spacing w:before="0" w:after="0" w:line="170" w:lineRule="exact"/>
            </w:pPr>
            <w:r>
              <w:rPr>
                <w:rFonts w:ascii="Consolas" w:hAnsi="Consolas"/>
                <w:color w:val="D4D4D4"/>
                <w:sz w:val="13"/>
                <w:rFonts w:ascii="Consolas" w:hAnsi="Consolas" w:cs="Consolas"/>
              </w:rPr>
              <w:t xml:space="preserve">   4 │ import { createIndividualSession, generateSecureQR } from 'wasp/client/operations';</w:t>
            </w:r>
          </w:p>
          <w:p>
            <w:pPr>
              <w:spacing w:before="0" w:after="0" w:line="170" w:lineRule="exact"/>
            </w:pPr>
            <w:r>
              <w:rPr>
                <w:rFonts w:ascii="Consolas" w:hAnsi="Consolas"/>
                <w:color w:val="D4D4D4"/>
                <w:sz w:val="13"/>
                <w:rFonts w:ascii="Consolas" w:hAnsi="Consolas" w:cs="Consolas"/>
              </w:rPr>
              <w:t xml:space="preserve">   5 │ import { useNavigate, Link } from 'react-router';</w:t>
            </w:r>
          </w:p>
          <w:p>
            <w:pPr>
              <w:spacing w:before="0" w:after="0" w:line="170" w:lineRule="exact"/>
            </w:pPr>
            <w:r>
              <w:rPr>
                <w:rFonts w:ascii="Consolas" w:hAnsi="Consolas"/>
                <w:color w:val="D4D4D4"/>
                <w:sz w:val="13"/>
                <w:rFonts w:ascii="Consolas" w:hAnsi="Consolas" w:cs="Consolas"/>
              </w:rPr>
              <w:t xml:space="preserve">   6 │ import { QRCodeSVG } from 'qrcode.react';</w:t>
            </w:r>
          </w:p>
          <w:p>
            <w:pPr>
              <w:spacing w:before="0" w:after="0" w:line="170" w:lineRule="exact"/>
            </w:pPr>
            <w:r>
              <w:rPr>
                <w:rFonts w:ascii="Consolas" w:hAnsi="Consolas"/>
                <w:color w:val="D4D4D4"/>
                <w:sz w:val="13"/>
                <w:rFonts w:ascii="Consolas" w:hAnsi="Consolas" w:cs="Consolas"/>
              </w:rPr>
              <w:t xml:space="preserve">   7 │ </w:t>
            </w:r>
          </w:p>
          <w:p>
            <w:pPr>
              <w:spacing w:before="0" w:after="0" w:line="170" w:lineRule="exact"/>
            </w:pPr>
            <w:r>
              <w:rPr>
                <w:rFonts w:ascii="Consolas" w:hAnsi="Consolas"/>
                <w:color w:val="D4D4D4"/>
                <w:sz w:val="13"/>
                <w:rFonts w:ascii="Consolas" w:hAnsi="Consolas" w:cs="Consolas"/>
              </w:rPr>
              <w:t xml:space="preserve">   8 │ const examTopics = {</w:t>
            </w:r>
          </w:p>
          <w:p>
            <w:pPr>
              <w:spacing w:before="0" w:after="0" w:line="170" w:lineRule="exact"/>
            </w:pPr>
            <w:r>
              <w:rPr>
                <w:rFonts w:ascii="Consolas" w:hAnsi="Consolas"/>
                <w:color w:val="D4D4D4"/>
                <w:sz w:val="13"/>
                <w:rFonts w:ascii="Consolas" w:hAnsi="Consolas" w:cs="Consolas"/>
              </w:rPr>
              <w:t xml:space="preserve">   9 │   'GATE CS': ['Data Structures', 'Algorithms', 'Operating Systems', 'DBMS', 'Computer Networks', 'Theory of Computation', 'Compiler Design', 'Digital Logic'],</w:t>
            </w:r>
          </w:p>
          <w:p>
            <w:pPr>
              <w:spacing w:before="0" w:after="0" w:line="170" w:lineRule="exact"/>
            </w:pPr>
            <w:r>
              <w:rPr>
                <w:rFonts w:ascii="Consolas" w:hAnsi="Consolas"/>
                <w:color w:val="D4D4D4"/>
                <w:sz w:val="13"/>
                <w:rFonts w:ascii="Consolas" w:hAnsi="Consolas" w:cs="Consolas"/>
              </w:rPr>
              <w:t xml:space="preserve">  10 │   'GATE ECE': ['Network Theory', 'Signals and Systems', 'Digital Circuits', 'Communications', 'Control Systems'],</w:t>
            </w:r>
          </w:p>
          <w:p>
            <w:pPr>
              <w:spacing w:before="0" w:after="0" w:line="170" w:lineRule="exact"/>
            </w:pPr>
            <w:r>
              <w:rPr>
                <w:rFonts w:ascii="Consolas" w:hAnsi="Consolas"/>
                <w:color w:val="D4D4D4"/>
                <w:sz w:val="13"/>
                <w:rFonts w:ascii="Consolas" w:hAnsi="Consolas" w:cs="Consolas"/>
              </w:rPr>
              <w:t xml:space="preserve">  11 │   'JEE Main': ['Physics - Mechanics', 'Physics - Electromagnetism', 'Chemistry - Organic', 'Chemistry - Inorganic', 'Mathematics - Calculus', 'Mathematics - Algebra'],</w:t>
            </w:r>
          </w:p>
          <w:p>
            <w:pPr>
              <w:spacing w:before="0" w:after="0" w:line="170" w:lineRule="exact"/>
            </w:pPr>
            <w:r>
              <w:rPr>
                <w:rFonts w:ascii="Consolas" w:hAnsi="Consolas"/>
                <w:color w:val="D4D4D4"/>
                <w:sz w:val="13"/>
                <w:rFonts w:ascii="Consolas" w:hAnsi="Consolas" w:cs="Consolas"/>
              </w:rPr>
              <w:t xml:space="preserve">  12 │   'JEE Advanced': ['Physics', 'Chemistry', 'Mathematics'],</w:t>
            </w:r>
          </w:p>
          <w:p>
            <w:pPr>
              <w:spacing w:before="0" w:after="0" w:line="170" w:lineRule="exact"/>
            </w:pPr>
            <w:r>
              <w:rPr>
                <w:rFonts w:ascii="Consolas" w:hAnsi="Consolas"/>
                <w:color w:val="D4D4D4"/>
                <w:sz w:val="13"/>
                <w:rFonts w:ascii="Consolas" w:hAnsi="Consolas" w:cs="Consolas"/>
              </w:rPr>
              <w:t xml:space="preserve">  13 │   'NEET': ['Biology - Botany', 'Biology - Zoology', 'Physics', 'Chemistry'],</w:t>
            </w:r>
          </w:p>
          <w:p>
            <w:pPr>
              <w:spacing w:before="0" w:after="0" w:line="170" w:lineRule="exact"/>
            </w:pPr>
            <w:r>
              <w:rPr>
                <w:rFonts w:ascii="Consolas" w:hAnsi="Consolas"/>
                <w:color w:val="D4D4D4"/>
                <w:sz w:val="13"/>
                <w:rFonts w:ascii="Consolas" w:hAnsi="Consolas" w:cs="Consolas"/>
              </w:rPr>
              <w:t xml:space="preserve">  14 │   'UPSC': ['History', 'Geography', 'Polity', 'Economy', 'Science and Technology'],</w:t>
            </w:r>
          </w:p>
          <w:p>
            <w:pPr>
              <w:spacing w:before="0" w:after="0" w:line="170" w:lineRule="exact"/>
            </w:pPr>
            <w:r>
              <w:rPr>
                <w:rFonts w:ascii="Consolas" w:hAnsi="Consolas"/>
                <w:color w:val="D4D4D4"/>
                <w:sz w:val="13"/>
                <w:rFonts w:ascii="Consolas" w:hAnsi="Consolas" w:cs="Consolas"/>
              </w:rPr>
              <w:t xml:space="preserve">  15 │   'SSC CGL': ['General Awareness', 'Quantitative Aptitude', 'English', 'Reasoning'],</w:t>
            </w:r>
          </w:p>
          <w:p>
            <w:pPr>
              <w:spacing w:before="0" w:after="0" w:line="170" w:lineRule="exact"/>
            </w:pPr>
            <w:r>
              <w:rPr>
                <w:rFonts w:ascii="Consolas" w:hAnsi="Consolas"/>
                <w:color w:val="D4D4D4"/>
                <w:sz w:val="13"/>
                <w:rFonts w:ascii="Consolas" w:hAnsi="Consolas" w:cs="Consolas"/>
              </w:rPr>
              <w:t xml:space="preserve">  16 │   'CAT': ['Quantitative Ability', 'Verbal Ability', 'Data Interpretation', 'Logical Reasoning'],</w:t>
            </w:r>
          </w:p>
          <w:p>
            <w:pPr>
              <w:spacing w:before="0" w:after="0" w:line="170" w:lineRule="exact"/>
            </w:pPr>
            <w:r>
              <w:rPr>
                <w:rFonts w:ascii="Consolas" w:hAnsi="Consolas"/>
                <w:color w:val="D4D4D4"/>
                <w:sz w:val="13"/>
                <w:rFonts w:ascii="Consolas" w:hAnsi="Consolas" w:cs="Consolas"/>
              </w:rPr>
              <w:t xml:space="preserve">  17 │ };</w:t>
            </w:r>
          </w:p>
          <w:p>
            <w:pPr>
              <w:spacing w:before="0" w:after="0" w:line="170" w:lineRule="exact"/>
            </w:pPr>
            <w:r>
              <w:rPr>
                <w:rFonts w:ascii="Consolas" w:hAnsi="Consolas"/>
                <w:color w:val="D4D4D4"/>
                <w:sz w:val="13"/>
                <w:rFonts w:ascii="Consolas" w:hAnsi="Consolas" w:cs="Consolas"/>
              </w:rPr>
              <w:t xml:space="preserve">  18 │ </w:t>
            </w:r>
          </w:p>
          <w:p>
            <w:pPr>
              <w:spacing w:before="0" w:after="0" w:line="170" w:lineRule="exact"/>
            </w:pPr>
            <w:r>
              <w:rPr>
                <w:rFonts w:ascii="Consolas" w:hAnsi="Consolas"/>
                <w:color w:val="D4D4D4"/>
                <w:sz w:val="13"/>
                <w:rFonts w:ascii="Consolas" w:hAnsi="Consolas" w:cs="Consolas"/>
              </w:rPr>
              <w:t xml:space="preserve">  19 │ export function IndividualNewSession() {</w:t>
            </w:r>
          </w:p>
          <w:p>
            <w:pPr>
              <w:spacing w:before="0" w:after="0" w:line="170" w:lineRule="exact"/>
            </w:pPr>
            <w:r>
              <w:rPr>
                <w:rFonts w:ascii="Consolas" w:hAnsi="Consolas"/>
                <w:color w:val="D4D4D4"/>
                <w:sz w:val="13"/>
                <w:rFonts w:ascii="Consolas" w:hAnsi="Consolas" w:cs="Consolas"/>
              </w:rPr>
              <w:t xml:space="preserve">  20 │   const { data: user } = useAuth();</w:t>
            </w:r>
          </w:p>
          <w:p>
            <w:pPr>
              <w:spacing w:before="0" w:after="0" w:line="170" w:lineRule="exact"/>
            </w:pPr>
            <w:r>
              <w:rPr>
                <w:rFonts w:ascii="Consolas" w:hAnsi="Consolas"/>
                <w:color w:val="D4D4D4"/>
                <w:sz w:val="13"/>
                <w:rFonts w:ascii="Consolas" w:hAnsi="Consolas" w:cs="Consolas"/>
              </w:rPr>
              <w:t xml:space="preserve">  21 │   const createSession = useAction(createIndividualSession);</w:t>
            </w:r>
          </w:p>
          <w:p>
            <w:pPr>
              <w:spacing w:before="0" w:after="0" w:line="170" w:lineRule="exact"/>
            </w:pPr>
            <w:r>
              <w:rPr>
                <w:rFonts w:ascii="Consolas" w:hAnsi="Consolas"/>
                <w:color w:val="D4D4D4"/>
                <w:sz w:val="13"/>
                <w:rFonts w:ascii="Consolas" w:hAnsi="Consolas" w:cs="Consolas"/>
              </w:rPr>
              <w:t xml:space="preserve">  22 │   const generateQR = useAction(generateSecureQR);</w:t>
            </w:r>
          </w:p>
          <w:p>
            <w:pPr>
              <w:spacing w:before="0" w:after="0" w:line="170" w:lineRule="exact"/>
            </w:pPr>
            <w:r>
              <w:rPr>
                <w:rFonts w:ascii="Consolas" w:hAnsi="Consolas"/>
                <w:color w:val="D4D4D4"/>
                <w:sz w:val="13"/>
                <w:rFonts w:ascii="Consolas" w:hAnsi="Consolas" w:cs="Consolas"/>
              </w:rPr>
              <w:t xml:space="preserve">  23 │   const navigate = useNavigate();</w:t>
            </w:r>
          </w:p>
          <w:p>
            <w:pPr>
              <w:spacing w:before="0" w:after="0" w:line="170" w:lineRule="exact"/>
            </w:pPr>
            <w:r>
              <w:rPr>
                <w:rFonts w:ascii="Consolas" w:hAnsi="Consolas"/>
                <w:color w:val="D4D4D4"/>
                <w:sz w:val="13"/>
                <w:rFonts w:ascii="Consolas" w:hAnsi="Consolas" w:cs="Consolas"/>
              </w:rPr>
              <w:t xml:space="preserve">  24 │ </w:t>
            </w:r>
          </w:p>
          <w:p>
            <w:pPr>
              <w:spacing w:before="0" w:after="0" w:line="170" w:lineRule="exact"/>
            </w:pPr>
            <w:r>
              <w:rPr>
                <w:rFonts w:ascii="Consolas" w:hAnsi="Consolas"/>
                <w:color w:val="D4D4D4"/>
                <w:sz w:val="13"/>
                <w:rFonts w:ascii="Consolas" w:hAnsi="Consolas" w:cs="Consolas"/>
              </w:rPr>
              <w:t xml:space="preserve">  25 │   const [form, setForm] = useState({ examName: 'GATE CS', topic: '', difficulty: 'medium' });</w:t>
            </w:r>
          </w:p>
          <w:p>
            <w:pPr>
              <w:spacing w:before="0" w:after="0" w:line="170" w:lineRule="exact"/>
            </w:pPr>
            <w:r>
              <w:rPr>
                <w:rFonts w:ascii="Consolas" w:hAnsi="Consolas"/>
                <w:color w:val="D4D4D4"/>
                <w:sz w:val="13"/>
                <w:rFonts w:ascii="Consolas" w:hAnsi="Consolas" w:cs="Consolas"/>
              </w:rPr>
              <w:t xml:space="preserve">  26 │   const [loading, setLoading] = useState(false);</w:t>
            </w:r>
          </w:p>
          <w:p>
            <w:pPr>
              <w:spacing w:before="0" w:after="0" w:line="170" w:lineRule="exact"/>
            </w:pPr>
            <w:r>
              <w:rPr>
                <w:rFonts w:ascii="Consolas" w:hAnsi="Consolas"/>
                <w:color w:val="D4D4D4"/>
                <w:sz w:val="13"/>
                <w:rFonts w:ascii="Consolas" w:hAnsi="Consolas" w:cs="Consolas"/>
              </w:rPr>
              <w:t xml:space="preserve">  27 │   const [qrModal, setQrModal] = useState(null);</w:t>
            </w:r>
          </w:p>
          <w:p>
            <w:pPr>
              <w:spacing w:before="0" w:after="0" w:line="170" w:lineRule="exact"/>
            </w:pPr>
            <w:r>
              <w:rPr>
                <w:rFonts w:ascii="Consolas" w:hAnsi="Consolas"/>
                <w:color w:val="D4D4D4"/>
                <w:sz w:val="13"/>
                <w:rFonts w:ascii="Consolas" w:hAnsi="Consolas" w:cs="Consolas"/>
              </w:rPr>
              <w:t xml:space="preserve">  28 │   const [error, setError] = useState('');</w:t>
            </w:r>
          </w:p>
          <w:p>
            <w:pPr>
              <w:spacing w:before="0" w:after="0" w:line="170" w:lineRule="exact"/>
            </w:pPr>
            <w:r>
              <w:rPr>
                <w:rFonts w:ascii="Consolas" w:hAnsi="Consolas"/>
                <w:color w:val="D4D4D4"/>
                <w:sz w:val="13"/>
                <w:rFonts w:ascii="Consolas" w:hAnsi="Consolas" w:cs="Consolas"/>
              </w:rPr>
              <w:t xml:space="preserve">  29 │ </w:t>
            </w:r>
          </w:p>
          <w:p>
            <w:pPr>
              <w:spacing w:before="0" w:after="0" w:line="170" w:lineRule="exact"/>
            </w:pPr>
            <w:r>
              <w:rPr>
                <w:rFonts w:ascii="Consolas" w:hAnsi="Consolas"/>
                <w:color w:val="D4D4D4"/>
                <w:sz w:val="13"/>
                <w:rFonts w:ascii="Consolas" w:hAnsi="Consolas" w:cs="Consolas"/>
              </w:rPr>
              <w:t xml:space="preserve">  30 │   const handleStart = async (e) =&gt; {</w:t>
            </w:r>
          </w:p>
          <w:p>
            <w:pPr>
              <w:spacing w:before="0" w:after="0" w:line="170" w:lineRule="exact"/>
            </w:pPr>
            <w:r>
              <w:rPr>
                <w:rFonts w:ascii="Consolas" w:hAnsi="Consolas"/>
                <w:color w:val="D4D4D4"/>
                <w:sz w:val="13"/>
                <w:rFonts w:ascii="Consolas" w:hAnsi="Consolas" w:cs="Consolas"/>
              </w:rPr>
              <w:t xml:space="preserve">  31 │     e.preventDefault();</w:t>
            </w:r>
          </w:p>
          <w:p>
            <w:pPr>
              <w:spacing w:before="0" w:after="0" w:line="170" w:lineRule="exact"/>
            </w:pPr>
            <w:r>
              <w:rPr>
                <w:rFonts w:ascii="Consolas" w:hAnsi="Consolas"/>
                <w:color w:val="D4D4D4"/>
                <w:sz w:val="13"/>
                <w:rFonts w:ascii="Consolas" w:hAnsi="Consolas" w:cs="Consolas"/>
              </w:rPr>
              <w:t xml:space="preserve">  32 │     if (!form.topic) { setError('Please select a topic'); return; }</w:t>
            </w:r>
          </w:p>
          <w:p>
            <w:pPr>
              <w:spacing w:before="0" w:after="0" w:line="170" w:lineRule="exact"/>
            </w:pPr>
            <w:r>
              <w:rPr>
                <w:rFonts w:ascii="Consolas" w:hAnsi="Consolas"/>
                <w:color w:val="D4D4D4"/>
                <w:sz w:val="13"/>
                <w:rFonts w:ascii="Consolas" w:hAnsi="Consolas" w:cs="Consolas"/>
              </w:rPr>
              <w:t xml:space="preserve">  33 │     setLoading(true); setError('');</w:t>
            </w:r>
          </w:p>
          <w:p>
            <w:pPr>
              <w:spacing w:before="0" w:after="0" w:line="170" w:lineRule="exact"/>
            </w:pPr>
            <w:r>
              <w:rPr>
                <w:rFonts w:ascii="Consolas" w:hAnsi="Consolas"/>
                <w:color w:val="D4D4D4"/>
                <w:sz w:val="13"/>
                <w:rFonts w:ascii="Consolas" w:hAnsi="Consolas" w:cs="Consolas"/>
              </w:rPr>
              <w:t xml:space="preserve">  34 │     try {</w:t>
            </w:r>
          </w:p>
          <w:p>
            <w:pPr>
              <w:spacing w:before="0" w:after="0" w:line="170" w:lineRule="exact"/>
            </w:pPr>
            <w:r>
              <w:rPr>
                <w:rFonts w:ascii="Consolas" w:hAnsi="Consolas"/>
                <w:color w:val="D4D4D4"/>
                <w:sz w:val="13"/>
                <w:rFonts w:ascii="Consolas" w:hAnsi="Consolas" w:cs="Consolas"/>
              </w:rPr>
              <w:t xml:space="preserve">  35 │       const campaign = await createSession({ examName: form.examName, topic: form.topic, difficulty: form.difficulty });</w:t>
            </w:r>
          </w:p>
          <w:p>
            <w:pPr>
              <w:spacing w:before="0" w:after="0" w:line="170" w:lineRule="exact"/>
            </w:pPr>
            <w:r>
              <w:rPr>
                <w:rFonts w:ascii="Consolas" w:hAnsi="Consolas"/>
                <w:color w:val="D4D4D4"/>
                <w:sz w:val="13"/>
                <w:rFonts w:ascii="Consolas" w:hAnsi="Consolas" w:cs="Consolas"/>
              </w:rPr>
              <w:t xml:space="preserve">  36 │       const { rawToken } = await generateQR({ campaignId: campaign.id, studentId: user.id });</w:t>
            </w:r>
          </w:p>
          <w:p>
            <w:pPr>
              <w:spacing w:before="0" w:after="0" w:line="170" w:lineRule="exact"/>
            </w:pPr>
            <w:r>
              <w:rPr>
                <w:rFonts w:ascii="Consolas" w:hAnsi="Consolas"/>
                <w:color w:val="D4D4D4"/>
                <w:sz w:val="13"/>
                <w:rFonts w:ascii="Consolas" w:hAnsi="Consolas" w:cs="Consolas"/>
              </w:rPr>
              <w:t xml:space="preserve">  37 │       const paperUrl = window.location.origin + '/paper/' + rawToken;</w:t>
            </w:r>
          </w:p>
          <w:p>
            <w:pPr>
              <w:spacing w:before="0" w:after="0" w:line="170" w:lineRule="exact"/>
            </w:pPr>
            <w:r>
              <w:rPr>
                <w:rFonts w:ascii="Consolas" w:hAnsi="Consolas"/>
                <w:color w:val="D4D4D4"/>
                <w:sz w:val="13"/>
                <w:rFonts w:ascii="Consolas" w:hAnsi="Consolas" w:cs="Consolas"/>
              </w:rPr>
              <w:t xml:space="preserve">  38 │       setQrModal({ url: paperUrl, token: rawToken, topic: form.topic, examName: form.examName });</w:t>
            </w:r>
          </w:p>
          <w:p>
            <w:pPr>
              <w:spacing w:before="0" w:after="0" w:line="170" w:lineRule="exact"/>
            </w:pPr>
            <w:r>
              <w:rPr>
                <w:rFonts w:ascii="Consolas" w:hAnsi="Consolas"/>
                <w:color w:val="D4D4D4"/>
                <w:sz w:val="13"/>
                <w:rFonts w:ascii="Consolas" w:hAnsi="Consolas" w:cs="Consolas"/>
              </w:rPr>
              <w:t xml:space="preserve">  39 │     } catch (err) { setError(err.message); }</w:t>
            </w:r>
          </w:p>
          <w:p>
            <w:pPr>
              <w:spacing w:before="0" w:after="0" w:line="170" w:lineRule="exact"/>
            </w:pPr>
            <w:r>
              <w:rPr>
                <w:rFonts w:ascii="Consolas" w:hAnsi="Consolas"/>
                <w:color w:val="D4D4D4"/>
                <w:sz w:val="13"/>
                <w:rFonts w:ascii="Consolas" w:hAnsi="Consolas" w:cs="Consolas"/>
              </w:rPr>
              <w:t xml:space="preserve">  40 │     finally { setLoading(false); }</w:t>
            </w:r>
          </w:p>
          <w:p>
            <w:pPr>
              <w:spacing w:before="0" w:after="0" w:line="170" w:lineRule="exact"/>
            </w:pPr>
            <w:r>
              <w:rPr>
                <w:rFonts w:ascii="Consolas" w:hAnsi="Consolas"/>
                <w:color w:val="D4D4D4"/>
                <w:sz w:val="13"/>
                <w:rFonts w:ascii="Consolas" w:hAnsi="Consolas" w:cs="Consolas"/>
              </w:rPr>
              <w:t xml:space="preserve">  41 │   };</w:t>
            </w:r>
          </w:p>
          <w:p>
            <w:pPr>
              <w:spacing w:before="0" w:after="0" w:line="170" w:lineRule="exact"/>
            </w:pPr>
            <w:r>
              <w:rPr>
                <w:rFonts w:ascii="Consolas" w:hAnsi="Consolas"/>
                <w:color w:val="D4D4D4"/>
                <w:sz w:val="13"/>
                <w:rFonts w:ascii="Consolas" w:hAnsi="Consolas" w:cs="Consolas"/>
              </w:rPr>
              <w:t xml:space="preserve">  42 │ </w:t>
            </w:r>
          </w:p>
          <w:p>
            <w:pPr>
              <w:spacing w:before="0" w:after="0" w:line="170" w:lineRule="exact"/>
            </w:pPr>
            <w:r>
              <w:rPr>
                <w:rFonts w:ascii="Consolas" w:hAnsi="Consolas"/>
                <w:color w:val="D4D4D4"/>
                <w:sz w:val="13"/>
                <w:rFonts w:ascii="Consolas" w:hAnsi="Consolas" w:cs="Consolas"/>
              </w:rPr>
              <w:t xml:space="preserve">  43 │   return (</w:t>
            </w:r>
          </w:p>
          <w:p>
            <w:pPr>
              <w:spacing w:before="0" w:after="0" w:line="170" w:lineRule="exact"/>
            </w:pPr>
            <w:r>
              <w:rPr>
                <w:rFonts w:ascii="Consolas" w:hAnsi="Consolas"/>
                <w:color w:val="D4D4D4"/>
                <w:sz w:val="13"/>
                <w:rFonts w:ascii="Consolas" w:hAnsi="Consolas" w:cs="Consolas"/>
              </w:rPr>
              <w:t xml:space="preserve">  44 │     &lt;div className="animate-in"&gt;</w:t>
            </w:r>
          </w:p>
          <w:p>
            <w:pPr>
              <w:spacing w:before="0" w:after="0" w:line="170" w:lineRule="exact"/>
            </w:pPr>
            <w:r>
              <w:rPr>
                <w:rFonts w:ascii="Consolas" w:hAnsi="Consolas"/>
                <w:color w:val="D4D4D4"/>
                <w:sz w:val="13"/>
                <w:rFonts w:ascii="Consolas" w:hAnsi="Consolas" w:cs="Consolas"/>
              </w:rPr>
              <w:t xml:space="preserve">  45 │       &lt;div className="page-header"&gt;</w:t>
            </w:r>
          </w:p>
          <w:p>
            <w:pPr>
              <w:spacing w:before="0" w:after="0" w:line="170" w:lineRule="exact"/>
            </w:pPr>
            <w:r>
              <w:rPr>
                <w:rFonts w:ascii="Consolas" w:hAnsi="Consolas"/>
                <w:color w:val="D4D4D4"/>
                <w:sz w:val="13"/>
                <w:rFonts w:ascii="Consolas" w:hAnsi="Consolas" w:cs="Consolas"/>
              </w:rPr>
              <w:t xml:space="preserve">  46 │         &lt;div className="page-header-row"&gt;</w:t>
            </w:r>
          </w:p>
          <w:p>
            <w:pPr>
              <w:spacing w:before="0" w:after="0" w:line="170" w:lineRule="exact"/>
            </w:pPr>
            <w:r>
              <w:rPr>
                <w:rFonts w:ascii="Consolas" w:hAnsi="Consolas"/>
                <w:color w:val="D4D4D4"/>
                <w:sz w:val="13"/>
                <w:rFonts w:ascii="Consolas" w:hAnsi="Consolas" w:cs="Consolas"/>
              </w:rPr>
              <w:t xml:space="preserve">  47 │           &lt;div&gt;&lt;div className="page-title"&gt;New Practice Session&lt;/div&gt;&lt;div className="page-subtitle"&gt;Generate a personalized question paper&lt;/div&gt;&lt;/div&gt;</w:t>
            </w:r>
          </w:p>
          <w:p>
            <w:pPr>
              <w:spacing w:before="0" w:after="0" w:line="170" w:lineRule="exact"/>
            </w:pPr>
            <w:r>
              <w:rPr>
                <w:rFonts w:ascii="Consolas" w:hAnsi="Consolas"/>
                <w:color w:val="D4D4D4"/>
                <w:sz w:val="13"/>
                <w:rFonts w:ascii="Consolas" w:hAnsi="Consolas" w:cs="Consolas"/>
              </w:rPr>
              <w:t xml:space="preserve">  48 │           &lt;Link to="/individual" className="btn btn-outline"&gt;Back&lt;/Link&gt;</w:t>
            </w:r>
          </w:p>
          <w:p>
            <w:pPr>
              <w:spacing w:before="0" w:after="0" w:line="170" w:lineRule="exact"/>
            </w:pPr>
            <w:r>
              <w:rPr>
                <w:rFonts w:ascii="Consolas" w:hAnsi="Consolas"/>
                <w:color w:val="D4D4D4"/>
                <w:sz w:val="13"/>
                <w:rFonts w:ascii="Consolas" w:hAnsi="Consolas" w:cs="Consolas"/>
              </w:rPr>
              <w:t xml:space="preserve">  49 │         &lt;/div&gt;</w:t>
            </w:r>
          </w:p>
          <w:p>
            <w:pPr>
              <w:spacing w:before="0" w:after="0" w:line="170" w:lineRule="exact"/>
            </w:pPr>
            <w:r>
              <w:rPr>
                <w:rFonts w:ascii="Consolas" w:hAnsi="Consolas"/>
                <w:color w:val="D4D4D4"/>
                <w:sz w:val="13"/>
                <w:rFonts w:ascii="Consolas" w:hAnsi="Consolas" w:cs="Consolas"/>
              </w:rPr>
              <w:t xml:space="preserve">  50 │       &lt;/div&gt;</w:t>
            </w:r>
          </w:p>
          <w:p>
            <w:pPr>
              <w:spacing w:before="0" w:after="0" w:line="170" w:lineRule="exact"/>
            </w:pPr>
            <w:r>
              <w:rPr>
                <w:rFonts w:ascii="Consolas" w:hAnsi="Consolas"/>
                <w:color w:val="D4D4D4"/>
                <w:sz w:val="13"/>
                <w:rFonts w:ascii="Consolas" w:hAnsi="Consolas" w:cs="Consolas"/>
              </w:rPr>
              <w:t xml:space="preserve">  51 │ </w:t>
            </w:r>
          </w:p>
          <w:p>
            <w:pPr>
              <w:spacing w:before="0" w:after="0" w:line="170" w:lineRule="exact"/>
            </w:pPr>
            <w:r>
              <w:rPr>
                <w:rFonts w:ascii="Consolas" w:hAnsi="Consolas"/>
                <w:color w:val="D4D4D4"/>
                <w:sz w:val="13"/>
                <w:rFonts w:ascii="Consolas" w:hAnsi="Consolas" w:cs="Consolas"/>
              </w:rPr>
              <w:t xml:space="preserve">  52 │       {/* QR Modal */}</w:t>
            </w:r>
          </w:p>
          <w:p>
            <w:pPr>
              <w:spacing w:before="0" w:after="0" w:line="170" w:lineRule="exact"/>
            </w:pPr>
            <w:r>
              <w:rPr>
                <w:rFonts w:ascii="Consolas" w:hAnsi="Consolas"/>
                <w:color w:val="D4D4D4"/>
                <w:sz w:val="13"/>
                <w:rFonts w:ascii="Consolas" w:hAnsi="Consolas" w:cs="Consolas"/>
              </w:rPr>
              <w:t xml:space="preserve">  53 │       {qrModal &amp;&amp; (</w:t>
            </w:r>
          </w:p>
          <w:p>
            <w:pPr>
              <w:spacing w:before="0" w:after="0" w:line="170" w:lineRule="exact"/>
            </w:pPr>
            <w:r>
              <w:rPr>
                <w:rFonts w:ascii="Consolas" w:hAnsi="Consolas"/>
                <w:color w:val="D4D4D4"/>
                <w:sz w:val="13"/>
                <w:rFonts w:ascii="Consolas" w:hAnsi="Consolas" w:cs="Consolas"/>
              </w:rPr>
              <w:t xml:space="preserve">  54 │         &lt;div style={{ position: 'fixed', inset: 0, background: 'rgba(0,0,0,0.7)', display: 'flex', alignItems: 'center', justifyContent: 'center', zIndex: 50 }}&gt;</w:t>
            </w:r>
          </w:p>
          <w:p>
            <w:pPr>
              <w:spacing w:before="0" w:after="0" w:line="170" w:lineRule="exact"/>
            </w:pPr>
            <w:r>
              <w:rPr>
                <w:rFonts w:ascii="Consolas" w:hAnsi="Consolas"/>
                <w:color w:val="D4D4D4"/>
                <w:sz w:val="13"/>
                <w:rFonts w:ascii="Consolas" w:hAnsi="Consolas" w:cs="Consolas"/>
              </w:rPr>
              <w:t xml:space="preserve">  55 │           &lt;div className="card-static" style={{ padding: '28px', textAlign: 'center', maxWidth: '360px', width: '100%' }}&gt;</w:t>
            </w:r>
          </w:p>
          <w:p>
            <w:pPr>
              <w:spacing w:before="0" w:after="0" w:line="170" w:lineRule="exact"/>
            </w:pPr>
            <w:r>
              <w:rPr>
                <w:rFonts w:ascii="Consolas" w:hAnsi="Consolas"/>
                <w:color w:val="D4D4D4"/>
                <w:sz w:val="13"/>
                <w:rFonts w:ascii="Consolas" w:hAnsi="Consolas" w:cs="Consolas"/>
              </w:rPr>
              <w:t xml:space="preserve">  56 │             &lt;h2 style={{ fontSize: '18px', fontWeight: 700, marginBottom: '4px' }}&gt;{qrModal.examName}&lt;/h2&gt;</w:t>
            </w:r>
          </w:p>
          <w:p>
            <w:pPr>
              <w:spacing w:before="0" w:after="0" w:line="170" w:lineRule="exact"/>
            </w:pPr>
            <w:r>
              <w:rPr>
                <w:rFonts w:ascii="Consolas" w:hAnsi="Consolas"/>
                <w:color w:val="D4D4D4"/>
                <w:sz w:val="13"/>
                <w:rFonts w:ascii="Consolas" w:hAnsi="Consolas" w:cs="Consolas"/>
              </w:rPr>
              <w:t xml:space="preserve">  57 │             &lt;p style={{ color: 'var(--blue)', fontSize: '14px', marginBottom: '4px' }}&gt;{qrModal.topic}&lt;/p&gt;</w:t>
            </w:r>
          </w:p>
          <w:p>
            <w:pPr>
              <w:spacing w:before="0" w:after="0" w:line="170" w:lineRule="exact"/>
            </w:pPr>
            <w:r>
              <w:rPr>
                <w:rFonts w:ascii="Consolas" w:hAnsi="Consolas"/>
                <w:color w:val="D4D4D4"/>
                <w:sz w:val="13"/>
                <w:rFonts w:ascii="Consolas" w:hAnsi="Consolas" w:cs="Consolas"/>
              </w:rPr>
              <w:t xml:space="preserve">  58 │             &lt;p style={{ fontSize: '13px', color: 'var(--text3)', marginBottom: '16px' }}&gt;Scan QR or click Start Test&lt;/p&gt;</w:t>
            </w:r>
          </w:p>
          <w:p>
            <w:pPr>
              <w:spacing w:before="0" w:after="0" w:line="170" w:lineRule="exact"/>
            </w:pPr>
            <w:r>
              <w:rPr>
                <w:rFonts w:ascii="Consolas" w:hAnsi="Consolas"/>
                <w:color w:val="D4D4D4"/>
                <w:sz w:val="13"/>
                <w:rFonts w:ascii="Consolas" w:hAnsi="Consolas" w:cs="Consolas"/>
              </w:rPr>
              <w:t xml:space="preserve">  59 │             &lt;div style={{ background: 'white', padding: '16px', borderRadius: '12px', display: 'inline-block', marginBottom: '16px' }}&gt;</w:t>
            </w:r>
          </w:p>
          <w:p>
            <w:pPr>
              <w:spacing w:before="0" w:after="0" w:line="170" w:lineRule="exact"/>
            </w:pPr>
            <w:r>
              <w:rPr>
                <w:rFonts w:ascii="Consolas" w:hAnsi="Consolas"/>
                <w:color w:val="D4D4D4"/>
                <w:sz w:val="13"/>
                <w:rFonts w:ascii="Consolas" w:hAnsi="Consolas" w:cs="Consolas"/>
              </w:rPr>
              <w:t xml:space="preserve">  60 │               &lt;QRCodeSVG value={qrModal.url} size={180} /&gt;</w:t>
            </w:r>
          </w:p>
          <w:p>
            <w:pPr>
              <w:spacing w:before="0" w:after="0" w:line="170" w:lineRule="exact"/>
            </w:pPr>
            <w:r>
              <w:rPr>
                <w:rFonts w:ascii="Consolas" w:hAnsi="Consolas"/>
                <w:color w:val="D4D4D4"/>
                <w:sz w:val="13"/>
                <w:rFonts w:ascii="Consolas" w:hAnsi="Consolas" w:cs="Consolas"/>
              </w:rPr>
              <w:t xml:space="preserve">  61 │             &lt;/div&gt;</w:t>
            </w:r>
          </w:p>
          <w:p>
            <w:pPr>
              <w:spacing w:before="0" w:after="0" w:line="170" w:lineRule="exact"/>
            </w:pPr>
            <w:r>
              <w:rPr>
                <w:rFonts w:ascii="Consolas" w:hAnsi="Consolas"/>
                <w:color w:val="D4D4D4"/>
                <w:sz w:val="13"/>
                <w:rFonts w:ascii="Consolas" w:hAnsi="Consolas" w:cs="Consolas"/>
              </w:rPr>
              <w:t xml:space="preserve">  62 │             &lt;div style={{ display: 'flex', gap: '8px', justifyContent: 'center' }}&gt;</w:t>
            </w:r>
          </w:p>
          <w:p>
            <w:pPr>
              <w:spacing w:before="0" w:after="0" w:line="170" w:lineRule="exact"/>
            </w:pPr>
            <w:r>
              <w:rPr>
                <w:rFonts w:ascii="Consolas" w:hAnsi="Consolas"/>
                <w:color w:val="D4D4D4"/>
                <w:sz w:val="13"/>
                <w:rFonts w:ascii="Consolas" w:hAnsi="Consolas" w:cs="Consolas"/>
              </w:rPr>
              <w:t xml:space="preserve">  63 │               &lt;button onClick={() =&gt; { setQrModal(null); navigate('/paper/' + qrModal.token); }} className="btn btn-primary"&gt;Start Test Now&lt;/button&gt;</w:t>
            </w:r>
          </w:p>
          <w:p>
            <w:pPr>
              <w:spacing w:before="0" w:after="0" w:line="170" w:lineRule="exact"/>
            </w:pPr>
            <w:r>
              <w:rPr>
                <w:rFonts w:ascii="Consolas" w:hAnsi="Consolas"/>
                <w:color w:val="D4D4D4"/>
                <w:sz w:val="13"/>
                <w:rFonts w:ascii="Consolas" w:hAnsi="Consolas" w:cs="Consolas"/>
              </w:rPr>
              <w:t xml:space="preserve">  64 │               &lt;button onClick={() =&gt; setQrModal(null)} className="btn btn-outline"&gt;Close&lt;/button&gt;</w:t>
            </w:r>
          </w:p>
          <w:p>
            <w:pPr>
              <w:spacing w:before="0" w:after="0" w:line="170" w:lineRule="exact"/>
            </w:pPr>
            <w:r>
              <w:rPr>
                <w:rFonts w:ascii="Consolas" w:hAnsi="Consolas"/>
                <w:color w:val="D4D4D4"/>
                <w:sz w:val="13"/>
                <w:rFonts w:ascii="Consolas" w:hAnsi="Consolas" w:cs="Consolas"/>
              </w:rPr>
              <w:t xml:space="preserve">  65 │             &lt;/div&gt;</w:t>
            </w:r>
          </w:p>
          <w:p>
            <w:pPr>
              <w:spacing w:before="0" w:after="0" w:line="170" w:lineRule="exact"/>
            </w:pPr>
            <w:r>
              <w:rPr>
                <w:rFonts w:ascii="Consolas" w:hAnsi="Consolas"/>
                <w:color w:val="D4D4D4"/>
                <w:sz w:val="13"/>
                <w:rFonts w:ascii="Consolas" w:hAnsi="Consolas" w:cs="Consolas"/>
              </w:rPr>
              <w:t xml:space="preserve">  66 │           &lt;/div&gt;</w:t>
            </w:r>
          </w:p>
          <w:p>
            <w:pPr>
              <w:spacing w:before="0" w:after="0" w:line="170" w:lineRule="exact"/>
            </w:pPr>
            <w:r>
              <w:rPr>
                <w:rFonts w:ascii="Consolas" w:hAnsi="Consolas"/>
                <w:color w:val="D4D4D4"/>
                <w:sz w:val="13"/>
                <w:rFonts w:ascii="Consolas" w:hAnsi="Consolas" w:cs="Consolas"/>
              </w:rPr>
              <w:t xml:space="preserve">  67 │         &lt;/div&gt;</w:t>
            </w:r>
          </w:p>
          <w:p>
            <w:pPr>
              <w:spacing w:before="0" w:after="0" w:line="170" w:lineRule="exact"/>
            </w:pPr>
            <w:r>
              <w:rPr>
                <w:rFonts w:ascii="Consolas" w:hAnsi="Consolas"/>
                <w:color w:val="D4D4D4"/>
                <w:sz w:val="13"/>
                <w:rFonts w:ascii="Consolas" w:hAnsi="Consolas" w:cs="Consolas"/>
              </w:rPr>
              <w:t xml:space="preserve">  68 │       )}</w:t>
            </w:r>
          </w:p>
          <w:p>
            <w:pPr>
              <w:spacing w:before="0" w:after="0" w:line="170" w:lineRule="exact"/>
            </w:pPr>
            <w:r>
              <w:rPr>
                <w:rFonts w:ascii="Consolas" w:hAnsi="Consolas"/>
                <w:color w:val="D4D4D4"/>
                <w:sz w:val="13"/>
                <w:rFonts w:ascii="Consolas" w:hAnsi="Consolas" w:cs="Consolas"/>
              </w:rPr>
              <w:t xml:space="preserve">  69 │ </w:t>
            </w:r>
          </w:p>
          <w:p>
            <w:pPr>
              <w:spacing w:before="0" w:after="0" w:line="170" w:lineRule="exact"/>
            </w:pPr>
            <w:r>
              <w:rPr>
                <w:rFonts w:ascii="Consolas" w:hAnsi="Consolas"/>
                <w:color w:val="D4D4D4"/>
                <w:sz w:val="13"/>
                <w:rFonts w:ascii="Consolas" w:hAnsi="Consolas" w:cs="Consolas"/>
              </w:rPr>
              <w:t xml:space="preserve">  70 │       &lt;div className="px" style={{ maxWidth: '640px' }}&gt;</w:t>
            </w:r>
          </w:p>
          <w:p>
            <w:pPr>
              <w:spacing w:before="0" w:after="0" w:line="170" w:lineRule="exact"/>
            </w:pPr>
            <w:r>
              <w:rPr>
                <w:rFonts w:ascii="Consolas" w:hAnsi="Consolas"/>
                <w:color w:val="D4D4D4"/>
                <w:sz w:val="13"/>
                <w:rFonts w:ascii="Consolas" w:hAnsi="Consolas" w:cs="Consolas"/>
              </w:rPr>
              <w:t xml:space="preserve">  71 │         {error &amp;&amp; &lt;div style={{ padding: '10px 14px', borderRadius: '8px', marginBottom: '16px', fontSize: '13px', background: '#ef444415', color: 'var(--red)', border: '1px solid #ef444430' }}&gt;{error}&lt;/div&gt;}</w:t>
            </w:r>
          </w:p>
          <w:p>
            <w:pPr>
              <w:spacing w:before="0" w:after="0" w:line="170" w:lineRule="exact"/>
            </w:pPr>
            <w:r>
              <w:rPr>
                <w:rFonts w:ascii="Consolas" w:hAnsi="Consolas"/>
                <w:color w:val="D4D4D4"/>
                <w:sz w:val="13"/>
                <w:rFonts w:ascii="Consolas" w:hAnsi="Consolas" w:cs="Consolas"/>
              </w:rPr>
              <w:t xml:space="preserve">  72 │ </w:t>
            </w:r>
          </w:p>
          <w:p>
            <w:pPr>
              <w:spacing w:before="0" w:after="0" w:line="170" w:lineRule="exact"/>
            </w:pPr>
            <w:r>
              <w:rPr>
                <w:rFonts w:ascii="Consolas" w:hAnsi="Consolas"/>
                <w:color w:val="D4D4D4"/>
                <w:sz w:val="13"/>
                <w:rFonts w:ascii="Consolas" w:hAnsi="Consolas" w:cs="Consolas"/>
              </w:rPr>
              <w:t xml:space="preserve">  73 │         &lt;form onSubmit={handleStart}&gt;</w:t>
            </w:r>
          </w:p>
          <w:p>
            <w:pPr>
              <w:spacing w:before="0" w:after="0" w:line="170" w:lineRule="exact"/>
            </w:pPr>
            <w:r>
              <w:rPr>
                <w:rFonts w:ascii="Consolas" w:hAnsi="Consolas"/>
                <w:color w:val="D4D4D4"/>
                <w:sz w:val="13"/>
                <w:rFonts w:ascii="Consolas" w:hAnsi="Consolas" w:cs="Consolas"/>
              </w:rPr>
              <w:t xml:space="preserve">  74 │           &lt;div className="card card-glow" style={{ marginBottom: '20px' }}&gt;</w:t>
            </w:r>
          </w:p>
          <w:p>
            <w:pPr>
              <w:spacing w:before="0" w:after="0" w:line="170" w:lineRule="exact"/>
            </w:pPr>
            <w:r>
              <w:rPr>
                <w:rFonts w:ascii="Consolas" w:hAnsi="Consolas"/>
                <w:color w:val="D4D4D4"/>
                <w:sz w:val="13"/>
                <w:rFonts w:ascii="Consolas" w:hAnsi="Consolas" w:cs="Consolas"/>
              </w:rPr>
              <w:t xml:space="preserve">  75 │             &lt;div style={{ fontFamily: "'Space Grotesk'", fontWeight: 700, fontSize: '14px', marginBottom: '20px', paddingBottom: '16px', borderBottom: '1px solid var(--border2)' }}&gt;Select Exam&lt;/div&gt;</w:t>
            </w:r>
          </w:p>
          <w:p>
            <w:pPr>
              <w:spacing w:before="0" w:after="0" w:line="170" w:lineRule="exact"/>
            </w:pPr>
            <w:r>
              <w:rPr>
                <w:rFonts w:ascii="Consolas" w:hAnsi="Consolas"/>
                <w:color w:val="D4D4D4"/>
                <w:sz w:val="13"/>
                <w:rFonts w:ascii="Consolas" w:hAnsi="Consolas" w:cs="Consolas"/>
              </w:rPr>
              <w:t xml:space="preserve">  76 │             &lt;div style={{ display: 'flex', flexWrap: 'wrap', gap: '6px', marginBottom: '24px' }}&gt;</w:t>
            </w:r>
          </w:p>
          <w:p>
            <w:pPr>
              <w:spacing w:before="0" w:after="0" w:line="170" w:lineRule="exact"/>
            </w:pPr>
            <w:r>
              <w:rPr>
                <w:rFonts w:ascii="Consolas" w:hAnsi="Consolas"/>
                <w:color w:val="D4D4D4"/>
                <w:sz w:val="13"/>
                <w:rFonts w:ascii="Consolas" w:hAnsi="Consolas" w:cs="Consolas"/>
              </w:rPr>
              <w:t xml:space="preserve">  77 │               {Object.keys(examTopics).map(exam =&gt; (</w:t>
            </w:r>
          </w:p>
          <w:p>
            <w:pPr>
              <w:spacing w:before="0" w:after="0" w:line="170" w:lineRule="exact"/>
            </w:pPr>
            <w:r>
              <w:rPr>
                <w:rFonts w:ascii="Consolas" w:hAnsi="Consolas"/>
                <w:color w:val="D4D4D4"/>
                <w:sz w:val="13"/>
                <w:rFonts w:ascii="Consolas" w:hAnsi="Consolas" w:cs="Consolas"/>
              </w:rPr>
              <w:t xml:space="preserve">  78 │                 &lt;button key={exam} type="button" onClick={() =&gt; setForm({...form, examName: exam, topic: ''})}</w:t>
            </w:r>
          </w:p>
          <w:p>
            <w:pPr>
              <w:spacing w:before="0" w:after="0" w:line="170" w:lineRule="exact"/>
            </w:pPr>
            <w:r>
              <w:rPr>
                <w:rFonts w:ascii="Consolas" w:hAnsi="Consolas"/>
                <w:color w:val="D4D4D4"/>
                <w:sz w:val="13"/>
                <w:rFonts w:ascii="Consolas" w:hAnsi="Consolas" w:cs="Consolas"/>
              </w:rPr>
              <w:t xml:space="preserve">  79 │                   className={`toggle-opt${form.examName === exam ? ' selected' : ''}`}&gt;{exam}&lt;/button&gt;</w:t>
            </w:r>
          </w:p>
          <w:p>
            <w:pPr>
              <w:spacing w:before="0" w:after="0" w:line="170" w:lineRule="exact"/>
            </w:pPr>
            <w:r>
              <w:rPr>
                <w:rFonts w:ascii="Consolas" w:hAnsi="Consolas"/>
                <w:color w:val="D4D4D4"/>
                <w:sz w:val="13"/>
                <w:rFonts w:ascii="Consolas" w:hAnsi="Consolas" w:cs="Consolas"/>
              </w:rPr>
              <w:t xml:space="preserve">  80 │               ))}</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81 │             &lt;/div&gt;</w:t>
            </w:r>
          </w:p>
          <w:p>
            <w:pPr>
              <w:spacing w:before="0" w:after="0" w:line="170" w:lineRule="exact"/>
            </w:pPr>
            <w:r>
              <w:rPr>
                <w:rFonts w:ascii="Consolas" w:hAnsi="Consolas"/>
                <w:color w:val="D4D4D4"/>
                <w:sz w:val="13"/>
                <w:rFonts w:ascii="Consolas" w:hAnsi="Consolas" w:cs="Consolas"/>
              </w:rPr>
              <w:t xml:space="preserve">  82 │ </w:t>
            </w:r>
          </w:p>
          <w:p>
            <w:pPr>
              <w:spacing w:before="0" w:after="0" w:line="170" w:lineRule="exact"/>
            </w:pPr>
            <w:r>
              <w:rPr>
                <w:rFonts w:ascii="Consolas" w:hAnsi="Consolas"/>
                <w:color w:val="D4D4D4"/>
                <w:sz w:val="13"/>
                <w:rFonts w:ascii="Consolas" w:hAnsi="Consolas" w:cs="Consolas"/>
              </w:rPr>
              <w:t xml:space="preserve">  83 │             &lt;div style={{ fontFamily: "'Space Grotesk'", fontWeight: 700, fontSize: '14px', marginBottom: '14px' }}&gt;Select Topic&lt;/div&gt;</w:t>
            </w:r>
          </w:p>
          <w:p>
            <w:pPr>
              <w:spacing w:before="0" w:after="0" w:line="170" w:lineRule="exact"/>
            </w:pPr>
            <w:r>
              <w:rPr>
                <w:rFonts w:ascii="Consolas" w:hAnsi="Consolas"/>
                <w:color w:val="D4D4D4"/>
                <w:sz w:val="13"/>
                <w:rFonts w:ascii="Consolas" w:hAnsi="Consolas" w:cs="Consolas"/>
              </w:rPr>
              <w:t xml:space="preserve">  84 │             &lt;div style={{ display: 'grid', gridTemplateColumns: '1fr 1fr', gap: '6px', marginBottom: '24px' }}&gt;</w:t>
            </w:r>
          </w:p>
          <w:p>
            <w:pPr>
              <w:spacing w:before="0" w:after="0" w:line="170" w:lineRule="exact"/>
            </w:pPr>
            <w:r>
              <w:rPr>
                <w:rFonts w:ascii="Consolas" w:hAnsi="Consolas"/>
                <w:color w:val="D4D4D4"/>
                <w:sz w:val="13"/>
                <w:rFonts w:ascii="Consolas" w:hAnsi="Consolas" w:cs="Consolas"/>
              </w:rPr>
              <w:t xml:space="preserve">  85 │               {(examTopics[form.examName] || []).map(topic =&gt; (</w:t>
            </w:r>
          </w:p>
          <w:p>
            <w:pPr>
              <w:spacing w:before="0" w:after="0" w:line="170" w:lineRule="exact"/>
            </w:pPr>
            <w:r>
              <w:rPr>
                <w:rFonts w:ascii="Consolas" w:hAnsi="Consolas"/>
                <w:color w:val="D4D4D4"/>
                <w:sz w:val="13"/>
                <w:rFonts w:ascii="Consolas" w:hAnsi="Consolas" w:cs="Consolas"/>
              </w:rPr>
              <w:t xml:space="preserve">  86 │                 &lt;button key={topic} type="button" onClick={() =&gt; setForm({...form, topic})}</w:t>
            </w:r>
          </w:p>
          <w:p>
            <w:pPr>
              <w:spacing w:before="0" w:after="0" w:line="170" w:lineRule="exact"/>
            </w:pPr>
            <w:r>
              <w:rPr>
                <w:rFonts w:ascii="Consolas" w:hAnsi="Consolas"/>
                <w:color w:val="D4D4D4"/>
                <w:sz w:val="13"/>
                <w:rFonts w:ascii="Consolas" w:hAnsi="Consolas" w:cs="Consolas"/>
              </w:rPr>
              <w:t xml:space="preserve">  87 │                   className={`toggle-opt${form.topic === topic ? ' selected' : ''}`} style={{ textAlign: 'left' }}&gt;{topic}&lt;/button&gt;</w:t>
            </w:r>
          </w:p>
          <w:p>
            <w:pPr>
              <w:spacing w:before="0" w:after="0" w:line="170" w:lineRule="exact"/>
            </w:pPr>
            <w:r>
              <w:rPr>
                <w:rFonts w:ascii="Consolas" w:hAnsi="Consolas"/>
                <w:color w:val="D4D4D4"/>
                <w:sz w:val="13"/>
                <w:rFonts w:ascii="Consolas" w:hAnsi="Consolas" w:cs="Consolas"/>
              </w:rPr>
              <w:t xml:space="preserve">  88 │               ))}</w:t>
            </w:r>
          </w:p>
          <w:p>
            <w:pPr>
              <w:spacing w:before="0" w:after="0" w:line="170" w:lineRule="exact"/>
            </w:pPr>
            <w:r>
              <w:rPr>
                <w:rFonts w:ascii="Consolas" w:hAnsi="Consolas"/>
                <w:color w:val="D4D4D4"/>
                <w:sz w:val="13"/>
                <w:rFonts w:ascii="Consolas" w:hAnsi="Consolas" w:cs="Consolas"/>
              </w:rPr>
              <w:t xml:space="preserve">  89 │             &lt;/div&gt;</w:t>
            </w:r>
          </w:p>
          <w:p>
            <w:pPr>
              <w:spacing w:before="0" w:after="0" w:line="170" w:lineRule="exact"/>
            </w:pPr>
            <w:r>
              <w:rPr>
                <w:rFonts w:ascii="Consolas" w:hAnsi="Consolas"/>
                <w:color w:val="D4D4D4"/>
                <w:sz w:val="13"/>
                <w:rFonts w:ascii="Consolas" w:hAnsi="Consolas" w:cs="Consolas"/>
              </w:rPr>
              <w:t xml:space="preserve">  90 │ </w:t>
            </w:r>
          </w:p>
          <w:p>
            <w:pPr>
              <w:spacing w:before="0" w:after="0" w:line="170" w:lineRule="exact"/>
            </w:pPr>
            <w:r>
              <w:rPr>
                <w:rFonts w:ascii="Consolas" w:hAnsi="Consolas"/>
                <w:color w:val="D4D4D4"/>
                <w:sz w:val="13"/>
                <w:rFonts w:ascii="Consolas" w:hAnsi="Consolas" w:cs="Consolas"/>
              </w:rPr>
              <w:t xml:space="preserve">  91 │             &lt;div style={{ fontFamily: "'Space Grotesk'", fontWeight: 700, fontSize: '14px', marginBottom: '14px' }}&gt;Difficulty&lt;/div&gt;</w:t>
            </w:r>
          </w:p>
          <w:p>
            <w:pPr>
              <w:spacing w:before="0" w:after="0" w:line="170" w:lineRule="exact"/>
            </w:pPr>
            <w:r>
              <w:rPr>
                <w:rFonts w:ascii="Consolas" w:hAnsi="Consolas"/>
                <w:color w:val="D4D4D4"/>
                <w:sz w:val="13"/>
                <w:rFonts w:ascii="Consolas" w:hAnsi="Consolas" w:cs="Consolas"/>
              </w:rPr>
              <w:t xml:space="preserve">  92 │             &lt;div style={{ display: 'flex', gap: '10px' }}&gt;</w:t>
            </w:r>
          </w:p>
          <w:p>
            <w:pPr>
              <w:spacing w:before="0" w:after="0" w:line="170" w:lineRule="exact"/>
            </w:pPr>
            <w:r>
              <w:rPr>
                <w:rFonts w:ascii="Consolas" w:hAnsi="Consolas"/>
                <w:color w:val="D4D4D4"/>
                <w:sz w:val="13"/>
                <w:rFonts w:ascii="Consolas" w:hAnsi="Consolas" w:cs="Consolas"/>
              </w:rPr>
              <w:t xml:space="preserve">  93 │               {['easy', 'medium', 'hard'].map(d =&gt; (</w:t>
            </w:r>
          </w:p>
          <w:p>
            <w:pPr>
              <w:spacing w:before="0" w:after="0" w:line="170" w:lineRule="exact"/>
            </w:pPr>
            <w:r>
              <w:rPr>
                <w:rFonts w:ascii="Consolas" w:hAnsi="Consolas"/>
                <w:color w:val="D4D4D4"/>
                <w:sz w:val="13"/>
                <w:rFonts w:ascii="Consolas" w:hAnsi="Consolas" w:cs="Consolas"/>
              </w:rPr>
              <w:t xml:space="preserve">  94 │                 &lt;button key={d} type="button" onClick={() =&gt; setForm({...form, difficulty: d})}</w:t>
            </w:r>
          </w:p>
          <w:p>
            <w:pPr>
              <w:spacing w:before="0" w:after="0" w:line="170" w:lineRule="exact"/>
            </w:pPr>
            <w:r>
              <w:rPr>
                <w:rFonts w:ascii="Consolas" w:hAnsi="Consolas"/>
                <w:color w:val="D4D4D4"/>
                <w:sz w:val="13"/>
                <w:rFonts w:ascii="Consolas" w:hAnsi="Consolas" w:cs="Consolas"/>
              </w:rPr>
              <w:t xml:space="preserve">  95 │                   className={`diff-btn${form.difficulty === d ? (d === 'easy' ? ' selected-easy' : d === 'hard' ? ' selected-hard' : ' selected-med') : ''}`}</w:t>
            </w:r>
          </w:p>
          <w:p>
            <w:pPr>
              <w:spacing w:before="0" w:after="0" w:line="170" w:lineRule="exact"/>
            </w:pPr>
            <w:r>
              <w:rPr>
                <w:rFonts w:ascii="Consolas" w:hAnsi="Consolas"/>
                <w:color w:val="D4D4D4"/>
                <w:sz w:val="13"/>
                <w:rFonts w:ascii="Consolas" w:hAnsi="Consolas" w:cs="Consolas"/>
              </w:rPr>
              <w:t xml:space="preserve">  96 │                   style={{ flex: 1, textAlign: 'center' }}&gt;{d.charAt(0).toUpperCase() + d.slice(1)}&lt;/button&gt;</w:t>
            </w:r>
          </w:p>
          <w:p>
            <w:pPr>
              <w:spacing w:before="0" w:after="0" w:line="170" w:lineRule="exact"/>
            </w:pPr>
            <w:r>
              <w:rPr>
                <w:rFonts w:ascii="Consolas" w:hAnsi="Consolas"/>
                <w:color w:val="D4D4D4"/>
                <w:sz w:val="13"/>
                <w:rFonts w:ascii="Consolas" w:hAnsi="Consolas" w:cs="Consolas"/>
              </w:rPr>
              <w:t xml:space="preserve">  97 │               ))}</w:t>
            </w:r>
          </w:p>
          <w:p>
            <w:pPr>
              <w:spacing w:before="0" w:after="0" w:line="170" w:lineRule="exact"/>
            </w:pPr>
            <w:r>
              <w:rPr>
                <w:rFonts w:ascii="Consolas" w:hAnsi="Consolas"/>
                <w:color w:val="D4D4D4"/>
                <w:sz w:val="13"/>
                <w:rFonts w:ascii="Consolas" w:hAnsi="Consolas" w:cs="Consolas"/>
              </w:rPr>
              <w:t xml:space="preserve">  98 │             &lt;/div&gt;</w:t>
            </w:r>
          </w:p>
          <w:p>
            <w:pPr>
              <w:spacing w:before="0" w:after="0" w:line="170" w:lineRule="exact"/>
            </w:pPr>
            <w:r>
              <w:rPr>
                <w:rFonts w:ascii="Consolas" w:hAnsi="Consolas"/>
                <w:color w:val="D4D4D4"/>
                <w:sz w:val="13"/>
                <w:rFonts w:ascii="Consolas" w:hAnsi="Consolas" w:cs="Consolas"/>
              </w:rPr>
              <w:t xml:space="preserve">  99 │           &lt;/div&gt;</w:t>
            </w:r>
          </w:p>
          <w:p>
            <w:pPr>
              <w:spacing w:before="0" w:after="0" w:line="170" w:lineRule="exact"/>
            </w:pPr>
            <w:r>
              <w:rPr>
                <w:rFonts w:ascii="Consolas" w:hAnsi="Consolas"/>
                <w:color w:val="D4D4D4"/>
                <w:sz w:val="13"/>
                <w:rFonts w:ascii="Consolas" w:hAnsi="Consolas" w:cs="Consolas"/>
              </w:rPr>
              <w:t xml:space="preserve"> 100 │ </w:t>
            </w:r>
          </w:p>
          <w:p>
            <w:pPr>
              <w:spacing w:before="0" w:after="0" w:line="170" w:lineRule="exact"/>
            </w:pPr>
            <w:r>
              <w:rPr>
                <w:rFonts w:ascii="Consolas" w:hAnsi="Consolas"/>
                <w:color w:val="D4D4D4"/>
                <w:sz w:val="13"/>
                <w:rFonts w:ascii="Consolas" w:hAnsi="Consolas" w:cs="Consolas"/>
              </w:rPr>
              <w:t xml:space="preserve"> 101 │           &lt;div className="card-static" style={{ padding: '16px', marginBottom: '16px' }}&gt;</w:t>
            </w:r>
          </w:p>
          <w:p>
            <w:pPr>
              <w:spacing w:before="0" w:after="0" w:line="170" w:lineRule="exact"/>
            </w:pPr>
            <w:r>
              <w:rPr>
                <w:rFonts w:ascii="Consolas" w:hAnsi="Consolas"/>
                <w:color w:val="D4D4D4"/>
                <w:sz w:val="13"/>
                <w:rFonts w:ascii="Consolas" w:hAnsi="Consolas" w:cs="Consolas"/>
              </w:rPr>
              <w:t xml:space="preserve"> 102 │             &lt;p style={{ fontSize: '13px', color: 'var(--text2)' }}&gt;</w:t>
            </w:r>
          </w:p>
          <w:p>
            <w:pPr>
              <w:spacing w:before="0" w:after="0" w:line="170" w:lineRule="exact"/>
            </w:pPr>
            <w:r>
              <w:rPr>
                <w:rFonts w:ascii="Consolas" w:hAnsi="Consolas"/>
                <w:color w:val="D4D4D4"/>
                <w:sz w:val="13"/>
                <w:rFonts w:ascii="Consolas" w:hAnsi="Consolas" w:cs="Consolas"/>
              </w:rPr>
              <w:t xml:space="preserve"> 103 │               &lt;strong style={{ color: 'var(--text1)' }}&gt;What happens:&lt;/strong&gt; AI generates 5 unique {form.difficulty} questions</w:t>
            </w:r>
          </w:p>
          <w:p>
            <w:pPr>
              <w:spacing w:before="0" w:after="0" w:line="170" w:lineRule="exact"/>
            </w:pPr>
            <w:r>
              <w:rPr>
                <w:rFonts w:ascii="Consolas" w:hAnsi="Consolas"/>
                <w:color w:val="D4D4D4"/>
                <w:sz w:val="13"/>
                <w:rFonts w:ascii="Consolas" w:hAnsi="Consolas" w:cs="Consolas"/>
              </w:rPr>
              <w:t xml:space="preserve"> 104 │               on &lt;strong style={{ color: 'var(--blue)' }}&gt;{form.topic || '...'}&lt;/strong&gt; for &lt;strong style={{ color: 'var(--blue)' }}&gt;{form.examName}&lt;/strong&gt;.</w:t>
            </w:r>
          </w:p>
          <w:p>
            <w:pPr>
              <w:spacing w:before="0" w:after="0" w:line="170" w:lineRule="exact"/>
            </w:pPr>
            <w:r>
              <w:rPr>
                <w:rFonts w:ascii="Consolas" w:hAnsi="Consolas"/>
                <w:color w:val="D4D4D4"/>
                <w:sz w:val="13"/>
                <w:rFonts w:ascii="Consolas" w:hAnsi="Consolas" w:cs="Consolas"/>
              </w:rPr>
              <w:t xml:space="preserve"> 105 │             &lt;/p&gt;</w:t>
            </w:r>
          </w:p>
          <w:p>
            <w:pPr>
              <w:spacing w:before="0" w:after="0" w:line="170" w:lineRule="exact"/>
            </w:pPr>
            <w:r>
              <w:rPr>
                <w:rFonts w:ascii="Consolas" w:hAnsi="Consolas"/>
                <w:color w:val="D4D4D4"/>
                <w:sz w:val="13"/>
                <w:rFonts w:ascii="Consolas" w:hAnsi="Consolas" w:cs="Consolas"/>
              </w:rPr>
              <w:t xml:space="preserve"> 106 │           &lt;/div&gt;</w:t>
            </w:r>
          </w:p>
          <w:p>
            <w:pPr>
              <w:spacing w:before="0" w:after="0" w:line="170" w:lineRule="exact"/>
            </w:pPr>
            <w:r>
              <w:rPr>
                <w:rFonts w:ascii="Consolas" w:hAnsi="Consolas"/>
                <w:color w:val="D4D4D4"/>
                <w:sz w:val="13"/>
                <w:rFonts w:ascii="Consolas" w:hAnsi="Consolas" w:cs="Consolas"/>
              </w:rPr>
              <w:t xml:space="preserve"> 107 │ </w:t>
            </w:r>
          </w:p>
          <w:p>
            <w:pPr>
              <w:spacing w:before="0" w:after="0" w:line="170" w:lineRule="exact"/>
            </w:pPr>
            <w:r>
              <w:rPr>
                <w:rFonts w:ascii="Consolas" w:hAnsi="Consolas"/>
                <w:color w:val="D4D4D4"/>
                <w:sz w:val="13"/>
                <w:rFonts w:ascii="Consolas" w:hAnsi="Consolas" w:cs="Consolas"/>
              </w:rPr>
              <w:t xml:space="preserve"> 108 │           &lt;button type="submit" className="btn btn-primary" disabled={loading || !form.topic}</w:t>
            </w:r>
          </w:p>
          <w:p>
            <w:pPr>
              <w:spacing w:before="0" w:after="0" w:line="170" w:lineRule="exact"/>
            </w:pPr>
            <w:r>
              <w:rPr>
                <w:rFonts w:ascii="Consolas" w:hAnsi="Consolas"/>
                <w:color w:val="D4D4D4"/>
                <w:sz w:val="13"/>
                <w:rFonts w:ascii="Consolas" w:hAnsi="Consolas" w:cs="Consolas"/>
              </w:rPr>
              <w:t xml:space="preserve"> 109 │             style={{ width: '100%', justifyContent: 'center', padding: '14px', fontSize: '15px', opacity: (loading || !form.topic) ? 0.5 : 1 }}&gt;</w:t>
            </w:r>
          </w:p>
          <w:p>
            <w:pPr>
              <w:spacing w:before="0" w:after="0" w:line="170" w:lineRule="exact"/>
            </w:pPr>
            <w:r>
              <w:rPr>
                <w:rFonts w:ascii="Consolas" w:hAnsi="Consolas"/>
                <w:color w:val="D4D4D4"/>
                <w:sz w:val="13"/>
                <w:rFonts w:ascii="Consolas" w:hAnsi="Consolas" w:cs="Consolas"/>
              </w:rPr>
              <w:t xml:space="preserve"> 110 │             {loading ? 'Generating...' : 'Generate My Paper'}</w:t>
            </w:r>
          </w:p>
          <w:p>
            <w:pPr>
              <w:spacing w:before="0" w:after="0" w:line="170" w:lineRule="exact"/>
            </w:pPr>
            <w:r>
              <w:rPr>
                <w:rFonts w:ascii="Consolas" w:hAnsi="Consolas"/>
                <w:color w:val="D4D4D4"/>
                <w:sz w:val="13"/>
                <w:rFonts w:ascii="Consolas" w:hAnsi="Consolas" w:cs="Consolas"/>
              </w:rPr>
              <w:t xml:space="preserve"> 111 │           &lt;/button&gt;</w:t>
            </w:r>
          </w:p>
          <w:p>
            <w:pPr>
              <w:spacing w:before="0" w:after="0" w:line="170" w:lineRule="exact"/>
            </w:pPr>
            <w:r>
              <w:rPr>
                <w:rFonts w:ascii="Consolas" w:hAnsi="Consolas"/>
                <w:color w:val="D4D4D4"/>
                <w:sz w:val="13"/>
                <w:rFonts w:ascii="Consolas" w:hAnsi="Consolas" w:cs="Consolas"/>
              </w:rPr>
              <w:t xml:space="preserve"> 112 │         &lt;/form&gt;</w:t>
            </w:r>
          </w:p>
          <w:p>
            <w:pPr>
              <w:spacing w:before="0" w:after="0" w:line="170" w:lineRule="exact"/>
            </w:pPr>
            <w:r>
              <w:rPr>
                <w:rFonts w:ascii="Consolas" w:hAnsi="Consolas"/>
                <w:color w:val="D4D4D4"/>
                <w:sz w:val="13"/>
                <w:rFonts w:ascii="Consolas" w:hAnsi="Consolas" w:cs="Consolas"/>
              </w:rPr>
              <w:t xml:space="preserve"> 113 │       &lt;/div&gt;</w:t>
            </w:r>
          </w:p>
          <w:p>
            <w:pPr>
              <w:spacing w:before="0" w:after="0" w:line="170" w:lineRule="exact"/>
            </w:pPr>
            <w:r>
              <w:rPr>
                <w:rFonts w:ascii="Consolas" w:hAnsi="Consolas"/>
                <w:color w:val="D4D4D4"/>
                <w:sz w:val="13"/>
                <w:rFonts w:ascii="Consolas" w:hAnsi="Consolas" w:cs="Consolas"/>
              </w:rPr>
              <w:t xml:space="preserve"> 114 │       &lt;div style={{ height: '32px' }} /&gt;</w:t>
            </w:r>
          </w:p>
          <w:p>
            <w:pPr>
              <w:spacing w:before="0" w:after="0" w:line="170" w:lineRule="exact"/>
            </w:pPr>
            <w:r>
              <w:rPr>
                <w:rFonts w:ascii="Consolas" w:hAnsi="Consolas"/>
                <w:color w:val="D4D4D4"/>
                <w:sz w:val="13"/>
                <w:rFonts w:ascii="Consolas" w:hAnsi="Consolas" w:cs="Consolas"/>
              </w:rPr>
              <w:t xml:space="preserve"> 115 │     &lt;/div&gt;</w:t>
            </w:r>
          </w:p>
          <w:p>
            <w:pPr>
              <w:spacing w:before="0" w:after="0" w:line="170" w:lineRule="exact"/>
            </w:pPr>
            <w:r>
              <w:rPr>
                <w:rFonts w:ascii="Consolas" w:hAnsi="Consolas"/>
                <w:color w:val="D4D4D4"/>
                <w:sz w:val="13"/>
                <w:rFonts w:ascii="Consolas" w:hAnsi="Consolas" w:cs="Consolas"/>
              </w:rPr>
              <w:t xml:space="preserve"> 116 │   );</w:t>
            </w:r>
          </w:p>
          <w:p>
            <w:pPr>
              <w:spacing w:before="0" w:after="0" w:line="170" w:lineRule="exact"/>
            </w:pPr>
            <w:r>
              <w:rPr>
                <w:rFonts w:ascii="Consolas" w:hAnsi="Consolas"/>
                <w:color w:val="D4D4D4"/>
                <w:sz w:val="13"/>
                <w:rFonts w:ascii="Consolas" w:hAnsi="Consolas" w:cs="Consolas"/>
              </w:rPr>
              <w:t xml:space="preserve"> 117 │ }</w:t>
            </w:r>
          </w:p>
          <w:p>
            <w:pPr>
              <w:spacing w:before="0" w:after="0" w:line="170" w:lineRule="exact"/>
            </w:pPr>
            <w:r>
              <w:rPr>
                <w:rFonts w:ascii="Consolas" w:hAnsi="Consolas"/>
                <w:color w:val="D4D4D4"/>
                <w:sz w:val="13"/>
                <w:rFonts w:ascii="Consolas" w:hAnsi="Consolas" w:cs="Consolas"/>
              </w:rPr>
              <w:t xml:space="preserve"> 118 │ </w:t>
            </w:r>
          </w:p>
        </w:tc>
      </w:tr>
    </w:tbl>
    <w:p/>
    <w:p>
      <w:pPr>
        <w:pStyle w:val="Heading3"/>
      </w:pPr>
      <w:r>
        <w:rPr>
          <w:rFonts w:ascii="Consolas" w:hAnsi="Consolas"/>
          <w:sz w:val="22"/>
        </w:rPr>
        <w:t>src/client/pages/individual/Analytics.jsx</w:t>
      </w:r>
    </w:p>
    <w:p>
      <w:r>
        <w:rPr>
          <w:i/>
          <w:color w:val="888888"/>
          <w:sz w:val="18"/>
        </w:rPr>
        <w:t>Lines: 225  |  Type: JSX</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import { useState, useMemo } from 'react';</w:t>
            </w:r>
          </w:p>
          <w:p>
            <w:pPr>
              <w:spacing w:before="0" w:after="0" w:line="170" w:lineRule="exact"/>
            </w:pPr>
            <w:r>
              <w:rPr>
                <w:rFonts w:ascii="Consolas" w:hAnsi="Consolas"/>
                <w:color w:val="D4D4D4"/>
                <w:sz w:val="13"/>
                <w:rFonts w:ascii="Consolas" w:hAnsi="Consolas" w:cs="Consolas"/>
              </w:rPr>
              <w:t xml:space="preserve">   2 │ import { useQuery } from 'wasp/client/operations';</w:t>
            </w:r>
          </w:p>
          <w:p>
            <w:pPr>
              <w:spacing w:before="0" w:after="0" w:line="170" w:lineRule="exact"/>
            </w:pPr>
            <w:r>
              <w:rPr>
                <w:rFonts w:ascii="Consolas" w:hAnsi="Consolas"/>
                <w:color w:val="D4D4D4"/>
                <w:sz w:val="13"/>
                <w:rFonts w:ascii="Consolas" w:hAnsi="Consolas" w:cs="Consolas"/>
              </w:rPr>
              <w:t xml:space="preserve">   3 │ import { getStudentPapers } from 'wasp/client/operations';</w:t>
            </w:r>
          </w:p>
          <w:p>
            <w:pPr>
              <w:spacing w:before="0" w:after="0" w:line="170" w:lineRule="exact"/>
            </w:pPr>
            <w:r>
              <w:rPr>
                <w:rFonts w:ascii="Consolas" w:hAnsi="Consolas"/>
                <w:color w:val="D4D4D4"/>
                <w:sz w:val="13"/>
                <w:rFonts w:ascii="Consolas" w:hAnsi="Consolas" w:cs="Consolas"/>
              </w:rPr>
              <w:t xml:space="preserve">   4 │ import { Link } from 'react-router';</w:t>
            </w:r>
          </w:p>
          <w:p>
            <w:pPr>
              <w:spacing w:before="0" w:after="0" w:line="170" w:lineRule="exact"/>
            </w:pPr>
            <w:r>
              <w:rPr>
                <w:rFonts w:ascii="Consolas" w:hAnsi="Consolas"/>
                <w:color w:val="D4D4D4"/>
                <w:sz w:val="13"/>
                <w:rFonts w:ascii="Consolas" w:hAnsi="Consolas" w:cs="Consolas"/>
              </w:rPr>
              <w:t xml:space="preserve">   5 │ </w:t>
            </w:r>
          </w:p>
          <w:p>
            <w:pPr>
              <w:spacing w:before="0" w:after="0" w:line="170" w:lineRule="exact"/>
            </w:pPr>
            <w:r>
              <w:rPr>
                <w:rFonts w:ascii="Consolas" w:hAnsi="Consolas"/>
                <w:color w:val="D4D4D4"/>
                <w:sz w:val="13"/>
                <w:rFonts w:ascii="Consolas" w:hAnsi="Consolas" w:cs="Consolas"/>
              </w:rPr>
              <w:t xml:space="preserve">   6 │ function checkClient(user, correct, type) {</w:t>
            </w:r>
          </w:p>
          <w:p>
            <w:pPr>
              <w:spacing w:before="0" w:after="0" w:line="170" w:lineRule="exact"/>
            </w:pPr>
            <w:r>
              <w:rPr>
                <w:rFonts w:ascii="Consolas" w:hAnsi="Consolas"/>
                <w:color w:val="D4D4D4"/>
                <w:sz w:val="13"/>
                <w:rFonts w:ascii="Consolas" w:hAnsi="Consolas" w:cs="Consolas"/>
              </w:rPr>
              <w:t xml:space="preserve">   7 │   if (!user &amp;&amp; user !== 0) return false;</w:t>
            </w:r>
          </w:p>
          <w:p>
            <w:pPr>
              <w:spacing w:before="0" w:after="0" w:line="170" w:lineRule="exact"/>
            </w:pPr>
            <w:r>
              <w:rPr>
                <w:rFonts w:ascii="Consolas" w:hAnsi="Consolas"/>
                <w:color w:val="D4D4D4"/>
                <w:sz w:val="13"/>
                <w:rFonts w:ascii="Consolas" w:hAnsi="Consolas" w:cs="Consolas"/>
              </w:rPr>
              <w:t xml:space="preserve">   8 │   if (type === 'MCQ') return user === correct;</w:t>
            </w:r>
          </w:p>
          <w:p>
            <w:pPr>
              <w:spacing w:before="0" w:after="0" w:line="170" w:lineRule="exact"/>
            </w:pPr>
            <w:r>
              <w:rPr>
                <w:rFonts w:ascii="Consolas" w:hAnsi="Consolas"/>
                <w:color w:val="D4D4D4"/>
                <w:sz w:val="13"/>
                <w:rFonts w:ascii="Consolas" w:hAnsi="Consolas" w:cs="Consolas"/>
              </w:rPr>
              <w:t xml:space="preserve">   9 │   if (type === 'NAT') { const u = parseFloat(user), c = parseFloat(correct); return !isNaN(u) &amp;&amp; !isNaN(c) &amp;&amp; Math.abs(u-c) &lt; 0.001; }</w:t>
            </w:r>
          </w:p>
          <w:p>
            <w:pPr>
              <w:spacing w:before="0" w:after="0" w:line="170" w:lineRule="exact"/>
            </w:pPr>
            <w:r>
              <w:rPr>
                <w:rFonts w:ascii="Consolas" w:hAnsi="Consolas"/>
                <w:color w:val="D4D4D4"/>
                <w:sz w:val="13"/>
                <w:rFonts w:ascii="Consolas" w:hAnsi="Consolas" w:cs="Consolas"/>
              </w:rPr>
              <w:t xml:space="preserve">  10 │   if (type === 'MSQ') { if (!Array.isArray(user)||!Array.isArray(correct)) return false; return JSON.stringify([...user].sort())===JSON.stringify([...correct].sort()); }</w:t>
            </w:r>
          </w:p>
          <w:p>
            <w:pPr>
              <w:spacing w:before="0" w:after="0" w:line="170" w:lineRule="exact"/>
            </w:pPr>
            <w:r>
              <w:rPr>
                <w:rFonts w:ascii="Consolas" w:hAnsi="Consolas"/>
                <w:color w:val="D4D4D4"/>
                <w:sz w:val="13"/>
                <w:rFonts w:ascii="Consolas" w:hAnsi="Consolas" w:cs="Consolas"/>
              </w:rPr>
              <w:t xml:space="preserve">  11 │   return false;</w:t>
            </w:r>
          </w:p>
          <w:p>
            <w:pPr>
              <w:spacing w:before="0" w:after="0" w:line="170" w:lineRule="exact"/>
            </w:pPr>
            <w:r>
              <w:rPr>
                <w:rFonts w:ascii="Consolas" w:hAnsi="Consolas"/>
                <w:color w:val="D4D4D4"/>
                <w:sz w:val="13"/>
                <w:rFonts w:ascii="Consolas" w:hAnsi="Consolas" w:cs="Consolas"/>
              </w:rPr>
              <w:t xml:space="preserve">  12 │ }</w:t>
            </w:r>
          </w:p>
          <w:p>
            <w:pPr>
              <w:spacing w:before="0" w:after="0" w:line="170" w:lineRule="exact"/>
            </w:pPr>
            <w:r>
              <w:rPr>
                <w:rFonts w:ascii="Consolas" w:hAnsi="Consolas"/>
                <w:color w:val="D4D4D4"/>
                <w:sz w:val="13"/>
                <w:rFonts w:ascii="Consolas" w:hAnsi="Consolas" w:cs="Consolas"/>
              </w:rPr>
              <w:t xml:space="preserve">  13 │ </w:t>
            </w:r>
          </w:p>
          <w:p>
            <w:pPr>
              <w:spacing w:before="0" w:after="0" w:line="170" w:lineRule="exact"/>
            </w:pPr>
            <w:r>
              <w:rPr>
                <w:rFonts w:ascii="Consolas" w:hAnsi="Consolas"/>
                <w:color w:val="D4D4D4"/>
                <w:sz w:val="13"/>
                <w:rFonts w:ascii="Consolas" w:hAnsi="Consolas" w:cs="Consolas"/>
              </w:rPr>
              <w:t xml:space="preserve">  14 │ function HBar({ data, color = '#4f8ef7', maxVal }) {</w:t>
            </w:r>
          </w:p>
          <w:p>
            <w:pPr>
              <w:spacing w:before="0" w:after="0" w:line="170" w:lineRule="exact"/>
            </w:pPr>
            <w:r>
              <w:rPr>
                <w:rFonts w:ascii="Consolas" w:hAnsi="Consolas"/>
                <w:color w:val="D4D4D4"/>
                <w:sz w:val="13"/>
                <w:rFonts w:ascii="Consolas" w:hAnsi="Consolas" w:cs="Consolas"/>
              </w:rPr>
              <w:t xml:space="preserve">  15 │   const max = maxVal || Math.max(...data.map(d =&gt; d.value), 1);</w:t>
            </w:r>
          </w:p>
          <w:p>
            <w:pPr>
              <w:spacing w:before="0" w:after="0" w:line="170" w:lineRule="exact"/>
            </w:pPr>
            <w:r>
              <w:rPr>
                <w:rFonts w:ascii="Consolas" w:hAnsi="Consolas"/>
                <w:color w:val="D4D4D4"/>
                <w:sz w:val="13"/>
                <w:rFonts w:ascii="Consolas" w:hAnsi="Consolas" w:cs="Consolas"/>
              </w:rPr>
              <w:t xml:space="preserve">  16 │   return (</w:t>
            </w:r>
          </w:p>
          <w:p>
            <w:pPr>
              <w:spacing w:before="0" w:after="0" w:line="170" w:lineRule="exact"/>
            </w:pPr>
            <w:r>
              <w:rPr>
                <w:rFonts w:ascii="Consolas" w:hAnsi="Consolas"/>
                <w:color w:val="D4D4D4"/>
                <w:sz w:val="13"/>
                <w:rFonts w:ascii="Consolas" w:hAnsi="Consolas" w:cs="Consolas"/>
              </w:rPr>
              <w:t xml:space="preserve">  17 │     &lt;div style={{ display: 'flex', flexDirection: 'column', gap: '8px' }}&gt;</w:t>
            </w:r>
          </w:p>
          <w:p>
            <w:pPr>
              <w:spacing w:before="0" w:after="0" w:line="170" w:lineRule="exact"/>
            </w:pPr>
            <w:r>
              <w:rPr>
                <w:rFonts w:ascii="Consolas" w:hAnsi="Consolas"/>
                <w:color w:val="D4D4D4"/>
                <w:sz w:val="13"/>
                <w:rFonts w:ascii="Consolas" w:hAnsi="Consolas" w:cs="Consolas"/>
              </w:rPr>
              <w:t xml:space="preserve">  18 │       {data.map((d, i) =&gt; (</w:t>
            </w:r>
          </w:p>
          <w:p>
            <w:pPr>
              <w:spacing w:before="0" w:after="0" w:line="170" w:lineRule="exact"/>
            </w:pPr>
            <w:r>
              <w:rPr>
                <w:rFonts w:ascii="Consolas" w:hAnsi="Consolas"/>
                <w:color w:val="D4D4D4"/>
                <w:sz w:val="13"/>
                <w:rFonts w:ascii="Consolas" w:hAnsi="Consolas" w:cs="Consolas"/>
              </w:rPr>
              <w:t xml:space="preserve">  19 │         &lt;div key={i} style={{ display: 'flex', alignItems: 'center', gap: '10px' }}&gt;</w:t>
            </w:r>
          </w:p>
          <w:p>
            <w:pPr>
              <w:spacing w:before="0" w:after="0" w:line="170" w:lineRule="exact"/>
            </w:pPr>
            <w:r>
              <w:rPr>
                <w:rFonts w:ascii="Consolas" w:hAnsi="Consolas"/>
                <w:color w:val="D4D4D4"/>
                <w:sz w:val="13"/>
                <w:rFonts w:ascii="Consolas" w:hAnsi="Consolas" w:cs="Consolas"/>
              </w:rPr>
              <w:t xml:space="preserve">  20 │           &lt;span style={{ fontSize: '12px', color: 'var(--text3)', width: '110px', textAlign: 'right', overflow: 'hidden', textOverflow: 'ellipsis', whiteSpace: 'nowrap' }} title={d.label}&gt;{d.label}&lt;/span&gt;</w:t>
            </w:r>
          </w:p>
          <w:p>
            <w:pPr>
              <w:spacing w:before="0" w:after="0" w:line="170" w:lineRule="exact"/>
            </w:pPr>
            <w:r>
              <w:rPr>
                <w:rFonts w:ascii="Consolas" w:hAnsi="Consolas"/>
                <w:color w:val="D4D4D4"/>
                <w:sz w:val="13"/>
                <w:rFonts w:ascii="Consolas" w:hAnsi="Consolas" w:cs="Consolas"/>
              </w:rPr>
              <w:t xml:space="preserve">  21 │           &lt;div style={{ flex: 1, background: 'var(--bg0)', borderRadius: '8px', height: '22px', position: 'relative', overflow: 'hidden' }}&gt;</w:t>
            </w:r>
          </w:p>
          <w:p>
            <w:pPr>
              <w:spacing w:before="0" w:after="0" w:line="170" w:lineRule="exact"/>
            </w:pPr>
            <w:r>
              <w:rPr>
                <w:rFonts w:ascii="Consolas" w:hAnsi="Consolas"/>
                <w:color w:val="D4D4D4"/>
                <w:sz w:val="13"/>
                <w:rFonts w:ascii="Consolas" w:hAnsi="Consolas" w:cs="Consolas"/>
              </w:rPr>
              <w:t xml:space="preserve">  22 │             &lt;div style={{ height: '22px', borderRadius: '8px', transition: 'width 0.5s', width: `${Math.max((d.value/max)*100, 2)}%`, background: color }} /&gt;</w:t>
            </w:r>
          </w:p>
          <w:p>
            <w:pPr>
              <w:spacing w:before="0" w:after="0" w:line="170" w:lineRule="exact"/>
            </w:pPr>
            <w:r>
              <w:rPr>
                <w:rFonts w:ascii="Consolas" w:hAnsi="Consolas"/>
                <w:color w:val="D4D4D4"/>
                <w:sz w:val="13"/>
                <w:rFonts w:ascii="Consolas" w:hAnsi="Consolas" w:cs="Consolas"/>
              </w:rPr>
              <w:t xml:space="preserve">  23 │             &lt;span style={{ position: 'absolute', inset: 0, display: 'flex', alignItems: 'center', justifyContent: 'center', fontSize: '11px', fontWeight: 700 }}&gt;{d.display || d.value}&lt;/span&gt;</w:t>
            </w:r>
          </w:p>
          <w:p>
            <w:pPr>
              <w:spacing w:before="0" w:after="0" w:line="170" w:lineRule="exact"/>
            </w:pPr>
            <w:r>
              <w:rPr>
                <w:rFonts w:ascii="Consolas" w:hAnsi="Consolas"/>
                <w:color w:val="D4D4D4"/>
                <w:sz w:val="13"/>
                <w:rFonts w:ascii="Consolas" w:hAnsi="Consolas" w:cs="Consolas"/>
              </w:rPr>
              <w:t xml:space="preserve">  24 │           &lt;/div&gt;</w:t>
            </w:r>
          </w:p>
          <w:p>
            <w:pPr>
              <w:spacing w:before="0" w:after="0" w:line="170" w:lineRule="exact"/>
            </w:pPr>
            <w:r>
              <w:rPr>
                <w:rFonts w:ascii="Consolas" w:hAnsi="Consolas"/>
                <w:color w:val="D4D4D4"/>
                <w:sz w:val="13"/>
                <w:rFonts w:ascii="Consolas" w:hAnsi="Consolas" w:cs="Consolas"/>
              </w:rPr>
              <w:t xml:space="preserve">  25 │         &lt;/div&gt;</w:t>
            </w:r>
          </w:p>
          <w:p>
            <w:pPr>
              <w:spacing w:before="0" w:after="0" w:line="170" w:lineRule="exact"/>
            </w:pPr>
            <w:r>
              <w:rPr>
                <w:rFonts w:ascii="Consolas" w:hAnsi="Consolas"/>
                <w:color w:val="D4D4D4"/>
                <w:sz w:val="13"/>
                <w:rFonts w:ascii="Consolas" w:hAnsi="Consolas" w:cs="Consolas"/>
              </w:rPr>
              <w:t xml:space="preserve">  26 │       ))}</w:t>
            </w:r>
          </w:p>
          <w:p>
            <w:pPr>
              <w:spacing w:before="0" w:after="0" w:line="170" w:lineRule="exact"/>
            </w:pPr>
            <w:r>
              <w:rPr>
                <w:rFonts w:ascii="Consolas" w:hAnsi="Consolas"/>
                <w:color w:val="D4D4D4"/>
                <w:sz w:val="13"/>
                <w:rFonts w:ascii="Consolas" w:hAnsi="Consolas" w:cs="Consolas"/>
              </w:rPr>
              <w:t xml:space="preserve">  27 │     &lt;/div&gt;</w:t>
            </w:r>
          </w:p>
          <w:p>
            <w:pPr>
              <w:spacing w:before="0" w:after="0" w:line="170" w:lineRule="exact"/>
            </w:pPr>
            <w:r>
              <w:rPr>
                <w:rFonts w:ascii="Consolas" w:hAnsi="Consolas"/>
                <w:color w:val="D4D4D4"/>
                <w:sz w:val="13"/>
                <w:rFonts w:ascii="Consolas" w:hAnsi="Consolas" w:cs="Consolas"/>
              </w:rPr>
              <w:t xml:space="preserve">  28 │   );</w:t>
            </w:r>
          </w:p>
          <w:p>
            <w:pPr>
              <w:spacing w:before="0" w:after="0" w:line="170" w:lineRule="exact"/>
            </w:pPr>
            <w:r>
              <w:rPr>
                <w:rFonts w:ascii="Consolas" w:hAnsi="Consolas"/>
                <w:color w:val="D4D4D4"/>
                <w:sz w:val="13"/>
                <w:rFonts w:ascii="Consolas" w:hAnsi="Consolas" w:cs="Consolas"/>
              </w:rPr>
              <w:t xml:space="preserve">  29 │ }</w:t>
            </w:r>
          </w:p>
          <w:p>
            <w:pPr>
              <w:spacing w:before="0" w:after="0" w:line="170" w:lineRule="exact"/>
            </w:pPr>
            <w:r>
              <w:rPr>
                <w:rFonts w:ascii="Consolas" w:hAnsi="Consolas"/>
                <w:color w:val="D4D4D4"/>
                <w:sz w:val="13"/>
                <w:rFonts w:ascii="Consolas" w:hAnsi="Consolas" w:cs="Consolas"/>
              </w:rPr>
              <w:t xml:space="preserve">  30 │ </w:t>
            </w:r>
          </w:p>
          <w:p>
            <w:pPr>
              <w:spacing w:before="0" w:after="0" w:line="170" w:lineRule="exact"/>
            </w:pPr>
            <w:r>
              <w:rPr>
                <w:rFonts w:ascii="Consolas" w:hAnsi="Consolas"/>
                <w:color w:val="D4D4D4"/>
                <w:sz w:val="13"/>
                <w:rFonts w:ascii="Consolas" w:hAnsi="Consolas" w:cs="Consolas"/>
              </w:rPr>
              <w:t xml:space="preserve">  31 │ function TrendChart({ points, width = 600, height = 200 }) {</w:t>
            </w:r>
          </w:p>
          <w:p>
            <w:pPr>
              <w:spacing w:before="0" w:after="0" w:line="170" w:lineRule="exact"/>
            </w:pPr>
            <w:r>
              <w:rPr>
                <w:rFonts w:ascii="Consolas" w:hAnsi="Consolas"/>
                <w:color w:val="D4D4D4"/>
                <w:sz w:val="13"/>
                <w:rFonts w:ascii="Consolas" w:hAnsi="Consolas" w:cs="Consolas"/>
              </w:rPr>
              <w:t xml:space="preserve">  32 │   if (points.length &lt; 2) return &lt;p style={{ color: 'var(--text3)', fontSize: '13px' }}&gt;Need at least 2 tests for trend chart&lt;/p&gt;;</w:t>
            </w:r>
          </w:p>
          <w:p>
            <w:pPr>
              <w:spacing w:before="0" w:after="0" w:line="170" w:lineRule="exact"/>
            </w:pPr>
            <w:r>
              <w:rPr>
                <w:rFonts w:ascii="Consolas" w:hAnsi="Consolas"/>
                <w:color w:val="D4D4D4"/>
                <w:sz w:val="13"/>
                <w:rFonts w:ascii="Consolas" w:hAnsi="Consolas" w:cs="Consolas"/>
              </w:rPr>
              <w:t xml:space="preserve">  33 │   const padding = 40; const w = width - padding*2; const h = height - padding*2;</w:t>
            </w:r>
          </w:p>
          <w:p>
            <w:pPr>
              <w:spacing w:before="0" w:after="0" w:line="170" w:lineRule="exact"/>
            </w:pPr>
            <w:r>
              <w:rPr>
                <w:rFonts w:ascii="Consolas" w:hAnsi="Consolas"/>
                <w:color w:val="D4D4D4"/>
                <w:sz w:val="13"/>
                <w:rFonts w:ascii="Consolas" w:hAnsi="Consolas" w:cs="Consolas"/>
              </w:rPr>
              <w:t xml:space="preserve">  34 │   const maxY = Math.max(...points.map(p =&gt; p.y), 100);</w:t>
            </w:r>
          </w:p>
          <w:p>
            <w:pPr>
              <w:spacing w:before="0" w:after="0" w:line="170" w:lineRule="exact"/>
            </w:pPr>
            <w:r>
              <w:rPr>
                <w:rFonts w:ascii="Consolas" w:hAnsi="Consolas"/>
                <w:color w:val="D4D4D4"/>
                <w:sz w:val="13"/>
                <w:rFonts w:ascii="Consolas" w:hAnsi="Consolas" w:cs="Consolas"/>
              </w:rPr>
              <w:t xml:space="preserve">  35 │   const xStep = w / (points.length - 1);</w:t>
            </w:r>
          </w:p>
          <w:p>
            <w:pPr>
              <w:spacing w:before="0" w:after="0" w:line="170" w:lineRule="exact"/>
            </w:pPr>
            <w:r>
              <w:rPr>
                <w:rFonts w:ascii="Consolas" w:hAnsi="Consolas"/>
                <w:color w:val="D4D4D4"/>
                <w:sz w:val="13"/>
                <w:rFonts w:ascii="Consolas" w:hAnsi="Consolas" w:cs="Consolas"/>
              </w:rPr>
              <w:t xml:space="preserve">  36 │   const coords = points.map((p, i) =&gt; ({ x: padding+i*xStep, y: padding+h-((p.y)/maxY)*h, label: p.label, value: p.y }));</w:t>
            </w:r>
          </w:p>
          <w:p>
            <w:pPr>
              <w:spacing w:before="0" w:after="0" w:line="170" w:lineRule="exact"/>
            </w:pPr>
            <w:r>
              <w:rPr>
                <w:rFonts w:ascii="Consolas" w:hAnsi="Consolas"/>
                <w:color w:val="D4D4D4"/>
                <w:sz w:val="13"/>
                <w:rFonts w:ascii="Consolas" w:hAnsi="Consolas" w:cs="Consolas"/>
              </w:rPr>
              <w:t xml:space="preserve">  37 │   const pathD = coords.map((c,i) =&gt; `${i===0?'M':'L'} ${c.x} ${c.y}`).join(' ');</w:t>
            </w:r>
          </w:p>
          <w:p>
            <w:pPr>
              <w:spacing w:before="0" w:after="0" w:line="170" w:lineRule="exact"/>
            </w:pPr>
            <w:r>
              <w:rPr>
                <w:rFonts w:ascii="Consolas" w:hAnsi="Consolas"/>
                <w:color w:val="D4D4D4"/>
                <w:sz w:val="13"/>
                <w:rFonts w:ascii="Consolas" w:hAnsi="Consolas" w:cs="Consolas"/>
              </w:rPr>
              <w:t xml:space="preserve">  38 │   const areaD = pathD + ` L ${coords[coords.length-1].x} ${padding+h} L ${coords[0].x} ${padding+h} Z`;</w:t>
            </w:r>
          </w:p>
          <w:p>
            <w:pPr>
              <w:spacing w:before="0" w:after="0" w:line="170" w:lineRule="exact"/>
            </w:pPr>
            <w:r>
              <w:rPr>
                <w:rFonts w:ascii="Consolas" w:hAnsi="Consolas"/>
                <w:color w:val="D4D4D4"/>
                <w:sz w:val="13"/>
                <w:rFonts w:ascii="Consolas" w:hAnsi="Consolas" w:cs="Consolas"/>
              </w:rPr>
              <w:t xml:space="preserve">  39 │ </w:t>
            </w:r>
          </w:p>
          <w:p>
            <w:pPr>
              <w:spacing w:before="0" w:after="0" w:line="170" w:lineRule="exact"/>
            </w:pPr>
            <w:r>
              <w:rPr>
                <w:rFonts w:ascii="Consolas" w:hAnsi="Consolas"/>
                <w:color w:val="D4D4D4"/>
                <w:sz w:val="13"/>
                <w:rFonts w:ascii="Consolas" w:hAnsi="Consolas" w:cs="Consolas"/>
              </w:rPr>
              <w:t xml:space="preserve">  40 │   return (</w:t>
            </w:r>
          </w:p>
          <w:p>
            <w:pPr>
              <w:spacing w:before="0" w:after="0" w:line="170" w:lineRule="exact"/>
            </w:pPr>
            <w:r>
              <w:rPr>
                <w:rFonts w:ascii="Consolas" w:hAnsi="Consolas"/>
                <w:color w:val="D4D4D4"/>
                <w:sz w:val="13"/>
                <w:rFonts w:ascii="Consolas" w:hAnsi="Consolas" w:cs="Consolas"/>
              </w:rPr>
              <w:t xml:space="preserve">  41 │     &lt;svg viewBox={`0 0 ${width} ${height}`} style={{ width: '100%', maxHeight: height }}&gt;</w:t>
            </w:r>
          </w:p>
          <w:p>
            <w:pPr>
              <w:spacing w:before="0" w:after="0" w:line="170" w:lineRule="exact"/>
            </w:pPr>
            <w:r>
              <w:rPr>
                <w:rFonts w:ascii="Consolas" w:hAnsi="Consolas"/>
                <w:color w:val="D4D4D4"/>
                <w:sz w:val="13"/>
                <w:rFonts w:ascii="Consolas" w:hAnsi="Consolas" w:cs="Consolas"/>
              </w:rPr>
              <w:t xml:space="preserve">  42 │       {[0,25,50,75,100].map(pct =&gt; {</w:t>
            </w:r>
          </w:p>
          <w:p>
            <w:pPr>
              <w:spacing w:before="0" w:after="0" w:line="170" w:lineRule="exact"/>
            </w:pPr>
            <w:r>
              <w:rPr>
                <w:rFonts w:ascii="Consolas" w:hAnsi="Consolas"/>
                <w:color w:val="D4D4D4"/>
                <w:sz w:val="13"/>
                <w:rFonts w:ascii="Consolas" w:hAnsi="Consolas" w:cs="Consolas"/>
              </w:rPr>
              <w:t xml:space="preserve">  43 │         const y = padding + h - (pct/maxY)*h;</w:t>
            </w:r>
          </w:p>
          <w:p>
            <w:pPr>
              <w:spacing w:before="0" w:after="0" w:line="170" w:lineRule="exact"/>
            </w:pPr>
            <w:r>
              <w:rPr>
                <w:rFonts w:ascii="Consolas" w:hAnsi="Consolas"/>
                <w:color w:val="D4D4D4"/>
                <w:sz w:val="13"/>
                <w:rFonts w:ascii="Consolas" w:hAnsi="Consolas" w:cs="Consolas"/>
              </w:rPr>
              <w:t xml:space="preserve">  44 │         return &lt;g key={pct}&gt;&lt;line x1={padding} y1={y} x2={width-padding} y2={y} stroke="#1a1a2e" strokeWidth="1" /&gt;&lt;text x={padding-5} y={y+4} textAnchor="end" fill="#6b7280" fontSize="10"&gt;{pct}%&lt;/text&gt;&lt;/g&gt;;</w:t>
            </w:r>
          </w:p>
          <w:p>
            <w:pPr>
              <w:spacing w:before="0" w:after="0" w:line="170" w:lineRule="exact"/>
            </w:pPr>
            <w:r>
              <w:rPr>
                <w:rFonts w:ascii="Consolas" w:hAnsi="Consolas"/>
                <w:color w:val="D4D4D4"/>
                <w:sz w:val="13"/>
                <w:rFonts w:ascii="Consolas" w:hAnsi="Consolas" w:cs="Consolas"/>
              </w:rPr>
              <w:t xml:space="preserve">  45 │       })}</w:t>
            </w:r>
          </w:p>
          <w:p>
            <w:pPr>
              <w:spacing w:before="0" w:after="0" w:line="170" w:lineRule="exact"/>
            </w:pPr>
            <w:r>
              <w:rPr>
                <w:rFonts w:ascii="Consolas" w:hAnsi="Consolas"/>
                <w:color w:val="D4D4D4"/>
                <w:sz w:val="13"/>
                <w:rFonts w:ascii="Consolas" w:hAnsi="Consolas" w:cs="Consolas"/>
              </w:rPr>
              <w:t xml:space="preserve">  46 │       &lt;defs&gt;&lt;linearGradient id="trendGrad" x1="0" y1="0" x2="0" y2="1"&gt;&lt;stop offset="0%" stopColor="#4f8ef7" /&gt;&lt;stop offset="100%" stopColor="#0d0d15" stopOpacity="0" /&gt;&lt;/linearGradient&gt;&lt;/defs&gt;</w:t>
            </w:r>
          </w:p>
          <w:p>
            <w:pPr>
              <w:spacing w:before="0" w:after="0" w:line="170" w:lineRule="exact"/>
            </w:pPr>
            <w:r>
              <w:rPr>
                <w:rFonts w:ascii="Consolas" w:hAnsi="Consolas"/>
                <w:color w:val="D4D4D4"/>
                <w:sz w:val="13"/>
                <w:rFonts w:ascii="Consolas" w:hAnsi="Consolas" w:cs="Consolas"/>
              </w:rPr>
              <w:t xml:space="preserve">  47 │       &lt;path d={areaD} fill="url(#trendGrad)" opacity="0.3" /&gt;</w:t>
            </w:r>
          </w:p>
          <w:p>
            <w:pPr>
              <w:spacing w:before="0" w:after="0" w:line="170" w:lineRule="exact"/>
            </w:pPr>
            <w:r>
              <w:rPr>
                <w:rFonts w:ascii="Consolas" w:hAnsi="Consolas"/>
                <w:color w:val="D4D4D4"/>
                <w:sz w:val="13"/>
                <w:rFonts w:ascii="Consolas" w:hAnsi="Consolas" w:cs="Consolas"/>
              </w:rPr>
              <w:t xml:space="preserve">  48 │       &lt;path d={pathD} fill="none" stroke="#4f8ef7" strokeWidth="2.5" strokeLinejoin="round" /&gt;</w:t>
            </w:r>
          </w:p>
          <w:p>
            <w:pPr>
              <w:spacing w:before="0" w:after="0" w:line="170" w:lineRule="exact"/>
            </w:pPr>
            <w:r>
              <w:rPr>
                <w:rFonts w:ascii="Consolas" w:hAnsi="Consolas"/>
                <w:color w:val="D4D4D4"/>
                <w:sz w:val="13"/>
                <w:rFonts w:ascii="Consolas" w:hAnsi="Consolas" w:cs="Consolas"/>
              </w:rPr>
              <w:t xml:space="preserve">  49 │       {coords.map((c,i) =&gt; (</w:t>
            </w:r>
          </w:p>
          <w:p>
            <w:pPr>
              <w:spacing w:before="0" w:after="0" w:line="170" w:lineRule="exact"/>
            </w:pPr>
            <w:r>
              <w:rPr>
                <w:rFonts w:ascii="Consolas" w:hAnsi="Consolas"/>
                <w:color w:val="D4D4D4"/>
                <w:sz w:val="13"/>
                <w:rFonts w:ascii="Consolas" w:hAnsi="Consolas" w:cs="Consolas"/>
              </w:rPr>
              <w:t xml:space="preserve">  50 │         &lt;g key={i}&gt;</w:t>
            </w:r>
          </w:p>
          <w:p>
            <w:pPr>
              <w:spacing w:before="0" w:after="0" w:line="170" w:lineRule="exact"/>
            </w:pPr>
            <w:r>
              <w:rPr>
                <w:rFonts w:ascii="Consolas" w:hAnsi="Consolas"/>
                <w:color w:val="D4D4D4"/>
                <w:sz w:val="13"/>
                <w:rFonts w:ascii="Consolas" w:hAnsi="Consolas" w:cs="Consolas"/>
              </w:rPr>
              <w:t xml:space="preserve">  51 │           &lt;circle cx={c.x} cy={c.y} r="5" fill="#4f8ef7" stroke="#0d0d15" strokeWidth="2" /&gt;</w:t>
            </w:r>
          </w:p>
          <w:p>
            <w:pPr>
              <w:spacing w:before="0" w:after="0" w:line="170" w:lineRule="exact"/>
            </w:pPr>
            <w:r>
              <w:rPr>
                <w:rFonts w:ascii="Consolas" w:hAnsi="Consolas"/>
                <w:color w:val="D4D4D4"/>
                <w:sz w:val="13"/>
                <w:rFonts w:ascii="Consolas" w:hAnsi="Consolas" w:cs="Consolas"/>
              </w:rPr>
              <w:t xml:space="preserve">  52 │           &lt;text x={c.x} y={c.y-12} textAnchor="middle" fill="#93c5fd" fontSize="11" fontWeight="bold"&gt;{c.value}%&lt;/text&gt;</w:t>
            </w:r>
          </w:p>
          <w:p>
            <w:pPr>
              <w:spacing w:before="0" w:after="0" w:line="170" w:lineRule="exact"/>
            </w:pPr>
            <w:r>
              <w:rPr>
                <w:rFonts w:ascii="Consolas" w:hAnsi="Consolas"/>
                <w:color w:val="D4D4D4"/>
                <w:sz w:val="13"/>
                <w:rFonts w:ascii="Consolas" w:hAnsi="Consolas" w:cs="Consolas"/>
              </w:rPr>
              <w:t xml:space="preserve">  53 │           &lt;text x={c.x} y={padding+h+15} textAnchor="middle" fill="#6b7280" fontSize="9"&gt;{c.label}&lt;/text&gt;</w:t>
            </w:r>
          </w:p>
          <w:p>
            <w:pPr>
              <w:spacing w:before="0" w:after="0" w:line="170" w:lineRule="exact"/>
            </w:pPr>
            <w:r>
              <w:rPr>
                <w:rFonts w:ascii="Consolas" w:hAnsi="Consolas"/>
                <w:color w:val="D4D4D4"/>
                <w:sz w:val="13"/>
                <w:rFonts w:ascii="Consolas" w:hAnsi="Consolas" w:cs="Consolas"/>
              </w:rPr>
              <w:t xml:space="preserve">  54 │         &lt;/g&gt;</w:t>
            </w:r>
          </w:p>
          <w:p>
            <w:pPr>
              <w:spacing w:before="0" w:after="0" w:line="170" w:lineRule="exact"/>
            </w:pPr>
            <w:r>
              <w:rPr>
                <w:rFonts w:ascii="Consolas" w:hAnsi="Consolas"/>
                <w:color w:val="D4D4D4"/>
                <w:sz w:val="13"/>
                <w:rFonts w:ascii="Consolas" w:hAnsi="Consolas" w:cs="Consolas"/>
              </w:rPr>
              <w:t xml:space="preserve">  55 │       ))}</w:t>
            </w:r>
          </w:p>
          <w:p>
            <w:pPr>
              <w:spacing w:before="0" w:after="0" w:line="170" w:lineRule="exact"/>
            </w:pPr>
            <w:r>
              <w:rPr>
                <w:rFonts w:ascii="Consolas" w:hAnsi="Consolas"/>
                <w:color w:val="D4D4D4"/>
                <w:sz w:val="13"/>
                <w:rFonts w:ascii="Consolas" w:hAnsi="Consolas" w:cs="Consolas"/>
              </w:rPr>
              <w:t xml:space="preserve">  56 │     &lt;/svg&gt;</w:t>
            </w:r>
          </w:p>
          <w:p>
            <w:pPr>
              <w:spacing w:before="0" w:after="0" w:line="170" w:lineRule="exact"/>
            </w:pPr>
            <w:r>
              <w:rPr>
                <w:rFonts w:ascii="Consolas" w:hAnsi="Consolas"/>
                <w:color w:val="D4D4D4"/>
                <w:sz w:val="13"/>
                <w:rFonts w:ascii="Consolas" w:hAnsi="Consolas" w:cs="Consolas"/>
              </w:rPr>
              <w:t xml:space="preserve">  57 │   );</w:t>
            </w:r>
          </w:p>
          <w:p>
            <w:pPr>
              <w:spacing w:before="0" w:after="0" w:line="170" w:lineRule="exact"/>
            </w:pPr>
            <w:r>
              <w:rPr>
                <w:rFonts w:ascii="Consolas" w:hAnsi="Consolas"/>
                <w:color w:val="D4D4D4"/>
                <w:sz w:val="13"/>
                <w:rFonts w:ascii="Consolas" w:hAnsi="Consolas" w:cs="Consolas"/>
              </w:rPr>
              <w:t xml:space="preserve">  58 │ }</w:t>
            </w:r>
          </w:p>
          <w:p>
            <w:pPr>
              <w:spacing w:before="0" w:after="0" w:line="170" w:lineRule="exact"/>
            </w:pPr>
            <w:r>
              <w:rPr>
                <w:rFonts w:ascii="Consolas" w:hAnsi="Consolas"/>
                <w:color w:val="D4D4D4"/>
                <w:sz w:val="13"/>
                <w:rFonts w:ascii="Consolas" w:hAnsi="Consolas" w:cs="Consolas"/>
              </w:rPr>
              <w:t xml:space="preserve">  59 │ </w:t>
            </w:r>
          </w:p>
          <w:p>
            <w:pPr>
              <w:spacing w:before="0" w:after="0" w:line="170" w:lineRule="exact"/>
            </w:pPr>
            <w:r>
              <w:rPr>
                <w:rFonts w:ascii="Consolas" w:hAnsi="Consolas"/>
                <w:color w:val="D4D4D4"/>
                <w:sz w:val="13"/>
                <w:rFonts w:ascii="Consolas" w:hAnsi="Consolas" w:cs="Consolas"/>
              </w:rPr>
              <w:t xml:space="preserve">  60 │ export function IndividualAnalytics() {</w:t>
            </w:r>
          </w:p>
          <w:p>
            <w:pPr>
              <w:spacing w:before="0" w:after="0" w:line="170" w:lineRule="exact"/>
            </w:pPr>
            <w:r>
              <w:rPr>
                <w:rFonts w:ascii="Consolas" w:hAnsi="Consolas"/>
                <w:color w:val="D4D4D4"/>
                <w:sz w:val="13"/>
                <w:rFonts w:ascii="Consolas" w:hAnsi="Consolas" w:cs="Consolas"/>
              </w:rPr>
              <w:t xml:space="preserve">  61 │   const { data: papers, isLoading } = useQuery(getStudentPapers);</w:t>
            </w:r>
          </w:p>
          <w:p>
            <w:pPr>
              <w:spacing w:before="0" w:after="0" w:line="170" w:lineRule="exact"/>
            </w:pPr>
            <w:r>
              <w:rPr>
                <w:rFonts w:ascii="Consolas" w:hAnsi="Consolas"/>
                <w:color w:val="D4D4D4"/>
                <w:sz w:val="13"/>
                <w:rFonts w:ascii="Consolas" w:hAnsi="Consolas" w:cs="Consolas"/>
              </w:rPr>
              <w:t xml:space="preserve">  62 │ </w:t>
            </w:r>
          </w:p>
          <w:p>
            <w:pPr>
              <w:spacing w:before="0" w:after="0" w:line="170" w:lineRule="exact"/>
            </w:pPr>
            <w:r>
              <w:rPr>
                <w:rFonts w:ascii="Consolas" w:hAnsi="Consolas"/>
                <w:color w:val="D4D4D4"/>
                <w:sz w:val="13"/>
                <w:rFonts w:ascii="Consolas" w:hAnsi="Consolas" w:cs="Consolas"/>
              </w:rPr>
              <w:t xml:space="preserve">  63 │   const analytics = useMemo(() =&gt; {</w:t>
            </w:r>
          </w:p>
          <w:p>
            <w:pPr>
              <w:spacing w:before="0" w:after="0" w:line="170" w:lineRule="exact"/>
            </w:pPr>
            <w:r>
              <w:rPr>
                <w:rFonts w:ascii="Consolas" w:hAnsi="Consolas"/>
                <w:color w:val="D4D4D4"/>
                <w:sz w:val="13"/>
                <w:rFonts w:ascii="Consolas" w:hAnsi="Consolas" w:cs="Consolas"/>
              </w:rPr>
              <w:t xml:space="preserve">  64 │     if (!papers?.length) return null;</w:t>
            </w:r>
          </w:p>
          <w:p>
            <w:pPr>
              <w:spacing w:before="0" w:after="0" w:line="170" w:lineRule="exact"/>
            </w:pPr>
            <w:r>
              <w:rPr>
                <w:rFonts w:ascii="Consolas" w:hAnsi="Consolas"/>
                <w:color w:val="D4D4D4"/>
                <w:sz w:val="13"/>
                <w:rFonts w:ascii="Consolas" w:hAnsi="Consolas" w:cs="Consolas"/>
              </w:rPr>
              <w:t xml:space="preserve">  65 │     const attempted = papers.filter(p =&gt; p.questionSets?.[0]?.attempts?.length &gt; 0);</w:t>
            </w:r>
          </w:p>
          <w:p>
            <w:pPr>
              <w:spacing w:before="0" w:after="0" w:line="170" w:lineRule="exact"/>
            </w:pPr>
            <w:r>
              <w:rPr>
                <w:rFonts w:ascii="Consolas" w:hAnsi="Consolas"/>
                <w:color w:val="D4D4D4"/>
                <w:sz w:val="13"/>
                <w:rFonts w:ascii="Consolas" w:hAnsi="Consolas" w:cs="Consolas"/>
              </w:rPr>
              <w:t xml:space="preserve">  66 │     if (!attempted.length) return null;</w:t>
            </w:r>
          </w:p>
          <w:p>
            <w:pPr>
              <w:spacing w:before="0" w:after="0" w:line="170" w:lineRule="exact"/>
            </w:pPr>
            <w:r>
              <w:rPr>
                <w:rFonts w:ascii="Consolas" w:hAnsi="Consolas"/>
                <w:color w:val="D4D4D4"/>
                <w:sz w:val="13"/>
                <w:rFonts w:ascii="Consolas" w:hAnsi="Consolas" w:cs="Consolas"/>
              </w:rPr>
              <w:t xml:space="preserve">  67 │ </w:t>
            </w:r>
          </w:p>
          <w:p>
            <w:pPr>
              <w:spacing w:before="0" w:after="0" w:line="170" w:lineRule="exact"/>
            </w:pPr>
            <w:r>
              <w:rPr>
                <w:rFonts w:ascii="Consolas" w:hAnsi="Consolas"/>
                <w:color w:val="D4D4D4"/>
                <w:sz w:val="13"/>
                <w:rFonts w:ascii="Consolas" w:hAnsi="Consolas" w:cs="Consolas"/>
              </w:rPr>
              <w:t xml:space="preserve">  68 │     const scoreTrend = attempted.sort((a,b) =&gt; new Date(a.createdAt)-new Date(b.createdAt)).map(p =&gt; {</w:t>
            </w:r>
          </w:p>
          <w:p>
            <w:pPr>
              <w:spacing w:before="0" w:after="0" w:line="170" w:lineRule="exact"/>
            </w:pPr>
            <w:r>
              <w:rPr>
                <w:rFonts w:ascii="Consolas" w:hAnsi="Consolas"/>
                <w:color w:val="D4D4D4"/>
                <w:sz w:val="13"/>
                <w:rFonts w:ascii="Consolas" w:hAnsi="Consolas" w:cs="Consolas"/>
              </w:rPr>
              <w:t xml:space="preserve">  69 │       const att = p.questionSets[0].attempts[0];</w:t>
            </w:r>
          </w:p>
          <w:p>
            <w:pPr>
              <w:spacing w:before="0" w:after="0" w:line="170" w:lineRule="exact"/>
            </w:pPr>
            <w:r>
              <w:rPr>
                <w:rFonts w:ascii="Consolas" w:hAnsi="Consolas"/>
                <w:color w:val="D4D4D4"/>
                <w:sz w:val="13"/>
                <w:rFonts w:ascii="Consolas" w:hAnsi="Consolas" w:cs="Consolas"/>
              </w:rPr>
              <w:t xml:space="preserve">  70 │       return { label: new Date(p.createdAt).toLocaleDateString('en', { month: 'short', day: 'numeric' }), y: Math.round((att.score/att.totalMarks)*100) };</w:t>
            </w:r>
          </w:p>
          <w:p>
            <w:pPr>
              <w:spacing w:before="0" w:after="0" w:line="170" w:lineRule="exact"/>
            </w:pPr>
            <w:r>
              <w:rPr>
                <w:rFonts w:ascii="Consolas" w:hAnsi="Consolas"/>
                <w:color w:val="D4D4D4"/>
                <w:sz w:val="13"/>
                <w:rFonts w:ascii="Consolas" w:hAnsi="Consolas" w:cs="Consolas"/>
              </w:rPr>
              <w:t xml:space="preserve">  71 │     });</w:t>
            </w:r>
          </w:p>
          <w:p>
            <w:pPr>
              <w:spacing w:before="0" w:after="0" w:line="170" w:lineRule="exact"/>
            </w:pPr>
            <w:r>
              <w:rPr>
                <w:rFonts w:ascii="Consolas" w:hAnsi="Consolas"/>
                <w:color w:val="D4D4D4"/>
                <w:sz w:val="13"/>
                <w:rFonts w:ascii="Consolas" w:hAnsi="Consolas" w:cs="Consolas"/>
              </w:rPr>
              <w:t xml:space="preserve">  72 │ </w:t>
            </w:r>
          </w:p>
          <w:p>
            <w:pPr>
              <w:spacing w:before="0" w:after="0" w:line="170" w:lineRule="exact"/>
            </w:pPr>
            <w:r>
              <w:rPr>
                <w:rFonts w:ascii="Consolas" w:hAnsi="Consolas"/>
                <w:color w:val="D4D4D4"/>
                <w:sz w:val="13"/>
                <w:rFonts w:ascii="Consolas" w:hAnsi="Consolas" w:cs="Consolas"/>
              </w:rPr>
              <w:t xml:space="preserve">  73 │     const topicMap = {};</w:t>
            </w:r>
          </w:p>
          <w:p>
            <w:pPr>
              <w:spacing w:before="0" w:after="0" w:line="170" w:lineRule="exact"/>
            </w:pPr>
            <w:r>
              <w:rPr>
                <w:rFonts w:ascii="Consolas" w:hAnsi="Consolas"/>
                <w:color w:val="D4D4D4"/>
                <w:sz w:val="13"/>
                <w:rFonts w:ascii="Consolas" w:hAnsi="Consolas" w:cs="Consolas"/>
              </w:rPr>
              <w:t xml:space="preserve">  74 │     attempted.forEach(p =&gt; { const topic = p.campaign?.topic || 'Unknown'; const att = p.questionSets[0].attempts[0]; const pct = Math.round((att.score/att.totalMarks)*100);</w:t>
            </w:r>
          </w:p>
          <w:p>
            <w:pPr>
              <w:spacing w:before="0" w:after="0" w:line="170" w:lineRule="exact"/>
            </w:pPr>
            <w:r>
              <w:rPr>
                <w:rFonts w:ascii="Consolas" w:hAnsi="Consolas"/>
                <w:color w:val="D4D4D4"/>
                <w:sz w:val="13"/>
                <w:rFonts w:ascii="Consolas" w:hAnsi="Consolas" w:cs="Consolas"/>
              </w:rPr>
              <w:t xml:space="preserve">  75 │       if (!topicMap[topic]) topicMap[topic] = { total: 0, count: 0 }; topicMap[topic].total += pct; topicMap[topic].count++; });</w:t>
            </w:r>
          </w:p>
          <w:p>
            <w:pPr>
              <w:spacing w:before="0" w:after="0" w:line="170" w:lineRule="exact"/>
            </w:pPr>
            <w:r>
              <w:rPr>
                <w:rFonts w:ascii="Consolas" w:hAnsi="Consolas"/>
                <w:color w:val="D4D4D4"/>
                <w:sz w:val="13"/>
                <w:rFonts w:ascii="Consolas" w:hAnsi="Consolas" w:cs="Consolas"/>
              </w:rPr>
              <w:t xml:space="preserve">  76 │     const topicPerf = Object.entries(topicMap).map(([name, data]) =&gt; ({ label: name, value: Math.round(data.total/data.count), display: `${Math.round(data.total/data.count)}% (${data.count})` }));</w:t>
            </w:r>
          </w:p>
          <w:p>
            <w:pPr>
              <w:spacing w:before="0" w:after="0" w:line="170" w:lineRule="exact"/>
            </w:pPr>
            <w:r>
              <w:rPr>
                <w:rFonts w:ascii="Consolas" w:hAnsi="Consolas"/>
                <w:color w:val="D4D4D4"/>
                <w:sz w:val="13"/>
                <w:rFonts w:ascii="Consolas" w:hAnsi="Consolas" w:cs="Consolas"/>
              </w:rPr>
              <w:t xml:space="preserve">  77 │ </w:t>
            </w:r>
          </w:p>
          <w:p>
            <w:pPr>
              <w:spacing w:before="0" w:after="0" w:line="170" w:lineRule="exact"/>
            </w:pPr>
            <w:r>
              <w:rPr>
                <w:rFonts w:ascii="Consolas" w:hAnsi="Consolas"/>
                <w:color w:val="D4D4D4"/>
                <w:sz w:val="13"/>
                <w:rFonts w:ascii="Consolas" w:hAnsi="Consolas" w:cs="Consolas"/>
              </w:rPr>
              <w:t xml:space="preserve">  78 │     const typeStats = { MCQ: { correct: 0, total: 0 }, MSQ: { correct: 0, total: 0 }, NAT: { correct: 0, total: 0 } };</w:t>
            </w:r>
          </w:p>
          <w:p>
            <w:pPr>
              <w:spacing w:before="0" w:after="0" w:line="170" w:lineRule="exact"/>
            </w:pPr>
            <w:r>
              <w:rPr>
                <w:rFonts w:ascii="Consolas" w:hAnsi="Consolas"/>
                <w:color w:val="D4D4D4"/>
                <w:sz w:val="13"/>
                <w:rFonts w:ascii="Consolas" w:hAnsi="Consolas" w:cs="Consolas"/>
              </w:rPr>
              <w:t xml:space="preserve">  79 │     attempted.forEach(p =&gt; { const qs = p.questionSets[0]; let questions = [], answers = [];</w:t>
            </w:r>
          </w:p>
          <w:p>
            <w:pPr>
              <w:spacing w:before="0" w:after="0" w:line="170" w:lineRule="exact"/>
            </w:pPr>
            <w:r>
              <w:rPr>
                <w:rFonts w:ascii="Consolas" w:hAnsi="Consolas"/>
                <w:color w:val="D4D4D4"/>
                <w:sz w:val="13"/>
                <w:rFonts w:ascii="Consolas" w:hAnsi="Consolas" w:cs="Consolas"/>
              </w:rPr>
              <w:t xml:space="preserve">  80 │       try { questions = typeof qs.questions === 'string' ? JSON.parse(qs.questions) : qs.questions; } catch { questions = []; }</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81 │       try { answers = typeof qs.attempts[0].answers === 'string' ? JSON.parse(qs.attempts[0].answers) : qs.attempts[0].answers; } catch { answers = []; }</w:t>
            </w:r>
          </w:p>
          <w:p>
            <w:pPr>
              <w:spacing w:before="0" w:after="0" w:line="170" w:lineRule="exact"/>
            </w:pPr>
            <w:r>
              <w:rPr>
                <w:rFonts w:ascii="Consolas" w:hAnsi="Consolas"/>
                <w:color w:val="D4D4D4"/>
                <w:sz w:val="13"/>
                <w:rFonts w:ascii="Consolas" w:hAnsi="Consolas" w:cs="Consolas"/>
              </w:rPr>
              <w:t xml:space="preserve">  82 │       questions.forEach((q,idx) =&gt; { const t = q.type||'MCQ'; if (typeStats[t]) { typeStats[t].total++; if (checkClient(answers[idx], q.correctAnswer, t)) typeStats[t].correct++; } });</w:t>
            </w:r>
          </w:p>
          <w:p>
            <w:pPr>
              <w:spacing w:before="0" w:after="0" w:line="170" w:lineRule="exact"/>
            </w:pPr>
            <w:r>
              <w:rPr>
                <w:rFonts w:ascii="Consolas" w:hAnsi="Consolas"/>
                <w:color w:val="D4D4D4"/>
                <w:sz w:val="13"/>
                <w:rFonts w:ascii="Consolas" w:hAnsi="Consolas" w:cs="Consolas"/>
              </w:rPr>
              <w:t xml:space="preserve">  83 │     });</w:t>
            </w:r>
          </w:p>
          <w:p>
            <w:pPr>
              <w:spacing w:before="0" w:after="0" w:line="170" w:lineRule="exact"/>
            </w:pPr>
            <w:r>
              <w:rPr>
                <w:rFonts w:ascii="Consolas" w:hAnsi="Consolas"/>
                <w:color w:val="D4D4D4"/>
                <w:sz w:val="13"/>
                <w:rFonts w:ascii="Consolas" w:hAnsi="Consolas" w:cs="Consolas"/>
              </w:rPr>
              <w:t xml:space="preserve">  84 │     const typePerf = Object.entries(typeStats).filter(([_,d]) =&gt; d.total &gt; 0).map(([type,data]) =&gt; ({ label: type, value: Math.round((data.correct/data.total)*100), display: `${data.correct}/${data.total} (${Math.round((data.correct/data.total)*100)}%)` }));</w:t>
            </w:r>
          </w:p>
          <w:p>
            <w:pPr>
              <w:spacing w:before="0" w:after="0" w:line="170" w:lineRule="exact"/>
            </w:pPr>
            <w:r>
              <w:rPr>
                <w:rFonts w:ascii="Consolas" w:hAnsi="Consolas"/>
                <w:color w:val="D4D4D4"/>
                <w:sz w:val="13"/>
                <w:rFonts w:ascii="Consolas" w:hAnsi="Consolas" w:cs="Consolas"/>
              </w:rPr>
              <w:t xml:space="preserve">  85 │ </w:t>
            </w:r>
          </w:p>
          <w:p>
            <w:pPr>
              <w:spacing w:before="0" w:after="0" w:line="170" w:lineRule="exact"/>
            </w:pPr>
            <w:r>
              <w:rPr>
                <w:rFonts w:ascii="Consolas" w:hAnsi="Consolas"/>
                <w:color w:val="D4D4D4"/>
                <w:sz w:val="13"/>
                <w:rFonts w:ascii="Consolas" w:hAnsi="Consolas" w:cs="Consolas"/>
              </w:rPr>
              <w:t xml:space="preserve">  86 │     const conceptMap = {};</w:t>
            </w:r>
          </w:p>
          <w:p>
            <w:pPr>
              <w:spacing w:before="0" w:after="0" w:line="170" w:lineRule="exact"/>
            </w:pPr>
            <w:r>
              <w:rPr>
                <w:rFonts w:ascii="Consolas" w:hAnsi="Consolas"/>
                <w:color w:val="D4D4D4"/>
                <w:sz w:val="13"/>
                <w:rFonts w:ascii="Consolas" w:hAnsi="Consolas" w:cs="Consolas"/>
              </w:rPr>
              <w:t xml:space="preserve">  87 │     attempted.forEach(p =&gt; { const qs = p.questionSets[0]; let questions = [], answers = [];</w:t>
            </w:r>
          </w:p>
          <w:p>
            <w:pPr>
              <w:spacing w:before="0" w:after="0" w:line="170" w:lineRule="exact"/>
            </w:pPr>
            <w:r>
              <w:rPr>
                <w:rFonts w:ascii="Consolas" w:hAnsi="Consolas"/>
                <w:color w:val="D4D4D4"/>
                <w:sz w:val="13"/>
                <w:rFonts w:ascii="Consolas" w:hAnsi="Consolas" w:cs="Consolas"/>
              </w:rPr>
              <w:t xml:space="preserve">  88 │       try { questions = typeof qs.questions === 'string' ? JSON.parse(qs.questions) : qs.questions; } catch { questions = []; }</w:t>
            </w:r>
          </w:p>
          <w:p>
            <w:pPr>
              <w:spacing w:before="0" w:after="0" w:line="170" w:lineRule="exact"/>
            </w:pPr>
            <w:r>
              <w:rPr>
                <w:rFonts w:ascii="Consolas" w:hAnsi="Consolas"/>
                <w:color w:val="D4D4D4"/>
                <w:sz w:val="13"/>
                <w:rFonts w:ascii="Consolas" w:hAnsi="Consolas" w:cs="Consolas"/>
              </w:rPr>
              <w:t xml:space="preserve">  89 │       try { answers = typeof qs.attempts[0].answers === 'string' ? JSON.parse(qs.attempts[0].answers) : qs.attempts[0].answers; } catch { answers = []; }</w:t>
            </w:r>
          </w:p>
          <w:p>
            <w:pPr>
              <w:spacing w:before="0" w:after="0" w:line="170" w:lineRule="exact"/>
            </w:pPr>
            <w:r>
              <w:rPr>
                <w:rFonts w:ascii="Consolas" w:hAnsi="Consolas"/>
                <w:color w:val="D4D4D4"/>
                <w:sz w:val="13"/>
                <w:rFonts w:ascii="Consolas" w:hAnsi="Consolas" w:cs="Consolas"/>
              </w:rPr>
              <w:t xml:space="preserve">  90 │       questions.forEach((q,idx) =&gt; { const c = q.concept||p.campaign?.topic||'General'; if (!conceptMap[c]) conceptMap[c] = { correct: 0, total: 0 }; conceptMap[c].total++; if (checkClient(answers[idx], q.correctAnswer, q.type)) conceptMap[c].correct++; });</w:t>
            </w:r>
          </w:p>
          <w:p>
            <w:pPr>
              <w:spacing w:before="0" w:after="0" w:line="170" w:lineRule="exact"/>
            </w:pPr>
            <w:r>
              <w:rPr>
                <w:rFonts w:ascii="Consolas" w:hAnsi="Consolas"/>
                <w:color w:val="D4D4D4"/>
                <w:sz w:val="13"/>
                <w:rFonts w:ascii="Consolas" w:hAnsi="Consolas" w:cs="Consolas"/>
              </w:rPr>
              <w:t xml:space="preserve">  91 │     });</w:t>
            </w:r>
          </w:p>
          <w:p>
            <w:pPr>
              <w:spacing w:before="0" w:after="0" w:line="170" w:lineRule="exact"/>
            </w:pPr>
            <w:r>
              <w:rPr>
                <w:rFonts w:ascii="Consolas" w:hAnsi="Consolas"/>
                <w:color w:val="D4D4D4"/>
                <w:sz w:val="13"/>
                <w:rFonts w:ascii="Consolas" w:hAnsi="Consolas" w:cs="Consolas"/>
              </w:rPr>
              <w:t xml:space="preserve">  92 │     const concepts = Object.entries(conceptMap).filter(([_,d]) =&gt; d.total &gt;= 2).map(([name,data]) =&gt; ({ name, accuracy: Math.round((data.correct/data.total)*100), correct: data.correct, total: data.total })).sort((a,b) =&gt; a.accuracy-b.accuracy);</w:t>
            </w:r>
          </w:p>
          <w:p>
            <w:pPr>
              <w:spacing w:before="0" w:after="0" w:line="170" w:lineRule="exact"/>
            </w:pPr>
            <w:r>
              <w:rPr>
                <w:rFonts w:ascii="Consolas" w:hAnsi="Consolas"/>
                <w:color w:val="D4D4D4"/>
                <w:sz w:val="13"/>
                <w:rFonts w:ascii="Consolas" w:hAnsi="Consolas" w:cs="Consolas"/>
              </w:rPr>
              <w:t xml:space="preserve">  93 │     const weakAreas = concepts.filter(c =&gt; c.accuracy &lt; 50);</w:t>
            </w:r>
          </w:p>
          <w:p>
            <w:pPr>
              <w:spacing w:before="0" w:after="0" w:line="170" w:lineRule="exact"/>
            </w:pPr>
            <w:r>
              <w:rPr>
                <w:rFonts w:ascii="Consolas" w:hAnsi="Consolas"/>
                <w:color w:val="D4D4D4"/>
                <w:sz w:val="13"/>
                <w:rFonts w:ascii="Consolas" w:hAnsi="Consolas" w:cs="Consolas"/>
              </w:rPr>
              <w:t xml:space="preserve">  94 │     const strongAreas = concepts.filter(c =&gt; c.accuracy &gt;= 70);</w:t>
            </w:r>
          </w:p>
          <w:p>
            <w:pPr>
              <w:spacing w:before="0" w:after="0" w:line="170" w:lineRule="exact"/>
            </w:pPr>
            <w:r>
              <w:rPr>
                <w:rFonts w:ascii="Consolas" w:hAnsi="Consolas"/>
                <w:color w:val="D4D4D4"/>
                <w:sz w:val="13"/>
                <w:rFonts w:ascii="Consolas" w:hAnsi="Consolas" w:cs="Consolas"/>
              </w:rPr>
              <w:t xml:space="preserve">  95 │ </w:t>
            </w:r>
          </w:p>
          <w:p>
            <w:pPr>
              <w:spacing w:before="0" w:after="0" w:line="170" w:lineRule="exact"/>
            </w:pPr>
            <w:r>
              <w:rPr>
                <w:rFonts w:ascii="Consolas" w:hAnsi="Consolas"/>
                <w:color w:val="D4D4D4"/>
                <w:sz w:val="13"/>
                <w:rFonts w:ascii="Consolas" w:hAnsi="Consolas" w:cs="Consolas"/>
              </w:rPr>
              <w:t xml:space="preserve">  96 │     const avgScore = Math.round(scoreTrend.reduce((s,p) =&gt; s+p.y, 0) / scoreTrend.length);</w:t>
            </w:r>
          </w:p>
          <w:p>
            <w:pPr>
              <w:spacing w:before="0" w:after="0" w:line="170" w:lineRule="exact"/>
            </w:pPr>
            <w:r>
              <w:rPr>
                <w:rFonts w:ascii="Consolas" w:hAnsi="Consolas"/>
                <w:color w:val="D4D4D4"/>
                <w:sz w:val="13"/>
                <w:rFonts w:ascii="Consolas" w:hAnsi="Consolas" w:cs="Consolas"/>
              </w:rPr>
              <w:t xml:space="preserve">  97 │     let recommendation = '', recLevel = '';</w:t>
            </w:r>
          </w:p>
          <w:p>
            <w:pPr>
              <w:spacing w:before="0" w:after="0" w:line="170" w:lineRule="exact"/>
            </w:pPr>
            <w:r>
              <w:rPr>
                <w:rFonts w:ascii="Consolas" w:hAnsi="Consolas"/>
                <w:color w:val="D4D4D4"/>
                <w:sz w:val="13"/>
                <w:rFonts w:ascii="Consolas" w:hAnsi="Consolas" w:cs="Consolas"/>
              </w:rPr>
              <w:t xml:space="preserve">  98 │     if (avgScore &gt;= 80) { recommendation = 'Excellent performance! Try harder difficulty to push your limits.'; recLevel = 'hard'; }</w:t>
            </w:r>
          </w:p>
          <w:p>
            <w:pPr>
              <w:spacing w:before="0" w:after="0" w:line="170" w:lineRule="exact"/>
            </w:pPr>
            <w:r>
              <w:rPr>
                <w:rFonts w:ascii="Consolas" w:hAnsi="Consolas"/>
                <w:color w:val="D4D4D4"/>
                <w:sz w:val="13"/>
                <w:rFonts w:ascii="Consolas" w:hAnsi="Consolas" w:cs="Consolas"/>
              </w:rPr>
              <w:t xml:space="preserve">  99 │     else if (avgScore &gt;= 60) { recommendation = 'Good progress! Focus on weak areas and try medium-hard questions.'; recLevel = 'medium-hard'; }</w:t>
            </w:r>
          </w:p>
          <w:p>
            <w:pPr>
              <w:spacing w:before="0" w:after="0" w:line="170" w:lineRule="exact"/>
            </w:pPr>
            <w:r>
              <w:rPr>
                <w:rFonts w:ascii="Consolas" w:hAnsi="Consolas"/>
                <w:color w:val="D4D4D4"/>
                <w:sz w:val="13"/>
                <w:rFonts w:ascii="Consolas" w:hAnsi="Consolas" w:cs="Consolas"/>
              </w:rPr>
              <w:t xml:space="preserve"> 100 │     else if (avgScore &gt;= 40) { recommendation = 'Keep practicing! Review fundamentals, then attempt medium difficulty.'; recLevel = 'medium'; }</w:t>
            </w:r>
          </w:p>
          <w:p>
            <w:pPr>
              <w:spacing w:before="0" w:after="0" w:line="170" w:lineRule="exact"/>
            </w:pPr>
            <w:r>
              <w:rPr>
                <w:rFonts w:ascii="Consolas" w:hAnsi="Consolas"/>
                <w:color w:val="D4D4D4"/>
                <w:sz w:val="13"/>
                <w:rFonts w:ascii="Consolas" w:hAnsi="Consolas" w:cs="Consolas"/>
              </w:rPr>
              <w:t xml:space="preserve"> 101 │     else { recommendation = 'Start with basics. Review theory before attempting questions. Try easy difficulty.'; recLevel = 'easy'; }</w:t>
            </w:r>
          </w:p>
          <w:p>
            <w:pPr>
              <w:spacing w:before="0" w:after="0" w:line="170" w:lineRule="exact"/>
            </w:pPr>
            <w:r>
              <w:rPr>
                <w:rFonts w:ascii="Consolas" w:hAnsi="Consolas"/>
                <w:color w:val="D4D4D4"/>
                <w:sz w:val="13"/>
                <w:rFonts w:ascii="Consolas" w:hAnsi="Consolas" w:cs="Consolas"/>
              </w:rPr>
              <w:t xml:space="preserve"> 102 │ </w:t>
            </w:r>
          </w:p>
          <w:p>
            <w:pPr>
              <w:spacing w:before="0" w:after="0" w:line="170" w:lineRule="exact"/>
            </w:pPr>
            <w:r>
              <w:rPr>
                <w:rFonts w:ascii="Consolas" w:hAnsi="Consolas"/>
                <w:color w:val="D4D4D4"/>
                <w:sz w:val="13"/>
                <w:rFonts w:ascii="Consolas" w:hAnsi="Consolas" w:cs="Consolas"/>
              </w:rPr>
              <w:t xml:space="preserve"> 103 │     return { totalTests: attempted.length, avgScore, bestScore: Math.max(...scoreTrend.map(s =&gt; s.y)), scoreTrend, topicPerf, typePerf, weakAreas, strongAreas, concepts, recommendation, recLevel };</w:t>
            </w:r>
          </w:p>
          <w:p>
            <w:pPr>
              <w:spacing w:before="0" w:after="0" w:line="170" w:lineRule="exact"/>
            </w:pPr>
            <w:r>
              <w:rPr>
                <w:rFonts w:ascii="Consolas" w:hAnsi="Consolas"/>
                <w:color w:val="D4D4D4"/>
                <w:sz w:val="13"/>
                <w:rFonts w:ascii="Consolas" w:hAnsi="Consolas" w:cs="Consolas"/>
              </w:rPr>
              <w:t xml:space="preserve"> 104 │   }, [papers]);</w:t>
            </w:r>
          </w:p>
          <w:p>
            <w:pPr>
              <w:spacing w:before="0" w:after="0" w:line="170" w:lineRule="exact"/>
            </w:pPr>
            <w:r>
              <w:rPr>
                <w:rFonts w:ascii="Consolas" w:hAnsi="Consolas"/>
                <w:color w:val="D4D4D4"/>
                <w:sz w:val="13"/>
                <w:rFonts w:ascii="Consolas" w:hAnsi="Consolas" w:cs="Consolas"/>
              </w:rPr>
              <w:t xml:space="preserve"> 105 │ </w:t>
            </w:r>
          </w:p>
          <w:p>
            <w:pPr>
              <w:spacing w:before="0" w:after="0" w:line="170" w:lineRule="exact"/>
            </w:pPr>
            <w:r>
              <w:rPr>
                <w:rFonts w:ascii="Consolas" w:hAnsi="Consolas"/>
                <w:color w:val="D4D4D4"/>
                <w:sz w:val="13"/>
                <w:rFonts w:ascii="Consolas" w:hAnsi="Consolas" w:cs="Consolas"/>
              </w:rPr>
              <w:t xml:space="preserve"> 106 │   if (isLoading) return &lt;div style={{ display: 'flex', justifyContent: 'center', alignItems: 'center', height: '60vh', color: 'var(--text3)' }}&gt;Loading analytics...&lt;/div&gt;;</w:t>
            </w:r>
          </w:p>
          <w:p>
            <w:pPr>
              <w:spacing w:before="0" w:after="0" w:line="170" w:lineRule="exact"/>
            </w:pPr>
            <w:r>
              <w:rPr>
                <w:rFonts w:ascii="Consolas" w:hAnsi="Consolas"/>
                <w:color w:val="D4D4D4"/>
                <w:sz w:val="13"/>
                <w:rFonts w:ascii="Consolas" w:hAnsi="Consolas" w:cs="Consolas"/>
              </w:rPr>
              <w:t xml:space="preserve"> 107 │ </w:t>
            </w:r>
          </w:p>
          <w:p>
            <w:pPr>
              <w:spacing w:before="0" w:after="0" w:line="170" w:lineRule="exact"/>
            </w:pPr>
            <w:r>
              <w:rPr>
                <w:rFonts w:ascii="Consolas" w:hAnsi="Consolas"/>
                <w:color w:val="D4D4D4"/>
                <w:sz w:val="13"/>
                <w:rFonts w:ascii="Consolas" w:hAnsi="Consolas" w:cs="Consolas"/>
              </w:rPr>
              <w:t xml:space="preserve"> 108 │   return (</w:t>
            </w:r>
          </w:p>
          <w:p>
            <w:pPr>
              <w:spacing w:before="0" w:after="0" w:line="170" w:lineRule="exact"/>
            </w:pPr>
            <w:r>
              <w:rPr>
                <w:rFonts w:ascii="Consolas" w:hAnsi="Consolas"/>
                <w:color w:val="D4D4D4"/>
                <w:sz w:val="13"/>
                <w:rFonts w:ascii="Consolas" w:hAnsi="Consolas" w:cs="Consolas"/>
              </w:rPr>
              <w:t xml:space="preserve"> 109 │     &lt;div className="animate-in"&gt;</w:t>
            </w:r>
          </w:p>
          <w:p>
            <w:pPr>
              <w:spacing w:before="0" w:after="0" w:line="170" w:lineRule="exact"/>
            </w:pPr>
            <w:r>
              <w:rPr>
                <w:rFonts w:ascii="Consolas" w:hAnsi="Consolas"/>
                <w:color w:val="D4D4D4"/>
                <w:sz w:val="13"/>
                <w:rFonts w:ascii="Consolas" w:hAnsi="Consolas" w:cs="Consolas"/>
              </w:rPr>
              <w:t xml:space="preserve"> 110 │       &lt;div className="page-header"&gt;</w:t>
            </w:r>
          </w:p>
          <w:p>
            <w:pPr>
              <w:spacing w:before="0" w:after="0" w:line="170" w:lineRule="exact"/>
            </w:pPr>
            <w:r>
              <w:rPr>
                <w:rFonts w:ascii="Consolas" w:hAnsi="Consolas"/>
                <w:color w:val="D4D4D4"/>
                <w:sz w:val="13"/>
                <w:rFonts w:ascii="Consolas" w:hAnsi="Consolas" w:cs="Consolas"/>
              </w:rPr>
              <w:t xml:space="preserve"> 111 │         &lt;div className="page-header-row"&gt;</w:t>
            </w:r>
          </w:p>
          <w:p>
            <w:pPr>
              <w:spacing w:before="0" w:after="0" w:line="170" w:lineRule="exact"/>
            </w:pPr>
            <w:r>
              <w:rPr>
                <w:rFonts w:ascii="Consolas" w:hAnsi="Consolas"/>
                <w:color w:val="D4D4D4"/>
                <w:sz w:val="13"/>
                <w:rFonts w:ascii="Consolas" w:hAnsi="Consolas" w:cs="Consolas"/>
              </w:rPr>
              <w:t xml:space="preserve"> 112 │           &lt;div&gt;&lt;div className="page-title"&gt;My Analytics&lt;/div&gt;&lt;div className="page-subtitle"&gt;Performance insights &amp; adaptive recommendations&lt;/div&gt;&lt;/div&gt;</w:t>
            </w:r>
          </w:p>
          <w:p>
            <w:pPr>
              <w:spacing w:before="0" w:after="0" w:line="170" w:lineRule="exact"/>
            </w:pPr>
            <w:r>
              <w:rPr>
                <w:rFonts w:ascii="Consolas" w:hAnsi="Consolas"/>
                <w:color w:val="D4D4D4"/>
                <w:sz w:val="13"/>
                <w:rFonts w:ascii="Consolas" w:hAnsi="Consolas" w:cs="Consolas"/>
              </w:rPr>
              <w:t xml:space="preserve"> 113 │           &lt;Link to="/individual" className="btn btn-outline btn-sm"&gt;Dashboard&lt;/Link&gt;</w:t>
            </w:r>
          </w:p>
          <w:p>
            <w:pPr>
              <w:spacing w:before="0" w:after="0" w:line="170" w:lineRule="exact"/>
            </w:pPr>
            <w:r>
              <w:rPr>
                <w:rFonts w:ascii="Consolas" w:hAnsi="Consolas"/>
                <w:color w:val="D4D4D4"/>
                <w:sz w:val="13"/>
                <w:rFonts w:ascii="Consolas" w:hAnsi="Consolas" w:cs="Consolas"/>
              </w:rPr>
              <w:t xml:space="preserve"> 114 │         &lt;/div&gt;</w:t>
            </w:r>
          </w:p>
          <w:p>
            <w:pPr>
              <w:spacing w:before="0" w:after="0" w:line="170" w:lineRule="exact"/>
            </w:pPr>
            <w:r>
              <w:rPr>
                <w:rFonts w:ascii="Consolas" w:hAnsi="Consolas"/>
                <w:color w:val="D4D4D4"/>
                <w:sz w:val="13"/>
                <w:rFonts w:ascii="Consolas" w:hAnsi="Consolas" w:cs="Consolas"/>
              </w:rPr>
              <w:t xml:space="preserve"> 115 │       &lt;/div&gt;</w:t>
            </w:r>
          </w:p>
          <w:p>
            <w:pPr>
              <w:spacing w:before="0" w:after="0" w:line="170" w:lineRule="exact"/>
            </w:pPr>
            <w:r>
              <w:rPr>
                <w:rFonts w:ascii="Consolas" w:hAnsi="Consolas"/>
                <w:color w:val="D4D4D4"/>
                <w:sz w:val="13"/>
                <w:rFonts w:ascii="Consolas" w:hAnsi="Consolas" w:cs="Consolas"/>
              </w:rPr>
              <w:t xml:space="preserve"> 116 │       &lt;div className="px"&gt;</w:t>
            </w:r>
          </w:p>
          <w:p>
            <w:pPr>
              <w:spacing w:before="0" w:after="0" w:line="170" w:lineRule="exact"/>
            </w:pPr>
            <w:r>
              <w:rPr>
                <w:rFonts w:ascii="Consolas" w:hAnsi="Consolas"/>
                <w:color w:val="D4D4D4"/>
                <w:sz w:val="13"/>
                <w:rFonts w:ascii="Consolas" w:hAnsi="Consolas" w:cs="Consolas"/>
              </w:rPr>
              <w:t xml:space="preserve"> 117 │         {!analytics ? (</w:t>
            </w:r>
          </w:p>
          <w:p>
            <w:pPr>
              <w:spacing w:before="0" w:after="0" w:line="170" w:lineRule="exact"/>
            </w:pPr>
            <w:r>
              <w:rPr>
                <w:rFonts w:ascii="Consolas" w:hAnsi="Consolas"/>
                <w:color w:val="D4D4D4"/>
                <w:sz w:val="13"/>
                <w:rFonts w:ascii="Consolas" w:hAnsi="Consolas" w:cs="Consolas"/>
              </w:rPr>
              <w:t xml:space="preserve"> 118 │           &lt;div className="card-static" style={{ padding: '40px', textAlign: 'center' }}&gt;</w:t>
            </w:r>
          </w:p>
          <w:p>
            <w:pPr>
              <w:spacing w:before="0" w:after="0" w:line="170" w:lineRule="exact"/>
            </w:pPr>
            <w:r>
              <w:rPr>
                <w:rFonts w:ascii="Consolas" w:hAnsi="Consolas"/>
                <w:color w:val="D4D4D4"/>
                <w:sz w:val="13"/>
                <w:rFonts w:ascii="Consolas" w:hAnsi="Consolas" w:cs="Consolas"/>
              </w:rPr>
              <w:t xml:space="preserve"> 119 │             &lt;p style={{ color: 'var(--text3)', marginBottom: '8px', fontSize: '15px' }}&gt;No test data yet&lt;/p&gt;</w:t>
            </w:r>
          </w:p>
          <w:p>
            <w:pPr>
              <w:spacing w:before="0" w:after="0" w:line="170" w:lineRule="exact"/>
            </w:pPr>
            <w:r>
              <w:rPr>
                <w:rFonts w:ascii="Consolas" w:hAnsi="Consolas"/>
                <w:color w:val="D4D4D4"/>
                <w:sz w:val="13"/>
                <w:rFonts w:ascii="Consolas" w:hAnsi="Consolas" w:cs="Consolas"/>
              </w:rPr>
              <w:t xml:space="preserve"> 120 │             &lt;p style={{ color: 'var(--text3)', fontSize: '13px', marginBottom: '16px' }}&gt;Complete at least one test to see analytics&lt;/p&gt;</w:t>
            </w:r>
          </w:p>
          <w:p>
            <w:pPr>
              <w:spacing w:before="0" w:after="0" w:line="170" w:lineRule="exact"/>
            </w:pPr>
            <w:r>
              <w:rPr>
                <w:rFonts w:ascii="Consolas" w:hAnsi="Consolas"/>
                <w:color w:val="D4D4D4"/>
                <w:sz w:val="13"/>
                <w:rFonts w:ascii="Consolas" w:hAnsi="Consolas" w:cs="Consolas"/>
              </w:rPr>
              <w:t xml:space="preserve"> 121 │             &lt;Link to="/individual" className="btn btn-primary btn-sm"&gt;Go to Dashboard&lt;/Link&gt;</w:t>
            </w:r>
          </w:p>
          <w:p>
            <w:pPr>
              <w:spacing w:before="0" w:after="0" w:line="170" w:lineRule="exact"/>
            </w:pPr>
            <w:r>
              <w:rPr>
                <w:rFonts w:ascii="Consolas" w:hAnsi="Consolas"/>
                <w:color w:val="D4D4D4"/>
                <w:sz w:val="13"/>
                <w:rFonts w:ascii="Consolas" w:hAnsi="Consolas" w:cs="Consolas"/>
              </w:rPr>
              <w:t xml:space="preserve"> 122 │           &lt;/div&gt;</w:t>
            </w:r>
          </w:p>
          <w:p>
            <w:pPr>
              <w:spacing w:before="0" w:after="0" w:line="170" w:lineRule="exact"/>
            </w:pPr>
            <w:r>
              <w:rPr>
                <w:rFonts w:ascii="Consolas" w:hAnsi="Consolas"/>
                <w:color w:val="D4D4D4"/>
                <w:sz w:val="13"/>
                <w:rFonts w:ascii="Consolas" w:hAnsi="Consolas" w:cs="Consolas"/>
              </w:rPr>
              <w:t xml:space="preserve"> 123 │         ) : (</w:t>
            </w:r>
          </w:p>
          <w:p>
            <w:pPr>
              <w:spacing w:before="0" w:after="0" w:line="170" w:lineRule="exact"/>
            </w:pPr>
            <w:r>
              <w:rPr>
                <w:rFonts w:ascii="Consolas" w:hAnsi="Consolas"/>
                <w:color w:val="D4D4D4"/>
                <w:sz w:val="13"/>
                <w:rFonts w:ascii="Consolas" w:hAnsi="Consolas" w:cs="Consolas"/>
              </w:rPr>
              <w:t xml:space="preserve"> 124 │           &lt;&gt;</w:t>
            </w:r>
          </w:p>
          <w:p>
            <w:pPr>
              <w:spacing w:before="0" w:after="0" w:line="170" w:lineRule="exact"/>
            </w:pPr>
            <w:r>
              <w:rPr>
                <w:rFonts w:ascii="Consolas" w:hAnsi="Consolas"/>
                <w:color w:val="D4D4D4"/>
                <w:sz w:val="13"/>
                <w:rFonts w:ascii="Consolas" w:hAnsi="Consolas" w:cs="Consolas"/>
              </w:rPr>
              <w:t xml:space="preserve"> 125 │             {/* Summary Cards */}</w:t>
            </w:r>
          </w:p>
          <w:p>
            <w:pPr>
              <w:spacing w:before="0" w:after="0" w:line="170" w:lineRule="exact"/>
            </w:pPr>
            <w:r>
              <w:rPr>
                <w:rFonts w:ascii="Consolas" w:hAnsi="Consolas"/>
                <w:color w:val="D4D4D4"/>
                <w:sz w:val="13"/>
                <w:rFonts w:ascii="Consolas" w:hAnsi="Consolas" w:cs="Consolas"/>
              </w:rPr>
              <w:t xml:space="preserve"> 126 │             &lt;div className="grid-4" style={{ marginBottom: '20px' }}&gt;</w:t>
            </w:r>
          </w:p>
          <w:p>
            <w:pPr>
              <w:spacing w:before="0" w:after="0" w:line="170" w:lineRule="exact"/>
            </w:pPr>
            <w:r>
              <w:rPr>
                <w:rFonts w:ascii="Consolas" w:hAnsi="Consolas"/>
                <w:color w:val="D4D4D4"/>
                <w:sz w:val="13"/>
                <w:rFonts w:ascii="Consolas" w:hAnsi="Consolas" w:cs="Consolas"/>
              </w:rPr>
              <w:t xml:space="preserve"> 127 │               &lt;div className="stat-card"&gt;&lt;div className="stat-num"&gt;{analytics.totalTests}&lt;/div&gt;&lt;div className="stat-label"&gt;Tests Taken&lt;/div&gt;&lt;/div&gt;</w:t>
            </w:r>
          </w:p>
          <w:p>
            <w:pPr>
              <w:spacing w:before="0" w:after="0" w:line="170" w:lineRule="exact"/>
            </w:pPr>
            <w:r>
              <w:rPr>
                <w:rFonts w:ascii="Consolas" w:hAnsi="Consolas"/>
                <w:color w:val="D4D4D4"/>
                <w:sz w:val="13"/>
                <w:rFonts w:ascii="Consolas" w:hAnsi="Consolas" w:cs="Consolas"/>
              </w:rPr>
              <w:t xml:space="preserve"> 128 │               &lt;div className="stat-card"&gt;&lt;div className="stat-num" style={{ color: 'var(--green)' }}&gt;{analytics.avgScore}%&lt;/div&gt;&lt;div className="stat-label"&gt;Avg Score&lt;/div&gt;&lt;/div&gt;</w:t>
            </w:r>
          </w:p>
          <w:p>
            <w:pPr>
              <w:spacing w:before="0" w:after="0" w:line="170" w:lineRule="exact"/>
            </w:pPr>
            <w:r>
              <w:rPr>
                <w:rFonts w:ascii="Consolas" w:hAnsi="Consolas"/>
                <w:color w:val="D4D4D4"/>
                <w:sz w:val="13"/>
                <w:rFonts w:ascii="Consolas" w:hAnsi="Consolas" w:cs="Consolas"/>
              </w:rPr>
              <w:t xml:space="preserve"> 129 │               &lt;div className="stat-card"&gt;&lt;div className="stat-num" style={{ color: 'var(--amber)' }}&gt;{analytics.bestScore}%&lt;/div&gt;&lt;div className="stat-label"&gt;Best Score&lt;/div&gt;&lt;/div&gt;</w:t>
            </w:r>
          </w:p>
          <w:p>
            <w:pPr>
              <w:spacing w:before="0" w:after="0" w:line="170" w:lineRule="exact"/>
            </w:pPr>
            <w:r>
              <w:rPr>
                <w:rFonts w:ascii="Consolas" w:hAnsi="Consolas"/>
                <w:color w:val="D4D4D4"/>
                <w:sz w:val="13"/>
                <w:rFonts w:ascii="Consolas" w:hAnsi="Consolas" w:cs="Consolas"/>
              </w:rPr>
              <w:t xml:space="preserve"> 130 │               &lt;div className="stat-card"&gt;&lt;div className="stat-num" style={{ color: 'var(--purple)', textTransform: 'capitalize' }}&gt;{analytics.recLevel}&lt;/div&gt;&lt;div className="stat-label"&gt;Suggested Level&lt;/div&gt;&lt;/div&gt;</w:t>
            </w:r>
          </w:p>
          <w:p>
            <w:pPr>
              <w:spacing w:before="0" w:after="0" w:line="170" w:lineRule="exact"/>
            </w:pPr>
            <w:r>
              <w:rPr>
                <w:rFonts w:ascii="Consolas" w:hAnsi="Consolas"/>
                <w:color w:val="D4D4D4"/>
                <w:sz w:val="13"/>
                <w:rFonts w:ascii="Consolas" w:hAnsi="Consolas" w:cs="Consolas"/>
              </w:rPr>
              <w:t xml:space="preserve"> 131 │             &lt;/div&gt;</w:t>
            </w:r>
          </w:p>
          <w:p>
            <w:pPr>
              <w:spacing w:before="0" w:after="0" w:line="170" w:lineRule="exact"/>
            </w:pPr>
            <w:r>
              <w:rPr>
                <w:rFonts w:ascii="Consolas" w:hAnsi="Consolas"/>
                <w:color w:val="D4D4D4"/>
                <w:sz w:val="13"/>
                <w:rFonts w:ascii="Consolas" w:hAnsi="Consolas" w:cs="Consolas"/>
              </w:rPr>
              <w:t xml:space="preserve"> 132 │ </w:t>
            </w:r>
          </w:p>
          <w:p>
            <w:pPr>
              <w:spacing w:before="0" w:after="0" w:line="170" w:lineRule="exact"/>
            </w:pPr>
            <w:r>
              <w:rPr>
                <w:rFonts w:ascii="Consolas" w:hAnsi="Consolas"/>
                <w:color w:val="D4D4D4"/>
                <w:sz w:val="13"/>
                <w:rFonts w:ascii="Consolas" w:hAnsi="Consolas" w:cs="Consolas"/>
              </w:rPr>
              <w:t xml:space="preserve"> 133 │             {/* Adaptive Recommendation */}</w:t>
            </w:r>
          </w:p>
          <w:p>
            <w:pPr>
              <w:spacing w:before="0" w:after="0" w:line="170" w:lineRule="exact"/>
            </w:pPr>
            <w:r>
              <w:rPr>
                <w:rFonts w:ascii="Consolas" w:hAnsi="Consolas"/>
                <w:color w:val="D4D4D4"/>
                <w:sz w:val="13"/>
                <w:rFonts w:ascii="Consolas" w:hAnsi="Consolas" w:cs="Consolas"/>
              </w:rPr>
              <w:t xml:space="preserve"> 134 │             &lt;div className="card card-glow" style={{ background: 'linear-gradient(135deg, rgba(79,142,247,0.08), rgba(139,92,246,0.08))', border: '1px solid rgba(79,142,247,0.2)', marginBottom: '16px' }}&gt;</w:t>
            </w:r>
          </w:p>
          <w:p>
            <w:pPr>
              <w:spacing w:before="0" w:after="0" w:line="170" w:lineRule="exact"/>
            </w:pPr>
            <w:r>
              <w:rPr>
                <w:rFonts w:ascii="Consolas" w:hAnsi="Consolas"/>
                <w:color w:val="D4D4D4"/>
                <w:sz w:val="13"/>
                <w:rFonts w:ascii="Consolas" w:hAnsi="Consolas" w:cs="Consolas"/>
              </w:rPr>
              <w:t xml:space="preserve"> 135 │               &lt;div style={{ fontFamily: "'Space Grotesk'", fontWeight: 700, fontSize: '14px', marginBottom: '6px' }}&gt;Adaptive Learning Recommendation&lt;/div&gt;</w:t>
            </w:r>
          </w:p>
          <w:p>
            <w:pPr>
              <w:spacing w:before="0" w:after="0" w:line="170" w:lineRule="exact"/>
            </w:pPr>
            <w:r>
              <w:rPr>
                <w:rFonts w:ascii="Consolas" w:hAnsi="Consolas"/>
                <w:color w:val="D4D4D4"/>
                <w:sz w:val="13"/>
                <w:rFonts w:ascii="Consolas" w:hAnsi="Consolas" w:cs="Consolas"/>
              </w:rPr>
              <w:t xml:space="preserve"> 136 │               &lt;p style={{ color: 'var(--text2)', fontSize: '13px' }}&gt;{analytics.recommendation}&lt;/p&gt;</w:t>
            </w:r>
          </w:p>
          <w:p>
            <w:pPr>
              <w:spacing w:before="0" w:after="0" w:line="170" w:lineRule="exact"/>
            </w:pPr>
            <w:r>
              <w:rPr>
                <w:rFonts w:ascii="Consolas" w:hAnsi="Consolas"/>
                <w:color w:val="D4D4D4"/>
                <w:sz w:val="13"/>
                <w:rFonts w:ascii="Consolas" w:hAnsi="Consolas" w:cs="Consolas"/>
              </w:rPr>
              <w:t xml:space="preserve"> 137 │               {analytics.weakAreas.length &gt; 0 &amp;&amp; (</w:t>
            </w:r>
          </w:p>
          <w:p>
            <w:pPr>
              <w:spacing w:before="0" w:after="0" w:line="170" w:lineRule="exact"/>
            </w:pPr>
            <w:r>
              <w:rPr>
                <w:rFonts w:ascii="Consolas" w:hAnsi="Consolas"/>
                <w:color w:val="D4D4D4"/>
                <w:sz w:val="13"/>
                <w:rFonts w:ascii="Consolas" w:hAnsi="Consolas" w:cs="Consolas"/>
              </w:rPr>
              <w:t xml:space="preserve"> 138 │                 &lt;div style={{ marginTop: '10px' }}&gt;</w:t>
            </w:r>
          </w:p>
          <w:p>
            <w:pPr>
              <w:spacing w:before="0" w:after="0" w:line="170" w:lineRule="exact"/>
            </w:pPr>
            <w:r>
              <w:rPr>
                <w:rFonts w:ascii="Consolas" w:hAnsi="Consolas"/>
                <w:color w:val="D4D4D4"/>
                <w:sz w:val="13"/>
                <w:rFonts w:ascii="Consolas" w:hAnsi="Consolas" w:cs="Consolas"/>
              </w:rPr>
              <w:t xml:space="preserve"> 139 │                   &lt;p style={{ fontSize: '12px', color: 'var(--amber)', fontWeight: 600, marginBottom: '6px' }}&gt;Priority focus areas:&lt;/p&gt;</w:t>
            </w:r>
          </w:p>
          <w:p>
            <w:pPr>
              <w:spacing w:before="0" w:after="0" w:line="170" w:lineRule="exact"/>
            </w:pPr>
            <w:r>
              <w:rPr>
                <w:rFonts w:ascii="Consolas" w:hAnsi="Consolas"/>
                <w:color w:val="D4D4D4"/>
                <w:sz w:val="13"/>
                <w:rFonts w:ascii="Consolas" w:hAnsi="Consolas" w:cs="Consolas"/>
              </w:rPr>
              <w:t xml:space="preserve"> 140 │                   &lt;div style={{ display: 'flex', flexWrap: 'wrap', gap: '6px' }}&gt;</w:t>
            </w:r>
          </w:p>
          <w:p>
            <w:pPr>
              <w:spacing w:before="0" w:after="0" w:line="170" w:lineRule="exact"/>
            </w:pPr>
            <w:r>
              <w:rPr>
                <w:rFonts w:ascii="Consolas" w:hAnsi="Consolas"/>
                <w:color w:val="D4D4D4"/>
                <w:sz w:val="13"/>
                <w:rFonts w:ascii="Consolas" w:hAnsi="Consolas" w:cs="Consolas"/>
              </w:rPr>
              <w:t xml:space="preserve"> 141 │                     {analytics.weakAreas.map(w =&gt; &lt;span key={w.name} className="badge badge-red"&gt;{w.name} ({w.accuracy}%)&lt;/span&gt;)}</w:t>
            </w:r>
          </w:p>
          <w:p>
            <w:pPr>
              <w:spacing w:before="0" w:after="0" w:line="170" w:lineRule="exact"/>
            </w:pPr>
            <w:r>
              <w:rPr>
                <w:rFonts w:ascii="Consolas" w:hAnsi="Consolas"/>
                <w:color w:val="D4D4D4"/>
                <w:sz w:val="13"/>
                <w:rFonts w:ascii="Consolas" w:hAnsi="Consolas" w:cs="Consolas"/>
              </w:rPr>
              <w:t xml:space="preserve"> 142 │                   &lt;/div&gt;</w:t>
            </w:r>
          </w:p>
          <w:p>
            <w:pPr>
              <w:spacing w:before="0" w:after="0" w:line="170" w:lineRule="exact"/>
            </w:pPr>
            <w:r>
              <w:rPr>
                <w:rFonts w:ascii="Consolas" w:hAnsi="Consolas"/>
                <w:color w:val="D4D4D4"/>
                <w:sz w:val="13"/>
                <w:rFonts w:ascii="Consolas" w:hAnsi="Consolas" w:cs="Consolas"/>
              </w:rPr>
              <w:t xml:space="preserve"> 143 │                 &lt;/div&gt;</w:t>
            </w:r>
          </w:p>
          <w:p>
            <w:pPr>
              <w:spacing w:before="0" w:after="0" w:line="170" w:lineRule="exact"/>
            </w:pPr>
            <w:r>
              <w:rPr>
                <w:rFonts w:ascii="Consolas" w:hAnsi="Consolas"/>
                <w:color w:val="D4D4D4"/>
                <w:sz w:val="13"/>
                <w:rFonts w:ascii="Consolas" w:hAnsi="Consolas" w:cs="Consolas"/>
              </w:rPr>
              <w:t xml:space="preserve"> 144 │               )}</w:t>
            </w:r>
          </w:p>
          <w:p>
            <w:pPr>
              <w:spacing w:before="0" w:after="0" w:line="170" w:lineRule="exact"/>
            </w:pPr>
            <w:r>
              <w:rPr>
                <w:rFonts w:ascii="Consolas" w:hAnsi="Consolas"/>
                <w:color w:val="D4D4D4"/>
                <w:sz w:val="13"/>
                <w:rFonts w:ascii="Consolas" w:hAnsi="Consolas" w:cs="Consolas"/>
              </w:rPr>
              <w:t xml:space="preserve"> 145 │             &lt;/div&gt;</w:t>
            </w:r>
          </w:p>
          <w:p>
            <w:pPr>
              <w:spacing w:before="0" w:after="0" w:line="170" w:lineRule="exact"/>
            </w:pPr>
            <w:r>
              <w:rPr>
                <w:rFonts w:ascii="Consolas" w:hAnsi="Consolas"/>
                <w:color w:val="D4D4D4"/>
                <w:sz w:val="13"/>
                <w:rFonts w:ascii="Consolas" w:hAnsi="Consolas" w:cs="Consolas"/>
              </w:rPr>
              <w:t xml:space="preserve"> 146 │ </w:t>
            </w:r>
          </w:p>
          <w:p>
            <w:pPr>
              <w:spacing w:before="0" w:after="0" w:line="170" w:lineRule="exact"/>
            </w:pPr>
            <w:r>
              <w:rPr>
                <w:rFonts w:ascii="Consolas" w:hAnsi="Consolas"/>
                <w:color w:val="D4D4D4"/>
                <w:sz w:val="13"/>
                <w:rFonts w:ascii="Consolas" w:hAnsi="Consolas" w:cs="Consolas"/>
              </w:rPr>
              <w:t xml:space="preserve"> 147 │             {/* Score Trend */}</w:t>
            </w:r>
          </w:p>
          <w:p>
            <w:pPr>
              <w:spacing w:before="0" w:after="0" w:line="170" w:lineRule="exact"/>
            </w:pPr>
            <w:r>
              <w:rPr>
                <w:rFonts w:ascii="Consolas" w:hAnsi="Consolas"/>
                <w:color w:val="D4D4D4"/>
                <w:sz w:val="13"/>
                <w:rFonts w:ascii="Consolas" w:hAnsi="Consolas" w:cs="Consolas"/>
              </w:rPr>
              <w:t xml:space="preserve"> 148 │             &lt;div className="card card-glow" style={{ marginBottom: '16px' }}&gt;</w:t>
            </w:r>
          </w:p>
          <w:p>
            <w:pPr>
              <w:spacing w:before="0" w:after="0" w:line="170" w:lineRule="exact"/>
            </w:pPr>
            <w:r>
              <w:rPr>
                <w:rFonts w:ascii="Consolas" w:hAnsi="Consolas"/>
                <w:color w:val="D4D4D4"/>
                <w:sz w:val="13"/>
                <w:rFonts w:ascii="Consolas" w:hAnsi="Consolas" w:cs="Consolas"/>
              </w:rPr>
              <w:t xml:space="preserve"> 149 │               &lt;div style={{ fontFamily: "'Space Grotesk'", fontWeight: 700, fontSize: '14px', marginBottom: '12px' }}&gt;Score Trend&lt;/div&gt;</w:t>
            </w:r>
          </w:p>
          <w:p>
            <w:pPr>
              <w:spacing w:before="0" w:after="0" w:line="170" w:lineRule="exact"/>
            </w:pPr>
            <w:r>
              <w:rPr>
                <w:rFonts w:ascii="Consolas" w:hAnsi="Consolas"/>
                <w:color w:val="D4D4D4"/>
                <w:sz w:val="13"/>
                <w:rFonts w:ascii="Consolas" w:hAnsi="Consolas" w:cs="Consolas"/>
              </w:rPr>
              <w:t xml:space="preserve"> 150 │               &lt;TrendChart points={analytics.scoreTrend} /&gt;</w:t>
            </w:r>
          </w:p>
          <w:p>
            <w:pPr>
              <w:spacing w:before="0" w:after="0" w:line="170" w:lineRule="exact"/>
            </w:pPr>
            <w:r>
              <w:rPr>
                <w:rFonts w:ascii="Consolas" w:hAnsi="Consolas"/>
                <w:color w:val="D4D4D4"/>
                <w:sz w:val="13"/>
                <w:rFonts w:ascii="Consolas" w:hAnsi="Consolas" w:cs="Consolas"/>
              </w:rPr>
              <w:t xml:space="preserve"> 151 │             &lt;/div&gt;</w:t>
            </w:r>
          </w:p>
          <w:p>
            <w:pPr>
              <w:spacing w:before="0" w:after="0" w:line="170" w:lineRule="exact"/>
            </w:pPr>
            <w:r>
              <w:rPr>
                <w:rFonts w:ascii="Consolas" w:hAnsi="Consolas"/>
                <w:color w:val="D4D4D4"/>
                <w:sz w:val="13"/>
                <w:rFonts w:ascii="Consolas" w:hAnsi="Consolas" w:cs="Consolas"/>
              </w:rPr>
              <w:t xml:space="preserve"> 152 │ </w:t>
            </w:r>
          </w:p>
          <w:p>
            <w:pPr>
              <w:spacing w:before="0" w:after="0" w:line="170" w:lineRule="exact"/>
            </w:pPr>
            <w:r>
              <w:rPr>
                <w:rFonts w:ascii="Consolas" w:hAnsi="Consolas"/>
                <w:color w:val="D4D4D4"/>
                <w:sz w:val="13"/>
                <w:rFonts w:ascii="Consolas" w:hAnsi="Consolas" w:cs="Consolas"/>
              </w:rPr>
              <w:t xml:space="preserve"> 153 │             {/* Topic &amp; Type Performance */}</w:t>
            </w:r>
          </w:p>
          <w:p>
            <w:pPr>
              <w:spacing w:before="0" w:after="0" w:line="170" w:lineRule="exact"/>
            </w:pPr>
            <w:r>
              <w:rPr>
                <w:rFonts w:ascii="Consolas" w:hAnsi="Consolas"/>
                <w:color w:val="D4D4D4"/>
                <w:sz w:val="13"/>
                <w:rFonts w:ascii="Consolas" w:hAnsi="Consolas" w:cs="Consolas"/>
              </w:rPr>
              <w:t xml:space="preserve"> 154 │             &lt;div className="grid-2" style={{ marginBottom: '16px' }}&gt;</w:t>
            </w:r>
          </w:p>
          <w:p>
            <w:pPr>
              <w:spacing w:before="0" w:after="0" w:line="170" w:lineRule="exact"/>
            </w:pPr>
            <w:r>
              <w:rPr>
                <w:rFonts w:ascii="Consolas" w:hAnsi="Consolas"/>
                <w:color w:val="D4D4D4"/>
                <w:sz w:val="13"/>
                <w:rFonts w:ascii="Consolas" w:hAnsi="Consolas" w:cs="Consolas"/>
              </w:rPr>
              <w:t xml:space="preserve"> 155 │               &lt;div className="card card-glow"&gt;</w:t>
            </w:r>
          </w:p>
          <w:p>
            <w:pPr>
              <w:spacing w:before="0" w:after="0" w:line="170" w:lineRule="exact"/>
            </w:pPr>
            <w:r>
              <w:rPr>
                <w:rFonts w:ascii="Consolas" w:hAnsi="Consolas"/>
                <w:color w:val="D4D4D4"/>
                <w:sz w:val="13"/>
                <w:rFonts w:ascii="Consolas" w:hAnsi="Consolas" w:cs="Consolas"/>
              </w:rPr>
              <w:t xml:space="preserve"> 156 │                 &lt;div style={{ fontFamily: "'Space Grotesk'", fontWeight: 700, fontSize: '14px', marginBottom: '12px' }}&gt;Topic Performance&lt;/div&gt;</w:t>
            </w:r>
          </w:p>
          <w:p>
            <w:pPr>
              <w:spacing w:before="0" w:after="0" w:line="170" w:lineRule="exact"/>
            </w:pPr>
            <w:r>
              <w:rPr>
                <w:rFonts w:ascii="Consolas" w:hAnsi="Consolas"/>
                <w:color w:val="D4D4D4"/>
                <w:sz w:val="13"/>
                <w:rFonts w:ascii="Consolas" w:hAnsi="Consolas" w:cs="Consolas"/>
              </w:rPr>
              <w:t xml:space="preserve"> 157 │                 &lt;HBar data={analytics.topicPerf} color="#8b5cf6" maxVal={100} /&gt;</w:t>
            </w:r>
          </w:p>
          <w:p>
            <w:pPr>
              <w:spacing w:before="0" w:after="0" w:line="170" w:lineRule="exact"/>
            </w:pPr>
            <w:r>
              <w:rPr>
                <w:rFonts w:ascii="Consolas" w:hAnsi="Consolas"/>
                <w:color w:val="D4D4D4"/>
                <w:sz w:val="13"/>
                <w:rFonts w:ascii="Consolas" w:hAnsi="Consolas" w:cs="Consolas"/>
              </w:rPr>
              <w:t xml:space="preserve"> 158 │               &lt;/div&gt;</w:t>
            </w:r>
          </w:p>
          <w:p>
            <w:pPr>
              <w:spacing w:before="0" w:after="0" w:line="170" w:lineRule="exact"/>
            </w:pPr>
            <w:r>
              <w:rPr>
                <w:rFonts w:ascii="Consolas" w:hAnsi="Consolas"/>
                <w:color w:val="D4D4D4"/>
                <w:sz w:val="13"/>
                <w:rFonts w:ascii="Consolas" w:hAnsi="Consolas" w:cs="Consolas"/>
              </w:rPr>
              <w:t xml:space="preserve"> 159 │               &lt;div className="card card-glow"&gt;</w:t>
            </w:r>
          </w:p>
          <w:p>
            <w:pPr>
              <w:spacing w:before="0" w:after="0" w:line="170" w:lineRule="exact"/>
            </w:pPr>
            <w:r>
              <w:rPr>
                <w:rFonts w:ascii="Consolas" w:hAnsi="Consolas"/>
                <w:color w:val="D4D4D4"/>
                <w:sz w:val="13"/>
                <w:rFonts w:ascii="Consolas" w:hAnsi="Consolas" w:cs="Consolas"/>
              </w:rPr>
              <w:t xml:space="preserve"> 160 │                 &lt;div style={{ fontFamily: "'Space Grotesk'", fontWeight: 700, fontSize: '14px', marginBottom: '12px' }}&gt;By Question Type&lt;/div&gt;</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161 │                 &lt;HBar data={analytics.typePerf} color="#22c55e" maxVal={100} /&gt;</w:t>
            </w:r>
          </w:p>
          <w:p>
            <w:pPr>
              <w:spacing w:before="0" w:after="0" w:line="170" w:lineRule="exact"/>
            </w:pPr>
            <w:r>
              <w:rPr>
                <w:rFonts w:ascii="Consolas" w:hAnsi="Consolas"/>
                <w:color w:val="D4D4D4"/>
                <w:sz w:val="13"/>
                <w:rFonts w:ascii="Consolas" w:hAnsi="Consolas" w:cs="Consolas"/>
              </w:rPr>
              <w:t xml:space="preserve"> 162 │               &lt;/div&gt;</w:t>
            </w:r>
          </w:p>
          <w:p>
            <w:pPr>
              <w:spacing w:before="0" w:after="0" w:line="170" w:lineRule="exact"/>
            </w:pPr>
            <w:r>
              <w:rPr>
                <w:rFonts w:ascii="Consolas" w:hAnsi="Consolas"/>
                <w:color w:val="D4D4D4"/>
                <w:sz w:val="13"/>
                <w:rFonts w:ascii="Consolas" w:hAnsi="Consolas" w:cs="Consolas"/>
              </w:rPr>
              <w:t xml:space="preserve"> 163 │             &lt;/div&gt;</w:t>
            </w:r>
          </w:p>
          <w:p>
            <w:pPr>
              <w:spacing w:before="0" w:after="0" w:line="170" w:lineRule="exact"/>
            </w:pPr>
            <w:r>
              <w:rPr>
                <w:rFonts w:ascii="Consolas" w:hAnsi="Consolas"/>
                <w:color w:val="D4D4D4"/>
                <w:sz w:val="13"/>
                <w:rFonts w:ascii="Consolas" w:hAnsi="Consolas" w:cs="Consolas"/>
              </w:rPr>
              <w:t xml:space="preserve"> 164 │ </w:t>
            </w:r>
          </w:p>
          <w:p>
            <w:pPr>
              <w:spacing w:before="0" w:after="0" w:line="170" w:lineRule="exact"/>
            </w:pPr>
            <w:r>
              <w:rPr>
                <w:rFonts w:ascii="Consolas" w:hAnsi="Consolas"/>
                <w:color w:val="D4D4D4"/>
                <w:sz w:val="13"/>
                <w:rFonts w:ascii="Consolas" w:hAnsi="Consolas" w:cs="Consolas"/>
              </w:rPr>
              <w:t xml:space="preserve"> 165 │             {/* Strong &amp; Weak */}</w:t>
            </w:r>
          </w:p>
          <w:p>
            <w:pPr>
              <w:spacing w:before="0" w:after="0" w:line="170" w:lineRule="exact"/>
            </w:pPr>
            <w:r>
              <w:rPr>
                <w:rFonts w:ascii="Consolas" w:hAnsi="Consolas"/>
                <w:color w:val="D4D4D4"/>
                <w:sz w:val="13"/>
                <w:rFonts w:ascii="Consolas" w:hAnsi="Consolas" w:cs="Consolas"/>
              </w:rPr>
              <w:t xml:space="preserve"> 166 │             &lt;div className="grid-2" style={{ marginBottom: '16px' }}&gt;</w:t>
            </w:r>
          </w:p>
          <w:p>
            <w:pPr>
              <w:spacing w:before="0" w:after="0" w:line="170" w:lineRule="exact"/>
            </w:pPr>
            <w:r>
              <w:rPr>
                <w:rFonts w:ascii="Consolas" w:hAnsi="Consolas"/>
                <w:color w:val="D4D4D4"/>
                <w:sz w:val="13"/>
                <w:rFonts w:ascii="Consolas" w:hAnsi="Consolas" w:cs="Consolas"/>
              </w:rPr>
              <w:t xml:space="preserve"> 167 │               &lt;div className="tier-card tier-low" style={{ flexDirection: 'column', alignItems: 'stretch', padding: '16px' }}&gt;</w:t>
            </w:r>
          </w:p>
          <w:p>
            <w:pPr>
              <w:spacing w:before="0" w:after="0" w:line="170" w:lineRule="exact"/>
            </w:pPr>
            <w:r>
              <w:rPr>
                <w:rFonts w:ascii="Consolas" w:hAnsi="Consolas"/>
                <w:color w:val="D4D4D4"/>
                <w:sz w:val="13"/>
                <w:rFonts w:ascii="Consolas" w:hAnsi="Consolas" w:cs="Consolas"/>
              </w:rPr>
              <w:t xml:space="preserve"> 168 │                 &lt;h3 style={{ fontWeight: 700, color: 'var(--red)', fontSize: '14px', marginBottom: '8px' }}&gt;Weak Areas&lt;/h3&gt;</w:t>
            </w:r>
          </w:p>
          <w:p>
            <w:pPr>
              <w:spacing w:before="0" w:after="0" w:line="170" w:lineRule="exact"/>
            </w:pPr>
            <w:r>
              <w:rPr>
                <w:rFonts w:ascii="Consolas" w:hAnsi="Consolas"/>
                <w:color w:val="D4D4D4"/>
                <w:sz w:val="13"/>
                <w:rFonts w:ascii="Consolas" w:hAnsi="Consolas" w:cs="Consolas"/>
              </w:rPr>
              <w:t xml:space="preserve"> 169 │                 {analytics.weakAreas.length === 0 ? &lt;p style={{ fontSize: '13px', color: 'var(--text3)' }}&gt;No weak areas — great job!&lt;/p&gt; :</w:t>
            </w:r>
          </w:p>
          <w:p>
            <w:pPr>
              <w:spacing w:before="0" w:after="0" w:line="170" w:lineRule="exact"/>
            </w:pPr>
            <w:r>
              <w:rPr>
                <w:rFonts w:ascii="Consolas" w:hAnsi="Consolas"/>
                <w:color w:val="D4D4D4"/>
                <w:sz w:val="13"/>
                <w:rFonts w:ascii="Consolas" w:hAnsi="Consolas" w:cs="Consolas"/>
              </w:rPr>
              <w:t xml:space="preserve"> 170 │                   analytics.weakAreas.map(c =&gt; (</w:t>
            </w:r>
          </w:p>
          <w:p>
            <w:pPr>
              <w:spacing w:before="0" w:after="0" w:line="170" w:lineRule="exact"/>
            </w:pPr>
            <w:r>
              <w:rPr>
                <w:rFonts w:ascii="Consolas" w:hAnsi="Consolas"/>
                <w:color w:val="D4D4D4"/>
                <w:sz w:val="13"/>
                <w:rFonts w:ascii="Consolas" w:hAnsi="Consolas" w:cs="Consolas"/>
              </w:rPr>
              <w:t xml:space="preserve"> 171 │                     &lt;div key={c.name} style={{ display: 'flex', justifyContent: 'space-between', padding: '6px 0', fontSize: '13px' }}&gt;</w:t>
            </w:r>
          </w:p>
          <w:p>
            <w:pPr>
              <w:spacing w:before="0" w:after="0" w:line="170" w:lineRule="exact"/>
            </w:pPr>
            <w:r>
              <w:rPr>
                <w:rFonts w:ascii="Consolas" w:hAnsi="Consolas"/>
                <w:color w:val="D4D4D4"/>
                <w:sz w:val="13"/>
                <w:rFonts w:ascii="Consolas" w:hAnsi="Consolas" w:cs="Consolas"/>
              </w:rPr>
              <w:t xml:space="preserve"> 172 │                       &lt;span&gt;{c.name}&lt;/span&gt;&lt;div&gt;&lt;span style={{ fontWeight: 700, color: 'var(--red)' }}&gt;{c.accuracy}%&lt;/span&gt; &lt;span style={{ color: 'var(--text3)', fontSize: '11px' }}&gt;({c.correct}/{c.total})&lt;/span&gt;&lt;/div&gt;</w:t>
            </w:r>
          </w:p>
          <w:p>
            <w:pPr>
              <w:spacing w:before="0" w:after="0" w:line="170" w:lineRule="exact"/>
            </w:pPr>
            <w:r>
              <w:rPr>
                <w:rFonts w:ascii="Consolas" w:hAnsi="Consolas"/>
                <w:color w:val="D4D4D4"/>
                <w:sz w:val="13"/>
                <w:rFonts w:ascii="Consolas" w:hAnsi="Consolas" w:cs="Consolas"/>
              </w:rPr>
              <w:t xml:space="preserve"> 173 │                     &lt;/div&gt;</w:t>
            </w:r>
          </w:p>
          <w:p>
            <w:pPr>
              <w:spacing w:before="0" w:after="0" w:line="170" w:lineRule="exact"/>
            </w:pPr>
            <w:r>
              <w:rPr>
                <w:rFonts w:ascii="Consolas" w:hAnsi="Consolas"/>
                <w:color w:val="D4D4D4"/>
                <w:sz w:val="13"/>
                <w:rFonts w:ascii="Consolas" w:hAnsi="Consolas" w:cs="Consolas"/>
              </w:rPr>
              <w:t xml:space="preserve"> 174 │                   ))</w:t>
            </w:r>
          </w:p>
          <w:p>
            <w:pPr>
              <w:spacing w:before="0" w:after="0" w:line="170" w:lineRule="exact"/>
            </w:pPr>
            <w:r>
              <w:rPr>
                <w:rFonts w:ascii="Consolas" w:hAnsi="Consolas"/>
                <w:color w:val="D4D4D4"/>
                <w:sz w:val="13"/>
                <w:rFonts w:ascii="Consolas" w:hAnsi="Consolas" w:cs="Consolas"/>
              </w:rPr>
              <w:t xml:space="preserve"> 175 │                 }</w:t>
            </w:r>
          </w:p>
          <w:p>
            <w:pPr>
              <w:spacing w:before="0" w:after="0" w:line="170" w:lineRule="exact"/>
            </w:pPr>
            <w:r>
              <w:rPr>
                <w:rFonts w:ascii="Consolas" w:hAnsi="Consolas"/>
                <w:color w:val="D4D4D4"/>
                <w:sz w:val="13"/>
                <w:rFonts w:ascii="Consolas" w:hAnsi="Consolas" w:cs="Consolas"/>
              </w:rPr>
              <w:t xml:space="preserve"> 176 │               &lt;/div&gt;</w:t>
            </w:r>
          </w:p>
          <w:p>
            <w:pPr>
              <w:spacing w:before="0" w:after="0" w:line="170" w:lineRule="exact"/>
            </w:pPr>
            <w:r>
              <w:rPr>
                <w:rFonts w:ascii="Consolas" w:hAnsi="Consolas"/>
                <w:color w:val="D4D4D4"/>
                <w:sz w:val="13"/>
                <w:rFonts w:ascii="Consolas" w:hAnsi="Consolas" w:cs="Consolas"/>
              </w:rPr>
              <w:t xml:space="preserve"> 177 │               &lt;div className="tier-card tier-excellent" style={{ flexDirection: 'column', alignItems: 'stretch', padding: '16px' }}&gt;</w:t>
            </w:r>
          </w:p>
          <w:p>
            <w:pPr>
              <w:spacing w:before="0" w:after="0" w:line="170" w:lineRule="exact"/>
            </w:pPr>
            <w:r>
              <w:rPr>
                <w:rFonts w:ascii="Consolas" w:hAnsi="Consolas"/>
                <w:color w:val="D4D4D4"/>
                <w:sz w:val="13"/>
                <w:rFonts w:ascii="Consolas" w:hAnsi="Consolas" w:cs="Consolas"/>
              </w:rPr>
              <w:t xml:space="preserve"> 178 │                 &lt;h3 style={{ fontWeight: 700, color: 'var(--green)', fontSize: '14px', marginBottom: '8px' }}&gt;Strong Areas&lt;/h3&gt;</w:t>
            </w:r>
          </w:p>
          <w:p>
            <w:pPr>
              <w:spacing w:before="0" w:after="0" w:line="170" w:lineRule="exact"/>
            </w:pPr>
            <w:r>
              <w:rPr>
                <w:rFonts w:ascii="Consolas" w:hAnsi="Consolas"/>
                <w:color w:val="D4D4D4"/>
                <w:sz w:val="13"/>
                <w:rFonts w:ascii="Consolas" w:hAnsi="Consolas" w:cs="Consolas"/>
              </w:rPr>
              <w:t xml:space="preserve"> 179 │                 {analytics.strongAreas.length === 0 ? &lt;p style={{ fontSize: '13px', color: 'var(--text3)' }}&gt;Keep practicing!&lt;/p&gt; :</w:t>
            </w:r>
          </w:p>
          <w:p>
            <w:pPr>
              <w:spacing w:before="0" w:after="0" w:line="170" w:lineRule="exact"/>
            </w:pPr>
            <w:r>
              <w:rPr>
                <w:rFonts w:ascii="Consolas" w:hAnsi="Consolas"/>
                <w:color w:val="D4D4D4"/>
                <w:sz w:val="13"/>
                <w:rFonts w:ascii="Consolas" w:hAnsi="Consolas" w:cs="Consolas"/>
              </w:rPr>
              <w:t xml:space="preserve"> 180 │                   analytics.strongAreas.map(c =&gt; (</w:t>
            </w:r>
          </w:p>
          <w:p>
            <w:pPr>
              <w:spacing w:before="0" w:after="0" w:line="170" w:lineRule="exact"/>
            </w:pPr>
            <w:r>
              <w:rPr>
                <w:rFonts w:ascii="Consolas" w:hAnsi="Consolas"/>
                <w:color w:val="D4D4D4"/>
                <w:sz w:val="13"/>
                <w:rFonts w:ascii="Consolas" w:hAnsi="Consolas" w:cs="Consolas"/>
              </w:rPr>
              <w:t xml:space="preserve"> 181 │                     &lt;div key={c.name} style={{ display: 'flex', justifyContent: 'space-between', padding: '6px 0', fontSize: '13px' }}&gt;</w:t>
            </w:r>
          </w:p>
          <w:p>
            <w:pPr>
              <w:spacing w:before="0" w:after="0" w:line="170" w:lineRule="exact"/>
            </w:pPr>
            <w:r>
              <w:rPr>
                <w:rFonts w:ascii="Consolas" w:hAnsi="Consolas"/>
                <w:color w:val="D4D4D4"/>
                <w:sz w:val="13"/>
                <w:rFonts w:ascii="Consolas" w:hAnsi="Consolas" w:cs="Consolas"/>
              </w:rPr>
              <w:t xml:space="preserve"> 182 │                       &lt;span&gt;{c.name}&lt;/span&gt;&lt;div&gt;&lt;span style={{ fontWeight: 700, color: 'var(--green)' }}&gt;{c.accuracy}%&lt;/span&gt; &lt;span style={{ color: 'var(--text3)', fontSize: '11px' }}&gt;({c.correct}/{c.total})&lt;/span&gt;&lt;/div&gt;</w:t>
            </w:r>
          </w:p>
          <w:p>
            <w:pPr>
              <w:spacing w:before="0" w:after="0" w:line="170" w:lineRule="exact"/>
            </w:pPr>
            <w:r>
              <w:rPr>
                <w:rFonts w:ascii="Consolas" w:hAnsi="Consolas"/>
                <w:color w:val="D4D4D4"/>
                <w:sz w:val="13"/>
                <w:rFonts w:ascii="Consolas" w:hAnsi="Consolas" w:cs="Consolas"/>
              </w:rPr>
              <w:t xml:space="preserve"> 183 │                     &lt;/div&gt;</w:t>
            </w:r>
          </w:p>
          <w:p>
            <w:pPr>
              <w:spacing w:before="0" w:after="0" w:line="170" w:lineRule="exact"/>
            </w:pPr>
            <w:r>
              <w:rPr>
                <w:rFonts w:ascii="Consolas" w:hAnsi="Consolas"/>
                <w:color w:val="D4D4D4"/>
                <w:sz w:val="13"/>
                <w:rFonts w:ascii="Consolas" w:hAnsi="Consolas" w:cs="Consolas"/>
              </w:rPr>
              <w:t xml:space="preserve"> 184 │                   ))</w:t>
            </w:r>
          </w:p>
          <w:p>
            <w:pPr>
              <w:spacing w:before="0" w:after="0" w:line="170" w:lineRule="exact"/>
            </w:pPr>
            <w:r>
              <w:rPr>
                <w:rFonts w:ascii="Consolas" w:hAnsi="Consolas"/>
                <w:color w:val="D4D4D4"/>
                <w:sz w:val="13"/>
                <w:rFonts w:ascii="Consolas" w:hAnsi="Consolas" w:cs="Consolas"/>
              </w:rPr>
              <w:t xml:space="preserve"> 185 │                 }</w:t>
            </w:r>
          </w:p>
          <w:p>
            <w:pPr>
              <w:spacing w:before="0" w:after="0" w:line="170" w:lineRule="exact"/>
            </w:pPr>
            <w:r>
              <w:rPr>
                <w:rFonts w:ascii="Consolas" w:hAnsi="Consolas"/>
                <w:color w:val="D4D4D4"/>
                <w:sz w:val="13"/>
                <w:rFonts w:ascii="Consolas" w:hAnsi="Consolas" w:cs="Consolas"/>
              </w:rPr>
              <w:t xml:space="preserve"> 186 │               &lt;/div&gt;</w:t>
            </w:r>
          </w:p>
          <w:p>
            <w:pPr>
              <w:spacing w:before="0" w:after="0" w:line="170" w:lineRule="exact"/>
            </w:pPr>
            <w:r>
              <w:rPr>
                <w:rFonts w:ascii="Consolas" w:hAnsi="Consolas"/>
                <w:color w:val="D4D4D4"/>
                <w:sz w:val="13"/>
                <w:rFonts w:ascii="Consolas" w:hAnsi="Consolas" w:cs="Consolas"/>
              </w:rPr>
              <w:t xml:space="preserve"> 187 │             &lt;/div&gt;</w:t>
            </w:r>
          </w:p>
          <w:p>
            <w:pPr>
              <w:spacing w:before="0" w:after="0" w:line="170" w:lineRule="exact"/>
            </w:pPr>
            <w:r>
              <w:rPr>
                <w:rFonts w:ascii="Consolas" w:hAnsi="Consolas"/>
                <w:color w:val="D4D4D4"/>
                <w:sz w:val="13"/>
                <w:rFonts w:ascii="Consolas" w:hAnsi="Consolas" w:cs="Consolas"/>
              </w:rPr>
              <w:t xml:space="preserve"> 188 │ </w:t>
            </w:r>
          </w:p>
          <w:p>
            <w:pPr>
              <w:spacing w:before="0" w:after="0" w:line="170" w:lineRule="exact"/>
            </w:pPr>
            <w:r>
              <w:rPr>
                <w:rFonts w:ascii="Consolas" w:hAnsi="Consolas"/>
                <w:color w:val="D4D4D4"/>
                <w:sz w:val="13"/>
                <w:rFonts w:ascii="Consolas" w:hAnsi="Consolas" w:cs="Consolas"/>
              </w:rPr>
              <w:t xml:space="preserve"> 189 │             {/* All Concepts Table */}</w:t>
            </w:r>
          </w:p>
          <w:p>
            <w:pPr>
              <w:spacing w:before="0" w:after="0" w:line="170" w:lineRule="exact"/>
            </w:pPr>
            <w:r>
              <w:rPr>
                <w:rFonts w:ascii="Consolas" w:hAnsi="Consolas"/>
                <w:color w:val="D4D4D4"/>
                <w:sz w:val="13"/>
                <w:rFonts w:ascii="Consolas" w:hAnsi="Consolas" w:cs="Consolas"/>
              </w:rPr>
              <w:t xml:space="preserve"> 190 │             &lt;div className="card card-glow" style={{ padding: 0, overflow: 'hidden' }}&gt;</w:t>
            </w:r>
          </w:p>
          <w:p>
            <w:pPr>
              <w:spacing w:before="0" w:after="0" w:line="170" w:lineRule="exact"/>
            </w:pPr>
            <w:r>
              <w:rPr>
                <w:rFonts w:ascii="Consolas" w:hAnsi="Consolas"/>
                <w:color w:val="D4D4D4"/>
                <w:sz w:val="13"/>
                <w:rFonts w:ascii="Consolas" w:hAnsi="Consolas" w:cs="Consolas"/>
              </w:rPr>
              <w:t xml:space="preserve"> 191 │               &lt;div style={{ padding: '16px 20px', fontFamily: "'Space Grotesk'", fontWeight: 700, fontSize: '14px' }}&gt;All Concepts Breakdown&lt;/div&gt;</w:t>
            </w:r>
          </w:p>
          <w:p>
            <w:pPr>
              <w:spacing w:before="0" w:after="0" w:line="170" w:lineRule="exact"/>
            </w:pPr>
            <w:r>
              <w:rPr>
                <w:rFonts w:ascii="Consolas" w:hAnsi="Consolas"/>
                <w:color w:val="D4D4D4"/>
                <w:sz w:val="13"/>
                <w:rFonts w:ascii="Consolas" w:hAnsi="Consolas" w:cs="Consolas"/>
              </w:rPr>
              <w:t xml:space="preserve"> 192 │               &lt;div className="table-wrap"&gt;</w:t>
            </w:r>
          </w:p>
          <w:p>
            <w:pPr>
              <w:spacing w:before="0" w:after="0" w:line="170" w:lineRule="exact"/>
            </w:pPr>
            <w:r>
              <w:rPr>
                <w:rFonts w:ascii="Consolas" w:hAnsi="Consolas"/>
                <w:color w:val="D4D4D4"/>
                <w:sz w:val="13"/>
                <w:rFonts w:ascii="Consolas" w:hAnsi="Consolas" w:cs="Consolas"/>
              </w:rPr>
              <w:t xml:space="preserve"> 193 │                 &lt;table&gt;</w:t>
            </w:r>
          </w:p>
          <w:p>
            <w:pPr>
              <w:spacing w:before="0" w:after="0" w:line="170" w:lineRule="exact"/>
            </w:pPr>
            <w:r>
              <w:rPr>
                <w:rFonts w:ascii="Consolas" w:hAnsi="Consolas"/>
                <w:color w:val="D4D4D4"/>
                <w:sz w:val="13"/>
                <w:rFonts w:ascii="Consolas" w:hAnsi="Consolas" w:cs="Consolas"/>
              </w:rPr>
              <w:t xml:space="preserve"> 194 │                   &lt;thead&gt;&lt;tr&gt;&lt;th&gt;Concept&lt;/th&gt;&lt;th&gt;Accuracy&lt;/th&gt;&lt;th&gt;Correct&lt;/th&gt;&lt;th&gt;Total&lt;/th&gt;&lt;th&gt;Status&lt;/th&gt;&lt;/tr&gt;&lt;/thead&gt;</w:t>
            </w:r>
          </w:p>
          <w:p>
            <w:pPr>
              <w:spacing w:before="0" w:after="0" w:line="170" w:lineRule="exact"/>
            </w:pPr>
            <w:r>
              <w:rPr>
                <w:rFonts w:ascii="Consolas" w:hAnsi="Consolas"/>
                <w:color w:val="D4D4D4"/>
                <w:sz w:val="13"/>
                <w:rFonts w:ascii="Consolas" w:hAnsi="Consolas" w:cs="Consolas"/>
              </w:rPr>
              <w:t xml:space="preserve"> 195 │                   &lt;tbody&gt;</w:t>
            </w:r>
          </w:p>
          <w:p>
            <w:pPr>
              <w:spacing w:before="0" w:after="0" w:line="170" w:lineRule="exact"/>
            </w:pPr>
            <w:r>
              <w:rPr>
                <w:rFonts w:ascii="Consolas" w:hAnsi="Consolas"/>
                <w:color w:val="D4D4D4"/>
                <w:sz w:val="13"/>
                <w:rFonts w:ascii="Consolas" w:hAnsi="Consolas" w:cs="Consolas"/>
              </w:rPr>
              <w:t xml:space="preserve"> 196 │                     {analytics.concepts.map(c =&gt; (</w:t>
            </w:r>
          </w:p>
          <w:p>
            <w:pPr>
              <w:spacing w:before="0" w:after="0" w:line="170" w:lineRule="exact"/>
            </w:pPr>
            <w:r>
              <w:rPr>
                <w:rFonts w:ascii="Consolas" w:hAnsi="Consolas"/>
                <w:color w:val="D4D4D4"/>
                <w:sz w:val="13"/>
                <w:rFonts w:ascii="Consolas" w:hAnsi="Consolas" w:cs="Consolas"/>
              </w:rPr>
              <w:t xml:space="preserve"> 197 │                       &lt;tr key={c.name}&gt;</w:t>
            </w:r>
          </w:p>
          <w:p>
            <w:pPr>
              <w:spacing w:before="0" w:after="0" w:line="170" w:lineRule="exact"/>
            </w:pPr>
            <w:r>
              <w:rPr>
                <w:rFonts w:ascii="Consolas" w:hAnsi="Consolas"/>
                <w:color w:val="D4D4D4"/>
                <w:sz w:val="13"/>
                <w:rFonts w:ascii="Consolas" w:hAnsi="Consolas" w:cs="Consolas"/>
              </w:rPr>
              <w:t xml:space="preserve"> 198 │                         &lt;td&gt;{c.name}&lt;/td&gt;</w:t>
            </w:r>
          </w:p>
          <w:p>
            <w:pPr>
              <w:spacing w:before="0" w:after="0" w:line="170" w:lineRule="exact"/>
            </w:pPr>
            <w:r>
              <w:rPr>
                <w:rFonts w:ascii="Consolas" w:hAnsi="Consolas"/>
                <w:color w:val="D4D4D4"/>
                <w:sz w:val="13"/>
                <w:rFonts w:ascii="Consolas" w:hAnsi="Consolas" w:cs="Consolas"/>
              </w:rPr>
              <w:t xml:space="preserve"> 199 │                         &lt;td&gt;</w:t>
            </w:r>
          </w:p>
          <w:p>
            <w:pPr>
              <w:spacing w:before="0" w:after="0" w:line="170" w:lineRule="exact"/>
            </w:pPr>
            <w:r>
              <w:rPr>
                <w:rFonts w:ascii="Consolas" w:hAnsi="Consolas"/>
                <w:color w:val="D4D4D4"/>
                <w:sz w:val="13"/>
                <w:rFonts w:ascii="Consolas" w:hAnsi="Consolas" w:cs="Consolas"/>
              </w:rPr>
              <w:t xml:space="preserve"> 200 │                           &lt;div style={{ display: 'flex', alignItems: 'center', gap: '8px' }}&gt;</w:t>
            </w:r>
          </w:p>
          <w:p>
            <w:pPr>
              <w:spacing w:before="0" w:after="0" w:line="170" w:lineRule="exact"/>
            </w:pPr>
            <w:r>
              <w:rPr>
                <w:rFonts w:ascii="Consolas" w:hAnsi="Consolas"/>
                <w:color w:val="D4D4D4"/>
                <w:sz w:val="13"/>
                <w:rFonts w:ascii="Consolas" w:hAnsi="Consolas" w:cs="Consolas"/>
              </w:rPr>
              <w:t xml:space="preserve"> 201 │                             &lt;div className="progress-track" style={{ width: '60px' }}&gt;&lt;div className="progress-fill" style={{ width: c.accuracy+'%', background: c.accuracy &gt;= 70 ? 'var(--green)' : c.accuracy &gt;= 50 ? 'var(--amber)' : 'var(--red)' }} /&gt;&lt;/div&gt;</w:t>
            </w:r>
          </w:p>
          <w:p>
            <w:pPr>
              <w:spacing w:before="0" w:after="0" w:line="170" w:lineRule="exact"/>
            </w:pPr>
            <w:r>
              <w:rPr>
                <w:rFonts w:ascii="Consolas" w:hAnsi="Consolas"/>
                <w:color w:val="D4D4D4"/>
                <w:sz w:val="13"/>
                <w:rFonts w:ascii="Consolas" w:hAnsi="Consolas" w:cs="Consolas"/>
              </w:rPr>
              <w:t xml:space="preserve"> 202 │                             &lt;span style={{ fontSize: '12px' }}&gt;{c.accuracy}%&lt;/span&gt;</w:t>
            </w:r>
          </w:p>
          <w:p>
            <w:pPr>
              <w:spacing w:before="0" w:after="0" w:line="170" w:lineRule="exact"/>
            </w:pPr>
            <w:r>
              <w:rPr>
                <w:rFonts w:ascii="Consolas" w:hAnsi="Consolas"/>
                <w:color w:val="D4D4D4"/>
                <w:sz w:val="13"/>
                <w:rFonts w:ascii="Consolas" w:hAnsi="Consolas" w:cs="Consolas"/>
              </w:rPr>
              <w:t xml:space="preserve"> 203 │                           &lt;/div&gt;</w:t>
            </w:r>
          </w:p>
          <w:p>
            <w:pPr>
              <w:spacing w:before="0" w:after="0" w:line="170" w:lineRule="exact"/>
            </w:pPr>
            <w:r>
              <w:rPr>
                <w:rFonts w:ascii="Consolas" w:hAnsi="Consolas"/>
                <w:color w:val="D4D4D4"/>
                <w:sz w:val="13"/>
                <w:rFonts w:ascii="Consolas" w:hAnsi="Consolas" w:cs="Consolas"/>
              </w:rPr>
              <w:t xml:space="preserve"> 204 │                         &lt;/td&gt;</w:t>
            </w:r>
          </w:p>
          <w:p>
            <w:pPr>
              <w:spacing w:before="0" w:after="0" w:line="170" w:lineRule="exact"/>
            </w:pPr>
            <w:r>
              <w:rPr>
                <w:rFonts w:ascii="Consolas" w:hAnsi="Consolas"/>
                <w:color w:val="D4D4D4"/>
                <w:sz w:val="13"/>
                <w:rFonts w:ascii="Consolas" w:hAnsi="Consolas" w:cs="Consolas"/>
              </w:rPr>
              <w:t xml:space="preserve"> 205 │                         &lt;td style={{ color: 'var(--green)' }}&gt;{c.correct}&lt;/td&gt;</w:t>
            </w:r>
          </w:p>
          <w:p>
            <w:pPr>
              <w:spacing w:before="0" w:after="0" w:line="170" w:lineRule="exact"/>
            </w:pPr>
            <w:r>
              <w:rPr>
                <w:rFonts w:ascii="Consolas" w:hAnsi="Consolas"/>
                <w:color w:val="D4D4D4"/>
                <w:sz w:val="13"/>
                <w:rFonts w:ascii="Consolas" w:hAnsi="Consolas" w:cs="Consolas"/>
              </w:rPr>
              <w:t xml:space="preserve"> 206 │                         &lt;td className="td-muted"&gt;{c.total}&lt;/td&gt;</w:t>
            </w:r>
          </w:p>
          <w:p>
            <w:pPr>
              <w:spacing w:before="0" w:after="0" w:line="170" w:lineRule="exact"/>
            </w:pPr>
            <w:r>
              <w:rPr>
                <w:rFonts w:ascii="Consolas" w:hAnsi="Consolas"/>
                <w:color w:val="D4D4D4"/>
                <w:sz w:val="13"/>
                <w:rFonts w:ascii="Consolas" w:hAnsi="Consolas" w:cs="Consolas"/>
              </w:rPr>
              <w:t xml:space="preserve"> 207 │                         &lt;td&gt;</w:t>
            </w:r>
          </w:p>
          <w:p>
            <w:pPr>
              <w:spacing w:before="0" w:after="0" w:line="170" w:lineRule="exact"/>
            </w:pPr>
            <w:r>
              <w:rPr>
                <w:rFonts w:ascii="Consolas" w:hAnsi="Consolas"/>
                <w:color w:val="D4D4D4"/>
                <w:sz w:val="13"/>
                <w:rFonts w:ascii="Consolas" w:hAnsi="Consolas" w:cs="Consolas"/>
              </w:rPr>
              <w:t xml:space="preserve"> 208 │                           {c.accuracy &gt;= 70 ? &lt;span className="badge badge-green"&gt;Strong&lt;/span&gt; :</w:t>
            </w:r>
          </w:p>
          <w:p>
            <w:pPr>
              <w:spacing w:before="0" w:after="0" w:line="170" w:lineRule="exact"/>
            </w:pPr>
            <w:r>
              <w:rPr>
                <w:rFonts w:ascii="Consolas" w:hAnsi="Consolas"/>
                <w:color w:val="D4D4D4"/>
                <w:sz w:val="13"/>
                <w:rFonts w:ascii="Consolas" w:hAnsi="Consolas" w:cs="Consolas"/>
              </w:rPr>
              <w:t xml:space="preserve"> 209 │                            c.accuracy &gt;= 50 ? &lt;span className="badge badge-amber"&gt;Moderate&lt;/span&gt; :</w:t>
            </w:r>
          </w:p>
          <w:p>
            <w:pPr>
              <w:spacing w:before="0" w:after="0" w:line="170" w:lineRule="exact"/>
            </w:pPr>
            <w:r>
              <w:rPr>
                <w:rFonts w:ascii="Consolas" w:hAnsi="Consolas"/>
                <w:color w:val="D4D4D4"/>
                <w:sz w:val="13"/>
                <w:rFonts w:ascii="Consolas" w:hAnsi="Consolas" w:cs="Consolas"/>
              </w:rPr>
              <w:t xml:space="preserve"> 210 │                            &lt;span className="badge badge-red"&gt;Weak&lt;/span&gt;}</w:t>
            </w:r>
          </w:p>
          <w:p>
            <w:pPr>
              <w:spacing w:before="0" w:after="0" w:line="170" w:lineRule="exact"/>
            </w:pPr>
            <w:r>
              <w:rPr>
                <w:rFonts w:ascii="Consolas" w:hAnsi="Consolas"/>
                <w:color w:val="D4D4D4"/>
                <w:sz w:val="13"/>
                <w:rFonts w:ascii="Consolas" w:hAnsi="Consolas" w:cs="Consolas"/>
              </w:rPr>
              <w:t xml:space="preserve"> 211 │                         &lt;/td&gt;</w:t>
            </w:r>
          </w:p>
          <w:p>
            <w:pPr>
              <w:spacing w:before="0" w:after="0" w:line="170" w:lineRule="exact"/>
            </w:pPr>
            <w:r>
              <w:rPr>
                <w:rFonts w:ascii="Consolas" w:hAnsi="Consolas"/>
                <w:color w:val="D4D4D4"/>
                <w:sz w:val="13"/>
                <w:rFonts w:ascii="Consolas" w:hAnsi="Consolas" w:cs="Consolas"/>
              </w:rPr>
              <w:t xml:space="preserve"> 212 │                       &lt;/tr&gt;</w:t>
            </w:r>
          </w:p>
          <w:p>
            <w:pPr>
              <w:spacing w:before="0" w:after="0" w:line="170" w:lineRule="exact"/>
            </w:pPr>
            <w:r>
              <w:rPr>
                <w:rFonts w:ascii="Consolas" w:hAnsi="Consolas"/>
                <w:color w:val="D4D4D4"/>
                <w:sz w:val="13"/>
                <w:rFonts w:ascii="Consolas" w:hAnsi="Consolas" w:cs="Consolas"/>
              </w:rPr>
              <w:t xml:space="preserve"> 213 │                     ))}</w:t>
            </w:r>
          </w:p>
          <w:p>
            <w:pPr>
              <w:spacing w:before="0" w:after="0" w:line="170" w:lineRule="exact"/>
            </w:pPr>
            <w:r>
              <w:rPr>
                <w:rFonts w:ascii="Consolas" w:hAnsi="Consolas"/>
                <w:color w:val="D4D4D4"/>
                <w:sz w:val="13"/>
                <w:rFonts w:ascii="Consolas" w:hAnsi="Consolas" w:cs="Consolas"/>
              </w:rPr>
              <w:t xml:space="preserve"> 214 │                   &lt;/tbody&gt;</w:t>
            </w:r>
          </w:p>
          <w:p>
            <w:pPr>
              <w:spacing w:before="0" w:after="0" w:line="170" w:lineRule="exact"/>
            </w:pPr>
            <w:r>
              <w:rPr>
                <w:rFonts w:ascii="Consolas" w:hAnsi="Consolas"/>
                <w:color w:val="D4D4D4"/>
                <w:sz w:val="13"/>
                <w:rFonts w:ascii="Consolas" w:hAnsi="Consolas" w:cs="Consolas"/>
              </w:rPr>
              <w:t xml:space="preserve"> 215 │                 &lt;/table&gt;</w:t>
            </w:r>
          </w:p>
          <w:p>
            <w:pPr>
              <w:spacing w:before="0" w:after="0" w:line="170" w:lineRule="exact"/>
            </w:pPr>
            <w:r>
              <w:rPr>
                <w:rFonts w:ascii="Consolas" w:hAnsi="Consolas"/>
                <w:color w:val="D4D4D4"/>
                <w:sz w:val="13"/>
                <w:rFonts w:ascii="Consolas" w:hAnsi="Consolas" w:cs="Consolas"/>
              </w:rPr>
              <w:t xml:space="preserve"> 216 │               &lt;/div&gt;</w:t>
            </w:r>
          </w:p>
          <w:p>
            <w:pPr>
              <w:spacing w:before="0" w:after="0" w:line="170" w:lineRule="exact"/>
            </w:pPr>
            <w:r>
              <w:rPr>
                <w:rFonts w:ascii="Consolas" w:hAnsi="Consolas"/>
                <w:color w:val="D4D4D4"/>
                <w:sz w:val="13"/>
                <w:rFonts w:ascii="Consolas" w:hAnsi="Consolas" w:cs="Consolas"/>
              </w:rPr>
              <w:t xml:space="preserve"> 217 │             &lt;/div&gt;</w:t>
            </w:r>
          </w:p>
          <w:p>
            <w:pPr>
              <w:spacing w:before="0" w:after="0" w:line="170" w:lineRule="exact"/>
            </w:pPr>
            <w:r>
              <w:rPr>
                <w:rFonts w:ascii="Consolas" w:hAnsi="Consolas"/>
                <w:color w:val="D4D4D4"/>
                <w:sz w:val="13"/>
                <w:rFonts w:ascii="Consolas" w:hAnsi="Consolas" w:cs="Consolas"/>
              </w:rPr>
              <w:t xml:space="preserve"> 218 │           &lt;/&gt;</w:t>
            </w:r>
          </w:p>
          <w:p>
            <w:pPr>
              <w:spacing w:before="0" w:after="0" w:line="170" w:lineRule="exact"/>
            </w:pPr>
            <w:r>
              <w:rPr>
                <w:rFonts w:ascii="Consolas" w:hAnsi="Consolas"/>
                <w:color w:val="D4D4D4"/>
                <w:sz w:val="13"/>
                <w:rFonts w:ascii="Consolas" w:hAnsi="Consolas" w:cs="Consolas"/>
              </w:rPr>
              <w:t xml:space="preserve"> 219 │         )}</w:t>
            </w:r>
          </w:p>
          <w:p>
            <w:pPr>
              <w:spacing w:before="0" w:after="0" w:line="170" w:lineRule="exact"/>
            </w:pPr>
            <w:r>
              <w:rPr>
                <w:rFonts w:ascii="Consolas" w:hAnsi="Consolas"/>
                <w:color w:val="D4D4D4"/>
                <w:sz w:val="13"/>
                <w:rFonts w:ascii="Consolas" w:hAnsi="Consolas" w:cs="Consolas"/>
              </w:rPr>
              <w:t xml:space="preserve"> 220 │       &lt;/div&gt;</w:t>
            </w:r>
          </w:p>
          <w:p>
            <w:pPr>
              <w:spacing w:before="0" w:after="0" w:line="170" w:lineRule="exact"/>
            </w:pPr>
            <w:r>
              <w:rPr>
                <w:rFonts w:ascii="Consolas" w:hAnsi="Consolas"/>
                <w:color w:val="D4D4D4"/>
                <w:sz w:val="13"/>
                <w:rFonts w:ascii="Consolas" w:hAnsi="Consolas" w:cs="Consolas"/>
              </w:rPr>
              <w:t xml:space="preserve"> 221 │       &lt;div style={{ height: '32px' }} /&gt;</w:t>
            </w:r>
          </w:p>
          <w:p>
            <w:pPr>
              <w:spacing w:before="0" w:after="0" w:line="170" w:lineRule="exact"/>
            </w:pPr>
            <w:r>
              <w:rPr>
                <w:rFonts w:ascii="Consolas" w:hAnsi="Consolas"/>
                <w:color w:val="D4D4D4"/>
                <w:sz w:val="13"/>
                <w:rFonts w:ascii="Consolas" w:hAnsi="Consolas" w:cs="Consolas"/>
              </w:rPr>
              <w:t xml:space="preserve"> 222 │     &lt;/div&gt;</w:t>
            </w:r>
          </w:p>
          <w:p>
            <w:pPr>
              <w:spacing w:before="0" w:after="0" w:line="170" w:lineRule="exact"/>
            </w:pPr>
            <w:r>
              <w:rPr>
                <w:rFonts w:ascii="Consolas" w:hAnsi="Consolas"/>
                <w:color w:val="D4D4D4"/>
                <w:sz w:val="13"/>
                <w:rFonts w:ascii="Consolas" w:hAnsi="Consolas" w:cs="Consolas"/>
              </w:rPr>
              <w:t xml:space="preserve"> 223 │   );</w:t>
            </w:r>
          </w:p>
          <w:p>
            <w:pPr>
              <w:spacing w:before="0" w:after="0" w:line="170" w:lineRule="exact"/>
            </w:pPr>
            <w:r>
              <w:rPr>
                <w:rFonts w:ascii="Consolas" w:hAnsi="Consolas"/>
                <w:color w:val="D4D4D4"/>
                <w:sz w:val="13"/>
                <w:rFonts w:ascii="Consolas" w:hAnsi="Consolas" w:cs="Consolas"/>
              </w:rPr>
              <w:t xml:space="preserve"> 224 │ }</w:t>
            </w:r>
          </w:p>
          <w:p>
            <w:pPr>
              <w:spacing w:before="0" w:after="0" w:line="170" w:lineRule="exact"/>
            </w:pPr>
            <w:r>
              <w:rPr>
                <w:rFonts w:ascii="Consolas" w:hAnsi="Consolas"/>
                <w:color w:val="D4D4D4"/>
                <w:sz w:val="13"/>
                <w:rFonts w:ascii="Consolas" w:hAnsi="Consolas" w:cs="Consolas"/>
              </w:rPr>
              <w:t xml:space="preserve"> 225 │ </w:t>
            </w:r>
          </w:p>
        </w:tc>
      </w:tr>
    </w:tbl>
    <w:p/>
    <w:p>
      <w:r>
        <w:br w:type="page"/>
      </w:r>
    </w:p>
    <w:p>
      <w:pPr>
        <w:pStyle w:val="Heading2"/>
      </w:pPr>
      <w:r>
        <w:t>Client — Organization Mode Pages</w:t>
      </w:r>
    </w:p>
    <w:p>
      <w:pPr>
        <w:pStyle w:val="Heading3"/>
      </w:pPr>
      <w:r>
        <w:rPr>
          <w:rFonts w:ascii="Consolas" w:hAnsi="Consolas"/>
          <w:sz w:val="22"/>
        </w:rPr>
        <w:t>src/client/pages/org/Dashboard.jsx</w:t>
      </w:r>
    </w:p>
    <w:p>
      <w:r>
        <w:rPr>
          <w:i/>
          <w:color w:val="888888"/>
          <w:sz w:val="18"/>
        </w:rPr>
        <w:t>Lines: 125  |  Type: JSX</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import { useQuery, useAction } from 'wasp/client/operations';</w:t>
            </w:r>
          </w:p>
          <w:p>
            <w:pPr>
              <w:spacing w:before="0" w:after="0" w:line="170" w:lineRule="exact"/>
            </w:pPr>
            <w:r>
              <w:rPr>
                <w:rFonts w:ascii="Consolas" w:hAnsi="Consolas"/>
                <w:color w:val="D4D4D4"/>
                <w:sz w:val="13"/>
                <w:rFonts w:ascii="Consolas" w:hAnsi="Consolas" w:cs="Consolas"/>
              </w:rPr>
              <w:t xml:space="preserve">   2 │ import { getMyOrganization, getMyCampaigns, deleteCampaign } from 'wasp/client/operations';</w:t>
            </w:r>
          </w:p>
          <w:p>
            <w:pPr>
              <w:spacing w:before="0" w:after="0" w:line="170" w:lineRule="exact"/>
            </w:pPr>
            <w:r>
              <w:rPr>
                <w:rFonts w:ascii="Consolas" w:hAnsi="Consolas"/>
                <w:color w:val="D4D4D4"/>
                <w:sz w:val="13"/>
                <w:rFonts w:ascii="Consolas" w:hAnsi="Consolas" w:cs="Consolas"/>
              </w:rPr>
              <w:t xml:space="preserve">   3 │ import { createOrganization } from 'wasp/client/operations';</w:t>
            </w:r>
          </w:p>
          <w:p>
            <w:pPr>
              <w:spacing w:before="0" w:after="0" w:line="170" w:lineRule="exact"/>
            </w:pPr>
            <w:r>
              <w:rPr>
                <w:rFonts w:ascii="Consolas" w:hAnsi="Consolas"/>
                <w:color w:val="D4D4D4"/>
                <w:sz w:val="13"/>
                <w:rFonts w:ascii="Consolas" w:hAnsi="Consolas" w:cs="Consolas"/>
              </w:rPr>
              <w:t xml:space="preserve">   4 │ import { Link } from 'react-router';</w:t>
            </w:r>
          </w:p>
          <w:p>
            <w:pPr>
              <w:spacing w:before="0" w:after="0" w:line="170" w:lineRule="exact"/>
            </w:pPr>
            <w:r>
              <w:rPr>
                <w:rFonts w:ascii="Consolas" w:hAnsi="Consolas"/>
                <w:color w:val="D4D4D4"/>
                <w:sz w:val="13"/>
                <w:rFonts w:ascii="Consolas" w:hAnsi="Consolas" w:cs="Consolas"/>
              </w:rPr>
              <w:t xml:space="preserve">   5 │ import { useState } from 'react';</w:t>
            </w:r>
          </w:p>
          <w:p>
            <w:pPr>
              <w:spacing w:before="0" w:after="0" w:line="170" w:lineRule="exact"/>
            </w:pPr>
            <w:r>
              <w:rPr>
                <w:rFonts w:ascii="Consolas" w:hAnsi="Consolas"/>
                <w:color w:val="D4D4D4"/>
                <w:sz w:val="13"/>
                <w:rFonts w:ascii="Consolas" w:hAnsi="Consolas" w:cs="Consolas"/>
              </w:rPr>
              <w:t xml:space="preserve">   6 │ </w:t>
            </w:r>
          </w:p>
          <w:p>
            <w:pPr>
              <w:spacing w:before="0" w:after="0" w:line="170" w:lineRule="exact"/>
            </w:pPr>
            <w:r>
              <w:rPr>
                <w:rFonts w:ascii="Consolas" w:hAnsi="Consolas"/>
                <w:color w:val="D4D4D4"/>
                <w:sz w:val="13"/>
                <w:rFonts w:ascii="Consolas" w:hAnsi="Consolas" w:cs="Consolas"/>
              </w:rPr>
              <w:t xml:space="preserve">   7 │ const quickActions = [</w:t>
            </w:r>
          </w:p>
          <w:p>
            <w:pPr>
              <w:spacing w:before="0" w:after="0" w:line="170" w:lineRule="exact"/>
            </w:pPr>
            <w:r>
              <w:rPr>
                <w:rFonts w:ascii="Consolas" w:hAnsi="Consolas"/>
                <w:color w:val="D4D4D4"/>
                <w:sz w:val="13"/>
                <w:rFonts w:ascii="Consolas" w:hAnsi="Consolas" w:cs="Consolas"/>
              </w:rPr>
              <w:t xml:space="preserve">   8 │   { to: '/org/papers', label: 'Papers', bg: '#4f8ef720', stroke: '#4f8ef7', icon: &lt;svg width="20" height="20" fill="none" stroke="#4f8ef7" strokeWidth="1.8" viewBox="0 0 24 24"&gt;&lt;path d="M14 2H6a2 2 0 0 0-2 2v16a2 2 0 0 0 2 2h12a2 2 0 0 0 2-2V8z"/&gt;&lt;polyline points="14 2 14 8 20 8"/&gt;&lt;/svg&gt; },</w:t>
            </w:r>
          </w:p>
          <w:p>
            <w:pPr>
              <w:spacing w:before="0" w:after="0" w:line="170" w:lineRule="exact"/>
            </w:pPr>
            <w:r>
              <w:rPr>
                <w:rFonts w:ascii="Consolas" w:hAnsi="Consolas"/>
                <w:color w:val="D4D4D4"/>
                <w:sz w:val="13"/>
                <w:rFonts w:ascii="Consolas" w:hAnsi="Consolas" w:cs="Consolas"/>
              </w:rPr>
              <w:t xml:space="preserve">   9 │   { to: '/org/students', label: 'Students', bg: '#8b5cf620', icon: &lt;svg width="20" height="20" fill="none" stroke="#8b5cf6" strokeWidth="1.8" viewBox="0 0 24 24"&gt;&lt;path d="M17 21v-2a4 4 0 0 0-4-4H5a4 4 0 0 0-4 4v2"/&gt;&lt;circle cx="9" cy="7" r="4"/&gt;&lt;path d="M23 21v-2a4 4 0 0 0-3-3.87"/&gt;&lt;path d="M16 3.13a4 4 0 0 1 0 7.75"/&gt;&lt;/svg&gt; },</w:t>
            </w:r>
          </w:p>
          <w:p>
            <w:pPr>
              <w:spacing w:before="0" w:after="0" w:line="170" w:lineRule="exact"/>
            </w:pPr>
            <w:r>
              <w:rPr>
                <w:rFonts w:ascii="Consolas" w:hAnsi="Consolas"/>
                <w:color w:val="D4D4D4"/>
                <w:sz w:val="13"/>
                <w:rFonts w:ascii="Consolas" w:hAnsi="Consolas" w:cs="Consolas"/>
              </w:rPr>
              <w:t xml:space="preserve">  10 │   { to: '/org/campaigns', label: 'Campaigns', bg: '#22d3ee20', icon: &lt;svg width="20" height="20" fill="none" stroke="#22d3ee" strokeWidth="1.8" viewBox="0 0 24 24"&gt;&lt;path d="M14 2H6a2 2 0 0 0-2 2v16a2 2 0 0 0 2 2h12a2 2 0 0 0 2-2V8z"/&gt;&lt;polyline points="14 2 14 8 20 8"/&gt;&lt;line x1="16" y1="13" x2="8" y2="13"/&gt;&lt;line x1="16" y1="17" x2="8" y2="17"/&gt;&lt;/svg&gt; },</w:t>
            </w:r>
          </w:p>
          <w:p>
            <w:pPr>
              <w:spacing w:before="0" w:after="0" w:line="170" w:lineRule="exact"/>
            </w:pPr>
            <w:r>
              <w:rPr>
                <w:rFonts w:ascii="Consolas" w:hAnsi="Consolas"/>
                <w:color w:val="D4D4D4"/>
                <w:sz w:val="13"/>
                <w:rFonts w:ascii="Consolas" w:hAnsi="Consolas" w:cs="Consolas"/>
              </w:rPr>
              <w:t xml:space="preserve">  11 │   { to: '/org/bulk-qr', label: 'QR Generate', bg: '#22c55e20', icon: &lt;svg width="20" height="20" fill="none" stroke="#22c55e" strokeWidth="1.8" viewBox="0 0 24 24"&gt;&lt;rect x="3" y="3" width="7" height="7" rx="1"/&gt;&lt;rect x="14" y="3" width="7" height="7" rx="1"/&gt;&lt;rect x="3" y="14" width="7" height="7" rx="1"/&gt;&lt;rect x="14" y="14" width="7" height="7" rx="1"/&gt;&lt;/svg&gt; },</w:t>
            </w:r>
          </w:p>
          <w:p>
            <w:pPr>
              <w:spacing w:before="0" w:after="0" w:line="170" w:lineRule="exact"/>
            </w:pPr>
            <w:r>
              <w:rPr>
                <w:rFonts w:ascii="Consolas" w:hAnsi="Consolas"/>
                <w:color w:val="D4D4D4"/>
                <w:sz w:val="13"/>
                <w:rFonts w:ascii="Consolas" w:hAnsi="Consolas" w:cs="Consolas"/>
              </w:rPr>
              <w:t xml:space="preserve">  12 │   { to: '/org/assessments', label: 'Assessments', bg: '#f59e0b20', icon: &lt;svg width="20" height="20" fill="none" stroke="#f59e0b" strokeWidth="1.8" viewBox="0 0 24 24"&gt;&lt;polyline points="9 11 12 14 22 4"/&gt;&lt;path d="M21 12v7a2 2 0 0 1-2 2H5a2 2 0 0 1-2-2V5a2 2 0 0 1 2-2h11"/&gt;&lt;/svg&gt; },</w:t>
            </w:r>
          </w:p>
          <w:p>
            <w:pPr>
              <w:spacing w:before="0" w:after="0" w:line="170" w:lineRule="exact"/>
            </w:pPr>
            <w:r>
              <w:rPr>
                <w:rFonts w:ascii="Consolas" w:hAnsi="Consolas"/>
                <w:color w:val="D4D4D4"/>
                <w:sz w:val="13"/>
                <w:rFonts w:ascii="Consolas" w:hAnsi="Consolas" w:cs="Consolas"/>
              </w:rPr>
              <w:t xml:space="preserve">  13 │   { to: '/org/segregation', label: 'Segregation', bg: '#ec489920', icon: &lt;svg width="20" height="20" fill="none" stroke="#ec4899" strokeWidth="1.8" viewBox="0 0 24 24"&gt;&lt;line x1="18" y1="20" x2="18" y2="10"/&gt;&lt;line x1="12" y1="20" x2="12" y2="4"/&gt;&lt;line x1="6" y1="20" x2="6" y2="14"/&gt;&lt;/svg&gt; },</w:t>
            </w:r>
          </w:p>
          <w:p>
            <w:pPr>
              <w:spacing w:before="0" w:after="0" w:line="170" w:lineRule="exact"/>
            </w:pPr>
            <w:r>
              <w:rPr>
                <w:rFonts w:ascii="Consolas" w:hAnsi="Consolas"/>
                <w:color w:val="D4D4D4"/>
                <w:sz w:val="13"/>
                <w:rFonts w:ascii="Consolas" w:hAnsi="Consolas" w:cs="Consolas"/>
              </w:rPr>
              <w:t xml:space="preserve">  14 │   { to: '/org/settings', label: 'Settings', bg: '#ffffff10', icon: &lt;svg width="20" height="20" fill="none" stroke="#a0a0c0" strokeWidth="1.8" viewBox="0 0 24 24"&gt;&lt;circle cx="12" cy="12" r="3"/&gt;&lt;path d="M19.4 15a1.65 1.65 0 0 0 .33 1.82l.06.06a2 2 0 0 1-2.83 2.83l-.06-.06a1.65 1.65 0 0 0-1.82-.33 1.65 1.65 0 0 0-1 1.51V21a2 2 0 0 1-4 0v-.09A1.65 1.65 0 0 0 9 19.4a1.65 1.65 0 0 0-1.82.33l-.06.06a2 2 0 0 1-2.83-2.83l.06-.06A1.65 1.65 0 0 0 4.68 15a1.65 1.65 0 0 0-1.51-1H3a2 2 0 0 1 0-4h.09A1.65 1.65 0 0 0 4.6 9a1.65 1.65 0 0 0-.33-1.82l-.06-.06a2 2 0 0 1 2.83-2.83l.06.06A1.65 1.65 0 0 0 9 4.68a1.65 1.65 0 0 0 1-1.51V3a2 2 0 0 1 4 0v.09a1.65 1.65 0 0 0 1 1.51 1.65 1.65 0 0 0 1.82-.33l.06-.06a2 2 0 0 1 2.83 2.83l-.06.06A1.65 1.65 0 0 0 19.4 9a1.65 1.65 0 0 0 1.51 1H21a2 2 0 0 1 0 4h-.09a1.65 1.65 0 0 0-1.51 1z"/&gt;&lt;/svg&gt; },</w:t>
            </w:r>
          </w:p>
          <w:p>
            <w:pPr>
              <w:spacing w:before="0" w:after="0" w:line="170" w:lineRule="exact"/>
            </w:pPr>
            <w:r>
              <w:rPr>
                <w:rFonts w:ascii="Consolas" w:hAnsi="Consolas"/>
                <w:color w:val="D4D4D4"/>
                <w:sz w:val="13"/>
                <w:rFonts w:ascii="Consolas" w:hAnsi="Consolas" w:cs="Consolas"/>
              </w:rPr>
              <w:t xml:space="preserve">  15 │ ];</w:t>
            </w:r>
          </w:p>
          <w:p>
            <w:pPr>
              <w:spacing w:before="0" w:after="0" w:line="170" w:lineRule="exact"/>
            </w:pPr>
            <w:r>
              <w:rPr>
                <w:rFonts w:ascii="Consolas" w:hAnsi="Consolas"/>
                <w:color w:val="D4D4D4"/>
                <w:sz w:val="13"/>
                <w:rFonts w:ascii="Consolas" w:hAnsi="Consolas" w:cs="Consolas"/>
              </w:rPr>
              <w:t xml:space="preserve">  16 │ </w:t>
            </w:r>
          </w:p>
          <w:p>
            <w:pPr>
              <w:spacing w:before="0" w:after="0" w:line="170" w:lineRule="exact"/>
            </w:pPr>
            <w:r>
              <w:rPr>
                <w:rFonts w:ascii="Consolas" w:hAnsi="Consolas"/>
                <w:color w:val="D4D4D4"/>
                <w:sz w:val="13"/>
                <w:rFonts w:ascii="Consolas" w:hAnsi="Consolas" w:cs="Consolas"/>
              </w:rPr>
              <w:t xml:space="preserve">  17 │ export function OrgDashboard() {</w:t>
            </w:r>
          </w:p>
          <w:p>
            <w:pPr>
              <w:spacing w:before="0" w:after="0" w:line="170" w:lineRule="exact"/>
            </w:pPr>
            <w:r>
              <w:rPr>
                <w:rFonts w:ascii="Consolas" w:hAnsi="Consolas"/>
                <w:color w:val="D4D4D4"/>
                <w:sz w:val="13"/>
                <w:rFonts w:ascii="Consolas" w:hAnsi="Consolas" w:cs="Consolas"/>
              </w:rPr>
              <w:t xml:space="preserve">  18 │   const { data: org, isLoading, refetch } = useQuery(getMyOrganization);</w:t>
            </w:r>
          </w:p>
          <w:p>
            <w:pPr>
              <w:spacing w:before="0" w:after="0" w:line="170" w:lineRule="exact"/>
            </w:pPr>
            <w:r>
              <w:rPr>
                <w:rFonts w:ascii="Consolas" w:hAnsi="Consolas"/>
                <w:color w:val="D4D4D4"/>
                <w:sz w:val="13"/>
                <w:rFonts w:ascii="Consolas" w:hAnsi="Consolas" w:cs="Consolas"/>
              </w:rPr>
              <w:t xml:space="preserve">  19 │   const { data: campaigns } = useQuery(getMyCampaigns);</w:t>
            </w:r>
          </w:p>
          <w:p>
            <w:pPr>
              <w:spacing w:before="0" w:after="0" w:line="170" w:lineRule="exact"/>
            </w:pPr>
            <w:r>
              <w:rPr>
                <w:rFonts w:ascii="Consolas" w:hAnsi="Consolas"/>
                <w:color w:val="D4D4D4"/>
                <w:sz w:val="13"/>
                <w:rFonts w:ascii="Consolas" w:hAnsi="Consolas" w:cs="Consolas"/>
              </w:rPr>
              <w:t xml:space="preserve">  20 │   const createOrg = useAction(createOrganization);</w:t>
            </w:r>
          </w:p>
          <w:p>
            <w:pPr>
              <w:spacing w:before="0" w:after="0" w:line="170" w:lineRule="exact"/>
            </w:pPr>
            <w:r>
              <w:rPr>
                <w:rFonts w:ascii="Consolas" w:hAnsi="Consolas"/>
                <w:color w:val="D4D4D4"/>
                <w:sz w:val="13"/>
                <w:rFonts w:ascii="Consolas" w:hAnsi="Consolas" w:cs="Consolas"/>
              </w:rPr>
              <w:t xml:space="preserve">  21 │   const delCampaign = useAction(deleteCampaign);</w:t>
            </w:r>
          </w:p>
          <w:p>
            <w:pPr>
              <w:spacing w:before="0" w:after="0" w:line="170" w:lineRule="exact"/>
            </w:pPr>
            <w:r>
              <w:rPr>
                <w:rFonts w:ascii="Consolas" w:hAnsi="Consolas"/>
                <w:color w:val="D4D4D4"/>
                <w:sz w:val="13"/>
                <w:rFonts w:ascii="Consolas" w:hAnsi="Consolas" w:cs="Consolas"/>
              </w:rPr>
              <w:t xml:space="preserve">  22 │   const [orgName, setOrgName] = useState('');</w:t>
            </w:r>
          </w:p>
          <w:p>
            <w:pPr>
              <w:spacing w:before="0" w:after="0" w:line="170" w:lineRule="exact"/>
            </w:pPr>
            <w:r>
              <w:rPr>
                <w:rFonts w:ascii="Consolas" w:hAnsi="Consolas"/>
                <w:color w:val="D4D4D4"/>
                <w:sz w:val="13"/>
                <w:rFonts w:ascii="Consolas" w:hAnsi="Consolas" w:cs="Consolas"/>
              </w:rPr>
              <w:t xml:space="preserve">  23 │   const [error, setError] = useState('');</w:t>
            </w:r>
          </w:p>
          <w:p>
            <w:pPr>
              <w:spacing w:before="0" w:after="0" w:line="170" w:lineRule="exact"/>
            </w:pPr>
            <w:r>
              <w:rPr>
                <w:rFonts w:ascii="Consolas" w:hAnsi="Consolas"/>
                <w:color w:val="D4D4D4"/>
                <w:sz w:val="13"/>
                <w:rFonts w:ascii="Consolas" w:hAnsi="Consolas" w:cs="Consolas"/>
              </w:rPr>
              <w:t xml:space="preserve">  24 │ </w:t>
            </w:r>
          </w:p>
          <w:p>
            <w:pPr>
              <w:spacing w:before="0" w:after="0" w:line="170" w:lineRule="exact"/>
            </w:pPr>
            <w:r>
              <w:rPr>
                <w:rFonts w:ascii="Consolas" w:hAnsi="Consolas"/>
                <w:color w:val="D4D4D4"/>
                <w:sz w:val="13"/>
                <w:rFonts w:ascii="Consolas" w:hAnsi="Consolas" w:cs="Consolas"/>
              </w:rPr>
              <w:t xml:space="preserve">  25 │   const handleCreate = async (e) =&gt; {</w:t>
            </w:r>
          </w:p>
          <w:p>
            <w:pPr>
              <w:spacing w:before="0" w:after="0" w:line="170" w:lineRule="exact"/>
            </w:pPr>
            <w:r>
              <w:rPr>
                <w:rFonts w:ascii="Consolas" w:hAnsi="Consolas"/>
                <w:color w:val="D4D4D4"/>
                <w:sz w:val="13"/>
                <w:rFonts w:ascii="Consolas" w:hAnsi="Consolas" w:cs="Consolas"/>
              </w:rPr>
              <w:t xml:space="preserve">  26 │     e.preventDefault();</w:t>
            </w:r>
          </w:p>
          <w:p>
            <w:pPr>
              <w:spacing w:before="0" w:after="0" w:line="170" w:lineRule="exact"/>
            </w:pPr>
            <w:r>
              <w:rPr>
                <w:rFonts w:ascii="Consolas" w:hAnsi="Consolas"/>
                <w:color w:val="D4D4D4"/>
                <w:sz w:val="13"/>
                <w:rFonts w:ascii="Consolas" w:hAnsi="Consolas" w:cs="Consolas"/>
              </w:rPr>
              <w:t xml:space="preserve">  27 │     try { await createOrg({ name: orgName }); refetch(); }</w:t>
            </w:r>
          </w:p>
          <w:p>
            <w:pPr>
              <w:spacing w:before="0" w:after="0" w:line="170" w:lineRule="exact"/>
            </w:pPr>
            <w:r>
              <w:rPr>
                <w:rFonts w:ascii="Consolas" w:hAnsi="Consolas"/>
                <w:color w:val="D4D4D4"/>
                <w:sz w:val="13"/>
                <w:rFonts w:ascii="Consolas" w:hAnsi="Consolas" w:cs="Consolas"/>
              </w:rPr>
              <w:t xml:space="preserve">  28 │     catch (err) { setError(err.message); }</w:t>
            </w:r>
          </w:p>
          <w:p>
            <w:pPr>
              <w:spacing w:before="0" w:after="0" w:line="170" w:lineRule="exact"/>
            </w:pPr>
            <w:r>
              <w:rPr>
                <w:rFonts w:ascii="Consolas" w:hAnsi="Consolas"/>
                <w:color w:val="D4D4D4"/>
                <w:sz w:val="13"/>
                <w:rFonts w:ascii="Consolas" w:hAnsi="Consolas" w:cs="Consolas"/>
              </w:rPr>
              <w:t xml:space="preserve">  29 │   };</w:t>
            </w:r>
          </w:p>
          <w:p>
            <w:pPr>
              <w:spacing w:before="0" w:after="0" w:line="170" w:lineRule="exact"/>
            </w:pPr>
            <w:r>
              <w:rPr>
                <w:rFonts w:ascii="Consolas" w:hAnsi="Consolas"/>
                <w:color w:val="D4D4D4"/>
                <w:sz w:val="13"/>
                <w:rFonts w:ascii="Consolas" w:hAnsi="Consolas" w:cs="Consolas"/>
              </w:rPr>
              <w:t xml:space="preserve">  30 │ </w:t>
            </w:r>
          </w:p>
          <w:p>
            <w:pPr>
              <w:spacing w:before="0" w:after="0" w:line="170" w:lineRule="exact"/>
            </w:pPr>
            <w:r>
              <w:rPr>
                <w:rFonts w:ascii="Consolas" w:hAnsi="Consolas"/>
                <w:color w:val="D4D4D4"/>
                <w:sz w:val="13"/>
                <w:rFonts w:ascii="Consolas" w:hAnsi="Consolas" w:cs="Consolas"/>
              </w:rPr>
              <w:t xml:space="preserve">  31 │   if (isLoading) return &lt;div style={{ display: 'flex', justifyContent: 'center', alignItems: 'center', height: '60vh', color: 'var(--text3)' }}&gt;Loading...&lt;/div&gt;;</w:t>
            </w:r>
          </w:p>
          <w:p>
            <w:pPr>
              <w:spacing w:before="0" w:after="0" w:line="170" w:lineRule="exact"/>
            </w:pPr>
            <w:r>
              <w:rPr>
                <w:rFonts w:ascii="Consolas" w:hAnsi="Consolas"/>
                <w:color w:val="D4D4D4"/>
                <w:sz w:val="13"/>
                <w:rFonts w:ascii="Consolas" w:hAnsi="Consolas" w:cs="Consolas"/>
              </w:rPr>
              <w:t xml:space="preserve">  32 │ </w:t>
            </w:r>
          </w:p>
          <w:p>
            <w:pPr>
              <w:spacing w:before="0" w:after="0" w:line="170" w:lineRule="exact"/>
            </w:pPr>
            <w:r>
              <w:rPr>
                <w:rFonts w:ascii="Consolas" w:hAnsi="Consolas"/>
                <w:color w:val="D4D4D4"/>
                <w:sz w:val="13"/>
                <w:rFonts w:ascii="Consolas" w:hAnsi="Consolas" w:cs="Consolas"/>
              </w:rPr>
              <w:t xml:space="preserve">  33 │   if (!org) return (</w:t>
            </w:r>
          </w:p>
          <w:p>
            <w:pPr>
              <w:spacing w:before="0" w:after="0" w:line="170" w:lineRule="exact"/>
            </w:pPr>
            <w:r>
              <w:rPr>
                <w:rFonts w:ascii="Consolas" w:hAnsi="Consolas"/>
                <w:color w:val="D4D4D4"/>
                <w:sz w:val="13"/>
                <w:rFonts w:ascii="Consolas" w:hAnsi="Consolas" w:cs="Consolas"/>
              </w:rPr>
              <w:t xml:space="preserve">  34 │     &lt;div style={{ maxWidth: '480px', margin: '80px auto', padding: '0 24px' }} className="animate-in"&gt;</w:t>
            </w:r>
          </w:p>
          <w:p>
            <w:pPr>
              <w:spacing w:before="0" w:after="0" w:line="170" w:lineRule="exact"/>
            </w:pPr>
            <w:r>
              <w:rPr>
                <w:rFonts w:ascii="Consolas" w:hAnsi="Consolas"/>
                <w:color w:val="D4D4D4"/>
                <w:sz w:val="13"/>
                <w:rFonts w:ascii="Consolas" w:hAnsi="Consolas" w:cs="Consolas"/>
              </w:rPr>
              <w:t xml:space="preserve">  35 │       &lt;h1 className="page-title" style={{ marginBottom: '8px' }}&gt;Setup Your Organization&lt;/h1&gt;</w:t>
            </w:r>
          </w:p>
          <w:p>
            <w:pPr>
              <w:spacing w:before="0" w:after="0" w:line="170" w:lineRule="exact"/>
            </w:pPr>
            <w:r>
              <w:rPr>
                <w:rFonts w:ascii="Consolas" w:hAnsi="Consolas"/>
                <w:color w:val="D4D4D4"/>
                <w:sz w:val="13"/>
                <w:rFonts w:ascii="Consolas" w:hAnsi="Consolas" w:cs="Consolas"/>
              </w:rPr>
              <w:t xml:space="preserve">  36 │       &lt;p style={{ color: 'var(--text2)', fontSize: '14px', marginBottom: '24px' }}&gt;Create your organization to start managing students and generating QR-based question papers.&lt;/p&gt;</w:t>
            </w:r>
          </w:p>
          <w:p>
            <w:pPr>
              <w:spacing w:before="0" w:after="0" w:line="170" w:lineRule="exact"/>
            </w:pPr>
            <w:r>
              <w:rPr>
                <w:rFonts w:ascii="Consolas" w:hAnsi="Consolas"/>
                <w:color w:val="D4D4D4"/>
                <w:sz w:val="13"/>
                <w:rFonts w:ascii="Consolas" w:hAnsi="Consolas" w:cs="Consolas"/>
              </w:rPr>
              <w:t xml:space="preserve">  37 │       {error &amp;&amp; &lt;div style={{ padding: '10px 14px', borderRadius: '8px', marginBottom: '16px', fontSize: '13px', background: '#ef444415', color: 'var(--red)', border: '1px solid #ef444430' }}&gt;{error}&lt;/div&gt;}</w:t>
            </w:r>
          </w:p>
          <w:p>
            <w:pPr>
              <w:spacing w:before="0" w:after="0" w:line="170" w:lineRule="exact"/>
            </w:pPr>
            <w:r>
              <w:rPr>
                <w:rFonts w:ascii="Consolas" w:hAnsi="Consolas"/>
                <w:color w:val="D4D4D4"/>
                <w:sz w:val="13"/>
                <w:rFonts w:ascii="Consolas" w:hAnsi="Consolas" w:cs="Consolas"/>
              </w:rPr>
              <w:t xml:space="preserve">  38 │       &lt;form onSubmit={handleCreate} style={{ display: 'flex', gap: '10px' }}&gt;</w:t>
            </w:r>
          </w:p>
          <w:p>
            <w:pPr>
              <w:spacing w:before="0" w:after="0" w:line="170" w:lineRule="exact"/>
            </w:pPr>
            <w:r>
              <w:rPr>
                <w:rFonts w:ascii="Consolas" w:hAnsi="Consolas"/>
                <w:color w:val="D4D4D4"/>
                <w:sz w:val="13"/>
                <w:rFonts w:ascii="Consolas" w:hAnsi="Consolas" w:cs="Consolas"/>
              </w:rPr>
              <w:t xml:space="preserve">  39 │         &lt;input type="text" placeholder="e.g., ABC Coaching Centre" value={orgName} onChange={e =&gt; setOrgName(e.target.value)} className="form-input" style={{ flex: 1 }} required /&gt;</w:t>
            </w:r>
          </w:p>
          <w:p>
            <w:pPr>
              <w:spacing w:before="0" w:after="0" w:line="170" w:lineRule="exact"/>
            </w:pPr>
            <w:r>
              <w:rPr>
                <w:rFonts w:ascii="Consolas" w:hAnsi="Consolas"/>
                <w:color w:val="D4D4D4"/>
                <w:sz w:val="13"/>
                <w:rFonts w:ascii="Consolas" w:hAnsi="Consolas" w:cs="Consolas"/>
              </w:rPr>
              <w:t xml:space="preserve">  40 │         &lt;button type="submit" className="btn btn-primary"&gt;Create&lt;/button&gt;</w:t>
            </w:r>
          </w:p>
          <w:p>
            <w:pPr>
              <w:spacing w:before="0" w:after="0" w:line="170" w:lineRule="exact"/>
            </w:pPr>
            <w:r>
              <w:rPr>
                <w:rFonts w:ascii="Consolas" w:hAnsi="Consolas"/>
                <w:color w:val="D4D4D4"/>
                <w:sz w:val="13"/>
                <w:rFonts w:ascii="Consolas" w:hAnsi="Consolas" w:cs="Consolas"/>
              </w:rPr>
              <w:t xml:space="preserve">  41 │       &lt;/form&gt;</w:t>
            </w:r>
          </w:p>
          <w:p>
            <w:pPr>
              <w:spacing w:before="0" w:after="0" w:line="170" w:lineRule="exact"/>
            </w:pPr>
            <w:r>
              <w:rPr>
                <w:rFonts w:ascii="Consolas" w:hAnsi="Consolas"/>
                <w:color w:val="D4D4D4"/>
                <w:sz w:val="13"/>
                <w:rFonts w:ascii="Consolas" w:hAnsi="Consolas" w:cs="Consolas"/>
              </w:rPr>
              <w:t xml:space="preserve">  42 │     &lt;/div&gt;</w:t>
            </w:r>
          </w:p>
          <w:p>
            <w:pPr>
              <w:spacing w:before="0" w:after="0" w:line="170" w:lineRule="exact"/>
            </w:pPr>
            <w:r>
              <w:rPr>
                <w:rFonts w:ascii="Consolas" w:hAnsi="Consolas"/>
                <w:color w:val="D4D4D4"/>
                <w:sz w:val="13"/>
                <w:rFonts w:ascii="Consolas" w:hAnsi="Consolas" w:cs="Consolas"/>
              </w:rPr>
              <w:t xml:space="preserve">  43 │   );</w:t>
            </w:r>
          </w:p>
          <w:p>
            <w:pPr>
              <w:spacing w:before="0" w:after="0" w:line="170" w:lineRule="exact"/>
            </w:pPr>
            <w:r>
              <w:rPr>
                <w:rFonts w:ascii="Consolas" w:hAnsi="Consolas"/>
                <w:color w:val="D4D4D4"/>
                <w:sz w:val="13"/>
                <w:rFonts w:ascii="Consolas" w:hAnsi="Consolas" w:cs="Consolas"/>
              </w:rPr>
              <w:t xml:space="preserve">  44 │ </w:t>
            </w:r>
          </w:p>
          <w:p>
            <w:pPr>
              <w:spacing w:before="0" w:after="0" w:line="170" w:lineRule="exact"/>
            </w:pPr>
            <w:r>
              <w:rPr>
                <w:rFonts w:ascii="Consolas" w:hAnsi="Consolas"/>
                <w:color w:val="D4D4D4"/>
                <w:sz w:val="13"/>
                <w:rFonts w:ascii="Consolas" w:hAnsi="Consolas" w:cs="Consolas"/>
              </w:rPr>
              <w:t xml:space="preserve">  45 │   const activeCampaigns = campaigns?.filter(c =&gt; new Date(c.deadline) &gt; new Date()).length || 0;</w:t>
            </w:r>
          </w:p>
          <w:p>
            <w:pPr>
              <w:spacing w:before="0" w:after="0" w:line="170" w:lineRule="exact"/>
            </w:pPr>
            <w:r>
              <w:rPr>
                <w:rFonts w:ascii="Consolas" w:hAnsi="Consolas"/>
                <w:color w:val="D4D4D4"/>
                <w:sz w:val="13"/>
                <w:rFonts w:ascii="Consolas" w:hAnsi="Consolas" w:cs="Consolas"/>
              </w:rPr>
              <w:t xml:space="preserve">  46 │ </w:t>
            </w:r>
          </w:p>
          <w:p>
            <w:pPr>
              <w:spacing w:before="0" w:after="0" w:line="170" w:lineRule="exact"/>
            </w:pPr>
            <w:r>
              <w:rPr>
                <w:rFonts w:ascii="Consolas" w:hAnsi="Consolas"/>
                <w:color w:val="D4D4D4"/>
                <w:sz w:val="13"/>
                <w:rFonts w:ascii="Consolas" w:hAnsi="Consolas" w:cs="Consolas"/>
              </w:rPr>
              <w:t xml:space="preserve">  47 │   return (</w:t>
            </w:r>
          </w:p>
          <w:p>
            <w:pPr>
              <w:spacing w:before="0" w:after="0" w:line="170" w:lineRule="exact"/>
            </w:pPr>
            <w:r>
              <w:rPr>
                <w:rFonts w:ascii="Consolas" w:hAnsi="Consolas"/>
                <w:color w:val="D4D4D4"/>
                <w:sz w:val="13"/>
                <w:rFonts w:ascii="Consolas" w:hAnsi="Consolas" w:cs="Consolas"/>
              </w:rPr>
              <w:t xml:space="preserve">  48 │     &lt;div className="animate-in"&gt;</w:t>
            </w:r>
          </w:p>
          <w:p>
            <w:pPr>
              <w:spacing w:before="0" w:after="0" w:line="170" w:lineRule="exact"/>
            </w:pPr>
            <w:r>
              <w:rPr>
                <w:rFonts w:ascii="Consolas" w:hAnsi="Consolas"/>
                <w:color w:val="D4D4D4"/>
                <w:sz w:val="13"/>
                <w:rFonts w:ascii="Consolas" w:hAnsi="Consolas" w:cs="Consolas"/>
              </w:rPr>
              <w:t xml:space="preserve">  49 │       &lt;div className="page-header"&gt;</w:t>
            </w:r>
          </w:p>
          <w:p>
            <w:pPr>
              <w:spacing w:before="0" w:after="0" w:line="170" w:lineRule="exact"/>
            </w:pPr>
            <w:r>
              <w:rPr>
                <w:rFonts w:ascii="Consolas" w:hAnsi="Consolas"/>
                <w:color w:val="D4D4D4"/>
                <w:sz w:val="13"/>
                <w:rFonts w:ascii="Consolas" w:hAnsi="Consolas" w:cs="Consolas"/>
              </w:rPr>
              <w:t xml:space="preserve">  50 │         &lt;div className="page-header-row"&gt;</w:t>
            </w:r>
          </w:p>
          <w:p>
            <w:pPr>
              <w:spacing w:before="0" w:after="0" w:line="170" w:lineRule="exact"/>
            </w:pPr>
            <w:r>
              <w:rPr>
                <w:rFonts w:ascii="Consolas" w:hAnsi="Consolas"/>
                <w:color w:val="D4D4D4"/>
                <w:sz w:val="13"/>
                <w:rFonts w:ascii="Consolas" w:hAnsi="Consolas" w:cs="Consolas"/>
              </w:rPr>
              <w:t xml:space="preserve">  51 │           &lt;div&gt;</w:t>
            </w:r>
          </w:p>
          <w:p>
            <w:pPr>
              <w:spacing w:before="0" w:after="0" w:line="170" w:lineRule="exact"/>
            </w:pPr>
            <w:r>
              <w:rPr>
                <w:rFonts w:ascii="Consolas" w:hAnsi="Consolas"/>
                <w:color w:val="D4D4D4"/>
                <w:sz w:val="13"/>
                <w:rFonts w:ascii="Consolas" w:hAnsi="Consolas" w:cs="Consolas"/>
              </w:rPr>
              <w:t xml:space="preserve">  52 │             &lt;div className="page-title"&gt;{org.name}&lt;/div&gt;</w:t>
            </w:r>
          </w:p>
          <w:p>
            <w:pPr>
              <w:spacing w:before="0" w:after="0" w:line="170" w:lineRule="exact"/>
            </w:pPr>
            <w:r>
              <w:rPr>
                <w:rFonts w:ascii="Consolas" w:hAnsi="Consolas"/>
                <w:color w:val="D4D4D4"/>
                <w:sz w:val="13"/>
                <w:rFonts w:ascii="Consolas" w:hAnsi="Consolas" w:cs="Consolas"/>
              </w:rPr>
              <w:t xml:space="preserve">  53 │             &lt;div className="page-subtitle"&gt;Organization Dashboard&lt;/div&gt;</w:t>
            </w:r>
          </w:p>
          <w:p>
            <w:pPr>
              <w:spacing w:before="0" w:after="0" w:line="170" w:lineRule="exact"/>
            </w:pPr>
            <w:r>
              <w:rPr>
                <w:rFonts w:ascii="Consolas" w:hAnsi="Consolas"/>
                <w:color w:val="D4D4D4"/>
                <w:sz w:val="13"/>
                <w:rFonts w:ascii="Consolas" w:hAnsi="Consolas" w:cs="Consolas"/>
              </w:rPr>
              <w:t xml:space="preserve">  54 │           &lt;/div&gt;</w:t>
            </w:r>
          </w:p>
          <w:p>
            <w:pPr>
              <w:spacing w:before="0" w:after="0" w:line="170" w:lineRule="exact"/>
            </w:pPr>
            <w:r>
              <w:rPr>
                <w:rFonts w:ascii="Consolas" w:hAnsi="Consolas"/>
                <w:color w:val="D4D4D4"/>
                <w:sz w:val="13"/>
                <w:rFonts w:ascii="Consolas" w:hAnsi="Consolas" w:cs="Consolas"/>
              </w:rPr>
              <w:t xml:space="preserve">  55 │           &lt;Link to="/org/campaigns/new" className="btn btn-primary"&gt;</w:t>
            </w:r>
          </w:p>
          <w:p>
            <w:pPr>
              <w:spacing w:before="0" w:after="0" w:line="170" w:lineRule="exact"/>
            </w:pPr>
            <w:r>
              <w:rPr>
                <w:rFonts w:ascii="Consolas" w:hAnsi="Consolas"/>
                <w:color w:val="D4D4D4"/>
                <w:sz w:val="13"/>
                <w:rFonts w:ascii="Consolas" w:hAnsi="Consolas" w:cs="Consolas"/>
              </w:rPr>
              <w:t xml:space="preserve">  56 │             &lt;svg width="14" height="14" fill="none" stroke="currentColor" strokeWidth="2" viewBox="0 0 24 24"&gt;&lt;line x1="12" y1="5" x2="12" y2="19"/&gt;&lt;line x1="5" y1="12" x2="19" y2="12"/&gt;&lt;/svg&gt;</w:t>
            </w:r>
          </w:p>
          <w:p>
            <w:pPr>
              <w:spacing w:before="0" w:after="0" w:line="170" w:lineRule="exact"/>
            </w:pPr>
            <w:r>
              <w:rPr>
                <w:rFonts w:ascii="Consolas" w:hAnsi="Consolas"/>
                <w:color w:val="D4D4D4"/>
                <w:sz w:val="13"/>
                <w:rFonts w:ascii="Consolas" w:hAnsi="Consolas" w:cs="Consolas"/>
              </w:rPr>
              <w:t xml:space="preserve">  57 │             New Campaign</w:t>
            </w:r>
          </w:p>
          <w:p>
            <w:pPr>
              <w:spacing w:before="0" w:after="0" w:line="170" w:lineRule="exact"/>
            </w:pPr>
            <w:r>
              <w:rPr>
                <w:rFonts w:ascii="Consolas" w:hAnsi="Consolas"/>
                <w:color w:val="D4D4D4"/>
                <w:sz w:val="13"/>
                <w:rFonts w:ascii="Consolas" w:hAnsi="Consolas" w:cs="Consolas"/>
              </w:rPr>
              <w:t xml:space="preserve">  58 │           &lt;/Link&gt;</w:t>
            </w:r>
          </w:p>
          <w:p>
            <w:pPr>
              <w:spacing w:before="0" w:after="0" w:line="170" w:lineRule="exact"/>
            </w:pPr>
            <w:r>
              <w:rPr>
                <w:rFonts w:ascii="Consolas" w:hAnsi="Consolas"/>
                <w:color w:val="D4D4D4"/>
                <w:sz w:val="13"/>
                <w:rFonts w:ascii="Consolas" w:hAnsi="Consolas" w:cs="Consolas"/>
              </w:rPr>
              <w:t xml:space="preserve">  59 │         &lt;/div&gt;</w:t>
            </w:r>
          </w:p>
          <w:p>
            <w:pPr>
              <w:spacing w:before="0" w:after="0" w:line="170" w:lineRule="exact"/>
            </w:pPr>
            <w:r>
              <w:rPr>
                <w:rFonts w:ascii="Consolas" w:hAnsi="Consolas"/>
                <w:color w:val="D4D4D4"/>
                <w:sz w:val="13"/>
                <w:rFonts w:ascii="Consolas" w:hAnsi="Consolas" w:cs="Consolas"/>
              </w:rPr>
              <w:t xml:space="preserve">  60 │       &lt;/div&gt;</w:t>
            </w:r>
          </w:p>
          <w:p>
            <w:pPr>
              <w:spacing w:before="0" w:after="0" w:line="170" w:lineRule="exact"/>
            </w:pPr>
            <w:r>
              <w:rPr>
                <w:rFonts w:ascii="Consolas" w:hAnsi="Consolas"/>
                <w:color w:val="D4D4D4"/>
                <w:sz w:val="13"/>
                <w:rFonts w:ascii="Consolas" w:hAnsi="Consolas" w:cs="Consolas"/>
              </w:rPr>
              <w:t xml:space="preserve">  61 │ </w:t>
            </w:r>
          </w:p>
          <w:p>
            <w:pPr>
              <w:spacing w:before="0" w:after="0" w:line="170" w:lineRule="exact"/>
            </w:pPr>
            <w:r>
              <w:rPr>
                <w:rFonts w:ascii="Consolas" w:hAnsi="Consolas"/>
                <w:color w:val="D4D4D4"/>
                <w:sz w:val="13"/>
                <w:rFonts w:ascii="Consolas" w:hAnsi="Consolas" w:cs="Consolas"/>
              </w:rPr>
              <w:t xml:space="preserve">  62 │       &lt;div className="px"&gt;</w:t>
            </w:r>
          </w:p>
          <w:p>
            <w:pPr>
              <w:spacing w:before="0" w:after="0" w:line="170" w:lineRule="exact"/>
            </w:pPr>
            <w:r>
              <w:rPr>
                <w:rFonts w:ascii="Consolas" w:hAnsi="Consolas"/>
                <w:color w:val="D4D4D4"/>
                <w:sz w:val="13"/>
                <w:rFonts w:ascii="Consolas" w:hAnsi="Consolas" w:cs="Consolas"/>
              </w:rPr>
              <w:t xml:space="preserve">  63 │         {/* Stats */}</w:t>
            </w:r>
          </w:p>
          <w:p>
            <w:pPr>
              <w:spacing w:before="0" w:after="0" w:line="170" w:lineRule="exact"/>
            </w:pPr>
            <w:r>
              <w:rPr>
                <w:rFonts w:ascii="Consolas" w:hAnsi="Consolas"/>
                <w:color w:val="D4D4D4"/>
                <w:sz w:val="13"/>
                <w:rFonts w:ascii="Consolas" w:hAnsi="Consolas" w:cs="Consolas"/>
              </w:rPr>
              <w:t xml:space="preserve">  64 │         &lt;div className="grid-4" style={{ marginBottom: '28px' }}&gt;</w:t>
            </w:r>
          </w:p>
          <w:p>
            <w:pPr>
              <w:spacing w:before="0" w:after="0" w:line="170" w:lineRule="exact"/>
            </w:pPr>
            <w:r>
              <w:rPr>
                <w:rFonts w:ascii="Consolas" w:hAnsi="Consolas"/>
                <w:color w:val="D4D4D4"/>
                <w:sz w:val="13"/>
                <w:rFonts w:ascii="Consolas" w:hAnsi="Consolas" w:cs="Consolas"/>
              </w:rPr>
              <w:t xml:space="preserve">  65 │           {[</w:t>
            </w:r>
          </w:p>
          <w:p>
            <w:pPr>
              <w:spacing w:before="0" w:after="0" w:line="170" w:lineRule="exact"/>
            </w:pPr>
            <w:r>
              <w:rPr>
                <w:rFonts w:ascii="Consolas" w:hAnsi="Consolas"/>
                <w:color w:val="D4D4D4"/>
                <w:sz w:val="13"/>
                <w:rFonts w:ascii="Consolas" w:hAnsi="Consolas" w:cs="Consolas"/>
              </w:rPr>
              <w:t xml:space="preserve">  66 │             { num: org._count?.students || 0, label: 'Total Students' },</w:t>
            </w:r>
          </w:p>
          <w:p>
            <w:pPr>
              <w:spacing w:before="0" w:after="0" w:line="170" w:lineRule="exact"/>
            </w:pPr>
            <w:r>
              <w:rPr>
                <w:rFonts w:ascii="Consolas" w:hAnsi="Consolas"/>
                <w:color w:val="D4D4D4"/>
                <w:sz w:val="13"/>
                <w:rFonts w:ascii="Consolas" w:hAnsi="Consolas" w:cs="Consolas"/>
              </w:rPr>
              <w:t xml:space="preserve">  67 │             { num: activeCampaigns, label: 'Active Campaigns' },</w:t>
            </w:r>
          </w:p>
          <w:p>
            <w:pPr>
              <w:spacing w:before="0" w:after="0" w:line="170" w:lineRule="exact"/>
            </w:pPr>
            <w:r>
              <w:rPr>
                <w:rFonts w:ascii="Consolas" w:hAnsi="Consolas"/>
                <w:color w:val="D4D4D4"/>
                <w:sz w:val="13"/>
                <w:rFonts w:ascii="Consolas" w:hAnsi="Consolas" w:cs="Consolas"/>
              </w:rPr>
              <w:t xml:space="preserve">  68 │             { num: org._count?.campaigns || 0, label: 'Total Campaigns' },</w:t>
            </w:r>
          </w:p>
          <w:p>
            <w:pPr>
              <w:spacing w:before="0" w:after="0" w:line="170" w:lineRule="exact"/>
            </w:pPr>
            <w:r>
              <w:rPr>
                <w:rFonts w:ascii="Consolas" w:hAnsi="Consolas"/>
                <w:color w:val="D4D4D4"/>
                <w:sz w:val="13"/>
                <w:rFonts w:ascii="Consolas" w:hAnsi="Consolas" w:cs="Consolas"/>
              </w:rPr>
              <w:t xml:space="preserve">  69 │             { num: '—', label: 'Avg Performance' },</w:t>
            </w:r>
          </w:p>
          <w:p>
            <w:pPr>
              <w:spacing w:before="0" w:after="0" w:line="170" w:lineRule="exact"/>
            </w:pPr>
            <w:r>
              <w:rPr>
                <w:rFonts w:ascii="Consolas" w:hAnsi="Consolas"/>
                <w:color w:val="D4D4D4"/>
                <w:sz w:val="13"/>
                <w:rFonts w:ascii="Consolas" w:hAnsi="Consolas" w:cs="Consolas"/>
              </w:rPr>
              <w:t xml:space="preserve">  70 │           ].map((s, i) =&gt; (</w:t>
            </w:r>
          </w:p>
          <w:p>
            <w:pPr>
              <w:spacing w:before="0" w:after="0" w:line="170" w:lineRule="exact"/>
            </w:pPr>
            <w:r>
              <w:rPr>
                <w:rFonts w:ascii="Consolas" w:hAnsi="Consolas"/>
                <w:color w:val="D4D4D4"/>
                <w:sz w:val="13"/>
                <w:rFonts w:ascii="Consolas" w:hAnsi="Consolas" w:cs="Consolas"/>
              </w:rPr>
              <w:t xml:space="preserve">  71 │             &lt;div key={i} className="stat-card"&gt;&lt;div className="stat-num"&gt;{s.num}&lt;/div&gt;&lt;div className="stat-label"&gt;{s.label}&lt;/div&gt;&lt;/div&gt;</w:t>
            </w:r>
          </w:p>
          <w:p>
            <w:pPr>
              <w:spacing w:before="0" w:after="0" w:line="170" w:lineRule="exact"/>
            </w:pPr>
            <w:r>
              <w:rPr>
                <w:rFonts w:ascii="Consolas" w:hAnsi="Consolas"/>
                <w:color w:val="D4D4D4"/>
                <w:sz w:val="13"/>
                <w:rFonts w:ascii="Consolas" w:hAnsi="Consolas" w:cs="Consolas"/>
              </w:rPr>
              <w:t xml:space="preserve">  72 │           ))}</w:t>
            </w:r>
          </w:p>
          <w:p>
            <w:pPr>
              <w:spacing w:before="0" w:after="0" w:line="170" w:lineRule="exact"/>
            </w:pPr>
            <w:r>
              <w:rPr>
                <w:rFonts w:ascii="Consolas" w:hAnsi="Consolas"/>
                <w:color w:val="D4D4D4"/>
                <w:sz w:val="13"/>
                <w:rFonts w:ascii="Consolas" w:hAnsi="Consolas" w:cs="Consolas"/>
              </w:rPr>
              <w:t xml:space="preserve">  73 │         &lt;/div&gt;</w:t>
            </w:r>
          </w:p>
          <w:p>
            <w:pPr>
              <w:spacing w:before="0" w:after="0" w:line="170" w:lineRule="exact"/>
            </w:pPr>
            <w:r>
              <w:rPr>
                <w:rFonts w:ascii="Consolas" w:hAnsi="Consolas"/>
                <w:color w:val="D4D4D4"/>
                <w:sz w:val="13"/>
                <w:rFonts w:ascii="Consolas" w:hAnsi="Consolas" w:cs="Consolas"/>
              </w:rPr>
              <w:t xml:space="preserve">  74 │ </w:t>
            </w:r>
          </w:p>
          <w:p>
            <w:pPr>
              <w:spacing w:before="0" w:after="0" w:line="170" w:lineRule="exact"/>
            </w:pPr>
            <w:r>
              <w:rPr>
                <w:rFonts w:ascii="Consolas" w:hAnsi="Consolas"/>
                <w:color w:val="D4D4D4"/>
                <w:sz w:val="13"/>
                <w:rFonts w:ascii="Consolas" w:hAnsi="Consolas" w:cs="Consolas"/>
              </w:rPr>
              <w:t xml:space="preserve">  75 │         {/* Quick Actions */}</w:t>
            </w:r>
          </w:p>
          <w:p>
            <w:pPr>
              <w:spacing w:before="0" w:after="0" w:line="170" w:lineRule="exact"/>
            </w:pPr>
            <w:r>
              <w:rPr>
                <w:rFonts w:ascii="Consolas" w:hAnsi="Consolas"/>
                <w:color w:val="D4D4D4"/>
                <w:sz w:val="13"/>
                <w:rFonts w:ascii="Consolas" w:hAnsi="Consolas" w:cs="Consolas"/>
              </w:rPr>
              <w:t xml:space="preserve">  76 │         &lt;div style={{ fontFamily: "'Space Grotesk'", fontSize: '13px', fontWeight: 700, color: 'var(--text2)', textTransform: 'uppercase', letterSpacing: '0.1em', marginBottom: '14px' }}&gt;Quick Actions&lt;/div&gt;</w:t>
            </w:r>
          </w:p>
          <w:p>
            <w:pPr>
              <w:spacing w:before="0" w:after="0" w:line="170" w:lineRule="exact"/>
            </w:pPr>
            <w:r>
              <w:rPr>
                <w:rFonts w:ascii="Consolas" w:hAnsi="Consolas"/>
                <w:color w:val="D4D4D4"/>
                <w:sz w:val="13"/>
                <w:rFonts w:ascii="Consolas" w:hAnsi="Consolas" w:cs="Consolas"/>
              </w:rPr>
              <w:t xml:space="preserve">  77 │         &lt;div className="grid-7" style={{ marginBottom: '28px' }}&gt;</w:t>
            </w:r>
          </w:p>
          <w:p>
            <w:pPr>
              <w:spacing w:before="0" w:after="0" w:line="170" w:lineRule="exact"/>
            </w:pPr>
            <w:r>
              <w:rPr>
                <w:rFonts w:ascii="Consolas" w:hAnsi="Consolas"/>
                <w:color w:val="D4D4D4"/>
                <w:sz w:val="13"/>
                <w:rFonts w:ascii="Consolas" w:hAnsi="Consolas" w:cs="Consolas"/>
              </w:rPr>
              <w:t xml:space="preserve">  78 │           {quickActions.map((a, i) =&gt; (</w:t>
            </w:r>
          </w:p>
          <w:p>
            <w:pPr>
              <w:spacing w:before="0" w:after="0" w:line="170" w:lineRule="exact"/>
            </w:pPr>
            <w:r>
              <w:rPr>
                <w:rFonts w:ascii="Consolas" w:hAnsi="Consolas"/>
                <w:color w:val="D4D4D4"/>
                <w:sz w:val="13"/>
                <w:rFonts w:ascii="Consolas" w:hAnsi="Consolas" w:cs="Consolas"/>
              </w:rPr>
              <w:t xml:space="preserve">  79 │             &lt;Link key={i} to={a.to} className="quick-action"&gt;</w:t>
            </w:r>
          </w:p>
          <w:p>
            <w:pPr>
              <w:spacing w:before="0" w:after="0" w:line="170" w:lineRule="exact"/>
            </w:pPr>
            <w:r>
              <w:rPr>
                <w:rFonts w:ascii="Consolas" w:hAnsi="Consolas"/>
                <w:color w:val="D4D4D4"/>
                <w:sz w:val="13"/>
                <w:rFonts w:ascii="Consolas" w:hAnsi="Consolas" w:cs="Consolas"/>
              </w:rPr>
              <w:t xml:space="preserve">  80 │               &lt;div className="quick-action-icon" style={{ background: a.bg }}&gt;{a.icon}&lt;/div&gt;</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81 │               &lt;div className="quick-action-label"&gt;{a.label}&lt;/div&gt;</w:t>
            </w:r>
          </w:p>
          <w:p>
            <w:pPr>
              <w:spacing w:before="0" w:after="0" w:line="170" w:lineRule="exact"/>
            </w:pPr>
            <w:r>
              <w:rPr>
                <w:rFonts w:ascii="Consolas" w:hAnsi="Consolas"/>
                <w:color w:val="D4D4D4"/>
                <w:sz w:val="13"/>
                <w:rFonts w:ascii="Consolas" w:hAnsi="Consolas" w:cs="Consolas"/>
              </w:rPr>
              <w:t xml:space="preserve">  82 │             &lt;/Link&gt;</w:t>
            </w:r>
          </w:p>
          <w:p>
            <w:pPr>
              <w:spacing w:before="0" w:after="0" w:line="170" w:lineRule="exact"/>
            </w:pPr>
            <w:r>
              <w:rPr>
                <w:rFonts w:ascii="Consolas" w:hAnsi="Consolas"/>
                <w:color w:val="D4D4D4"/>
                <w:sz w:val="13"/>
                <w:rFonts w:ascii="Consolas" w:hAnsi="Consolas" w:cs="Consolas"/>
              </w:rPr>
              <w:t xml:space="preserve">  83 │           ))}</w:t>
            </w:r>
          </w:p>
          <w:p>
            <w:pPr>
              <w:spacing w:before="0" w:after="0" w:line="170" w:lineRule="exact"/>
            </w:pPr>
            <w:r>
              <w:rPr>
                <w:rFonts w:ascii="Consolas" w:hAnsi="Consolas"/>
                <w:color w:val="D4D4D4"/>
                <w:sz w:val="13"/>
                <w:rFonts w:ascii="Consolas" w:hAnsi="Consolas" w:cs="Consolas"/>
              </w:rPr>
              <w:t xml:space="preserve">  84 │         &lt;/div&gt;</w:t>
            </w:r>
          </w:p>
          <w:p>
            <w:pPr>
              <w:spacing w:before="0" w:after="0" w:line="170" w:lineRule="exact"/>
            </w:pPr>
            <w:r>
              <w:rPr>
                <w:rFonts w:ascii="Consolas" w:hAnsi="Consolas"/>
                <w:color w:val="D4D4D4"/>
                <w:sz w:val="13"/>
                <w:rFonts w:ascii="Consolas" w:hAnsi="Consolas" w:cs="Consolas"/>
              </w:rPr>
              <w:t xml:space="preserve">  85 │ </w:t>
            </w:r>
          </w:p>
          <w:p>
            <w:pPr>
              <w:spacing w:before="0" w:after="0" w:line="170" w:lineRule="exact"/>
            </w:pPr>
            <w:r>
              <w:rPr>
                <w:rFonts w:ascii="Consolas" w:hAnsi="Consolas"/>
                <w:color w:val="D4D4D4"/>
                <w:sz w:val="13"/>
                <w:rFonts w:ascii="Consolas" w:hAnsi="Consolas" w:cs="Consolas"/>
              </w:rPr>
              <w:t xml:space="preserve">  86 │         {/* Recent Campaigns */}</w:t>
            </w:r>
          </w:p>
          <w:p>
            <w:pPr>
              <w:spacing w:before="0" w:after="0" w:line="170" w:lineRule="exact"/>
            </w:pPr>
            <w:r>
              <w:rPr>
                <w:rFonts w:ascii="Consolas" w:hAnsi="Consolas"/>
                <w:color w:val="D4D4D4"/>
                <w:sz w:val="13"/>
                <w:rFonts w:ascii="Consolas" w:hAnsi="Consolas" w:cs="Consolas"/>
              </w:rPr>
              <w:t xml:space="preserve">  87 │         &lt;div style={{ fontFamily: "'Space Grotesk'", fontSize: '13px', fontWeight: 700, color: 'var(--text2)', textTransform: 'uppercase', letterSpacing: '0.1em', marginBottom: '14px' }}&gt;Recent Campaigns&lt;/div&gt;</w:t>
            </w:r>
          </w:p>
          <w:p>
            <w:pPr>
              <w:spacing w:before="0" w:after="0" w:line="170" w:lineRule="exact"/>
            </w:pPr>
            <w:r>
              <w:rPr>
                <w:rFonts w:ascii="Consolas" w:hAnsi="Consolas"/>
                <w:color w:val="D4D4D4"/>
                <w:sz w:val="13"/>
                <w:rFonts w:ascii="Consolas" w:hAnsi="Consolas" w:cs="Consolas"/>
              </w:rPr>
              <w:t xml:space="preserve">  88 │         {!campaigns?.length ? (</w:t>
            </w:r>
          </w:p>
          <w:p>
            <w:pPr>
              <w:spacing w:before="0" w:after="0" w:line="170" w:lineRule="exact"/>
            </w:pPr>
            <w:r>
              <w:rPr>
                <w:rFonts w:ascii="Consolas" w:hAnsi="Consolas"/>
                <w:color w:val="D4D4D4"/>
                <w:sz w:val="13"/>
                <w:rFonts w:ascii="Consolas" w:hAnsi="Consolas" w:cs="Consolas"/>
              </w:rPr>
              <w:t xml:space="preserve">  89 │           &lt;div className="card-static" style={{ padding: '40px', textAlign: 'center' }}&gt;</w:t>
            </w:r>
          </w:p>
          <w:p>
            <w:pPr>
              <w:spacing w:before="0" w:after="0" w:line="170" w:lineRule="exact"/>
            </w:pPr>
            <w:r>
              <w:rPr>
                <w:rFonts w:ascii="Consolas" w:hAnsi="Consolas"/>
                <w:color w:val="D4D4D4"/>
                <w:sz w:val="13"/>
                <w:rFonts w:ascii="Consolas" w:hAnsi="Consolas" w:cs="Consolas"/>
              </w:rPr>
              <w:t xml:space="preserve">  90 │             &lt;p style={{ color: 'var(--text3)', marginBottom: '16px', fontSize: '14px' }}&gt;No campaigns yet.&lt;/p&gt;</w:t>
            </w:r>
          </w:p>
          <w:p>
            <w:pPr>
              <w:spacing w:before="0" w:after="0" w:line="170" w:lineRule="exact"/>
            </w:pPr>
            <w:r>
              <w:rPr>
                <w:rFonts w:ascii="Consolas" w:hAnsi="Consolas"/>
                <w:color w:val="D4D4D4"/>
                <w:sz w:val="13"/>
                <w:rFonts w:ascii="Consolas" w:hAnsi="Consolas" w:cs="Consolas"/>
              </w:rPr>
              <w:t xml:space="preserve">  91 │             &lt;Link to="/org/campaigns/new" className="btn btn-primary btn-sm"&gt;Create First Campaign&lt;/Link&gt;</w:t>
            </w:r>
          </w:p>
          <w:p>
            <w:pPr>
              <w:spacing w:before="0" w:after="0" w:line="170" w:lineRule="exact"/>
            </w:pPr>
            <w:r>
              <w:rPr>
                <w:rFonts w:ascii="Consolas" w:hAnsi="Consolas"/>
                <w:color w:val="D4D4D4"/>
                <w:sz w:val="13"/>
                <w:rFonts w:ascii="Consolas" w:hAnsi="Consolas" w:cs="Consolas"/>
              </w:rPr>
              <w:t xml:space="preserve">  92 │           &lt;/div&gt;</w:t>
            </w:r>
          </w:p>
          <w:p>
            <w:pPr>
              <w:spacing w:before="0" w:after="0" w:line="170" w:lineRule="exact"/>
            </w:pPr>
            <w:r>
              <w:rPr>
                <w:rFonts w:ascii="Consolas" w:hAnsi="Consolas"/>
                <w:color w:val="D4D4D4"/>
                <w:sz w:val="13"/>
                <w:rFonts w:ascii="Consolas" w:hAnsi="Consolas" w:cs="Consolas"/>
              </w:rPr>
              <w:t xml:space="preserve">  93 │         ) : (</w:t>
            </w:r>
          </w:p>
          <w:p>
            <w:pPr>
              <w:spacing w:before="0" w:after="0" w:line="170" w:lineRule="exact"/>
            </w:pPr>
            <w:r>
              <w:rPr>
                <w:rFonts w:ascii="Consolas" w:hAnsi="Consolas"/>
                <w:color w:val="D4D4D4"/>
                <w:sz w:val="13"/>
                <w:rFonts w:ascii="Consolas" w:hAnsi="Consolas" w:cs="Consolas"/>
              </w:rPr>
              <w:t xml:space="preserve">  94 │           &lt;div className="grid-2" style={{ paddingBottom: '32px' }}&gt;</w:t>
            </w:r>
          </w:p>
          <w:p>
            <w:pPr>
              <w:spacing w:before="0" w:after="0" w:line="170" w:lineRule="exact"/>
            </w:pPr>
            <w:r>
              <w:rPr>
                <w:rFonts w:ascii="Consolas" w:hAnsi="Consolas"/>
                <w:color w:val="D4D4D4"/>
                <w:sz w:val="13"/>
                <w:rFonts w:ascii="Consolas" w:hAnsi="Consolas" w:cs="Consolas"/>
              </w:rPr>
              <w:t xml:space="preserve">  95 │             {campaigns.map(c =&gt; {</w:t>
            </w:r>
          </w:p>
          <w:p>
            <w:pPr>
              <w:spacing w:before="0" w:after="0" w:line="170" w:lineRule="exact"/>
            </w:pPr>
            <w:r>
              <w:rPr>
                <w:rFonts w:ascii="Consolas" w:hAnsi="Consolas"/>
                <w:color w:val="D4D4D4"/>
                <w:sz w:val="13"/>
                <w:rFonts w:ascii="Consolas" w:hAnsi="Consolas" w:cs="Consolas"/>
              </w:rPr>
              <w:t xml:space="preserve">  96 │               const isActive = new Date(c.deadline) &gt; new Date();</w:t>
            </w:r>
          </w:p>
          <w:p>
            <w:pPr>
              <w:spacing w:before="0" w:after="0" w:line="170" w:lineRule="exact"/>
            </w:pPr>
            <w:r>
              <w:rPr>
                <w:rFonts w:ascii="Consolas" w:hAnsi="Consolas"/>
                <w:color w:val="D4D4D4"/>
                <w:sz w:val="13"/>
                <w:rFonts w:ascii="Consolas" w:hAnsi="Consolas" w:cs="Consolas"/>
              </w:rPr>
              <w:t xml:space="preserve">  97 │               return (</w:t>
            </w:r>
          </w:p>
          <w:p>
            <w:pPr>
              <w:spacing w:before="0" w:after="0" w:line="170" w:lineRule="exact"/>
            </w:pPr>
            <w:r>
              <w:rPr>
                <w:rFonts w:ascii="Consolas" w:hAnsi="Consolas"/>
                <w:color w:val="D4D4D4"/>
                <w:sz w:val="13"/>
                <w:rFonts w:ascii="Consolas" w:hAnsi="Consolas" w:cs="Consolas"/>
              </w:rPr>
              <w:t xml:space="preserve">  98 │                 &lt;div key={c.id} className="campaign-card"&gt;</w:t>
            </w:r>
          </w:p>
          <w:p>
            <w:pPr>
              <w:spacing w:before="0" w:after="0" w:line="170" w:lineRule="exact"/>
            </w:pPr>
            <w:r>
              <w:rPr>
                <w:rFonts w:ascii="Consolas" w:hAnsi="Consolas"/>
                <w:color w:val="D4D4D4"/>
                <w:sz w:val="13"/>
                <w:rFonts w:ascii="Consolas" w:hAnsi="Consolas" w:cs="Consolas"/>
              </w:rPr>
              <w:t xml:space="preserve">  99 │                   &lt;div style={{ display: 'flex', justifyContent: 'space-between', alignItems: 'center', marginBottom: '8px' }}&gt;</w:t>
            </w:r>
          </w:p>
          <w:p>
            <w:pPr>
              <w:spacing w:before="0" w:after="0" w:line="170" w:lineRule="exact"/>
            </w:pPr>
            <w:r>
              <w:rPr>
                <w:rFonts w:ascii="Consolas" w:hAnsi="Consolas"/>
                <w:color w:val="D4D4D4"/>
                <w:sz w:val="13"/>
                <w:rFonts w:ascii="Consolas" w:hAnsi="Consolas" w:cs="Consolas"/>
              </w:rPr>
              <w:t xml:space="preserve"> 100 │                     &lt;div className="campaign-title"&gt;{c.title}&lt;/div&gt;</w:t>
            </w:r>
          </w:p>
          <w:p>
            <w:pPr>
              <w:spacing w:before="0" w:after="0" w:line="170" w:lineRule="exact"/>
            </w:pPr>
            <w:r>
              <w:rPr>
                <w:rFonts w:ascii="Consolas" w:hAnsi="Consolas"/>
                <w:color w:val="D4D4D4"/>
                <w:sz w:val="13"/>
                <w:rFonts w:ascii="Consolas" w:hAnsi="Consolas" w:cs="Consolas"/>
              </w:rPr>
              <w:t xml:space="preserve"> 101 │                     &lt;span className={isActive ? 'badge badge-green' : 'badge badge-red'}&gt;{isActive ? 'Active' : 'Expired'}&lt;/span&gt;</w:t>
            </w:r>
          </w:p>
          <w:p>
            <w:pPr>
              <w:spacing w:before="0" w:after="0" w:line="170" w:lineRule="exact"/>
            </w:pPr>
            <w:r>
              <w:rPr>
                <w:rFonts w:ascii="Consolas" w:hAnsi="Consolas"/>
                <w:color w:val="D4D4D4"/>
                <w:sz w:val="13"/>
                <w:rFonts w:ascii="Consolas" w:hAnsi="Consolas" w:cs="Consolas"/>
              </w:rPr>
              <w:t xml:space="preserve"> 102 │                   &lt;/div&gt;</w:t>
            </w:r>
          </w:p>
          <w:p>
            <w:pPr>
              <w:spacing w:before="0" w:after="0" w:line="170" w:lineRule="exact"/>
            </w:pPr>
            <w:r>
              <w:rPr>
                <w:rFonts w:ascii="Consolas" w:hAnsi="Consolas"/>
                <w:color w:val="D4D4D4"/>
                <w:sz w:val="13"/>
                <w:rFonts w:ascii="Consolas" w:hAnsi="Consolas" w:cs="Consolas"/>
              </w:rPr>
              <w:t xml:space="preserve"> 103 │                   &lt;div className="campaign-meta"&gt;</w:t>
            </w:r>
          </w:p>
          <w:p>
            <w:pPr>
              <w:spacing w:before="0" w:after="0" w:line="170" w:lineRule="exact"/>
            </w:pPr>
            <w:r>
              <w:rPr>
                <w:rFonts w:ascii="Consolas" w:hAnsi="Consolas"/>
                <w:color w:val="D4D4D4"/>
                <w:sz w:val="13"/>
                <w:rFonts w:ascii="Consolas" w:hAnsi="Consolas" w:cs="Consolas"/>
              </w:rPr>
              <w:t xml:space="preserve"> 104 │                     &lt;span className="badge badge-blue"&gt;{c.examName}&lt;/span&gt;</w:t>
            </w:r>
          </w:p>
          <w:p>
            <w:pPr>
              <w:spacing w:before="0" w:after="0" w:line="170" w:lineRule="exact"/>
            </w:pPr>
            <w:r>
              <w:rPr>
                <w:rFonts w:ascii="Consolas" w:hAnsi="Consolas"/>
                <w:color w:val="D4D4D4"/>
                <w:sz w:val="13"/>
                <w:rFonts w:ascii="Consolas" w:hAnsi="Consolas" w:cs="Consolas"/>
              </w:rPr>
              <w:t xml:space="preserve"> 105 │                     &lt;span className="badge badge-purple"&gt;{c.topic}&lt;/span&gt;</w:t>
            </w:r>
          </w:p>
          <w:p>
            <w:pPr>
              <w:spacing w:before="0" w:after="0" w:line="170" w:lineRule="exact"/>
            </w:pPr>
            <w:r>
              <w:rPr>
                <w:rFonts w:ascii="Consolas" w:hAnsi="Consolas"/>
                <w:color w:val="D4D4D4"/>
                <w:sz w:val="13"/>
                <w:rFonts w:ascii="Consolas" w:hAnsi="Consolas" w:cs="Consolas"/>
              </w:rPr>
              <w:t xml:space="preserve"> 106 │                   &lt;/div&gt;</w:t>
            </w:r>
          </w:p>
          <w:p>
            <w:pPr>
              <w:spacing w:before="0" w:after="0" w:line="170" w:lineRule="exact"/>
            </w:pPr>
            <w:r>
              <w:rPr>
                <w:rFonts w:ascii="Consolas" w:hAnsi="Consolas"/>
                <w:color w:val="D4D4D4"/>
                <w:sz w:val="13"/>
                <w:rFonts w:ascii="Consolas" w:hAnsi="Consolas" w:cs="Consolas"/>
              </w:rPr>
              <w:t xml:space="preserve"> 107 │                   &lt;div className="campaign-info" style={{ marginBottom: '12px' }}&gt;</w:t>
            </w:r>
          </w:p>
          <w:p>
            <w:pPr>
              <w:spacing w:before="0" w:after="0" w:line="170" w:lineRule="exact"/>
            </w:pPr>
            <w:r>
              <w:rPr>
                <w:rFonts w:ascii="Consolas" w:hAnsi="Consolas"/>
                <w:color w:val="D4D4D4"/>
                <w:sz w:val="13"/>
                <w:rFonts w:ascii="Consolas" w:hAnsi="Consolas" w:cs="Consolas"/>
              </w:rPr>
              <w:t xml:space="preserve"> 108 │                     &lt;span&gt;{c.difficulty}&lt;/span&gt;</w:t>
            </w:r>
          </w:p>
          <w:p>
            <w:pPr>
              <w:spacing w:before="0" w:after="0" w:line="170" w:lineRule="exact"/>
            </w:pPr>
            <w:r>
              <w:rPr>
                <w:rFonts w:ascii="Consolas" w:hAnsi="Consolas"/>
                <w:color w:val="D4D4D4"/>
                <w:sz w:val="13"/>
                <w:rFonts w:ascii="Consolas" w:hAnsi="Consolas" w:cs="Consolas"/>
              </w:rPr>
              <w:t xml:space="preserve"> 109 │                     &lt;span&gt;{new Date(c.deadline).toLocaleDateString()}&lt;/span&gt;</w:t>
            </w:r>
          </w:p>
          <w:p>
            <w:pPr>
              <w:spacing w:before="0" w:after="0" w:line="170" w:lineRule="exact"/>
            </w:pPr>
            <w:r>
              <w:rPr>
                <w:rFonts w:ascii="Consolas" w:hAnsi="Consolas"/>
                <w:color w:val="D4D4D4"/>
                <w:sz w:val="13"/>
                <w:rFonts w:ascii="Consolas" w:hAnsi="Consolas" w:cs="Consolas"/>
              </w:rPr>
              <w:t xml:space="preserve"> 110 │                     &lt;span&gt;{c._count?.qrPapers || 0} papers&lt;/span&gt;</w:t>
            </w:r>
          </w:p>
          <w:p>
            <w:pPr>
              <w:spacing w:before="0" w:after="0" w:line="170" w:lineRule="exact"/>
            </w:pPr>
            <w:r>
              <w:rPr>
                <w:rFonts w:ascii="Consolas" w:hAnsi="Consolas"/>
                <w:color w:val="D4D4D4"/>
                <w:sz w:val="13"/>
                <w:rFonts w:ascii="Consolas" w:hAnsi="Consolas" w:cs="Consolas"/>
              </w:rPr>
              <w:t xml:space="preserve"> 111 │                   &lt;/div&gt;</w:t>
            </w:r>
          </w:p>
          <w:p>
            <w:pPr>
              <w:spacing w:before="0" w:after="0" w:line="170" w:lineRule="exact"/>
            </w:pPr>
            <w:r>
              <w:rPr>
                <w:rFonts w:ascii="Consolas" w:hAnsi="Consolas"/>
                <w:color w:val="D4D4D4"/>
                <w:sz w:val="13"/>
                <w:rFonts w:ascii="Consolas" w:hAnsi="Consolas" w:cs="Consolas"/>
              </w:rPr>
              <w:t xml:space="preserve"> 112 │                   &lt;div style={{ display: 'flex', gap: '8px' }}&gt;</w:t>
            </w:r>
          </w:p>
          <w:p>
            <w:pPr>
              <w:spacing w:before="0" w:after="0" w:line="170" w:lineRule="exact"/>
            </w:pPr>
            <w:r>
              <w:rPr>
                <w:rFonts w:ascii="Consolas" w:hAnsi="Consolas"/>
                <w:color w:val="D4D4D4"/>
                <w:sz w:val="13"/>
                <w:rFonts w:ascii="Consolas" w:hAnsi="Consolas" w:cs="Consolas"/>
              </w:rPr>
              <w:t xml:space="preserve"> 113 │                     &lt;Link to="/org/bulk-qr" className="btn btn-outline btn-sm" style={{ flex: 1, justifyContent: 'center' }}&gt;Generate QR&lt;/Link&gt;</w:t>
            </w:r>
          </w:p>
          <w:p>
            <w:pPr>
              <w:spacing w:before="0" w:after="0" w:line="170" w:lineRule="exact"/>
            </w:pPr>
            <w:r>
              <w:rPr>
                <w:rFonts w:ascii="Consolas" w:hAnsi="Consolas"/>
                <w:color w:val="D4D4D4"/>
                <w:sz w:val="13"/>
                <w:rFonts w:ascii="Consolas" w:hAnsi="Consolas" w:cs="Consolas"/>
              </w:rPr>
              <w:t xml:space="preserve"> 114 │                     &lt;button onClick={async () =&gt; { if (confirm('Delete?')) await delCampaign({ campaignId: c.id }); }} className="btn btn-danger btn-sm"&gt;Delete&lt;/button&gt;</w:t>
            </w:r>
          </w:p>
          <w:p>
            <w:pPr>
              <w:spacing w:before="0" w:after="0" w:line="170" w:lineRule="exact"/>
            </w:pPr>
            <w:r>
              <w:rPr>
                <w:rFonts w:ascii="Consolas" w:hAnsi="Consolas"/>
                <w:color w:val="D4D4D4"/>
                <w:sz w:val="13"/>
                <w:rFonts w:ascii="Consolas" w:hAnsi="Consolas" w:cs="Consolas"/>
              </w:rPr>
              <w:t xml:space="preserve"> 115 │                   &lt;/div&gt;</w:t>
            </w:r>
          </w:p>
          <w:p>
            <w:pPr>
              <w:spacing w:before="0" w:after="0" w:line="170" w:lineRule="exact"/>
            </w:pPr>
            <w:r>
              <w:rPr>
                <w:rFonts w:ascii="Consolas" w:hAnsi="Consolas"/>
                <w:color w:val="D4D4D4"/>
                <w:sz w:val="13"/>
                <w:rFonts w:ascii="Consolas" w:hAnsi="Consolas" w:cs="Consolas"/>
              </w:rPr>
              <w:t xml:space="preserve"> 116 │                 &lt;/div&gt;</w:t>
            </w:r>
          </w:p>
          <w:p>
            <w:pPr>
              <w:spacing w:before="0" w:after="0" w:line="170" w:lineRule="exact"/>
            </w:pPr>
            <w:r>
              <w:rPr>
                <w:rFonts w:ascii="Consolas" w:hAnsi="Consolas"/>
                <w:color w:val="D4D4D4"/>
                <w:sz w:val="13"/>
                <w:rFonts w:ascii="Consolas" w:hAnsi="Consolas" w:cs="Consolas"/>
              </w:rPr>
              <w:t xml:space="preserve"> 117 │               );</w:t>
            </w:r>
          </w:p>
          <w:p>
            <w:pPr>
              <w:spacing w:before="0" w:after="0" w:line="170" w:lineRule="exact"/>
            </w:pPr>
            <w:r>
              <w:rPr>
                <w:rFonts w:ascii="Consolas" w:hAnsi="Consolas"/>
                <w:color w:val="D4D4D4"/>
                <w:sz w:val="13"/>
                <w:rFonts w:ascii="Consolas" w:hAnsi="Consolas" w:cs="Consolas"/>
              </w:rPr>
              <w:t xml:space="preserve"> 118 │             })}</w:t>
            </w:r>
          </w:p>
          <w:p>
            <w:pPr>
              <w:spacing w:before="0" w:after="0" w:line="170" w:lineRule="exact"/>
            </w:pPr>
            <w:r>
              <w:rPr>
                <w:rFonts w:ascii="Consolas" w:hAnsi="Consolas"/>
                <w:color w:val="D4D4D4"/>
                <w:sz w:val="13"/>
                <w:rFonts w:ascii="Consolas" w:hAnsi="Consolas" w:cs="Consolas"/>
              </w:rPr>
              <w:t xml:space="preserve"> 119 │           &lt;/div&gt;</w:t>
            </w:r>
          </w:p>
          <w:p>
            <w:pPr>
              <w:spacing w:before="0" w:after="0" w:line="170" w:lineRule="exact"/>
            </w:pPr>
            <w:r>
              <w:rPr>
                <w:rFonts w:ascii="Consolas" w:hAnsi="Consolas"/>
                <w:color w:val="D4D4D4"/>
                <w:sz w:val="13"/>
                <w:rFonts w:ascii="Consolas" w:hAnsi="Consolas" w:cs="Consolas"/>
              </w:rPr>
              <w:t xml:space="preserve"> 120 │         )}</w:t>
            </w:r>
          </w:p>
          <w:p>
            <w:pPr>
              <w:spacing w:before="0" w:after="0" w:line="170" w:lineRule="exact"/>
            </w:pPr>
            <w:r>
              <w:rPr>
                <w:rFonts w:ascii="Consolas" w:hAnsi="Consolas"/>
                <w:color w:val="D4D4D4"/>
                <w:sz w:val="13"/>
                <w:rFonts w:ascii="Consolas" w:hAnsi="Consolas" w:cs="Consolas"/>
              </w:rPr>
              <w:t xml:space="preserve"> 121 │       &lt;/div&gt;</w:t>
            </w:r>
          </w:p>
          <w:p>
            <w:pPr>
              <w:spacing w:before="0" w:after="0" w:line="170" w:lineRule="exact"/>
            </w:pPr>
            <w:r>
              <w:rPr>
                <w:rFonts w:ascii="Consolas" w:hAnsi="Consolas"/>
                <w:color w:val="D4D4D4"/>
                <w:sz w:val="13"/>
                <w:rFonts w:ascii="Consolas" w:hAnsi="Consolas" w:cs="Consolas"/>
              </w:rPr>
              <w:t xml:space="preserve"> 122 │     &lt;/div&gt;</w:t>
            </w:r>
          </w:p>
          <w:p>
            <w:pPr>
              <w:spacing w:before="0" w:after="0" w:line="170" w:lineRule="exact"/>
            </w:pPr>
            <w:r>
              <w:rPr>
                <w:rFonts w:ascii="Consolas" w:hAnsi="Consolas"/>
                <w:color w:val="D4D4D4"/>
                <w:sz w:val="13"/>
                <w:rFonts w:ascii="Consolas" w:hAnsi="Consolas" w:cs="Consolas"/>
              </w:rPr>
              <w:t xml:space="preserve"> 123 │   );</w:t>
            </w:r>
          </w:p>
          <w:p>
            <w:pPr>
              <w:spacing w:before="0" w:after="0" w:line="170" w:lineRule="exact"/>
            </w:pPr>
            <w:r>
              <w:rPr>
                <w:rFonts w:ascii="Consolas" w:hAnsi="Consolas"/>
                <w:color w:val="D4D4D4"/>
                <w:sz w:val="13"/>
                <w:rFonts w:ascii="Consolas" w:hAnsi="Consolas" w:cs="Consolas"/>
              </w:rPr>
              <w:t xml:space="preserve"> 124 │ }</w:t>
            </w:r>
          </w:p>
          <w:p>
            <w:pPr>
              <w:spacing w:before="0" w:after="0" w:line="170" w:lineRule="exact"/>
            </w:pPr>
            <w:r>
              <w:rPr>
                <w:rFonts w:ascii="Consolas" w:hAnsi="Consolas"/>
                <w:color w:val="D4D4D4"/>
                <w:sz w:val="13"/>
                <w:rFonts w:ascii="Consolas" w:hAnsi="Consolas" w:cs="Consolas"/>
              </w:rPr>
              <w:t xml:space="preserve"> 125 │ </w:t>
            </w:r>
          </w:p>
        </w:tc>
      </w:tr>
    </w:tbl>
    <w:p/>
    <w:p>
      <w:pPr>
        <w:pStyle w:val="Heading3"/>
      </w:pPr>
      <w:r>
        <w:rPr>
          <w:rFonts w:ascii="Consolas" w:hAnsi="Consolas"/>
          <w:sz w:val="22"/>
        </w:rPr>
        <w:t>src/client/pages/org/Students.jsx</w:t>
      </w:r>
    </w:p>
    <w:p>
      <w:r>
        <w:rPr>
          <w:i/>
          <w:color w:val="888888"/>
          <w:sz w:val="18"/>
        </w:rPr>
        <w:t>Lines: 103  |  Type: JSX</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import { useQuery, useAction } from 'wasp/client/operations';</w:t>
            </w:r>
          </w:p>
          <w:p>
            <w:pPr>
              <w:spacing w:before="0" w:after="0" w:line="170" w:lineRule="exact"/>
            </w:pPr>
            <w:r>
              <w:rPr>
                <w:rFonts w:ascii="Consolas" w:hAnsi="Consolas"/>
                <w:color w:val="D4D4D4"/>
                <w:sz w:val="13"/>
                <w:rFonts w:ascii="Consolas" w:hAnsi="Consolas" w:cs="Consolas"/>
              </w:rPr>
              <w:t xml:space="preserve">   2 │ import { getMyOrganization, getOrgStudents } from 'wasp/client/operations';</w:t>
            </w:r>
          </w:p>
          <w:p>
            <w:pPr>
              <w:spacing w:before="0" w:after="0" w:line="170" w:lineRule="exact"/>
            </w:pPr>
            <w:r>
              <w:rPr>
                <w:rFonts w:ascii="Consolas" w:hAnsi="Consolas"/>
                <w:color w:val="D4D4D4"/>
                <w:sz w:val="13"/>
                <w:rFonts w:ascii="Consolas" w:hAnsi="Consolas" w:cs="Consolas"/>
              </w:rPr>
              <w:t xml:space="preserve">   3 │ import { addOrgStudents } from 'wasp/client/operations';</w:t>
            </w:r>
          </w:p>
          <w:p>
            <w:pPr>
              <w:spacing w:before="0" w:after="0" w:line="170" w:lineRule="exact"/>
            </w:pPr>
            <w:r>
              <w:rPr>
                <w:rFonts w:ascii="Consolas" w:hAnsi="Consolas"/>
                <w:color w:val="D4D4D4"/>
                <w:sz w:val="13"/>
                <w:rFonts w:ascii="Consolas" w:hAnsi="Consolas" w:cs="Consolas"/>
              </w:rPr>
              <w:t xml:space="preserve">   4 │ import { Link } from 'react-router';</w:t>
            </w:r>
          </w:p>
          <w:p>
            <w:pPr>
              <w:spacing w:before="0" w:after="0" w:line="170" w:lineRule="exact"/>
            </w:pPr>
            <w:r>
              <w:rPr>
                <w:rFonts w:ascii="Consolas" w:hAnsi="Consolas"/>
                <w:color w:val="D4D4D4"/>
                <w:sz w:val="13"/>
                <w:rFonts w:ascii="Consolas" w:hAnsi="Consolas" w:cs="Consolas"/>
              </w:rPr>
              <w:t xml:space="preserve">   5 │ import { useState } from 'react';</w:t>
            </w:r>
          </w:p>
          <w:p>
            <w:pPr>
              <w:spacing w:before="0" w:after="0" w:line="170" w:lineRule="exact"/>
            </w:pPr>
            <w:r>
              <w:rPr>
                <w:rFonts w:ascii="Consolas" w:hAnsi="Consolas"/>
                <w:color w:val="D4D4D4"/>
                <w:sz w:val="13"/>
                <w:rFonts w:ascii="Consolas" w:hAnsi="Consolas" w:cs="Consolas"/>
              </w:rPr>
              <w:t xml:space="preserve">   6 │ </w:t>
            </w:r>
          </w:p>
          <w:p>
            <w:pPr>
              <w:spacing w:before="0" w:after="0" w:line="170" w:lineRule="exact"/>
            </w:pPr>
            <w:r>
              <w:rPr>
                <w:rFonts w:ascii="Consolas" w:hAnsi="Consolas"/>
                <w:color w:val="D4D4D4"/>
                <w:sz w:val="13"/>
                <w:rFonts w:ascii="Consolas" w:hAnsi="Consolas" w:cs="Consolas"/>
              </w:rPr>
              <w:t xml:space="preserve">   7 │ export function OrgStudents() {</w:t>
            </w:r>
          </w:p>
          <w:p>
            <w:pPr>
              <w:spacing w:before="0" w:after="0" w:line="170" w:lineRule="exact"/>
            </w:pPr>
            <w:r>
              <w:rPr>
                <w:rFonts w:ascii="Consolas" w:hAnsi="Consolas"/>
                <w:color w:val="D4D4D4"/>
                <w:sz w:val="13"/>
                <w:rFonts w:ascii="Consolas" w:hAnsi="Consolas" w:cs="Consolas"/>
              </w:rPr>
              <w:t xml:space="preserve">   8 │   const { data: org } = useQuery(getMyOrganization);</w:t>
            </w:r>
          </w:p>
          <w:p>
            <w:pPr>
              <w:spacing w:before="0" w:after="0" w:line="170" w:lineRule="exact"/>
            </w:pPr>
            <w:r>
              <w:rPr>
                <w:rFonts w:ascii="Consolas" w:hAnsi="Consolas"/>
                <w:color w:val="D4D4D4"/>
                <w:sz w:val="13"/>
                <w:rFonts w:ascii="Consolas" w:hAnsi="Consolas" w:cs="Consolas"/>
              </w:rPr>
              <w:t xml:space="preserve">   9 │   const { data: students, refetch } = useQuery(getOrgStudents, { orgId: org?.id }, { enabled: !!org });</w:t>
            </w:r>
          </w:p>
          <w:p>
            <w:pPr>
              <w:spacing w:before="0" w:after="0" w:line="170" w:lineRule="exact"/>
            </w:pPr>
            <w:r>
              <w:rPr>
                <w:rFonts w:ascii="Consolas" w:hAnsi="Consolas"/>
                <w:color w:val="D4D4D4"/>
                <w:sz w:val="13"/>
                <w:rFonts w:ascii="Consolas" w:hAnsi="Consolas" w:cs="Consolas"/>
              </w:rPr>
              <w:t xml:space="preserve">  10 │   const addStudents = useAction(addOrgStudents);</w:t>
            </w:r>
          </w:p>
          <w:p>
            <w:pPr>
              <w:spacing w:before="0" w:after="0" w:line="170" w:lineRule="exact"/>
            </w:pPr>
            <w:r>
              <w:rPr>
                <w:rFonts w:ascii="Consolas" w:hAnsi="Consolas"/>
                <w:color w:val="D4D4D4"/>
                <w:sz w:val="13"/>
                <w:rFonts w:ascii="Consolas" w:hAnsi="Consolas" w:cs="Consolas"/>
              </w:rPr>
              <w:t xml:space="preserve">  11 │   const [csv, setCsv] = useState('');</w:t>
            </w:r>
          </w:p>
          <w:p>
            <w:pPr>
              <w:spacing w:before="0" w:after="0" w:line="170" w:lineRule="exact"/>
            </w:pPr>
            <w:r>
              <w:rPr>
                <w:rFonts w:ascii="Consolas" w:hAnsi="Consolas"/>
                <w:color w:val="D4D4D4"/>
                <w:sz w:val="13"/>
                <w:rFonts w:ascii="Consolas" w:hAnsi="Consolas" w:cs="Consolas"/>
              </w:rPr>
              <w:t xml:space="preserve">  12 │   const [error, setError] = useState('');</w:t>
            </w:r>
          </w:p>
          <w:p>
            <w:pPr>
              <w:spacing w:before="0" w:after="0" w:line="170" w:lineRule="exact"/>
            </w:pPr>
            <w:r>
              <w:rPr>
                <w:rFonts w:ascii="Consolas" w:hAnsi="Consolas"/>
                <w:color w:val="D4D4D4"/>
                <w:sz w:val="13"/>
                <w:rFonts w:ascii="Consolas" w:hAnsi="Consolas" w:cs="Consolas"/>
              </w:rPr>
              <w:t xml:space="preserve">  13 │ </w:t>
            </w:r>
          </w:p>
          <w:p>
            <w:pPr>
              <w:spacing w:before="0" w:after="0" w:line="170" w:lineRule="exact"/>
            </w:pPr>
            <w:r>
              <w:rPr>
                <w:rFonts w:ascii="Consolas" w:hAnsi="Consolas"/>
                <w:color w:val="D4D4D4"/>
                <w:sz w:val="13"/>
                <w:rFonts w:ascii="Consolas" w:hAnsi="Consolas" w:cs="Consolas"/>
              </w:rPr>
              <w:t xml:space="preserve">  14 │   const handleAdd = async (e) =&gt; {</w:t>
            </w:r>
          </w:p>
          <w:p>
            <w:pPr>
              <w:spacing w:before="0" w:after="0" w:line="170" w:lineRule="exact"/>
            </w:pPr>
            <w:r>
              <w:rPr>
                <w:rFonts w:ascii="Consolas" w:hAnsi="Consolas"/>
                <w:color w:val="D4D4D4"/>
                <w:sz w:val="13"/>
                <w:rFonts w:ascii="Consolas" w:hAnsi="Consolas" w:cs="Consolas"/>
              </w:rPr>
              <w:t xml:space="preserve">  15 │     e.preventDefault();</w:t>
            </w:r>
          </w:p>
          <w:p>
            <w:pPr>
              <w:spacing w:before="0" w:after="0" w:line="170" w:lineRule="exact"/>
            </w:pPr>
            <w:r>
              <w:rPr>
                <w:rFonts w:ascii="Consolas" w:hAnsi="Consolas"/>
                <w:color w:val="D4D4D4"/>
                <w:sz w:val="13"/>
                <w:rFonts w:ascii="Consolas" w:hAnsi="Consolas" w:cs="Consolas"/>
              </w:rPr>
              <w:t xml:space="preserve">  16 │     setError('');</w:t>
            </w:r>
          </w:p>
          <w:p>
            <w:pPr>
              <w:spacing w:before="0" w:after="0" w:line="170" w:lineRule="exact"/>
            </w:pPr>
            <w:r>
              <w:rPr>
                <w:rFonts w:ascii="Consolas" w:hAnsi="Consolas"/>
                <w:color w:val="D4D4D4"/>
                <w:sz w:val="13"/>
                <w:rFonts w:ascii="Consolas" w:hAnsi="Consolas" w:cs="Consolas"/>
              </w:rPr>
              <w:t xml:space="preserve">  17 │     try {</w:t>
            </w:r>
          </w:p>
          <w:p>
            <w:pPr>
              <w:spacing w:before="0" w:after="0" w:line="170" w:lineRule="exact"/>
            </w:pPr>
            <w:r>
              <w:rPr>
                <w:rFonts w:ascii="Consolas" w:hAnsi="Consolas"/>
                <w:color w:val="D4D4D4"/>
                <w:sz w:val="13"/>
                <w:rFonts w:ascii="Consolas" w:hAnsi="Consolas" w:cs="Consolas"/>
              </w:rPr>
              <w:t xml:space="preserve">  18 │       const rows = csv.trim().split('\n').map(r =&gt; {</w:t>
            </w:r>
          </w:p>
          <w:p>
            <w:pPr>
              <w:spacing w:before="0" w:after="0" w:line="170" w:lineRule="exact"/>
            </w:pPr>
            <w:r>
              <w:rPr>
                <w:rFonts w:ascii="Consolas" w:hAnsi="Consolas"/>
                <w:color w:val="D4D4D4"/>
                <w:sz w:val="13"/>
                <w:rFonts w:ascii="Consolas" w:hAnsi="Consolas" w:cs="Consolas"/>
              </w:rPr>
              <w:t xml:space="preserve">  19 │         const parts = r.split(',').map(p =&gt; p.trim());</w:t>
            </w:r>
          </w:p>
          <w:p>
            <w:pPr>
              <w:spacing w:before="0" w:after="0" w:line="170" w:lineRule="exact"/>
            </w:pPr>
            <w:r>
              <w:rPr>
                <w:rFonts w:ascii="Consolas" w:hAnsi="Consolas"/>
                <w:color w:val="D4D4D4"/>
                <w:sz w:val="13"/>
                <w:rFonts w:ascii="Consolas" w:hAnsi="Consolas" w:cs="Consolas"/>
              </w:rPr>
              <w:t xml:space="preserve">  20 │         return { name: parts[0], rollNo: parts[1], section: parts[2] || '' };</w:t>
            </w:r>
          </w:p>
          <w:p>
            <w:pPr>
              <w:spacing w:before="0" w:after="0" w:line="170" w:lineRule="exact"/>
            </w:pPr>
            <w:r>
              <w:rPr>
                <w:rFonts w:ascii="Consolas" w:hAnsi="Consolas"/>
                <w:color w:val="D4D4D4"/>
                <w:sz w:val="13"/>
                <w:rFonts w:ascii="Consolas" w:hAnsi="Consolas" w:cs="Consolas"/>
              </w:rPr>
              <w:t xml:space="preserve">  21 │       });</w:t>
            </w:r>
          </w:p>
          <w:p>
            <w:pPr>
              <w:spacing w:before="0" w:after="0" w:line="170" w:lineRule="exact"/>
            </w:pPr>
            <w:r>
              <w:rPr>
                <w:rFonts w:ascii="Consolas" w:hAnsi="Consolas"/>
                <w:color w:val="D4D4D4"/>
                <w:sz w:val="13"/>
                <w:rFonts w:ascii="Consolas" w:hAnsi="Consolas" w:cs="Consolas"/>
              </w:rPr>
              <w:t xml:space="preserve">  22 │       await addStudents({ orgId: org.id, students: rows });</w:t>
            </w:r>
          </w:p>
          <w:p>
            <w:pPr>
              <w:spacing w:before="0" w:after="0" w:line="170" w:lineRule="exact"/>
            </w:pPr>
            <w:r>
              <w:rPr>
                <w:rFonts w:ascii="Consolas" w:hAnsi="Consolas"/>
                <w:color w:val="D4D4D4"/>
                <w:sz w:val="13"/>
                <w:rFonts w:ascii="Consolas" w:hAnsi="Consolas" w:cs="Consolas"/>
              </w:rPr>
              <w:t xml:space="preserve">  23 │       setCsv('');</w:t>
            </w:r>
          </w:p>
          <w:p>
            <w:pPr>
              <w:spacing w:before="0" w:after="0" w:line="170" w:lineRule="exact"/>
            </w:pPr>
            <w:r>
              <w:rPr>
                <w:rFonts w:ascii="Consolas" w:hAnsi="Consolas"/>
                <w:color w:val="D4D4D4"/>
                <w:sz w:val="13"/>
                <w:rFonts w:ascii="Consolas" w:hAnsi="Consolas" w:cs="Consolas"/>
              </w:rPr>
              <w:t xml:space="preserve">  24 │       refetch();</w:t>
            </w:r>
          </w:p>
          <w:p>
            <w:pPr>
              <w:spacing w:before="0" w:after="0" w:line="170" w:lineRule="exact"/>
            </w:pPr>
            <w:r>
              <w:rPr>
                <w:rFonts w:ascii="Consolas" w:hAnsi="Consolas"/>
                <w:color w:val="D4D4D4"/>
                <w:sz w:val="13"/>
                <w:rFonts w:ascii="Consolas" w:hAnsi="Consolas" w:cs="Consolas"/>
              </w:rPr>
              <w:t xml:space="preserve">  25 │     } catch (err) {</w:t>
            </w:r>
          </w:p>
          <w:p>
            <w:pPr>
              <w:spacing w:before="0" w:after="0" w:line="170" w:lineRule="exact"/>
            </w:pPr>
            <w:r>
              <w:rPr>
                <w:rFonts w:ascii="Consolas" w:hAnsi="Consolas"/>
                <w:color w:val="D4D4D4"/>
                <w:sz w:val="13"/>
                <w:rFonts w:ascii="Consolas" w:hAnsi="Consolas" w:cs="Consolas"/>
              </w:rPr>
              <w:t xml:space="preserve">  26 │       setError(err.message);</w:t>
            </w:r>
          </w:p>
          <w:p>
            <w:pPr>
              <w:spacing w:before="0" w:after="0" w:line="170" w:lineRule="exact"/>
            </w:pPr>
            <w:r>
              <w:rPr>
                <w:rFonts w:ascii="Consolas" w:hAnsi="Consolas"/>
                <w:color w:val="D4D4D4"/>
                <w:sz w:val="13"/>
                <w:rFonts w:ascii="Consolas" w:hAnsi="Consolas" w:cs="Consolas"/>
              </w:rPr>
              <w:t xml:space="preserve">  27 │     }</w:t>
            </w:r>
          </w:p>
          <w:p>
            <w:pPr>
              <w:spacing w:before="0" w:after="0" w:line="170" w:lineRule="exact"/>
            </w:pPr>
            <w:r>
              <w:rPr>
                <w:rFonts w:ascii="Consolas" w:hAnsi="Consolas"/>
                <w:color w:val="D4D4D4"/>
                <w:sz w:val="13"/>
                <w:rFonts w:ascii="Consolas" w:hAnsi="Consolas" w:cs="Consolas"/>
              </w:rPr>
              <w:t xml:space="preserve">  28 │   };</w:t>
            </w:r>
          </w:p>
          <w:p>
            <w:pPr>
              <w:spacing w:before="0" w:after="0" w:line="170" w:lineRule="exact"/>
            </w:pPr>
            <w:r>
              <w:rPr>
                <w:rFonts w:ascii="Consolas" w:hAnsi="Consolas"/>
                <w:color w:val="D4D4D4"/>
                <w:sz w:val="13"/>
                <w:rFonts w:ascii="Consolas" w:hAnsi="Consolas" w:cs="Consolas"/>
              </w:rPr>
              <w:t xml:space="preserve">  29 │ </w:t>
            </w:r>
          </w:p>
          <w:p>
            <w:pPr>
              <w:spacing w:before="0" w:after="0" w:line="170" w:lineRule="exact"/>
            </w:pPr>
            <w:r>
              <w:rPr>
                <w:rFonts w:ascii="Consolas" w:hAnsi="Consolas"/>
                <w:color w:val="D4D4D4"/>
                <w:sz w:val="13"/>
                <w:rFonts w:ascii="Consolas" w:hAnsi="Consolas" w:cs="Consolas"/>
              </w:rPr>
              <w:t xml:space="preserve">  30 │   if (!org) return &lt;div style={{ display: 'flex', justifyContent: 'center', alignItems: 'center', height: '60vh', color: 'var(--text3)' }}&gt;Loading...&lt;/div&gt;;</w:t>
            </w:r>
          </w:p>
          <w:p>
            <w:pPr>
              <w:spacing w:before="0" w:after="0" w:line="170" w:lineRule="exact"/>
            </w:pPr>
            <w:r>
              <w:rPr>
                <w:rFonts w:ascii="Consolas" w:hAnsi="Consolas"/>
                <w:color w:val="D4D4D4"/>
                <w:sz w:val="13"/>
                <w:rFonts w:ascii="Consolas" w:hAnsi="Consolas" w:cs="Consolas"/>
              </w:rPr>
              <w:t xml:space="preserve">  31 │ </w:t>
            </w:r>
          </w:p>
          <w:p>
            <w:pPr>
              <w:spacing w:before="0" w:after="0" w:line="170" w:lineRule="exact"/>
            </w:pPr>
            <w:r>
              <w:rPr>
                <w:rFonts w:ascii="Consolas" w:hAnsi="Consolas"/>
                <w:color w:val="D4D4D4"/>
                <w:sz w:val="13"/>
                <w:rFonts w:ascii="Consolas" w:hAnsi="Consolas" w:cs="Consolas"/>
              </w:rPr>
              <w:t xml:space="preserve">  32 │   return (</w:t>
            </w:r>
          </w:p>
          <w:p>
            <w:pPr>
              <w:spacing w:before="0" w:after="0" w:line="170" w:lineRule="exact"/>
            </w:pPr>
            <w:r>
              <w:rPr>
                <w:rFonts w:ascii="Consolas" w:hAnsi="Consolas"/>
                <w:color w:val="D4D4D4"/>
                <w:sz w:val="13"/>
                <w:rFonts w:ascii="Consolas" w:hAnsi="Consolas" w:cs="Consolas"/>
              </w:rPr>
              <w:t xml:space="preserve">  33 │     &lt;div className="animate-in"&gt;</w:t>
            </w:r>
          </w:p>
          <w:p>
            <w:pPr>
              <w:spacing w:before="0" w:after="0" w:line="170" w:lineRule="exact"/>
            </w:pPr>
            <w:r>
              <w:rPr>
                <w:rFonts w:ascii="Consolas" w:hAnsi="Consolas"/>
                <w:color w:val="D4D4D4"/>
                <w:sz w:val="13"/>
                <w:rFonts w:ascii="Consolas" w:hAnsi="Consolas" w:cs="Consolas"/>
              </w:rPr>
              <w:t xml:space="preserve">  34 │       &lt;div className="page-header"&gt;</w:t>
            </w:r>
          </w:p>
          <w:p>
            <w:pPr>
              <w:spacing w:before="0" w:after="0" w:line="170" w:lineRule="exact"/>
            </w:pPr>
            <w:r>
              <w:rPr>
                <w:rFonts w:ascii="Consolas" w:hAnsi="Consolas"/>
                <w:color w:val="D4D4D4"/>
                <w:sz w:val="13"/>
                <w:rFonts w:ascii="Consolas" w:hAnsi="Consolas" w:cs="Consolas"/>
              </w:rPr>
              <w:t xml:space="preserve">  35 │         &lt;div className="page-header-row"&gt;</w:t>
            </w:r>
          </w:p>
          <w:p>
            <w:pPr>
              <w:spacing w:before="0" w:after="0" w:line="170" w:lineRule="exact"/>
            </w:pPr>
            <w:r>
              <w:rPr>
                <w:rFonts w:ascii="Consolas" w:hAnsi="Consolas"/>
                <w:color w:val="D4D4D4"/>
                <w:sz w:val="13"/>
                <w:rFonts w:ascii="Consolas" w:hAnsi="Consolas" w:cs="Consolas"/>
              </w:rPr>
              <w:t xml:space="preserve">  36 │           &lt;div&gt;</w:t>
            </w:r>
          </w:p>
          <w:p>
            <w:pPr>
              <w:spacing w:before="0" w:after="0" w:line="170" w:lineRule="exact"/>
            </w:pPr>
            <w:r>
              <w:rPr>
                <w:rFonts w:ascii="Consolas" w:hAnsi="Consolas"/>
                <w:color w:val="D4D4D4"/>
                <w:sz w:val="13"/>
                <w:rFonts w:ascii="Consolas" w:hAnsi="Consolas" w:cs="Consolas"/>
              </w:rPr>
              <w:t xml:space="preserve">  37 │             &lt;div className="page-title"&gt;Students&lt;/div&gt;</w:t>
            </w:r>
          </w:p>
          <w:p>
            <w:pPr>
              <w:spacing w:before="0" w:after="0" w:line="170" w:lineRule="exact"/>
            </w:pPr>
            <w:r>
              <w:rPr>
                <w:rFonts w:ascii="Consolas" w:hAnsi="Consolas"/>
                <w:color w:val="D4D4D4"/>
                <w:sz w:val="13"/>
                <w:rFonts w:ascii="Consolas" w:hAnsi="Consolas" w:cs="Consolas"/>
              </w:rPr>
              <w:t xml:space="preserve">  38 │             &lt;div className="page-subtitle"&gt;{students?.length || 0} students enrolled&lt;/div&gt;</w:t>
            </w:r>
          </w:p>
          <w:p>
            <w:pPr>
              <w:spacing w:before="0" w:after="0" w:line="170" w:lineRule="exact"/>
            </w:pPr>
            <w:r>
              <w:rPr>
                <w:rFonts w:ascii="Consolas" w:hAnsi="Consolas"/>
                <w:color w:val="D4D4D4"/>
                <w:sz w:val="13"/>
                <w:rFonts w:ascii="Consolas" w:hAnsi="Consolas" w:cs="Consolas"/>
              </w:rPr>
              <w:t xml:space="preserve">  39 │           &lt;/div&gt;</w:t>
            </w:r>
          </w:p>
          <w:p>
            <w:pPr>
              <w:spacing w:before="0" w:after="0" w:line="170" w:lineRule="exact"/>
            </w:pPr>
            <w:r>
              <w:rPr>
                <w:rFonts w:ascii="Consolas" w:hAnsi="Consolas"/>
                <w:color w:val="D4D4D4"/>
                <w:sz w:val="13"/>
                <w:rFonts w:ascii="Consolas" w:hAnsi="Consolas" w:cs="Consolas"/>
              </w:rPr>
              <w:t xml:space="preserve">  40 │         &lt;/div&gt;</w:t>
            </w:r>
          </w:p>
          <w:p>
            <w:pPr>
              <w:spacing w:before="0" w:after="0" w:line="170" w:lineRule="exact"/>
            </w:pPr>
            <w:r>
              <w:rPr>
                <w:rFonts w:ascii="Consolas" w:hAnsi="Consolas"/>
                <w:color w:val="D4D4D4"/>
                <w:sz w:val="13"/>
                <w:rFonts w:ascii="Consolas" w:hAnsi="Consolas" w:cs="Consolas"/>
              </w:rPr>
              <w:t xml:space="preserve">  41 │       &lt;/div&gt;</w:t>
            </w:r>
          </w:p>
          <w:p>
            <w:pPr>
              <w:spacing w:before="0" w:after="0" w:line="170" w:lineRule="exact"/>
            </w:pPr>
            <w:r>
              <w:rPr>
                <w:rFonts w:ascii="Consolas" w:hAnsi="Consolas"/>
                <w:color w:val="D4D4D4"/>
                <w:sz w:val="13"/>
                <w:rFonts w:ascii="Consolas" w:hAnsi="Consolas" w:cs="Consolas"/>
              </w:rPr>
              <w:t xml:space="preserve">  42 │       &lt;div className="px"&gt;</w:t>
            </w:r>
          </w:p>
          <w:p>
            <w:pPr>
              <w:spacing w:before="0" w:after="0" w:line="170" w:lineRule="exact"/>
            </w:pPr>
            <w:r>
              <w:rPr>
                <w:rFonts w:ascii="Consolas" w:hAnsi="Consolas"/>
                <w:color w:val="D4D4D4"/>
                <w:sz w:val="13"/>
                <w:rFonts w:ascii="Consolas" w:hAnsi="Consolas" w:cs="Consolas"/>
              </w:rPr>
              <w:t xml:space="preserve">  43 │         {/* Bulk Import */}</w:t>
            </w:r>
          </w:p>
          <w:p>
            <w:pPr>
              <w:spacing w:before="0" w:after="0" w:line="170" w:lineRule="exact"/>
            </w:pPr>
            <w:r>
              <w:rPr>
                <w:rFonts w:ascii="Consolas" w:hAnsi="Consolas"/>
                <w:color w:val="D4D4D4"/>
                <w:sz w:val="13"/>
                <w:rFonts w:ascii="Consolas" w:hAnsi="Consolas" w:cs="Consolas"/>
              </w:rPr>
              <w:t xml:space="preserve">  44 │         &lt;div className="card card-glow" style={{ marginBottom: '20px' }}&gt;</w:t>
            </w:r>
          </w:p>
          <w:p>
            <w:pPr>
              <w:spacing w:before="0" w:after="0" w:line="170" w:lineRule="exact"/>
            </w:pPr>
            <w:r>
              <w:rPr>
                <w:rFonts w:ascii="Consolas" w:hAnsi="Consolas"/>
                <w:color w:val="D4D4D4"/>
                <w:sz w:val="13"/>
                <w:rFonts w:ascii="Consolas" w:hAnsi="Consolas" w:cs="Consolas"/>
              </w:rPr>
              <w:t xml:space="preserve">  45 │           &lt;div style={{ fontSize: '13px', fontWeight: 600, color: 'var(--text2)', marginBottom: '8px' }}&gt;BULK IMPORT — Paste CSV (Name, Roll, Section)&lt;/div&gt;</w:t>
            </w:r>
          </w:p>
          <w:p>
            <w:pPr>
              <w:spacing w:before="0" w:after="0" w:line="170" w:lineRule="exact"/>
            </w:pPr>
            <w:r>
              <w:rPr>
                <w:rFonts w:ascii="Consolas" w:hAnsi="Consolas"/>
                <w:color w:val="D4D4D4"/>
                <w:sz w:val="13"/>
                <w:rFonts w:ascii="Consolas" w:hAnsi="Consolas" w:cs="Consolas"/>
              </w:rPr>
              <w:t xml:space="preserve">  46 │           {error &amp;&amp; &lt;div style={{ padding: '10px 14px', borderRadius: '8px', marginBottom: '12px', fontSize: '13px', background: '#ef444415', color: 'var(--red)', border: '1px solid #ef444430' }}&gt;{error}&lt;/div&gt;}</w:t>
            </w:r>
          </w:p>
          <w:p>
            <w:pPr>
              <w:spacing w:before="0" w:after="0" w:line="170" w:lineRule="exact"/>
            </w:pPr>
            <w:r>
              <w:rPr>
                <w:rFonts w:ascii="Consolas" w:hAnsi="Consolas"/>
                <w:color w:val="D4D4D4"/>
                <w:sz w:val="13"/>
                <w:rFonts w:ascii="Consolas" w:hAnsi="Consolas" w:cs="Consolas"/>
              </w:rPr>
              <w:t xml:space="preserve">  47 │           &lt;form onSubmit={handleAdd}&gt;</w:t>
            </w:r>
          </w:p>
          <w:p>
            <w:pPr>
              <w:spacing w:before="0" w:after="0" w:line="170" w:lineRule="exact"/>
            </w:pPr>
            <w:r>
              <w:rPr>
                <w:rFonts w:ascii="Consolas" w:hAnsi="Consolas"/>
                <w:color w:val="D4D4D4"/>
                <w:sz w:val="13"/>
                <w:rFonts w:ascii="Consolas" w:hAnsi="Consolas" w:cs="Consolas"/>
              </w:rPr>
              <w:t xml:space="preserve">  48 │             &lt;textarea className="form-textarea" value={csv} onChange={e =&gt; setCsv(e.target.value)}</w:t>
            </w:r>
          </w:p>
          <w:p>
            <w:pPr>
              <w:spacing w:before="0" w:after="0" w:line="170" w:lineRule="exact"/>
            </w:pPr>
            <w:r>
              <w:rPr>
                <w:rFonts w:ascii="Consolas" w:hAnsi="Consolas"/>
                <w:color w:val="D4D4D4"/>
                <w:sz w:val="13"/>
                <w:rFonts w:ascii="Consolas" w:hAnsi="Consolas" w:cs="Consolas"/>
              </w:rPr>
              <w:t xml:space="preserve">  49 │               placeholder={"Aarav Singh, 001, 10A\nPriya Kapoor, 002, 10A\nRohan Mehta, 003, 10B"}</w:t>
            </w:r>
          </w:p>
          <w:p>
            <w:pPr>
              <w:spacing w:before="0" w:after="0" w:line="170" w:lineRule="exact"/>
            </w:pPr>
            <w:r>
              <w:rPr>
                <w:rFonts w:ascii="Consolas" w:hAnsi="Consolas"/>
                <w:color w:val="D4D4D4"/>
                <w:sz w:val="13"/>
                <w:rFonts w:ascii="Consolas" w:hAnsi="Consolas" w:cs="Consolas"/>
              </w:rPr>
              <w:t xml:space="preserve">  50 │               style={{ minHeight: '80px', marginBottom: '12px' }} required /&gt;</w:t>
            </w:r>
          </w:p>
          <w:p>
            <w:pPr>
              <w:spacing w:before="0" w:after="0" w:line="170" w:lineRule="exact"/>
            </w:pPr>
            <w:r>
              <w:rPr>
                <w:rFonts w:ascii="Consolas" w:hAnsi="Consolas"/>
                <w:color w:val="D4D4D4"/>
                <w:sz w:val="13"/>
                <w:rFonts w:ascii="Consolas" w:hAnsi="Consolas" w:cs="Consolas"/>
              </w:rPr>
              <w:t xml:space="preserve">  51 │             &lt;button type="submit" className="btn btn-primary btn-sm"&gt;Import Students&lt;/button&gt;</w:t>
            </w:r>
          </w:p>
          <w:p>
            <w:pPr>
              <w:spacing w:before="0" w:after="0" w:line="170" w:lineRule="exact"/>
            </w:pPr>
            <w:r>
              <w:rPr>
                <w:rFonts w:ascii="Consolas" w:hAnsi="Consolas"/>
                <w:color w:val="D4D4D4"/>
                <w:sz w:val="13"/>
                <w:rFonts w:ascii="Consolas" w:hAnsi="Consolas" w:cs="Consolas"/>
              </w:rPr>
              <w:t xml:space="preserve">  52 │           &lt;/form&gt;</w:t>
            </w:r>
          </w:p>
          <w:p>
            <w:pPr>
              <w:spacing w:before="0" w:after="0" w:line="170" w:lineRule="exact"/>
            </w:pPr>
            <w:r>
              <w:rPr>
                <w:rFonts w:ascii="Consolas" w:hAnsi="Consolas"/>
                <w:color w:val="D4D4D4"/>
                <w:sz w:val="13"/>
                <w:rFonts w:ascii="Consolas" w:hAnsi="Consolas" w:cs="Consolas"/>
              </w:rPr>
              <w:t xml:space="preserve">  53 │         &lt;/div&gt;</w:t>
            </w:r>
          </w:p>
          <w:p>
            <w:pPr>
              <w:spacing w:before="0" w:after="0" w:line="170" w:lineRule="exact"/>
            </w:pPr>
            <w:r>
              <w:rPr>
                <w:rFonts w:ascii="Consolas" w:hAnsi="Consolas"/>
                <w:color w:val="D4D4D4"/>
                <w:sz w:val="13"/>
                <w:rFonts w:ascii="Consolas" w:hAnsi="Consolas" w:cs="Consolas"/>
              </w:rPr>
              <w:t xml:space="preserve">  54 │ </w:t>
            </w:r>
          </w:p>
          <w:p>
            <w:pPr>
              <w:spacing w:before="0" w:after="0" w:line="170" w:lineRule="exact"/>
            </w:pPr>
            <w:r>
              <w:rPr>
                <w:rFonts w:ascii="Consolas" w:hAnsi="Consolas"/>
                <w:color w:val="D4D4D4"/>
                <w:sz w:val="13"/>
                <w:rFonts w:ascii="Consolas" w:hAnsi="Consolas" w:cs="Consolas"/>
              </w:rPr>
              <w:t xml:space="preserve">  55 │         {/* Table */}</w:t>
            </w:r>
          </w:p>
          <w:p>
            <w:pPr>
              <w:spacing w:before="0" w:after="0" w:line="170" w:lineRule="exact"/>
            </w:pPr>
            <w:r>
              <w:rPr>
                <w:rFonts w:ascii="Consolas" w:hAnsi="Consolas"/>
                <w:color w:val="D4D4D4"/>
                <w:sz w:val="13"/>
                <w:rFonts w:ascii="Consolas" w:hAnsi="Consolas" w:cs="Consolas"/>
              </w:rPr>
              <w:t xml:space="preserve">  56 │         {!students?.length ? (</w:t>
            </w:r>
          </w:p>
          <w:p>
            <w:pPr>
              <w:spacing w:before="0" w:after="0" w:line="170" w:lineRule="exact"/>
            </w:pPr>
            <w:r>
              <w:rPr>
                <w:rFonts w:ascii="Consolas" w:hAnsi="Consolas"/>
                <w:color w:val="D4D4D4"/>
                <w:sz w:val="13"/>
                <w:rFonts w:ascii="Consolas" w:hAnsi="Consolas" w:cs="Consolas"/>
              </w:rPr>
              <w:t xml:space="preserve">  57 │           &lt;div className="card-static" style={{ padding: '40px', textAlign: 'center' }}&gt;</w:t>
            </w:r>
          </w:p>
          <w:p>
            <w:pPr>
              <w:spacing w:before="0" w:after="0" w:line="170" w:lineRule="exact"/>
            </w:pPr>
            <w:r>
              <w:rPr>
                <w:rFonts w:ascii="Consolas" w:hAnsi="Consolas"/>
                <w:color w:val="D4D4D4"/>
                <w:sz w:val="13"/>
                <w:rFonts w:ascii="Consolas" w:hAnsi="Consolas" w:cs="Consolas"/>
              </w:rPr>
              <w:t xml:space="preserve">  58 │             &lt;p style={{ color: 'var(--text3)', fontSize: '14px' }}&gt;No students yet. Import them above.&lt;/p&gt;</w:t>
            </w:r>
          </w:p>
          <w:p>
            <w:pPr>
              <w:spacing w:before="0" w:after="0" w:line="170" w:lineRule="exact"/>
            </w:pPr>
            <w:r>
              <w:rPr>
                <w:rFonts w:ascii="Consolas" w:hAnsi="Consolas"/>
                <w:color w:val="D4D4D4"/>
                <w:sz w:val="13"/>
                <w:rFonts w:ascii="Consolas" w:hAnsi="Consolas" w:cs="Consolas"/>
              </w:rPr>
              <w:t xml:space="preserve">  59 │           &lt;/div&gt;</w:t>
            </w:r>
          </w:p>
          <w:p>
            <w:pPr>
              <w:spacing w:before="0" w:after="0" w:line="170" w:lineRule="exact"/>
            </w:pPr>
            <w:r>
              <w:rPr>
                <w:rFonts w:ascii="Consolas" w:hAnsi="Consolas"/>
                <w:color w:val="D4D4D4"/>
                <w:sz w:val="13"/>
                <w:rFonts w:ascii="Consolas" w:hAnsi="Consolas" w:cs="Consolas"/>
              </w:rPr>
              <w:t xml:space="preserve">  60 │         ) : (</w:t>
            </w:r>
          </w:p>
          <w:p>
            <w:pPr>
              <w:spacing w:before="0" w:after="0" w:line="170" w:lineRule="exact"/>
            </w:pPr>
            <w:r>
              <w:rPr>
                <w:rFonts w:ascii="Consolas" w:hAnsi="Consolas"/>
                <w:color w:val="D4D4D4"/>
                <w:sz w:val="13"/>
                <w:rFonts w:ascii="Consolas" w:hAnsi="Consolas" w:cs="Consolas"/>
              </w:rPr>
              <w:t xml:space="preserve">  61 │           &lt;div className="card card-glow" style={{ padding: 0, overflow: 'hidden' }}&gt;</w:t>
            </w:r>
          </w:p>
          <w:p>
            <w:pPr>
              <w:spacing w:before="0" w:after="0" w:line="170" w:lineRule="exact"/>
            </w:pPr>
            <w:r>
              <w:rPr>
                <w:rFonts w:ascii="Consolas" w:hAnsi="Consolas"/>
                <w:color w:val="D4D4D4"/>
                <w:sz w:val="13"/>
                <w:rFonts w:ascii="Consolas" w:hAnsi="Consolas" w:cs="Consolas"/>
              </w:rPr>
              <w:t xml:space="preserve">  62 │             &lt;div className="table-wrap"&gt;</w:t>
            </w:r>
          </w:p>
          <w:p>
            <w:pPr>
              <w:spacing w:before="0" w:after="0" w:line="170" w:lineRule="exact"/>
            </w:pPr>
            <w:r>
              <w:rPr>
                <w:rFonts w:ascii="Consolas" w:hAnsi="Consolas"/>
                <w:color w:val="D4D4D4"/>
                <w:sz w:val="13"/>
                <w:rFonts w:ascii="Consolas" w:hAnsi="Consolas" w:cs="Consolas"/>
              </w:rPr>
              <w:t xml:space="preserve">  63 │               &lt;table&gt;</w:t>
            </w:r>
          </w:p>
          <w:p>
            <w:pPr>
              <w:spacing w:before="0" w:after="0" w:line="170" w:lineRule="exact"/>
            </w:pPr>
            <w:r>
              <w:rPr>
                <w:rFonts w:ascii="Consolas" w:hAnsi="Consolas"/>
                <w:color w:val="D4D4D4"/>
                <w:sz w:val="13"/>
                <w:rFonts w:ascii="Consolas" w:hAnsi="Consolas" w:cs="Consolas"/>
              </w:rPr>
              <w:t xml:space="preserve">  64 │                 &lt;thead&gt;</w:t>
            </w:r>
          </w:p>
          <w:p>
            <w:pPr>
              <w:spacing w:before="0" w:after="0" w:line="170" w:lineRule="exact"/>
            </w:pPr>
            <w:r>
              <w:rPr>
                <w:rFonts w:ascii="Consolas" w:hAnsi="Consolas"/>
                <w:color w:val="D4D4D4"/>
                <w:sz w:val="13"/>
                <w:rFonts w:ascii="Consolas" w:hAnsi="Consolas" w:cs="Consolas"/>
              </w:rPr>
              <w:t xml:space="preserve">  65 │                   &lt;tr&gt;&lt;th&gt;Student&lt;/th&gt;&lt;th&gt;Roll No.&lt;/th&gt;&lt;th&gt;Section&lt;/th&gt;&lt;th&gt;Papers&lt;/th&gt;&lt;th&gt;Actions&lt;/th&gt;&lt;/tr&gt;</w:t>
            </w:r>
          </w:p>
          <w:p>
            <w:pPr>
              <w:spacing w:before="0" w:after="0" w:line="170" w:lineRule="exact"/>
            </w:pPr>
            <w:r>
              <w:rPr>
                <w:rFonts w:ascii="Consolas" w:hAnsi="Consolas"/>
                <w:color w:val="D4D4D4"/>
                <w:sz w:val="13"/>
                <w:rFonts w:ascii="Consolas" w:hAnsi="Consolas" w:cs="Consolas"/>
              </w:rPr>
              <w:t xml:space="preserve">  66 │                 &lt;/thead&gt;</w:t>
            </w:r>
          </w:p>
          <w:p>
            <w:pPr>
              <w:spacing w:before="0" w:after="0" w:line="170" w:lineRule="exact"/>
            </w:pPr>
            <w:r>
              <w:rPr>
                <w:rFonts w:ascii="Consolas" w:hAnsi="Consolas"/>
                <w:color w:val="D4D4D4"/>
                <w:sz w:val="13"/>
                <w:rFonts w:ascii="Consolas" w:hAnsi="Consolas" w:cs="Consolas"/>
              </w:rPr>
              <w:t xml:space="preserve">  67 │                 &lt;tbody&gt;</w:t>
            </w:r>
          </w:p>
          <w:p>
            <w:pPr>
              <w:spacing w:before="0" w:after="0" w:line="170" w:lineRule="exact"/>
            </w:pPr>
            <w:r>
              <w:rPr>
                <w:rFonts w:ascii="Consolas" w:hAnsi="Consolas"/>
                <w:color w:val="D4D4D4"/>
                <w:sz w:val="13"/>
                <w:rFonts w:ascii="Consolas" w:hAnsi="Consolas" w:cs="Consolas"/>
              </w:rPr>
              <w:t xml:space="preserve">  68 │                   {students.map(s =&gt; (</w:t>
            </w:r>
          </w:p>
          <w:p>
            <w:pPr>
              <w:spacing w:before="0" w:after="0" w:line="170" w:lineRule="exact"/>
            </w:pPr>
            <w:r>
              <w:rPr>
                <w:rFonts w:ascii="Consolas" w:hAnsi="Consolas"/>
                <w:color w:val="D4D4D4"/>
                <w:sz w:val="13"/>
                <w:rFonts w:ascii="Consolas" w:hAnsi="Consolas" w:cs="Consolas"/>
              </w:rPr>
              <w:t xml:space="preserve">  69 │                     &lt;tr key={s.id}&gt;</w:t>
            </w:r>
          </w:p>
          <w:p>
            <w:pPr>
              <w:spacing w:before="0" w:after="0" w:line="170" w:lineRule="exact"/>
            </w:pPr>
            <w:r>
              <w:rPr>
                <w:rFonts w:ascii="Consolas" w:hAnsi="Consolas"/>
                <w:color w:val="D4D4D4"/>
                <w:sz w:val="13"/>
                <w:rFonts w:ascii="Consolas" w:hAnsi="Consolas" w:cs="Consolas"/>
              </w:rPr>
              <w:t xml:space="preserve">  70 │                       &lt;td&gt;</w:t>
            </w:r>
          </w:p>
          <w:p>
            <w:pPr>
              <w:spacing w:before="0" w:after="0" w:line="170" w:lineRule="exact"/>
            </w:pPr>
            <w:r>
              <w:rPr>
                <w:rFonts w:ascii="Consolas" w:hAnsi="Consolas"/>
                <w:color w:val="D4D4D4"/>
                <w:sz w:val="13"/>
                <w:rFonts w:ascii="Consolas" w:hAnsi="Consolas" w:cs="Consolas"/>
              </w:rPr>
              <w:t xml:space="preserve">  71 │                         &lt;div style={{ display: 'flex', alignItems: 'center', gap: '10px' }}&gt;</w:t>
            </w:r>
          </w:p>
          <w:p>
            <w:pPr>
              <w:spacing w:before="0" w:after="0" w:line="170" w:lineRule="exact"/>
            </w:pPr>
            <w:r>
              <w:rPr>
                <w:rFonts w:ascii="Consolas" w:hAnsi="Consolas"/>
                <w:color w:val="D4D4D4"/>
                <w:sz w:val="13"/>
                <w:rFonts w:ascii="Consolas" w:hAnsi="Consolas" w:cs="Consolas"/>
              </w:rPr>
              <w:t xml:space="preserve">  72 │                           &lt;div className="avatar" style={{ width: '28px', height: '28px', fontSize: '10px' }}&gt;</w:t>
            </w:r>
          </w:p>
          <w:p>
            <w:pPr>
              <w:spacing w:before="0" w:after="0" w:line="170" w:lineRule="exact"/>
            </w:pPr>
            <w:r>
              <w:rPr>
                <w:rFonts w:ascii="Consolas" w:hAnsi="Consolas"/>
                <w:color w:val="D4D4D4"/>
                <w:sz w:val="13"/>
                <w:rFonts w:ascii="Consolas" w:hAnsi="Consolas" w:cs="Consolas"/>
              </w:rPr>
              <w:t xml:space="preserve">  73 │                             {s.name.substring(0, 2).toUpperCase()}</w:t>
            </w:r>
          </w:p>
          <w:p>
            <w:pPr>
              <w:spacing w:before="0" w:after="0" w:line="170" w:lineRule="exact"/>
            </w:pPr>
            <w:r>
              <w:rPr>
                <w:rFonts w:ascii="Consolas" w:hAnsi="Consolas"/>
                <w:color w:val="D4D4D4"/>
                <w:sz w:val="13"/>
                <w:rFonts w:ascii="Consolas" w:hAnsi="Consolas" w:cs="Consolas"/>
              </w:rPr>
              <w:t xml:space="preserve">  74 │                           &lt;/div&gt;</w:t>
            </w:r>
          </w:p>
          <w:p>
            <w:pPr>
              <w:spacing w:before="0" w:after="0" w:line="170" w:lineRule="exact"/>
            </w:pPr>
            <w:r>
              <w:rPr>
                <w:rFonts w:ascii="Consolas" w:hAnsi="Consolas"/>
                <w:color w:val="D4D4D4"/>
                <w:sz w:val="13"/>
                <w:rFonts w:ascii="Consolas" w:hAnsi="Consolas" w:cs="Consolas"/>
              </w:rPr>
              <w:t xml:space="preserve">  75 │                           {s.name}</w:t>
            </w:r>
          </w:p>
          <w:p>
            <w:pPr>
              <w:spacing w:before="0" w:after="0" w:line="170" w:lineRule="exact"/>
            </w:pPr>
            <w:r>
              <w:rPr>
                <w:rFonts w:ascii="Consolas" w:hAnsi="Consolas"/>
                <w:color w:val="D4D4D4"/>
                <w:sz w:val="13"/>
                <w:rFonts w:ascii="Consolas" w:hAnsi="Consolas" w:cs="Consolas"/>
              </w:rPr>
              <w:t xml:space="preserve">  76 │                         &lt;/div&gt;</w:t>
            </w:r>
          </w:p>
          <w:p>
            <w:pPr>
              <w:spacing w:before="0" w:after="0" w:line="170" w:lineRule="exact"/>
            </w:pPr>
            <w:r>
              <w:rPr>
                <w:rFonts w:ascii="Consolas" w:hAnsi="Consolas"/>
                <w:color w:val="D4D4D4"/>
                <w:sz w:val="13"/>
                <w:rFonts w:ascii="Consolas" w:hAnsi="Consolas" w:cs="Consolas"/>
              </w:rPr>
              <w:t xml:space="preserve">  77 │                       &lt;/td&gt;</w:t>
            </w:r>
          </w:p>
          <w:p>
            <w:pPr>
              <w:spacing w:before="0" w:after="0" w:line="170" w:lineRule="exact"/>
            </w:pPr>
            <w:r>
              <w:rPr>
                <w:rFonts w:ascii="Consolas" w:hAnsi="Consolas"/>
                <w:color w:val="D4D4D4"/>
                <w:sz w:val="13"/>
                <w:rFonts w:ascii="Consolas" w:hAnsi="Consolas" w:cs="Consolas"/>
              </w:rPr>
              <w:t xml:space="preserve">  78 │                       &lt;td className="td-muted"&gt;{s.rollNo}&lt;/td&gt;</w:t>
            </w:r>
          </w:p>
          <w:p>
            <w:pPr>
              <w:spacing w:before="0" w:after="0" w:line="170" w:lineRule="exact"/>
            </w:pPr>
            <w:r>
              <w:rPr>
                <w:rFonts w:ascii="Consolas" w:hAnsi="Consolas"/>
                <w:color w:val="D4D4D4"/>
                <w:sz w:val="13"/>
                <w:rFonts w:ascii="Consolas" w:hAnsi="Consolas" w:cs="Consolas"/>
              </w:rPr>
              <w:t xml:space="preserve">  79 │                       &lt;td&gt;&lt;span className="badge badge-blue"&gt;{s.section || '—'}&lt;/span&gt;&lt;/td&gt;</w:t>
            </w:r>
          </w:p>
          <w:p>
            <w:pPr>
              <w:spacing w:before="0" w:after="0" w:line="170" w:lineRule="exact"/>
            </w:pPr>
            <w:r>
              <w:rPr>
                <w:rFonts w:ascii="Consolas" w:hAnsi="Consolas"/>
                <w:color w:val="D4D4D4"/>
                <w:sz w:val="13"/>
                <w:rFonts w:ascii="Consolas" w:hAnsi="Consolas" w:cs="Consolas"/>
              </w:rPr>
              <w:t xml:space="preserve">  80 │                       &lt;td&gt;&lt;span className="badge badge-purple"&gt;{s._count?.qrPapers || 0}&lt;/span&gt;&lt;/td&gt;</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81 │                       &lt;td&gt;</w:t>
            </w:r>
          </w:p>
          <w:p>
            <w:pPr>
              <w:spacing w:before="0" w:after="0" w:line="170" w:lineRule="exact"/>
            </w:pPr>
            <w:r>
              <w:rPr>
                <w:rFonts w:ascii="Consolas" w:hAnsi="Consolas"/>
                <w:color w:val="D4D4D4"/>
                <w:sz w:val="13"/>
                <w:rFonts w:ascii="Consolas" w:hAnsi="Consolas" w:cs="Consolas"/>
              </w:rPr>
              <w:t xml:space="preserve">  82 │                         &lt;div style={{ display: 'flex', gap: '12px' }}&gt;</w:t>
            </w:r>
          </w:p>
          <w:p>
            <w:pPr>
              <w:spacing w:before="0" w:after="0" w:line="170" w:lineRule="exact"/>
            </w:pPr>
            <w:r>
              <w:rPr>
                <w:rFonts w:ascii="Consolas" w:hAnsi="Consolas"/>
                <w:color w:val="D4D4D4"/>
                <w:sz w:val="13"/>
                <w:rFonts w:ascii="Consolas" w:hAnsi="Consolas" w:cs="Consolas"/>
              </w:rPr>
              <w:t xml:space="preserve">  83 │                           &lt;Link to={'/org/student/' + s.id + '/papers'} style={{ color: 'var(--blue)', fontSize: '13px', textDecoration: 'none' }}&gt;Papers&lt;/Link&gt;</w:t>
            </w:r>
          </w:p>
          <w:p>
            <w:pPr>
              <w:spacing w:before="0" w:after="0" w:line="170" w:lineRule="exact"/>
            </w:pPr>
            <w:r>
              <w:rPr>
                <w:rFonts w:ascii="Consolas" w:hAnsi="Consolas"/>
                <w:color w:val="D4D4D4"/>
                <w:sz w:val="13"/>
                <w:rFonts w:ascii="Consolas" w:hAnsi="Consolas" w:cs="Consolas"/>
              </w:rPr>
              <w:t xml:space="preserve">  84 │                           {(s._count?.qrPapers || 0) &gt; 0 ? (</w:t>
            </w:r>
          </w:p>
          <w:p>
            <w:pPr>
              <w:spacing w:before="0" w:after="0" w:line="170" w:lineRule="exact"/>
            </w:pPr>
            <w:r>
              <w:rPr>
                <w:rFonts w:ascii="Consolas" w:hAnsi="Consolas"/>
                <w:color w:val="D4D4D4"/>
                <w:sz w:val="13"/>
                <w:rFonts w:ascii="Consolas" w:hAnsi="Consolas" w:cs="Consolas"/>
              </w:rPr>
              <w:t xml:space="preserve">  85 │                             &lt;Link to={'/org/student/' + s.id + '/report'} style={{ color: 'var(--green)', fontSize: '13px', textDecoration: 'none' }}&gt;Report&lt;/Link&gt;</w:t>
            </w:r>
          </w:p>
          <w:p>
            <w:pPr>
              <w:spacing w:before="0" w:after="0" w:line="170" w:lineRule="exact"/>
            </w:pPr>
            <w:r>
              <w:rPr>
                <w:rFonts w:ascii="Consolas" w:hAnsi="Consolas"/>
                <w:color w:val="D4D4D4"/>
                <w:sz w:val="13"/>
                <w:rFonts w:ascii="Consolas" w:hAnsi="Consolas" w:cs="Consolas"/>
              </w:rPr>
              <w:t xml:space="preserve">  86 │                           ) : (</w:t>
            </w:r>
          </w:p>
          <w:p>
            <w:pPr>
              <w:spacing w:before="0" w:after="0" w:line="170" w:lineRule="exact"/>
            </w:pPr>
            <w:r>
              <w:rPr>
                <w:rFonts w:ascii="Consolas" w:hAnsi="Consolas"/>
                <w:color w:val="D4D4D4"/>
                <w:sz w:val="13"/>
                <w:rFonts w:ascii="Consolas" w:hAnsi="Consolas" w:cs="Consolas"/>
              </w:rPr>
              <w:t xml:space="preserve">  87 │                             &lt;span style={{ fontSize: '13px', color: 'var(--text3)', cursor: 'not-allowed' }}&gt;Report&lt;/span&gt;</w:t>
            </w:r>
          </w:p>
          <w:p>
            <w:pPr>
              <w:spacing w:before="0" w:after="0" w:line="170" w:lineRule="exact"/>
            </w:pPr>
            <w:r>
              <w:rPr>
                <w:rFonts w:ascii="Consolas" w:hAnsi="Consolas"/>
                <w:color w:val="D4D4D4"/>
                <w:sz w:val="13"/>
                <w:rFonts w:ascii="Consolas" w:hAnsi="Consolas" w:cs="Consolas"/>
              </w:rPr>
              <w:t xml:space="preserve">  88 │                           )}</w:t>
            </w:r>
          </w:p>
          <w:p>
            <w:pPr>
              <w:spacing w:before="0" w:after="0" w:line="170" w:lineRule="exact"/>
            </w:pPr>
            <w:r>
              <w:rPr>
                <w:rFonts w:ascii="Consolas" w:hAnsi="Consolas"/>
                <w:color w:val="D4D4D4"/>
                <w:sz w:val="13"/>
                <w:rFonts w:ascii="Consolas" w:hAnsi="Consolas" w:cs="Consolas"/>
              </w:rPr>
              <w:t xml:space="preserve">  89 │                         &lt;/div&gt;</w:t>
            </w:r>
          </w:p>
          <w:p>
            <w:pPr>
              <w:spacing w:before="0" w:after="0" w:line="170" w:lineRule="exact"/>
            </w:pPr>
            <w:r>
              <w:rPr>
                <w:rFonts w:ascii="Consolas" w:hAnsi="Consolas"/>
                <w:color w:val="D4D4D4"/>
                <w:sz w:val="13"/>
                <w:rFonts w:ascii="Consolas" w:hAnsi="Consolas" w:cs="Consolas"/>
              </w:rPr>
              <w:t xml:space="preserve">  90 │                       &lt;/td&gt;</w:t>
            </w:r>
          </w:p>
          <w:p>
            <w:pPr>
              <w:spacing w:before="0" w:after="0" w:line="170" w:lineRule="exact"/>
            </w:pPr>
            <w:r>
              <w:rPr>
                <w:rFonts w:ascii="Consolas" w:hAnsi="Consolas"/>
                <w:color w:val="D4D4D4"/>
                <w:sz w:val="13"/>
                <w:rFonts w:ascii="Consolas" w:hAnsi="Consolas" w:cs="Consolas"/>
              </w:rPr>
              <w:t xml:space="preserve">  91 │                     &lt;/tr&gt;</w:t>
            </w:r>
          </w:p>
          <w:p>
            <w:pPr>
              <w:spacing w:before="0" w:after="0" w:line="170" w:lineRule="exact"/>
            </w:pPr>
            <w:r>
              <w:rPr>
                <w:rFonts w:ascii="Consolas" w:hAnsi="Consolas"/>
                <w:color w:val="D4D4D4"/>
                <w:sz w:val="13"/>
                <w:rFonts w:ascii="Consolas" w:hAnsi="Consolas" w:cs="Consolas"/>
              </w:rPr>
              <w:t xml:space="preserve">  92 │                   ))}</w:t>
            </w:r>
          </w:p>
          <w:p>
            <w:pPr>
              <w:spacing w:before="0" w:after="0" w:line="170" w:lineRule="exact"/>
            </w:pPr>
            <w:r>
              <w:rPr>
                <w:rFonts w:ascii="Consolas" w:hAnsi="Consolas"/>
                <w:color w:val="D4D4D4"/>
                <w:sz w:val="13"/>
                <w:rFonts w:ascii="Consolas" w:hAnsi="Consolas" w:cs="Consolas"/>
              </w:rPr>
              <w:t xml:space="preserve">  93 │                 &lt;/tbody&gt;</w:t>
            </w:r>
          </w:p>
          <w:p>
            <w:pPr>
              <w:spacing w:before="0" w:after="0" w:line="170" w:lineRule="exact"/>
            </w:pPr>
            <w:r>
              <w:rPr>
                <w:rFonts w:ascii="Consolas" w:hAnsi="Consolas"/>
                <w:color w:val="D4D4D4"/>
                <w:sz w:val="13"/>
                <w:rFonts w:ascii="Consolas" w:hAnsi="Consolas" w:cs="Consolas"/>
              </w:rPr>
              <w:t xml:space="preserve">  94 │               &lt;/table&gt;</w:t>
            </w:r>
          </w:p>
          <w:p>
            <w:pPr>
              <w:spacing w:before="0" w:after="0" w:line="170" w:lineRule="exact"/>
            </w:pPr>
            <w:r>
              <w:rPr>
                <w:rFonts w:ascii="Consolas" w:hAnsi="Consolas"/>
                <w:color w:val="D4D4D4"/>
                <w:sz w:val="13"/>
                <w:rFonts w:ascii="Consolas" w:hAnsi="Consolas" w:cs="Consolas"/>
              </w:rPr>
              <w:t xml:space="preserve">  95 │             &lt;/div&gt;</w:t>
            </w:r>
          </w:p>
          <w:p>
            <w:pPr>
              <w:spacing w:before="0" w:after="0" w:line="170" w:lineRule="exact"/>
            </w:pPr>
            <w:r>
              <w:rPr>
                <w:rFonts w:ascii="Consolas" w:hAnsi="Consolas"/>
                <w:color w:val="D4D4D4"/>
                <w:sz w:val="13"/>
                <w:rFonts w:ascii="Consolas" w:hAnsi="Consolas" w:cs="Consolas"/>
              </w:rPr>
              <w:t xml:space="preserve">  96 │           &lt;/div&gt;</w:t>
            </w:r>
          </w:p>
          <w:p>
            <w:pPr>
              <w:spacing w:before="0" w:after="0" w:line="170" w:lineRule="exact"/>
            </w:pPr>
            <w:r>
              <w:rPr>
                <w:rFonts w:ascii="Consolas" w:hAnsi="Consolas"/>
                <w:color w:val="D4D4D4"/>
                <w:sz w:val="13"/>
                <w:rFonts w:ascii="Consolas" w:hAnsi="Consolas" w:cs="Consolas"/>
              </w:rPr>
              <w:t xml:space="preserve">  97 │         )}</w:t>
            </w:r>
          </w:p>
          <w:p>
            <w:pPr>
              <w:spacing w:before="0" w:after="0" w:line="170" w:lineRule="exact"/>
            </w:pPr>
            <w:r>
              <w:rPr>
                <w:rFonts w:ascii="Consolas" w:hAnsi="Consolas"/>
                <w:color w:val="D4D4D4"/>
                <w:sz w:val="13"/>
                <w:rFonts w:ascii="Consolas" w:hAnsi="Consolas" w:cs="Consolas"/>
              </w:rPr>
              <w:t xml:space="preserve">  98 │       &lt;/div&gt;</w:t>
            </w:r>
          </w:p>
          <w:p>
            <w:pPr>
              <w:spacing w:before="0" w:after="0" w:line="170" w:lineRule="exact"/>
            </w:pPr>
            <w:r>
              <w:rPr>
                <w:rFonts w:ascii="Consolas" w:hAnsi="Consolas"/>
                <w:color w:val="D4D4D4"/>
                <w:sz w:val="13"/>
                <w:rFonts w:ascii="Consolas" w:hAnsi="Consolas" w:cs="Consolas"/>
              </w:rPr>
              <w:t xml:space="preserve">  99 │       &lt;div style={{ height: '32px' }} /&gt;</w:t>
            </w:r>
          </w:p>
          <w:p>
            <w:pPr>
              <w:spacing w:before="0" w:after="0" w:line="170" w:lineRule="exact"/>
            </w:pPr>
            <w:r>
              <w:rPr>
                <w:rFonts w:ascii="Consolas" w:hAnsi="Consolas"/>
                <w:color w:val="D4D4D4"/>
                <w:sz w:val="13"/>
                <w:rFonts w:ascii="Consolas" w:hAnsi="Consolas" w:cs="Consolas"/>
              </w:rPr>
              <w:t xml:space="preserve"> 100 │     &lt;/div&gt;</w:t>
            </w:r>
          </w:p>
          <w:p>
            <w:pPr>
              <w:spacing w:before="0" w:after="0" w:line="170" w:lineRule="exact"/>
            </w:pPr>
            <w:r>
              <w:rPr>
                <w:rFonts w:ascii="Consolas" w:hAnsi="Consolas"/>
                <w:color w:val="D4D4D4"/>
                <w:sz w:val="13"/>
                <w:rFonts w:ascii="Consolas" w:hAnsi="Consolas" w:cs="Consolas"/>
              </w:rPr>
              <w:t xml:space="preserve"> 101 │   );</w:t>
            </w:r>
          </w:p>
          <w:p>
            <w:pPr>
              <w:spacing w:before="0" w:after="0" w:line="170" w:lineRule="exact"/>
            </w:pPr>
            <w:r>
              <w:rPr>
                <w:rFonts w:ascii="Consolas" w:hAnsi="Consolas"/>
                <w:color w:val="D4D4D4"/>
                <w:sz w:val="13"/>
                <w:rFonts w:ascii="Consolas" w:hAnsi="Consolas" w:cs="Consolas"/>
              </w:rPr>
              <w:t xml:space="preserve"> 102 │ }</w:t>
            </w:r>
          </w:p>
          <w:p>
            <w:pPr>
              <w:spacing w:before="0" w:after="0" w:line="170" w:lineRule="exact"/>
            </w:pPr>
            <w:r>
              <w:rPr>
                <w:rFonts w:ascii="Consolas" w:hAnsi="Consolas"/>
                <w:color w:val="D4D4D4"/>
                <w:sz w:val="13"/>
                <w:rFonts w:ascii="Consolas" w:hAnsi="Consolas" w:cs="Consolas"/>
              </w:rPr>
              <w:t xml:space="preserve"> 103 │ </w:t>
            </w:r>
          </w:p>
        </w:tc>
      </w:tr>
    </w:tbl>
    <w:p/>
    <w:p>
      <w:pPr>
        <w:pStyle w:val="Heading3"/>
      </w:pPr>
      <w:r>
        <w:rPr>
          <w:rFonts w:ascii="Consolas" w:hAnsi="Consolas"/>
          <w:sz w:val="22"/>
        </w:rPr>
        <w:t>src/client/pages/org/Campaigns.jsx</w:t>
      </w:r>
    </w:p>
    <w:p>
      <w:r>
        <w:rPr>
          <w:i/>
          <w:color w:val="888888"/>
          <w:sz w:val="18"/>
        </w:rPr>
        <w:t>Lines: 64  |  Type: JSX</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import { useQuery } from 'wasp/client/operations';</w:t>
            </w:r>
          </w:p>
          <w:p>
            <w:pPr>
              <w:spacing w:before="0" w:after="0" w:line="170" w:lineRule="exact"/>
            </w:pPr>
            <w:r>
              <w:rPr>
                <w:rFonts w:ascii="Consolas" w:hAnsi="Consolas"/>
                <w:color w:val="D4D4D4"/>
                <w:sz w:val="13"/>
                <w:rFonts w:ascii="Consolas" w:hAnsi="Consolas" w:cs="Consolas"/>
              </w:rPr>
              <w:t xml:space="preserve">   2 │ import { getMyCampaigns } from 'wasp/client/operations';</w:t>
            </w:r>
          </w:p>
          <w:p>
            <w:pPr>
              <w:spacing w:before="0" w:after="0" w:line="170" w:lineRule="exact"/>
            </w:pPr>
            <w:r>
              <w:rPr>
                <w:rFonts w:ascii="Consolas" w:hAnsi="Consolas"/>
                <w:color w:val="D4D4D4"/>
                <w:sz w:val="13"/>
                <w:rFonts w:ascii="Consolas" w:hAnsi="Consolas" w:cs="Consolas"/>
              </w:rPr>
              <w:t xml:space="preserve">   3 │ import { Link } from 'react-router';</w:t>
            </w:r>
          </w:p>
          <w:p>
            <w:pPr>
              <w:spacing w:before="0" w:after="0" w:line="170" w:lineRule="exact"/>
            </w:pPr>
            <w:r>
              <w:rPr>
                <w:rFonts w:ascii="Consolas" w:hAnsi="Consolas"/>
                <w:color w:val="D4D4D4"/>
                <w:sz w:val="13"/>
                <w:rFonts w:ascii="Consolas" w:hAnsi="Consolas" w:cs="Consolas"/>
              </w:rPr>
              <w:t xml:space="preserve">   4 │ </w:t>
            </w:r>
          </w:p>
          <w:p>
            <w:pPr>
              <w:spacing w:before="0" w:after="0" w:line="170" w:lineRule="exact"/>
            </w:pPr>
            <w:r>
              <w:rPr>
                <w:rFonts w:ascii="Consolas" w:hAnsi="Consolas"/>
                <w:color w:val="D4D4D4"/>
                <w:sz w:val="13"/>
                <w:rFonts w:ascii="Consolas" w:hAnsi="Consolas" w:cs="Consolas"/>
              </w:rPr>
              <w:t xml:space="preserve">   5 │ export function OrgCampaigns() {</w:t>
            </w:r>
          </w:p>
          <w:p>
            <w:pPr>
              <w:spacing w:before="0" w:after="0" w:line="170" w:lineRule="exact"/>
            </w:pPr>
            <w:r>
              <w:rPr>
                <w:rFonts w:ascii="Consolas" w:hAnsi="Consolas"/>
                <w:color w:val="D4D4D4"/>
                <w:sz w:val="13"/>
                <w:rFonts w:ascii="Consolas" w:hAnsi="Consolas" w:cs="Consolas"/>
              </w:rPr>
              <w:t xml:space="preserve">   6 │   const { data: campaigns, isLoading } = useQuery(getMyCampaigns);</w:t>
            </w:r>
          </w:p>
          <w:p>
            <w:pPr>
              <w:spacing w:before="0" w:after="0" w:line="170" w:lineRule="exact"/>
            </w:pPr>
            <w:r>
              <w:rPr>
                <w:rFonts w:ascii="Consolas" w:hAnsi="Consolas"/>
                <w:color w:val="D4D4D4"/>
                <w:sz w:val="13"/>
                <w:rFonts w:ascii="Consolas" w:hAnsi="Consolas" w:cs="Consolas"/>
              </w:rPr>
              <w:t xml:space="preserve">   7 │ </w:t>
            </w:r>
          </w:p>
          <w:p>
            <w:pPr>
              <w:spacing w:before="0" w:after="0" w:line="170" w:lineRule="exact"/>
            </w:pPr>
            <w:r>
              <w:rPr>
                <w:rFonts w:ascii="Consolas" w:hAnsi="Consolas"/>
                <w:color w:val="D4D4D4"/>
                <w:sz w:val="13"/>
                <w:rFonts w:ascii="Consolas" w:hAnsi="Consolas" w:cs="Consolas"/>
              </w:rPr>
              <w:t xml:space="preserve">   8 │   return (</w:t>
            </w:r>
          </w:p>
          <w:p>
            <w:pPr>
              <w:spacing w:before="0" w:after="0" w:line="170" w:lineRule="exact"/>
            </w:pPr>
            <w:r>
              <w:rPr>
                <w:rFonts w:ascii="Consolas" w:hAnsi="Consolas"/>
                <w:color w:val="D4D4D4"/>
                <w:sz w:val="13"/>
                <w:rFonts w:ascii="Consolas" w:hAnsi="Consolas" w:cs="Consolas"/>
              </w:rPr>
              <w:t xml:space="preserve">   9 │     &lt;div className="animate-in"&gt;</w:t>
            </w:r>
          </w:p>
          <w:p>
            <w:pPr>
              <w:spacing w:before="0" w:after="0" w:line="170" w:lineRule="exact"/>
            </w:pPr>
            <w:r>
              <w:rPr>
                <w:rFonts w:ascii="Consolas" w:hAnsi="Consolas"/>
                <w:color w:val="D4D4D4"/>
                <w:sz w:val="13"/>
                <w:rFonts w:ascii="Consolas" w:hAnsi="Consolas" w:cs="Consolas"/>
              </w:rPr>
              <w:t xml:space="preserve">  10 │       &lt;div className="page-header"&gt;</w:t>
            </w:r>
          </w:p>
          <w:p>
            <w:pPr>
              <w:spacing w:before="0" w:after="0" w:line="170" w:lineRule="exact"/>
            </w:pPr>
            <w:r>
              <w:rPr>
                <w:rFonts w:ascii="Consolas" w:hAnsi="Consolas"/>
                <w:color w:val="D4D4D4"/>
                <w:sz w:val="13"/>
                <w:rFonts w:ascii="Consolas" w:hAnsi="Consolas" w:cs="Consolas"/>
              </w:rPr>
              <w:t xml:space="preserve">  11 │         &lt;div className="page-header-row"&gt;</w:t>
            </w:r>
          </w:p>
          <w:p>
            <w:pPr>
              <w:spacing w:before="0" w:after="0" w:line="170" w:lineRule="exact"/>
            </w:pPr>
            <w:r>
              <w:rPr>
                <w:rFonts w:ascii="Consolas" w:hAnsi="Consolas"/>
                <w:color w:val="D4D4D4"/>
                <w:sz w:val="13"/>
                <w:rFonts w:ascii="Consolas" w:hAnsi="Consolas" w:cs="Consolas"/>
              </w:rPr>
              <w:t xml:space="preserve">  12 │           &lt;div&gt;&lt;div className="page-title"&gt;Campaigns&lt;/div&gt;&lt;div className="page-subtitle"&gt;Manage your exam campaigns&lt;/div&gt;&lt;/div&gt;</w:t>
            </w:r>
          </w:p>
          <w:p>
            <w:pPr>
              <w:spacing w:before="0" w:after="0" w:line="170" w:lineRule="exact"/>
            </w:pPr>
            <w:r>
              <w:rPr>
                <w:rFonts w:ascii="Consolas" w:hAnsi="Consolas"/>
                <w:color w:val="D4D4D4"/>
                <w:sz w:val="13"/>
                <w:rFonts w:ascii="Consolas" w:hAnsi="Consolas" w:cs="Consolas"/>
              </w:rPr>
              <w:t xml:space="preserve">  13 │           &lt;Link to="/org/campaigns/new" className="btn btn-primary"&gt;New Campaign&lt;/Link&gt;</w:t>
            </w:r>
          </w:p>
          <w:p>
            <w:pPr>
              <w:spacing w:before="0" w:after="0" w:line="170" w:lineRule="exact"/>
            </w:pPr>
            <w:r>
              <w:rPr>
                <w:rFonts w:ascii="Consolas" w:hAnsi="Consolas"/>
                <w:color w:val="D4D4D4"/>
                <w:sz w:val="13"/>
                <w:rFonts w:ascii="Consolas" w:hAnsi="Consolas" w:cs="Consolas"/>
              </w:rPr>
              <w:t xml:space="preserve">  14 │         &lt;/div&gt;</w:t>
            </w:r>
          </w:p>
          <w:p>
            <w:pPr>
              <w:spacing w:before="0" w:after="0" w:line="170" w:lineRule="exact"/>
            </w:pPr>
            <w:r>
              <w:rPr>
                <w:rFonts w:ascii="Consolas" w:hAnsi="Consolas"/>
                <w:color w:val="D4D4D4"/>
                <w:sz w:val="13"/>
                <w:rFonts w:ascii="Consolas" w:hAnsi="Consolas" w:cs="Consolas"/>
              </w:rPr>
              <w:t xml:space="preserve">  15 │       &lt;/div&gt;</w:t>
            </w:r>
          </w:p>
          <w:p>
            <w:pPr>
              <w:spacing w:before="0" w:after="0" w:line="170" w:lineRule="exact"/>
            </w:pPr>
            <w:r>
              <w:rPr>
                <w:rFonts w:ascii="Consolas" w:hAnsi="Consolas"/>
                <w:color w:val="D4D4D4"/>
                <w:sz w:val="13"/>
                <w:rFonts w:ascii="Consolas" w:hAnsi="Consolas" w:cs="Consolas"/>
              </w:rPr>
              <w:t xml:space="preserve">  16 │       &lt;div className="px"&gt;</w:t>
            </w:r>
          </w:p>
          <w:p>
            <w:pPr>
              <w:spacing w:before="0" w:after="0" w:line="170" w:lineRule="exact"/>
            </w:pPr>
            <w:r>
              <w:rPr>
                <w:rFonts w:ascii="Consolas" w:hAnsi="Consolas"/>
                <w:color w:val="D4D4D4"/>
                <w:sz w:val="13"/>
                <w:rFonts w:ascii="Consolas" w:hAnsi="Consolas" w:cs="Consolas"/>
              </w:rPr>
              <w:t xml:space="preserve">  17 │         {isLoading &amp;&amp; &lt;p style={{ color: 'var(--text3)' }}&gt;Loading...&lt;/p&gt;}</w:t>
            </w:r>
          </w:p>
          <w:p>
            <w:pPr>
              <w:spacing w:before="0" w:after="0" w:line="170" w:lineRule="exact"/>
            </w:pPr>
            <w:r>
              <w:rPr>
                <w:rFonts w:ascii="Consolas" w:hAnsi="Consolas"/>
                <w:color w:val="D4D4D4"/>
                <w:sz w:val="13"/>
                <w:rFonts w:ascii="Consolas" w:hAnsi="Consolas" w:cs="Consolas"/>
              </w:rPr>
              <w:t xml:space="preserve">  18 │         {!campaigns?.length ? (</w:t>
            </w:r>
          </w:p>
          <w:p>
            <w:pPr>
              <w:spacing w:before="0" w:after="0" w:line="170" w:lineRule="exact"/>
            </w:pPr>
            <w:r>
              <w:rPr>
                <w:rFonts w:ascii="Consolas" w:hAnsi="Consolas"/>
                <w:color w:val="D4D4D4"/>
                <w:sz w:val="13"/>
                <w:rFonts w:ascii="Consolas" w:hAnsi="Consolas" w:cs="Consolas"/>
              </w:rPr>
              <w:t xml:space="preserve">  19 │           &lt;div className="card-static" style={{ padding: '40px', textAlign: 'center' }}&gt;</w:t>
            </w:r>
          </w:p>
          <w:p>
            <w:pPr>
              <w:spacing w:before="0" w:after="0" w:line="170" w:lineRule="exact"/>
            </w:pPr>
            <w:r>
              <w:rPr>
                <w:rFonts w:ascii="Consolas" w:hAnsi="Consolas"/>
                <w:color w:val="D4D4D4"/>
                <w:sz w:val="13"/>
                <w:rFonts w:ascii="Consolas" w:hAnsi="Consolas" w:cs="Consolas"/>
              </w:rPr>
              <w:t xml:space="preserve">  20 │             &lt;p style={{ color: 'var(--text3)', marginBottom: '16px', fontSize: '14px' }}&gt;No campaigns yet.&lt;/p&gt;</w:t>
            </w:r>
          </w:p>
          <w:p>
            <w:pPr>
              <w:spacing w:before="0" w:after="0" w:line="170" w:lineRule="exact"/>
            </w:pPr>
            <w:r>
              <w:rPr>
                <w:rFonts w:ascii="Consolas" w:hAnsi="Consolas"/>
                <w:color w:val="D4D4D4"/>
                <w:sz w:val="13"/>
                <w:rFonts w:ascii="Consolas" w:hAnsi="Consolas" w:cs="Consolas"/>
              </w:rPr>
              <w:t xml:space="preserve">  21 │             &lt;Link to="/org/campaigns/new" className="btn btn-primary btn-sm"&gt;Create First Campaign&lt;/Link&gt;</w:t>
            </w:r>
          </w:p>
          <w:p>
            <w:pPr>
              <w:spacing w:before="0" w:after="0" w:line="170" w:lineRule="exact"/>
            </w:pPr>
            <w:r>
              <w:rPr>
                <w:rFonts w:ascii="Consolas" w:hAnsi="Consolas"/>
                <w:color w:val="D4D4D4"/>
                <w:sz w:val="13"/>
                <w:rFonts w:ascii="Consolas" w:hAnsi="Consolas" w:cs="Consolas"/>
              </w:rPr>
              <w:t xml:space="preserve">  22 │           &lt;/div&gt;</w:t>
            </w:r>
          </w:p>
          <w:p>
            <w:pPr>
              <w:spacing w:before="0" w:after="0" w:line="170" w:lineRule="exact"/>
            </w:pPr>
            <w:r>
              <w:rPr>
                <w:rFonts w:ascii="Consolas" w:hAnsi="Consolas"/>
                <w:color w:val="D4D4D4"/>
                <w:sz w:val="13"/>
                <w:rFonts w:ascii="Consolas" w:hAnsi="Consolas" w:cs="Consolas"/>
              </w:rPr>
              <w:t xml:space="preserve">  23 │         ) : (</w:t>
            </w:r>
          </w:p>
          <w:p>
            <w:pPr>
              <w:spacing w:before="0" w:after="0" w:line="170" w:lineRule="exact"/>
            </w:pPr>
            <w:r>
              <w:rPr>
                <w:rFonts w:ascii="Consolas" w:hAnsi="Consolas"/>
                <w:color w:val="D4D4D4"/>
                <w:sz w:val="13"/>
                <w:rFonts w:ascii="Consolas" w:hAnsi="Consolas" w:cs="Consolas"/>
              </w:rPr>
              <w:t xml:space="preserve">  24 │           &lt;div className="grid-3"&gt;</w:t>
            </w:r>
          </w:p>
          <w:p>
            <w:pPr>
              <w:spacing w:before="0" w:after="0" w:line="170" w:lineRule="exact"/>
            </w:pPr>
            <w:r>
              <w:rPr>
                <w:rFonts w:ascii="Consolas" w:hAnsi="Consolas"/>
                <w:color w:val="D4D4D4"/>
                <w:sz w:val="13"/>
                <w:rFonts w:ascii="Consolas" w:hAnsi="Consolas" w:cs="Consolas"/>
              </w:rPr>
              <w:t xml:space="preserve">  25 │             {campaigns.map(c =&gt; {</w:t>
            </w:r>
          </w:p>
          <w:p>
            <w:pPr>
              <w:spacing w:before="0" w:after="0" w:line="170" w:lineRule="exact"/>
            </w:pPr>
            <w:r>
              <w:rPr>
                <w:rFonts w:ascii="Consolas" w:hAnsi="Consolas"/>
                <w:color w:val="D4D4D4"/>
                <w:sz w:val="13"/>
                <w:rFonts w:ascii="Consolas" w:hAnsi="Consolas" w:cs="Consolas"/>
              </w:rPr>
              <w:t xml:space="preserve">  26 │               const isActive = new Date(c.deadline) &gt; new Date();</w:t>
            </w:r>
          </w:p>
          <w:p>
            <w:pPr>
              <w:spacing w:before="0" w:after="0" w:line="170" w:lineRule="exact"/>
            </w:pPr>
            <w:r>
              <w:rPr>
                <w:rFonts w:ascii="Consolas" w:hAnsi="Consolas"/>
                <w:color w:val="D4D4D4"/>
                <w:sz w:val="13"/>
                <w:rFonts w:ascii="Consolas" w:hAnsi="Consolas" w:cs="Consolas"/>
              </w:rPr>
              <w:t xml:space="preserve">  27 │               return (</w:t>
            </w:r>
          </w:p>
          <w:p>
            <w:pPr>
              <w:spacing w:before="0" w:after="0" w:line="170" w:lineRule="exact"/>
            </w:pPr>
            <w:r>
              <w:rPr>
                <w:rFonts w:ascii="Consolas" w:hAnsi="Consolas"/>
                <w:color w:val="D4D4D4"/>
                <w:sz w:val="13"/>
                <w:rFonts w:ascii="Consolas" w:hAnsi="Consolas" w:cs="Consolas"/>
              </w:rPr>
              <w:t xml:space="preserve">  28 │                 &lt;div key={c.id} className="campaign-card"&gt;</w:t>
            </w:r>
          </w:p>
          <w:p>
            <w:pPr>
              <w:spacing w:before="0" w:after="0" w:line="170" w:lineRule="exact"/>
            </w:pPr>
            <w:r>
              <w:rPr>
                <w:rFonts w:ascii="Consolas" w:hAnsi="Consolas"/>
                <w:color w:val="D4D4D4"/>
                <w:sz w:val="13"/>
                <w:rFonts w:ascii="Consolas" w:hAnsi="Consolas" w:cs="Consolas"/>
              </w:rPr>
              <w:t xml:space="preserve">  29 │                   &lt;div style={{ display: 'flex', justifyContent: 'space-between', alignItems: 'start', marginBottom: '8px' }}&gt;</w:t>
            </w:r>
          </w:p>
          <w:p>
            <w:pPr>
              <w:spacing w:before="0" w:after="0" w:line="170" w:lineRule="exact"/>
            </w:pPr>
            <w:r>
              <w:rPr>
                <w:rFonts w:ascii="Consolas" w:hAnsi="Consolas"/>
                <w:color w:val="D4D4D4"/>
                <w:sz w:val="13"/>
                <w:rFonts w:ascii="Consolas" w:hAnsi="Consolas" w:cs="Consolas"/>
              </w:rPr>
              <w:t xml:space="preserve">  30 │                     &lt;div className="campaign-title"&gt;{c.title}&lt;/div&gt;</w:t>
            </w:r>
          </w:p>
          <w:p>
            <w:pPr>
              <w:spacing w:before="0" w:after="0" w:line="170" w:lineRule="exact"/>
            </w:pPr>
            <w:r>
              <w:rPr>
                <w:rFonts w:ascii="Consolas" w:hAnsi="Consolas"/>
                <w:color w:val="D4D4D4"/>
                <w:sz w:val="13"/>
                <w:rFonts w:ascii="Consolas" w:hAnsi="Consolas" w:cs="Consolas"/>
              </w:rPr>
              <w:t xml:space="preserve">  31 │                     &lt;span className={isActive ? 'badge badge-green' : 'badge badge-red'}&gt;{isActive ? 'Active' : 'Expired'}&lt;/span&gt;</w:t>
            </w:r>
          </w:p>
          <w:p>
            <w:pPr>
              <w:spacing w:before="0" w:after="0" w:line="170" w:lineRule="exact"/>
            </w:pPr>
            <w:r>
              <w:rPr>
                <w:rFonts w:ascii="Consolas" w:hAnsi="Consolas"/>
                <w:color w:val="D4D4D4"/>
                <w:sz w:val="13"/>
                <w:rFonts w:ascii="Consolas" w:hAnsi="Consolas" w:cs="Consolas"/>
              </w:rPr>
              <w:t xml:space="preserve">  32 │                   &lt;/div&gt;</w:t>
            </w:r>
          </w:p>
          <w:p>
            <w:pPr>
              <w:spacing w:before="0" w:after="0" w:line="170" w:lineRule="exact"/>
            </w:pPr>
            <w:r>
              <w:rPr>
                <w:rFonts w:ascii="Consolas" w:hAnsi="Consolas"/>
                <w:color w:val="D4D4D4"/>
                <w:sz w:val="13"/>
                <w:rFonts w:ascii="Consolas" w:hAnsi="Consolas" w:cs="Consolas"/>
              </w:rPr>
              <w:t xml:space="preserve">  33 │                   &lt;div className="campaign-meta"&gt;</w:t>
            </w:r>
          </w:p>
          <w:p>
            <w:pPr>
              <w:spacing w:before="0" w:after="0" w:line="170" w:lineRule="exact"/>
            </w:pPr>
            <w:r>
              <w:rPr>
                <w:rFonts w:ascii="Consolas" w:hAnsi="Consolas"/>
                <w:color w:val="D4D4D4"/>
                <w:sz w:val="13"/>
                <w:rFonts w:ascii="Consolas" w:hAnsi="Consolas" w:cs="Consolas"/>
              </w:rPr>
              <w:t xml:space="preserve">  34 │                     &lt;span className="badge badge-blue"&gt;{c.examName}&lt;/span&gt;</w:t>
            </w:r>
          </w:p>
          <w:p>
            <w:pPr>
              <w:spacing w:before="0" w:after="0" w:line="170" w:lineRule="exact"/>
            </w:pPr>
            <w:r>
              <w:rPr>
                <w:rFonts w:ascii="Consolas" w:hAnsi="Consolas"/>
                <w:color w:val="D4D4D4"/>
                <w:sz w:val="13"/>
                <w:rFonts w:ascii="Consolas" w:hAnsi="Consolas" w:cs="Consolas"/>
              </w:rPr>
              <w:t xml:space="preserve">  35 │                     &lt;span className="badge badge-purple"&gt;{c.topic}&lt;/span&gt;</w:t>
            </w:r>
          </w:p>
          <w:p>
            <w:pPr>
              <w:spacing w:before="0" w:after="0" w:line="170" w:lineRule="exact"/>
            </w:pPr>
            <w:r>
              <w:rPr>
                <w:rFonts w:ascii="Consolas" w:hAnsi="Consolas"/>
                <w:color w:val="D4D4D4"/>
                <w:sz w:val="13"/>
                <w:rFonts w:ascii="Consolas" w:hAnsi="Consolas" w:cs="Consolas"/>
              </w:rPr>
              <w:t xml:space="preserve">  36 │                     &lt;span className={c.difficulty === 'easy' ? 'badge badge-green' : c.difficulty === 'hard' ? 'badge badge-red' : 'badge badge-amber'}&gt;{c.difficulty}&lt;/span&gt;</w:t>
            </w:r>
          </w:p>
          <w:p>
            <w:pPr>
              <w:spacing w:before="0" w:after="0" w:line="170" w:lineRule="exact"/>
            </w:pPr>
            <w:r>
              <w:rPr>
                <w:rFonts w:ascii="Consolas" w:hAnsi="Consolas"/>
                <w:color w:val="D4D4D4"/>
                <w:sz w:val="13"/>
                <w:rFonts w:ascii="Consolas" w:hAnsi="Consolas" w:cs="Consolas"/>
              </w:rPr>
              <w:t xml:space="preserve">  37 │                   &lt;/div&gt;</w:t>
            </w:r>
          </w:p>
          <w:p>
            <w:pPr>
              <w:spacing w:before="0" w:after="0" w:line="170" w:lineRule="exact"/>
            </w:pPr>
            <w:r>
              <w:rPr>
                <w:rFonts w:ascii="Consolas" w:hAnsi="Consolas"/>
                <w:color w:val="D4D4D4"/>
                <w:sz w:val="13"/>
                <w:rFonts w:ascii="Consolas" w:hAnsi="Consolas" w:cs="Consolas"/>
              </w:rPr>
              <w:t xml:space="preserve">  38 │                   &lt;div className="campaign-info" style={{ marginBottom: '12px' }}&gt;</w:t>
            </w:r>
          </w:p>
          <w:p>
            <w:pPr>
              <w:spacing w:before="0" w:after="0" w:line="170" w:lineRule="exact"/>
            </w:pPr>
            <w:r>
              <w:rPr>
                <w:rFonts w:ascii="Consolas" w:hAnsi="Consolas"/>
                <w:color w:val="D4D4D4"/>
                <w:sz w:val="13"/>
                <w:rFonts w:ascii="Consolas" w:hAnsi="Consolas" w:cs="Consolas"/>
              </w:rPr>
              <w:t xml:space="preserve">  39 │                     &lt;span&gt;{c._count?.qrPapers || 0} papers&lt;/span&gt;</w:t>
            </w:r>
          </w:p>
          <w:p>
            <w:pPr>
              <w:spacing w:before="0" w:after="0" w:line="170" w:lineRule="exact"/>
            </w:pPr>
            <w:r>
              <w:rPr>
                <w:rFonts w:ascii="Consolas" w:hAnsi="Consolas"/>
                <w:color w:val="D4D4D4"/>
                <w:sz w:val="13"/>
                <w:rFonts w:ascii="Consolas" w:hAnsi="Consolas" w:cs="Consolas"/>
              </w:rPr>
              <w:t xml:space="preserve">  40 │                     &lt;span&gt;Due {new Date(c.deadline).toLocaleDateString()}&lt;/span&gt;</w:t>
            </w:r>
          </w:p>
          <w:p>
            <w:pPr>
              <w:spacing w:before="0" w:after="0" w:line="170" w:lineRule="exact"/>
            </w:pPr>
            <w:r>
              <w:rPr>
                <w:rFonts w:ascii="Consolas" w:hAnsi="Consolas"/>
                <w:color w:val="D4D4D4"/>
                <w:sz w:val="13"/>
                <w:rFonts w:ascii="Consolas" w:hAnsi="Consolas" w:cs="Consolas"/>
              </w:rPr>
              <w:t xml:space="preserve">  41 │                   &lt;/div&gt;</w:t>
            </w:r>
          </w:p>
          <w:p>
            <w:pPr>
              <w:spacing w:before="0" w:after="0" w:line="170" w:lineRule="exact"/>
            </w:pPr>
            <w:r>
              <w:rPr>
                <w:rFonts w:ascii="Consolas" w:hAnsi="Consolas"/>
                <w:color w:val="D4D4D4"/>
                <w:sz w:val="13"/>
                <w:rFonts w:ascii="Consolas" w:hAnsi="Consolas" w:cs="Consolas"/>
              </w:rPr>
              <w:t xml:space="preserve">  42 │                   &lt;hr className="sep" style={{ margin: '12px 0' }} /&gt;</w:t>
            </w:r>
          </w:p>
          <w:p>
            <w:pPr>
              <w:spacing w:before="0" w:after="0" w:line="170" w:lineRule="exact"/>
            </w:pPr>
            <w:r>
              <w:rPr>
                <w:rFonts w:ascii="Consolas" w:hAnsi="Consolas"/>
                <w:color w:val="D4D4D4"/>
                <w:sz w:val="13"/>
                <w:rFonts w:ascii="Consolas" w:hAnsi="Consolas" w:cs="Consolas"/>
              </w:rPr>
              <w:t xml:space="preserve">  43 │                   &lt;div style={{ display: 'flex', gap: '8px' }}&gt;</w:t>
            </w:r>
          </w:p>
          <w:p>
            <w:pPr>
              <w:spacing w:before="0" w:after="0" w:line="170" w:lineRule="exact"/>
            </w:pPr>
            <w:r>
              <w:rPr>
                <w:rFonts w:ascii="Consolas" w:hAnsi="Consolas"/>
                <w:color w:val="D4D4D4"/>
                <w:sz w:val="13"/>
                <w:rFonts w:ascii="Consolas" w:hAnsi="Consolas" w:cs="Consolas"/>
              </w:rPr>
              <w:t xml:space="preserve">  44 │                     &lt;Link to="/org/bulk-qr" className="btn btn-outline btn-sm"&gt;Generate QR&lt;/Link&gt;</w:t>
            </w:r>
          </w:p>
          <w:p>
            <w:pPr>
              <w:spacing w:before="0" w:after="0" w:line="170" w:lineRule="exact"/>
            </w:pPr>
            <w:r>
              <w:rPr>
                <w:rFonts w:ascii="Consolas" w:hAnsi="Consolas"/>
                <w:color w:val="D4D4D4"/>
                <w:sz w:val="13"/>
                <w:rFonts w:ascii="Consolas" w:hAnsi="Consolas" w:cs="Consolas"/>
              </w:rPr>
              <w:t xml:space="preserve">  45 │                     {!isActive &amp;&amp; &lt;button className="btn btn-danger btn-sm"&gt;Delete&lt;/button&gt;}</w:t>
            </w:r>
          </w:p>
          <w:p>
            <w:pPr>
              <w:spacing w:before="0" w:after="0" w:line="170" w:lineRule="exact"/>
            </w:pPr>
            <w:r>
              <w:rPr>
                <w:rFonts w:ascii="Consolas" w:hAnsi="Consolas"/>
                <w:color w:val="D4D4D4"/>
                <w:sz w:val="13"/>
                <w:rFonts w:ascii="Consolas" w:hAnsi="Consolas" w:cs="Consolas"/>
              </w:rPr>
              <w:t xml:space="preserve">  46 │                   &lt;/div&gt;</w:t>
            </w:r>
          </w:p>
          <w:p>
            <w:pPr>
              <w:spacing w:before="0" w:after="0" w:line="170" w:lineRule="exact"/>
            </w:pPr>
            <w:r>
              <w:rPr>
                <w:rFonts w:ascii="Consolas" w:hAnsi="Consolas"/>
                <w:color w:val="D4D4D4"/>
                <w:sz w:val="13"/>
                <w:rFonts w:ascii="Consolas" w:hAnsi="Consolas" w:cs="Consolas"/>
              </w:rPr>
              <w:t xml:space="preserve">  47 │                 &lt;/div&gt;</w:t>
            </w:r>
          </w:p>
          <w:p>
            <w:pPr>
              <w:spacing w:before="0" w:after="0" w:line="170" w:lineRule="exact"/>
            </w:pPr>
            <w:r>
              <w:rPr>
                <w:rFonts w:ascii="Consolas" w:hAnsi="Consolas"/>
                <w:color w:val="D4D4D4"/>
                <w:sz w:val="13"/>
                <w:rFonts w:ascii="Consolas" w:hAnsi="Consolas" w:cs="Consolas"/>
              </w:rPr>
              <w:t xml:space="preserve">  48 │               );</w:t>
            </w:r>
          </w:p>
          <w:p>
            <w:pPr>
              <w:spacing w:before="0" w:after="0" w:line="170" w:lineRule="exact"/>
            </w:pPr>
            <w:r>
              <w:rPr>
                <w:rFonts w:ascii="Consolas" w:hAnsi="Consolas"/>
                <w:color w:val="D4D4D4"/>
                <w:sz w:val="13"/>
                <w:rFonts w:ascii="Consolas" w:hAnsi="Consolas" w:cs="Consolas"/>
              </w:rPr>
              <w:t xml:space="preserve">  49 │             })}</w:t>
            </w:r>
          </w:p>
          <w:p>
            <w:pPr>
              <w:spacing w:before="0" w:after="0" w:line="170" w:lineRule="exact"/>
            </w:pPr>
            <w:r>
              <w:rPr>
                <w:rFonts w:ascii="Consolas" w:hAnsi="Consolas"/>
                <w:color w:val="D4D4D4"/>
                <w:sz w:val="13"/>
                <w:rFonts w:ascii="Consolas" w:hAnsi="Consolas" w:cs="Consolas"/>
              </w:rPr>
              <w:t xml:space="preserve">  50 │             {/* New Campaign placeholder card */}</w:t>
            </w:r>
          </w:p>
          <w:p>
            <w:pPr>
              <w:spacing w:before="0" w:after="0" w:line="170" w:lineRule="exact"/>
            </w:pPr>
            <w:r>
              <w:rPr>
                <w:rFonts w:ascii="Consolas" w:hAnsi="Consolas"/>
                <w:color w:val="D4D4D4"/>
                <w:sz w:val="13"/>
                <w:rFonts w:ascii="Consolas" w:hAnsi="Consolas" w:cs="Consolas"/>
              </w:rPr>
              <w:t xml:space="preserve">  51 │             &lt;Link to="/org/campaigns/new" className="campaign-card" style={{ borderStyle: 'dashed', display: 'flex', flexDirection: 'column', alignItems: 'center', justifyContent: 'center', minHeight: '180px', opacity: 0.5, textDecoration: 'none' }}&gt;</w:t>
            </w:r>
          </w:p>
          <w:p>
            <w:pPr>
              <w:spacing w:before="0" w:after="0" w:line="170" w:lineRule="exact"/>
            </w:pPr>
            <w:r>
              <w:rPr>
                <w:rFonts w:ascii="Consolas" w:hAnsi="Consolas"/>
                <w:color w:val="D4D4D4"/>
                <w:sz w:val="13"/>
                <w:rFonts w:ascii="Consolas" w:hAnsi="Consolas" w:cs="Consolas"/>
              </w:rPr>
              <w:t xml:space="preserve">  52 │               &lt;div style={{ width: '40px', height: '40px', borderRadius: '50%', border: '2px dashed var(--text3)', display: 'flex', alignItems: 'center', justifyContent: 'center', marginBottom: '10px' }}&gt;</w:t>
            </w:r>
          </w:p>
          <w:p>
            <w:pPr>
              <w:spacing w:before="0" w:after="0" w:line="170" w:lineRule="exact"/>
            </w:pPr>
            <w:r>
              <w:rPr>
                <w:rFonts w:ascii="Consolas" w:hAnsi="Consolas"/>
                <w:color w:val="D4D4D4"/>
                <w:sz w:val="13"/>
                <w:rFonts w:ascii="Consolas" w:hAnsi="Consolas" w:cs="Consolas"/>
              </w:rPr>
              <w:t xml:space="preserve">  53 │                 &lt;svg width="18" height="18" fill="none" stroke="var(--text3)" strokeWidth="2" viewBox="0 0 24 24"&gt;&lt;line x1="12" y1="5" x2="12" y2="19"/&gt;&lt;line x1="5" y1="12" x2="19" y2="12"/&gt;&lt;/svg&gt;</w:t>
            </w:r>
          </w:p>
          <w:p>
            <w:pPr>
              <w:spacing w:before="0" w:after="0" w:line="170" w:lineRule="exact"/>
            </w:pPr>
            <w:r>
              <w:rPr>
                <w:rFonts w:ascii="Consolas" w:hAnsi="Consolas"/>
                <w:color w:val="D4D4D4"/>
                <w:sz w:val="13"/>
                <w:rFonts w:ascii="Consolas" w:hAnsi="Consolas" w:cs="Consolas"/>
              </w:rPr>
              <w:t xml:space="preserve">  54 │               &lt;/div&gt;</w:t>
            </w:r>
          </w:p>
          <w:p>
            <w:pPr>
              <w:spacing w:before="0" w:after="0" w:line="170" w:lineRule="exact"/>
            </w:pPr>
            <w:r>
              <w:rPr>
                <w:rFonts w:ascii="Consolas" w:hAnsi="Consolas"/>
                <w:color w:val="D4D4D4"/>
                <w:sz w:val="13"/>
                <w:rFonts w:ascii="Consolas" w:hAnsi="Consolas" w:cs="Consolas"/>
              </w:rPr>
              <w:t xml:space="preserve">  55 │               &lt;span style={{ fontSize: '13px', color: 'var(--text3)' }}&gt;New Campaign&lt;/span&gt;</w:t>
            </w:r>
          </w:p>
          <w:p>
            <w:pPr>
              <w:spacing w:before="0" w:after="0" w:line="170" w:lineRule="exact"/>
            </w:pPr>
            <w:r>
              <w:rPr>
                <w:rFonts w:ascii="Consolas" w:hAnsi="Consolas"/>
                <w:color w:val="D4D4D4"/>
                <w:sz w:val="13"/>
                <w:rFonts w:ascii="Consolas" w:hAnsi="Consolas" w:cs="Consolas"/>
              </w:rPr>
              <w:t xml:space="preserve">  56 │             &lt;/Link&gt;</w:t>
            </w:r>
          </w:p>
          <w:p>
            <w:pPr>
              <w:spacing w:before="0" w:after="0" w:line="170" w:lineRule="exact"/>
            </w:pPr>
            <w:r>
              <w:rPr>
                <w:rFonts w:ascii="Consolas" w:hAnsi="Consolas"/>
                <w:color w:val="D4D4D4"/>
                <w:sz w:val="13"/>
                <w:rFonts w:ascii="Consolas" w:hAnsi="Consolas" w:cs="Consolas"/>
              </w:rPr>
              <w:t xml:space="preserve">  57 │           &lt;/div&gt;</w:t>
            </w:r>
          </w:p>
          <w:p>
            <w:pPr>
              <w:spacing w:before="0" w:after="0" w:line="170" w:lineRule="exact"/>
            </w:pPr>
            <w:r>
              <w:rPr>
                <w:rFonts w:ascii="Consolas" w:hAnsi="Consolas"/>
                <w:color w:val="D4D4D4"/>
                <w:sz w:val="13"/>
                <w:rFonts w:ascii="Consolas" w:hAnsi="Consolas" w:cs="Consolas"/>
              </w:rPr>
              <w:t xml:space="preserve">  58 │         )}</w:t>
            </w:r>
          </w:p>
          <w:p>
            <w:pPr>
              <w:spacing w:before="0" w:after="0" w:line="170" w:lineRule="exact"/>
            </w:pPr>
            <w:r>
              <w:rPr>
                <w:rFonts w:ascii="Consolas" w:hAnsi="Consolas"/>
                <w:color w:val="D4D4D4"/>
                <w:sz w:val="13"/>
                <w:rFonts w:ascii="Consolas" w:hAnsi="Consolas" w:cs="Consolas"/>
              </w:rPr>
              <w:t xml:space="preserve">  59 │       &lt;/div&gt;</w:t>
            </w:r>
          </w:p>
          <w:p>
            <w:pPr>
              <w:spacing w:before="0" w:after="0" w:line="170" w:lineRule="exact"/>
            </w:pPr>
            <w:r>
              <w:rPr>
                <w:rFonts w:ascii="Consolas" w:hAnsi="Consolas"/>
                <w:color w:val="D4D4D4"/>
                <w:sz w:val="13"/>
                <w:rFonts w:ascii="Consolas" w:hAnsi="Consolas" w:cs="Consolas"/>
              </w:rPr>
              <w:t xml:space="preserve">  60 │       &lt;div style={{ height: '32px' }} /&gt;</w:t>
            </w:r>
          </w:p>
          <w:p>
            <w:pPr>
              <w:spacing w:before="0" w:after="0" w:line="170" w:lineRule="exact"/>
            </w:pPr>
            <w:r>
              <w:rPr>
                <w:rFonts w:ascii="Consolas" w:hAnsi="Consolas"/>
                <w:color w:val="D4D4D4"/>
                <w:sz w:val="13"/>
                <w:rFonts w:ascii="Consolas" w:hAnsi="Consolas" w:cs="Consolas"/>
              </w:rPr>
              <w:t xml:space="preserve">  61 │     &lt;/div&gt;</w:t>
            </w:r>
          </w:p>
          <w:p>
            <w:pPr>
              <w:spacing w:before="0" w:after="0" w:line="170" w:lineRule="exact"/>
            </w:pPr>
            <w:r>
              <w:rPr>
                <w:rFonts w:ascii="Consolas" w:hAnsi="Consolas"/>
                <w:color w:val="D4D4D4"/>
                <w:sz w:val="13"/>
                <w:rFonts w:ascii="Consolas" w:hAnsi="Consolas" w:cs="Consolas"/>
              </w:rPr>
              <w:t xml:space="preserve">  62 │   );</w:t>
            </w:r>
          </w:p>
          <w:p>
            <w:pPr>
              <w:spacing w:before="0" w:after="0" w:line="170" w:lineRule="exact"/>
            </w:pPr>
            <w:r>
              <w:rPr>
                <w:rFonts w:ascii="Consolas" w:hAnsi="Consolas"/>
                <w:color w:val="D4D4D4"/>
                <w:sz w:val="13"/>
                <w:rFonts w:ascii="Consolas" w:hAnsi="Consolas" w:cs="Consolas"/>
              </w:rPr>
              <w:t xml:space="preserve">  63 │ }</w:t>
            </w:r>
          </w:p>
          <w:p>
            <w:pPr>
              <w:spacing w:before="0" w:after="0" w:line="170" w:lineRule="exact"/>
            </w:pPr>
            <w:r>
              <w:rPr>
                <w:rFonts w:ascii="Consolas" w:hAnsi="Consolas"/>
                <w:color w:val="D4D4D4"/>
                <w:sz w:val="13"/>
                <w:rFonts w:ascii="Consolas" w:hAnsi="Consolas" w:cs="Consolas"/>
              </w:rPr>
              <w:t xml:space="preserve">  64 │ </w:t>
            </w:r>
          </w:p>
        </w:tc>
      </w:tr>
    </w:tbl>
    <w:p/>
    <w:p>
      <w:pPr>
        <w:pStyle w:val="Heading3"/>
      </w:pPr>
      <w:r>
        <w:rPr>
          <w:rFonts w:ascii="Consolas" w:hAnsi="Consolas"/>
          <w:sz w:val="22"/>
        </w:rPr>
        <w:t>src/client/pages/org/NewCampaign.jsx</w:t>
      </w:r>
    </w:p>
    <w:p>
      <w:r>
        <w:rPr>
          <w:i/>
          <w:color w:val="888888"/>
          <w:sz w:val="18"/>
        </w:rPr>
        <w:t>Lines: 95  |  Type: JSX</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import { useState } from 'react';</w:t>
            </w:r>
          </w:p>
          <w:p>
            <w:pPr>
              <w:spacing w:before="0" w:after="0" w:line="170" w:lineRule="exact"/>
            </w:pPr>
            <w:r>
              <w:rPr>
                <w:rFonts w:ascii="Consolas" w:hAnsi="Consolas"/>
                <w:color w:val="D4D4D4"/>
                <w:sz w:val="13"/>
                <w:rFonts w:ascii="Consolas" w:hAnsi="Consolas" w:cs="Consolas"/>
              </w:rPr>
              <w:t xml:space="preserve">   2 │ import { useAction, useQuery } from 'wasp/client/operations';</w:t>
            </w:r>
          </w:p>
          <w:p>
            <w:pPr>
              <w:spacing w:before="0" w:after="0" w:line="170" w:lineRule="exact"/>
            </w:pPr>
            <w:r>
              <w:rPr>
                <w:rFonts w:ascii="Consolas" w:hAnsi="Consolas"/>
                <w:color w:val="D4D4D4"/>
                <w:sz w:val="13"/>
                <w:rFonts w:ascii="Consolas" w:hAnsi="Consolas" w:cs="Consolas"/>
              </w:rPr>
              <w:t xml:space="preserve">   3 │ import { createCampaign, getMyOrganization } from 'wasp/client/operations';</w:t>
            </w:r>
          </w:p>
          <w:p>
            <w:pPr>
              <w:spacing w:before="0" w:after="0" w:line="170" w:lineRule="exact"/>
            </w:pPr>
            <w:r>
              <w:rPr>
                <w:rFonts w:ascii="Consolas" w:hAnsi="Consolas"/>
                <w:color w:val="D4D4D4"/>
                <w:sz w:val="13"/>
                <w:rFonts w:ascii="Consolas" w:hAnsi="Consolas" w:cs="Consolas"/>
              </w:rPr>
              <w:t xml:space="preserve">   4 │ import { useNavigate, Link } from 'react-router';</w:t>
            </w:r>
          </w:p>
          <w:p>
            <w:pPr>
              <w:spacing w:before="0" w:after="0" w:line="170" w:lineRule="exact"/>
            </w:pPr>
            <w:r>
              <w:rPr>
                <w:rFonts w:ascii="Consolas" w:hAnsi="Consolas"/>
                <w:color w:val="D4D4D4"/>
                <w:sz w:val="13"/>
                <w:rFonts w:ascii="Consolas" w:hAnsi="Consolas" w:cs="Consolas"/>
              </w:rPr>
              <w:t xml:space="preserve">   5 │ </w:t>
            </w:r>
          </w:p>
          <w:p>
            <w:pPr>
              <w:spacing w:before="0" w:after="0" w:line="170" w:lineRule="exact"/>
            </w:pPr>
            <w:r>
              <w:rPr>
                <w:rFonts w:ascii="Consolas" w:hAnsi="Consolas"/>
                <w:color w:val="D4D4D4"/>
                <w:sz w:val="13"/>
                <w:rFonts w:ascii="Consolas" w:hAnsi="Consolas" w:cs="Consolas"/>
              </w:rPr>
              <w:t xml:space="preserve">   6 │ const examTopics = {</w:t>
            </w:r>
          </w:p>
          <w:p>
            <w:pPr>
              <w:spacing w:before="0" w:after="0" w:line="170" w:lineRule="exact"/>
            </w:pPr>
            <w:r>
              <w:rPr>
                <w:rFonts w:ascii="Consolas" w:hAnsi="Consolas"/>
                <w:color w:val="D4D4D4"/>
                <w:sz w:val="13"/>
                <w:rFonts w:ascii="Consolas" w:hAnsi="Consolas" w:cs="Consolas"/>
              </w:rPr>
              <w:t xml:space="preserve">   7 │   'GATE CS': ['Data Structures', 'Algorithms', 'Operating Systems', 'DBMS', 'Computer Networks', 'Theory of Computation', 'Compiler Design', 'Digital Logic'],</w:t>
            </w:r>
          </w:p>
          <w:p>
            <w:pPr>
              <w:spacing w:before="0" w:after="0" w:line="170" w:lineRule="exact"/>
            </w:pPr>
            <w:r>
              <w:rPr>
                <w:rFonts w:ascii="Consolas" w:hAnsi="Consolas"/>
                <w:color w:val="D4D4D4"/>
                <w:sz w:val="13"/>
                <w:rFonts w:ascii="Consolas" w:hAnsi="Consolas" w:cs="Consolas"/>
              </w:rPr>
              <w:t xml:space="preserve">   8 │   'GATE ECE': ['Network Theory', 'Signals and Systems', 'Digital Circuits', 'Communications', 'Control Systems'],</w:t>
            </w:r>
          </w:p>
          <w:p>
            <w:pPr>
              <w:spacing w:before="0" w:after="0" w:line="170" w:lineRule="exact"/>
            </w:pPr>
            <w:r>
              <w:rPr>
                <w:rFonts w:ascii="Consolas" w:hAnsi="Consolas"/>
                <w:color w:val="D4D4D4"/>
                <w:sz w:val="13"/>
                <w:rFonts w:ascii="Consolas" w:hAnsi="Consolas" w:cs="Consolas"/>
              </w:rPr>
              <w:t xml:space="preserve">   9 │   'JEE Main': ['Physics - Mechanics', 'Physics - Electromagnetism', 'Chemistry - Organic', 'Chemistry - Inorganic', 'Mathematics - Calculus', 'Mathematics - Algebra'],</w:t>
            </w:r>
          </w:p>
          <w:p>
            <w:pPr>
              <w:spacing w:before="0" w:after="0" w:line="170" w:lineRule="exact"/>
            </w:pPr>
            <w:r>
              <w:rPr>
                <w:rFonts w:ascii="Consolas" w:hAnsi="Consolas"/>
                <w:color w:val="D4D4D4"/>
                <w:sz w:val="13"/>
                <w:rFonts w:ascii="Consolas" w:hAnsi="Consolas" w:cs="Consolas"/>
              </w:rPr>
              <w:t xml:space="preserve">  10 │   'JEE Advanced': ['Physics', 'Chemistry', 'Mathematics'],</w:t>
            </w:r>
          </w:p>
          <w:p>
            <w:pPr>
              <w:spacing w:before="0" w:after="0" w:line="170" w:lineRule="exact"/>
            </w:pPr>
            <w:r>
              <w:rPr>
                <w:rFonts w:ascii="Consolas" w:hAnsi="Consolas"/>
                <w:color w:val="D4D4D4"/>
                <w:sz w:val="13"/>
                <w:rFonts w:ascii="Consolas" w:hAnsi="Consolas" w:cs="Consolas"/>
              </w:rPr>
              <w:t xml:space="preserve">  11 │   'NEET': ['Biology - Botany', 'Biology - Zoology', 'Physics', 'Chemistry'],</w:t>
            </w:r>
          </w:p>
          <w:p>
            <w:pPr>
              <w:spacing w:before="0" w:after="0" w:line="170" w:lineRule="exact"/>
            </w:pPr>
            <w:r>
              <w:rPr>
                <w:rFonts w:ascii="Consolas" w:hAnsi="Consolas"/>
                <w:color w:val="D4D4D4"/>
                <w:sz w:val="13"/>
                <w:rFonts w:ascii="Consolas" w:hAnsi="Consolas" w:cs="Consolas"/>
              </w:rPr>
              <w:t xml:space="preserve">  12 │   'UPSC': ['History', 'Geography', 'Polity', 'Economy', 'Science and Technology'],</w:t>
            </w:r>
          </w:p>
          <w:p>
            <w:pPr>
              <w:spacing w:before="0" w:after="0" w:line="170" w:lineRule="exact"/>
            </w:pPr>
            <w:r>
              <w:rPr>
                <w:rFonts w:ascii="Consolas" w:hAnsi="Consolas"/>
                <w:color w:val="D4D4D4"/>
                <w:sz w:val="13"/>
                <w:rFonts w:ascii="Consolas" w:hAnsi="Consolas" w:cs="Consolas"/>
              </w:rPr>
              <w:t xml:space="preserve">  13 │ };</w:t>
            </w:r>
          </w:p>
          <w:p>
            <w:pPr>
              <w:spacing w:before="0" w:after="0" w:line="170" w:lineRule="exact"/>
            </w:pPr>
            <w:r>
              <w:rPr>
                <w:rFonts w:ascii="Consolas" w:hAnsi="Consolas"/>
                <w:color w:val="D4D4D4"/>
                <w:sz w:val="13"/>
                <w:rFonts w:ascii="Consolas" w:hAnsi="Consolas" w:cs="Consolas"/>
              </w:rPr>
              <w:t xml:space="preserve">  14 │ </w:t>
            </w:r>
          </w:p>
          <w:p>
            <w:pPr>
              <w:spacing w:before="0" w:after="0" w:line="170" w:lineRule="exact"/>
            </w:pPr>
            <w:r>
              <w:rPr>
                <w:rFonts w:ascii="Consolas" w:hAnsi="Consolas"/>
                <w:color w:val="D4D4D4"/>
                <w:sz w:val="13"/>
                <w:rFonts w:ascii="Consolas" w:hAnsi="Consolas" w:cs="Consolas"/>
              </w:rPr>
              <w:t xml:space="preserve">  15 │ export function OrgNewCampaign() {</w:t>
            </w:r>
          </w:p>
          <w:p>
            <w:pPr>
              <w:spacing w:before="0" w:after="0" w:line="170" w:lineRule="exact"/>
            </w:pPr>
            <w:r>
              <w:rPr>
                <w:rFonts w:ascii="Consolas" w:hAnsi="Consolas"/>
                <w:color w:val="D4D4D4"/>
                <w:sz w:val="13"/>
                <w:rFonts w:ascii="Consolas" w:hAnsi="Consolas" w:cs="Consolas"/>
              </w:rPr>
              <w:t xml:space="preserve">  16 │   const { data: org } = useQuery(getMyOrganization);</w:t>
            </w:r>
          </w:p>
          <w:p>
            <w:pPr>
              <w:spacing w:before="0" w:after="0" w:line="170" w:lineRule="exact"/>
            </w:pPr>
            <w:r>
              <w:rPr>
                <w:rFonts w:ascii="Consolas" w:hAnsi="Consolas"/>
                <w:color w:val="D4D4D4"/>
                <w:sz w:val="13"/>
                <w:rFonts w:ascii="Consolas" w:hAnsi="Consolas" w:cs="Consolas"/>
              </w:rPr>
              <w:t xml:space="preserve">  17 │   const create = useAction(createCampaign);</w:t>
            </w:r>
          </w:p>
          <w:p>
            <w:pPr>
              <w:spacing w:before="0" w:after="0" w:line="170" w:lineRule="exact"/>
            </w:pPr>
            <w:r>
              <w:rPr>
                <w:rFonts w:ascii="Consolas" w:hAnsi="Consolas"/>
                <w:color w:val="D4D4D4"/>
                <w:sz w:val="13"/>
                <w:rFonts w:ascii="Consolas" w:hAnsi="Consolas" w:cs="Consolas"/>
              </w:rPr>
              <w:t xml:space="preserve">  18 │   const navigate = useNavigate();</w:t>
            </w:r>
          </w:p>
          <w:p>
            <w:pPr>
              <w:spacing w:before="0" w:after="0" w:line="170" w:lineRule="exact"/>
            </w:pPr>
            <w:r>
              <w:rPr>
                <w:rFonts w:ascii="Consolas" w:hAnsi="Consolas"/>
                <w:color w:val="D4D4D4"/>
                <w:sz w:val="13"/>
                <w:rFonts w:ascii="Consolas" w:hAnsi="Consolas" w:cs="Consolas"/>
              </w:rPr>
              <w:t xml:space="preserve">  19 │   const [error, setError] = useState('');</w:t>
            </w:r>
          </w:p>
          <w:p>
            <w:pPr>
              <w:spacing w:before="0" w:after="0" w:line="170" w:lineRule="exact"/>
            </w:pPr>
            <w:r>
              <w:rPr>
                <w:rFonts w:ascii="Consolas" w:hAnsi="Consolas"/>
                <w:color w:val="D4D4D4"/>
                <w:sz w:val="13"/>
                <w:rFonts w:ascii="Consolas" w:hAnsi="Consolas" w:cs="Consolas"/>
              </w:rPr>
              <w:t xml:space="preserve">  20 │   const [loading, setLoading] = useState(false);</w:t>
            </w:r>
          </w:p>
          <w:p>
            <w:pPr>
              <w:spacing w:before="0" w:after="0" w:line="170" w:lineRule="exact"/>
            </w:pPr>
            <w:r>
              <w:rPr>
                <w:rFonts w:ascii="Consolas" w:hAnsi="Consolas"/>
                <w:color w:val="D4D4D4"/>
                <w:sz w:val="13"/>
                <w:rFonts w:ascii="Consolas" w:hAnsi="Consolas" w:cs="Consolas"/>
              </w:rPr>
              <w:t xml:space="preserve">  21 │   const [form, setForm] = useState({ title: '', examName: 'GATE CS', topic: '', difficulty: 'medium', deadline: '' });</w:t>
            </w:r>
          </w:p>
          <w:p>
            <w:pPr>
              <w:spacing w:before="0" w:after="0" w:line="170" w:lineRule="exact"/>
            </w:pPr>
            <w:r>
              <w:rPr>
                <w:rFonts w:ascii="Consolas" w:hAnsi="Consolas"/>
                <w:color w:val="D4D4D4"/>
                <w:sz w:val="13"/>
                <w:rFonts w:ascii="Consolas" w:hAnsi="Consolas" w:cs="Consolas"/>
              </w:rPr>
              <w:t xml:space="preserve">  22 │ </w:t>
            </w:r>
          </w:p>
          <w:p>
            <w:pPr>
              <w:spacing w:before="0" w:after="0" w:line="170" w:lineRule="exact"/>
            </w:pPr>
            <w:r>
              <w:rPr>
                <w:rFonts w:ascii="Consolas" w:hAnsi="Consolas"/>
                <w:color w:val="D4D4D4"/>
                <w:sz w:val="13"/>
                <w:rFonts w:ascii="Consolas" w:hAnsi="Consolas" w:cs="Consolas"/>
              </w:rPr>
              <w:t xml:space="preserve">  23 │   const handleSubmit = async (e) =&gt; {</w:t>
            </w:r>
          </w:p>
          <w:p>
            <w:pPr>
              <w:spacing w:before="0" w:after="0" w:line="170" w:lineRule="exact"/>
            </w:pPr>
            <w:r>
              <w:rPr>
                <w:rFonts w:ascii="Consolas" w:hAnsi="Consolas"/>
                <w:color w:val="D4D4D4"/>
                <w:sz w:val="13"/>
                <w:rFonts w:ascii="Consolas" w:hAnsi="Consolas" w:cs="Consolas"/>
              </w:rPr>
              <w:t xml:space="preserve">  24 │     e.preventDefault();</w:t>
            </w:r>
          </w:p>
          <w:p>
            <w:pPr>
              <w:spacing w:before="0" w:after="0" w:line="170" w:lineRule="exact"/>
            </w:pPr>
            <w:r>
              <w:rPr>
                <w:rFonts w:ascii="Consolas" w:hAnsi="Consolas"/>
                <w:color w:val="D4D4D4"/>
                <w:sz w:val="13"/>
                <w:rFonts w:ascii="Consolas" w:hAnsi="Consolas" w:cs="Consolas"/>
              </w:rPr>
              <w:t xml:space="preserve">  25 │     setError(''); setLoading(true);</w:t>
            </w:r>
          </w:p>
          <w:p>
            <w:pPr>
              <w:spacing w:before="0" w:after="0" w:line="170" w:lineRule="exact"/>
            </w:pPr>
            <w:r>
              <w:rPr>
                <w:rFonts w:ascii="Consolas" w:hAnsi="Consolas"/>
                <w:color w:val="D4D4D4"/>
                <w:sz w:val="13"/>
                <w:rFonts w:ascii="Consolas" w:hAnsi="Consolas" w:cs="Consolas"/>
              </w:rPr>
              <w:t xml:space="preserve">  26 │     try {</w:t>
            </w:r>
          </w:p>
          <w:p>
            <w:pPr>
              <w:spacing w:before="0" w:after="0" w:line="170" w:lineRule="exact"/>
            </w:pPr>
            <w:r>
              <w:rPr>
                <w:rFonts w:ascii="Consolas" w:hAnsi="Consolas"/>
                <w:color w:val="D4D4D4"/>
                <w:sz w:val="13"/>
                <w:rFonts w:ascii="Consolas" w:hAnsi="Consolas" w:cs="Consolas"/>
              </w:rPr>
              <w:t xml:space="preserve">  27 │       await create({ ...form, orgId: org?.id, mode: 'org' });</w:t>
            </w:r>
          </w:p>
          <w:p>
            <w:pPr>
              <w:spacing w:before="0" w:after="0" w:line="170" w:lineRule="exact"/>
            </w:pPr>
            <w:r>
              <w:rPr>
                <w:rFonts w:ascii="Consolas" w:hAnsi="Consolas"/>
                <w:color w:val="D4D4D4"/>
                <w:sz w:val="13"/>
                <w:rFonts w:ascii="Consolas" w:hAnsi="Consolas" w:cs="Consolas"/>
              </w:rPr>
              <w:t xml:space="preserve">  28 │       navigate('/org/campaigns');</w:t>
            </w:r>
          </w:p>
          <w:p>
            <w:pPr>
              <w:spacing w:before="0" w:after="0" w:line="170" w:lineRule="exact"/>
            </w:pPr>
            <w:r>
              <w:rPr>
                <w:rFonts w:ascii="Consolas" w:hAnsi="Consolas"/>
                <w:color w:val="D4D4D4"/>
                <w:sz w:val="13"/>
                <w:rFonts w:ascii="Consolas" w:hAnsi="Consolas" w:cs="Consolas"/>
              </w:rPr>
              <w:t xml:space="preserve">  29 │     } catch (err) { setError(err.message); }</w:t>
            </w:r>
          </w:p>
          <w:p>
            <w:pPr>
              <w:spacing w:before="0" w:after="0" w:line="170" w:lineRule="exact"/>
            </w:pPr>
            <w:r>
              <w:rPr>
                <w:rFonts w:ascii="Consolas" w:hAnsi="Consolas"/>
                <w:color w:val="D4D4D4"/>
                <w:sz w:val="13"/>
                <w:rFonts w:ascii="Consolas" w:hAnsi="Consolas" w:cs="Consolas"/>
              </w:rPr>
              <w:t xml:space="preserve">  30 │     finally { setLoading(false); }</w:t>
            </w:r>
          </w:p>
          <w:p>
            <w:pPr>
              <w:spacing w:before="0" w:after="0" w:line="170" w:lineRule="exact"/>
            </w:pPr>
            <w:r>
              <w:rPr>
                <w:rFonts w:ascii="Consolas" w:hAnsi="Consolas"/>
                <w:color w:val="D4D4D4"/>
                <w:sz w:val="13"/>
                <w:rFonts w:ascii="Consolas" w:hAnsi="Consolas" w:cs="Consolas"/>
              </w:rPr>
              <w:t xml:space="preserve">  31 │   };</w:t>
            </w:r>
          </w:p>
          <w:p>
            <w:pPr>
              <w:spacing w:before="0" w:after="0" w:line="170" w:lineRule="exact"/>
            </w:pPr>
            <w:r>
              <w:rPr>
                <w:rFonts w:ascii="Consolas" w:hAnsi="Consolas"/>
                <w:color w:val="D4D4D4"/>
                <w:sz w:val="13"/>
                <w:rFonts w:ascii="Consolas" w:hAnsi="Consolas" w:cs="Consolas"/>
              </w:rPr>
              <w:t xml:space="preserve">  32 │ </w:t>
            </w:r>
          </w:p>
          <w:p>
            <w:pPr>
              <w:spacing w:before="0" w:after="0" w:line="170" w:lineRule="exact"/>
            </w:pPr>
            <w:r>
              <w:rPr>
                <w:rFonts w:ascii="Consolas" w:hAnsi="Consolas"/>
                <w:color w:val="D4D4D4"/>
                <w:sz w:val="13"/>
                <w:rFonts w:ascii="Consolas" w:hAnsi="Consolas" w:cs="Consolas"/>
              </w:rPr>
              <w:t xml:space="preserve">  33 │   return (</w:t>
            </w:r>
          </w:p>
          <w:p>
            <w:pPr>
              <w:spacing w:before="0" w:after="0" w:line="170" w:lineRule="exact"/>
            </w:pPr>
            <w:r>
              <w:rPr>
                <w:rFonts w:ascii="Consolas" w:hAnsi="Consolas"/>
                <w:color w:val="D4D4D4"/>
                <w:sz w:val="13"/>
                <w:rFonts w:ascii="Consolas" w:hAnsi="Consolas" w:cs="Consolas"/>
              </w:rPr>
              <w:t xml:space="preserve">  34 │     &lt;div className="animate-in"&gt;</w:t>
            </w:r>
          </w:p>
          <w:p>
            <w:pPr>
              <w:spacing w:before="0" w:after="0" w:line="170" w:lineRule="exact"/>
            </w:pPr>
            <w:r>
              <w:rPr>
                <w:rFonts w:ascii="Consolas" w:hAnsi="Consolas"/>
                <w:color w:val="D4D4D4"/>
                <w:sz w:val="13"/>
                <w:rFonts w:ascii="Consolas" w:hAnsi="Consolas" w:cs="Consolas"/>
              </w:rPr>
              <w:t xml:space="preserve">  35 │       &lt;div className="page-header"&gt;</w:t>
            </w:r>
          </w:p>
          <w:p>
            <w:pPr>
              <w:spacing w:before="0" w:after="0" w:line="170" w:lineRule="exact"/>
            </w:pPr>
            <w:r>
              <w:rPr>
                <w:rFonts w:ascii="Consolas" w:hAnsi="Consolas"/>
                <w:color w:val="D4D4D4"/>
                <w:sz w:val="13"/>
                <w:rFonts w:ascii="Consolas" w:hAnsi="Consolas" w:cs="Consolas"/>
              </w:rPr>
              <w:t xml:space="preserve">  36 │         &lt;div className="page-header-row"&gt;</w:t>
            </w:r>
          </w:p>
          <w:p>
            <w:pPr>
              <w:spacing w:before="0" w:after="0" w:line="170" w:lineRule="exact"/>
            </w:pPr>
            <w:r>
              <w:rPr>
                <w:rFonts w:ascii="Consolas" w:hAnsi="Consolas"/>
                <w:color w:val="D4D4D4"/>
                <w:sz w:val="13"/>
                <w:rFonts w:ascii="Consolas" w:hAnsi="Consolas" w:cs="Consolas"/>
              </w:rPr>
              <w:t xml:space="preserve">  37 │           &lt;div&gt;&lt;div className="page-title"&gt;New Campaign&lt;/div&gt;&lt;div className="page-subtitle"&gt;Configure your adaptive exam campaign&lt;/div&gt;&lt;/div&gt;</w:t>
            </w:r>
          </w:p>
          <w:p>
            <w:pPr>
              <w:spacing w:before="0" w:after="0" w:line="170" w:lineRule="exact"/>
            </w:pPr>
            <w:r>
              <w:rPr>
                <w:rFonts w:ascii="Consolas" w:hAnsi="Consolas"/>
                <w:color w:val="D4D4D4"/>
                <w:sz w:val="13"/>
                <w:rFonts w:ascii="Consolas" w:hAnsi="Consolas" w:cs="Consolas"/>
              </w:rPr>
              <w:t xml:space="preserve">  38 │           &lt;Link to="/org/campaigns" className="btn btn-outline"&gt;Cancel&lt;/Link&gt;</w:t>
            </w:r>
          </w:p>
          <w:p>
            <w:pPr>
              <w:spacing w:before="0" w:after="0" w:line="170" w:lineRule="exact"/>
            </w:pPr>
            <w:r>
              <w:rPr>
                <w:rFonts w:ascii="Consolas" w:hAnsi="Consolas"/>
                <w:color w:val="D4D4D4"/>
                <w:sz w:val="13"/>
                <w:rFonts w:ascii="Consolas" w:hAnsi="Consolas" w:cs="Consolas"/>
              </w:rPr>
              <w:t xml:space="preserve">  39 │         &lt;/div&gt;</w:t>
            </w:r>
          </w:p>
          <w:p>
            <w:pPr>
              <w:spacing w:before="0" w:after="0" w:line="170" w:lineRule="exact"/>
            </w:pPr>
            <w:r>
              <w:rPr>
                <w:rFonts w:ascii="Consolas" w:hAnsi="Consolas"/>
                <w:color w:val="D4D4D4"/>
                <w:sz w:val="13"/>
                <w:rFonts w:ascii="Consolas" w:hAnsi="Consolas" w:cs="Consolas"/>
              </w:rPr>
              <w:t xml:space="preserve">  40 │       &lt;/div&gt;</w:t>
            </w:r>
          </w:p>
          <w:p>
            <w:pPr>
              <w:spacing w:before="0" w:after="0" w:line="170" w:lineRule="exact"/>
            </w:pPr>
            <w:r>
              <w:rPr>
                <w:rFonts w:ascii="Consolas" w:hAnsi="Consolas"/>
                <w:color w:val="D4D4D4"/>
                <w:sz w:val="13"/>
                <w:rFonts w:ascii="Consolas" w:hAnsi="Consolas" w:cs="Consolas"/>
              </w:rPr>
              <w:t xml:space="preserve">  41 │       &lt;div className="px"&gt;</w:t>
            </w:r>
          </w:p>
          <w:p>
            <w:pPr>
              <w:spacing w:before="0" w:after="0" w:line="170" w:lineRule="exact"/>
            </w:pPr>
            <w:r>
              <w:rPr>
                <w:rFonts w:ascii="Consolas" w:hAnsi="Consolas"/>
                <w:color w:val="D4D4D4"/>
                <w:sz w:val="13"/>
                <w:rFonts w:ascii="Consolas" w:hAnsi="Consolas" w:cs="Consolas"/>
              </w:rPr>
              <w:t xml:space="preserve">  42 │         &lt;div style={{ maxWidth: '640px' }}&gt;</w:t>
            </w:r>
          </w:p>
          <w:p>
            <w:pPr>
              <w:spacing w:before="0" w:after="0" w:line="170" w:lineRule="exact"/>
            </w:pPr>
            <w:r>
              <w:rPr>
                <w:rFonts w:ascii="Consolas" w:hAnsi="Consolas"/>
                <w:color w:val="D4D4D4"/>
                <w:sz w:val="13"/>
                <w:rFonts w:ascii="Consolas" w:hAnsi="Consolas" w:cs="Consolas"/>
              </w:rPr>
              <w:t xml:space="preserve">  43 │           {error &amp;&amp; &lt;div style={{ padding: '10px 14px', borderRadius: '8px', marginBottom: '16px', fontSize: '13px', background: '#ef444415', color: 'var(--red)', border: '1px solid #ef444430' }}&gt;{error}&lt;/div&gt;}</w:t>
            </w:r>
          </w:p>
          <w:p>
            <w:pPr>
              <w:spacing w:before="0" w:after="0" w:line="170" w:lineRule="exact"/>
            </w:pPr>
            <w:r>
              <w:rPr>
                <w:rFonts w:ascii="Consolas" w:hAnsi="Consolas"/>
                <w:color w:val="D4D4D4"/>
                <w:sz w:val="13"/>
                <w:rFonts w:ascii="Consolas" w:hAnsi="Consolas" w:cs="Consolas"/>
              </w:rPr>
              <w:t xml:space="preserve">  44 │           &lt;form onSubmit={handleSubmit}&gt;</w:t>
            </w:r>
          </w:p>
          <w:p>
            <w:pPr>
              <w:spacing w:before="0" w:after="0" w:line="170" w:lineRule="exact"/>
            </w:pPr>
            <w:r>
              <w:rPr>
                <w:rFonts w:ascii="Consolas" w:hAnsi="Consolas"/>
                <w:color w:val="D4D4D4"/>
                <w:sz w:val="13"/>
                <w:rFonts w:ascii="Consolas" w:hAnsi="Consolas" w:cs="Consolas"/>
              </w:rPr>
              <w:t xml:space="preserve">  45 │             &lt;div className="card card-glow" style={{ marginBottom: '20px' }}&gt;</w:t>
            </w:r>
          </w:p>
          <w:p>
            <w:pPr>
              <w:spacing w:before="0" w:after="0" w:line="170" w:lineRule="exact"/>
            </w:pPr>
            <w:r>
              <w:rPr>
                <w:rFonts w:ascii="Consolas" w:hAnsi="Consolas"/>
                <w:color w:val="D4D4D4"/>
                <w:sz w:val="13"/>
                <w:rFonts w:ascii="Consolas" w:hAnsi="Consolas" w:cs="Consolas"/>
              </w:rPr>
              <w:t xml:space="preserve">  46 │               &lt;div style={{ fontFamily: "'Space Grotesk'", fontWeight: 700, fontSize: '14px', marginBottom: '20px', paddingBottom: '16px', borderBottom: '1px solid var(--border2)' }}&gt;Campaign Details&lt;/div&gt;</w:t>
            </w:r>
          </w:p>
          <w:p>
            <w:pPr>
              <w:spacing w:before="0" w:after="0" w:line="170" w:lineRule="exact"/>
            </w:pPr>
            <w:r>
              <w:rPr>
                <w:rFonts w:ascii="Consolas" w:hAnsi="Consolas"/>
                <w:color w:val="D4D4D4"/>
                <w:sz w:val="13"/>
                <w:rFonts w:ascii="Consolas" w:hAnsi="Consolas" w:cs="Consolas"/>
              </w:rPr>
              <w:t xml:space="preserve">  47 │               &lt;div className="form-group"&gt;</w:t>
            </w:r>
          </w:p>
          <w:p>
            <w:pPr>
              <w:spacing w:before="0" w:after="0" w:line="170" w:lineRule="exact"/>
            </w:pPr>
            <w:r>
              <w:rPr>
                <w:rFonts w:ascii="Consolas" w:hAnsi="Consolas"/>
                <w:color w:val="D4D4D4"/>
                <w:sz w:val="13"/>
                <w:rFonts w:ascii="Consolas" w:hAnsi="Consolas" w:cs="Consolas"/>
              </w:rPr>
              <w:t xml:space="preserve">  48 │                 &lt;label className="form-label"&gt;Campaign Title&lt;/label&gt;</w:t>
            </w:r>
          </w:p>
          <w:p>
            <w:pPr>
              <w:spacing w:before="0" w:after="0" w:line="170" w:lineRule="exact"/>
            </w:pPr>
            <w:r>
              <w:rPr>
                <w:rFonts w:ascii="Consolas" w:hAnsi="Consolas"/>
                <w:color w:val="D4D4D4"/>
                <w:sz w:val="13"/>
                <w:rFonts w:ascii="Consolas" w:hAnsi="Consolas" w:cs="Consolas"/>
              </w:rPr>
              <w:t xml:space="preserve">  49 │                 &lt;input className="form-input" placeholder="e.g. Class 10 Maths Final Exam" value={form.title} onChange={e =&gt; setForm({...form, title: e.target.value})} required /&gt;</w:t>
            </w:r>
          </w:p>
          <w:p>
            <w:pPr>
              <w:spacing w:before="0" w:after="0" w:line="170" w:lineRule="exact"/>
            </w:pPr>
            <w:r>
              <w:rPr>
                <w:rFonts w:ascii="Consolas" w:hAnsi="Consolas"/>
                <w:color w:val="D4D4D4"/>
                <w:sz w:val="13"/>
                <w:rFonts w:ascii="Consolas" w:hAnsi="Consolas" w:cs="Consolas"/>
              </w:rPr>
              <w:t xml:space="preserve">  50 │               &lt;/div&gt;</w:t>
            </w:r>
          </w:p>
          <w:p>
            <w:pPr>
              <w:spacing w:before="0" w:after="0" w:line="170" w:lineRule="exact"/>
            </w:pPr>
            <w:r>
              <w:rPr>
                <w:rFonts w:ascii="Consolas" w:hAnsi="Consolas"/>
                <w:color w:val="D4D4D4"/>
                <w:sz w:val="13"/>
                <w:rFonts w:ascii="Consolas" w:hAnsi="Consolas" w:cs="Consolas"/>
              </w:rPr>
              <w:t xml:space="preserve">  51 │               &lt;div className="grid-2" style={{ gap: '16px' }}&gt;</w:t>
            </w:r>
          </w:p>
          <w:p>
            <w:pPr>
              <w:spacing w:before="0" w:after="0" w:line="170" w:lineRule="exact"/>
            </w:pPr>
            <w:r>
              <w:rPr>
                <w:rFonts w:ascii="Consolas" w:hAnsi="Consolas"/>
                <w:color w:val="D4D4D4"/>
                <w:sz w:val="13"/>
                <w:rFonts w:ascii="Consolas" w:hAnsi="Consolas" w:cs="Consolas"/>
              </w:rPr>
              <w:t xml:space="preserve">  52 │                 &lt;div className="form-group"&gt;</w:t>
            </w:r>
          </w:p>
          <w:p>
            <w:pPr>
              <w:spacing w:before="0" w:after="0" w:line="170" w:lineRule="exact"/>
            </w:pPr>
            <w:r>
              <w:rPr>
                <w:rFonts w:ascii="Consolas" w:hAnsi="Consolas"/>
                <w:color w:val="D4D4D4"/>
                <w:sz w:val="13"/>
                <w:rFonts w:ascii="Consolas" w:hAnsi="Consolas" w:cs="Consolas"/>
              </w:rPr>
              <w:t xml:space="preserve">  53 │                   &lt;label className="form-label"&gt;Exam Board&lt;/label&gt;</w:t>
            </w:r>
          </w:p>
          <w:p>
            <w:pPr>
              <w:spacing w:before="0" w:after="0" w:line="170" w:lineRule="exact"/>
            </w:pPr>
            <w:r>
              <w:rPr>
                <w:rFonts w:ascii="Consolas" w:hAnsi="Consolas"/>
                <w:color w:val="D4D4D4"/>
                <w:sz w:val="13"/>
                <w:rFonts w:ascii="Consolas" w:hAnsi="Consolas" w:cs="Consolas"/>
              </w:rPr>
              <w:t xml:space="preserve">  54 │                   &lt;select className="form-select" value={form.examName} onChange={e =&gt; setForm({...form, examName: e.target.value, topic: ''})}&gt;</w:t>
            </w:r>
          </w:p>
          <w:p>
            <w:pPr>
              <w:spacing w:before="0" w:after="0" w:line="170" w:lineRule="exact"/>
            </w:pPr>
            <w:r>
              <w:rPr>
                <w:rFonts w:ascii="Consolas" w:hAnsi="Consolas"/>
                <w:color w:val="D4D4D4"/>
                <w:sz w:val="13"/>
                <w:rFonts w:ascii="Consolas" w:hAnsi="Consolas" w:cs="Consolas"/>
              </w:rPr>
              <w:t xml:space="preserve">  55 │                     {Object.keys(examTopics).map(e =&gt; &lt;option key={e} value={e}&gt;{e}&lt;/option&gt;)}</w:t>
            </w:r>
          </w:p>
          <w:p>
            <w:pPr>
              <w:spacing w:before="0" w:after="0" w:line="170" w:lineRule="exact"/>
            </w:pPr>
            <w:r>
              <w:rPr>
                <w:rFonts w:ascii="Consolas" w:hAnsi="Consolas"/>
                <w:color w:val="D4D4D4"/>
                <w:sz w:val="13"/>
                <w:rFonts w:ascii="Consolas" w:hAnsi="Consolas" w:cs="Consolas"/>
              </w:rPr>
              <w:t xml:space="preserve">  56 │                   &lt;/select&gt;</w:t>
            </w:r>
          </w:p>
          <w:p>
            <w:pPr>
              <w:spacing w:before="0" w:after="0" w:line="170" w:lineRule="exact"/>
            </w:pPr>
            <w:r>
              <w:rPr>
                <w:rFonts w:ascii="Consolas" w:hAnsi="Consolas"/>
                <w:color w:val="D4D4D4"/>
                <w:sz w:val="13"/>
                <w:rFonts w:ascii="Consolas" w:hAnsi="Consolas" w:cs="Consolas"/>
              </w:rPr>
              <w:t xml:space="preserve">  57 │                 &lt;/div&gt;</w:t>
            </w:r>
          </w:p>
          <w:p>
            <w:pPr>
              <w:spacing w:before="0" w:after="0" w:line="170" w:lineRule="exact"/>
            </w:pPr>
            <w:r>
              <w:rPr>
                <w:rFonts w:ascii="Consolas" w:hAnsi="Consolas"/>
                <w:color w:val="D4D4D4"/>
                <w:sz w:val="13"/>
                <w:rFonts w:ascii="Consolas" w:hAnsi="Consolas" w:cs="Consolas"/>
              </w:rPr>
              <w:t xml:space="preserve">  58 │                 &lt;div className="form-group"&gt;</w:t>
            </w:r>
          </w:p>
          <w:p>
            <w:pPr>
              <w:spacing w:before="0" w:after="0" w:line="170" w:lineRule="exact"/>
            </w:pPr>
            <w:r>
              <w:rPr>
                <w:rFonts w:ascii="Consolas" w:hAnsi="Consolas"/>
                <w:color w:val="D4D4D4"/>
                <w:sz w:val="13"/>
                <w:rFonts w:ascii="Consolas" w:hAnsi="Consolas" w:cs="Consolas"/>
              </w:rPr>
              <w:t xml:space="preserve">  59 │                   &lt;label className="form-label"&gt;Topic / Chapter&lt;/label&gt;</w:t>
            </w:r>
          </w:p>
          <w:p>
            <w:pPr>
              <w:spacing w:before="0" w:after="0" w:line="170" w:lineRule="exact"/>
            </w:pPr>
            <w:r>
              <w:rPr>
                <w:rFonts w:ascii="Consolas" w:hAnsi="Consolas"/>
                <w:color w:val="D4D4D4"/>
                <w:sz w:val="13"/>
                <w:rFonts w:ascii="Consolas" w:hAnsi="Consolas" w:cs="Consolas"/>
              </w:rPr>
              <w:t xml:space="preserve">  60 │                   &lt;select className="form-select" value={form.topic} onChange={e =&gt; setForm({...form, topic: e.target.value})} required&gt;</w:t>
            </w:r>
          </w:p>
          <w:p>
            <w:pPr>
              <w:spacing w:before="0" w:after="0" w:line="170" w:lineRule="exact"/>
            </w:pPr>
            <w:r>
              <w:rPr>
                <w:rFonts w:ascii="Consolas" w:hAnsi="Consolas"/>
                <w:color w:val="D4D4D4"/>
                <w:sz w:val="13"/>
                <w:rFonts w:ascii="Consolas" w:hAnsi="Consolas" w:cs="Consolas"/>
              </w:rPr>
              <w:t xml:space="preserve">  61 │                     &lt;option value=""&gt;Select topic...&lt;/option&gt;</w:t>
            </w:r>
          </w:p>
          <w:p>
            <w:pPr>
              <w:spacing w:before="0" w:after="0" w:line="170" w:lineRule="exact"/>
            </w:pPr>
            <w:r>
              <w:rPr>
                <w:rFonts w:ascii="Consolas" w:hAnsi="Consolas"/>
                <w:color w:val="D4D4D4"/>
                <w:sz w:val="13"/>
                <w:rFonts w:ascii="Consolas" w:hAnsi="Consolas" w:cs="Consolas"/>
              </w:rPr>
              <w:t xml:space="preserve">  62 │                     {(examTopics[form.examName] || []).map(t =&gt; &lt;option key={t} value={t}&gt;{t}&lt;/option&gt;)}</w:t>
            </w:r>
          </w:p>
          <w:p>
            <w:pPr>
              <w:spacing w:before="0" w:after="0" w:line="170" w:lineRule="exact"/>
            </w:pPr>
            <w:r>
              <w:rPr>
                <w:rFonts w:ascii="Consolas" w:hAnsi="Consolas"/>
                <w:color w:val="D4D4D4"/>
                <w:sz w:val="13"/>
                <w:rFonts w:ascii="Consolas" w:hAnsi="Consolas" w:cs="Consolas"/>
              </w:rPr>
              <w:t xml:space="preserve">  63 │                   &lt;/select&gt;</w:t>
            </w:r>
          </w:p>
          <w:p>
            <w:pPr>
              <w:spacing w:before="0" w:after="0" w:line="170" w:lineRule="exact"/>
            </w:pPr>
            <w:r>
              <w:rPr>
                <w:rFonts w:ascii="Consolas" w:hAnsi="Consolas"/>
                <w:color w:val="D4D4D4"/>
                <w:sz w:val="13"/>
                <w:rFonts w:ascii="Consolas" w:hAnsi="Consolas" w:cs="Consolas"/>
              </w:rPr>
              <w:t xml:space="preserve">  64 │                 &lt;/div&gt;</w:t>
            </w:r>
          </w:p>
          <w:p>
            <w:pPr>
              <w:spacing w:before="0" w:after="0" w:line="170" w:lineRule="exact"/>
            </w:pPr>
            <w:r>
              <w:rPr>
                <w:rFonts w:ascii="Consolas" w:hAnsi="Consolas"/>
                <w:color w:val="D4D4D4"/>
                <w:sz w:val="13"/>
                <w:rFonts w:ascii="Consolas" w:hAnsi="Consolas" w:cs="Consolas"/>
              </w:rPr>
              <w:t xml:space="preserve">  65 │               &lt;/div&gt;</w:t>
            </w:r>
          </w:p>
          <w:p>
            <w:pPr>
              <w:spacing w:before="0" w:after="0" w:line="170" w:lineRule="exact"/>
            </w:pPr>
            <w:r>
              <w:rPr>
                <w:rFonts w:ascii="Consolas" w:hAnsi="Consolas"/>
                <w:color w:val="D4D4D4"/>
                <w:sz w:val="13"/>
                <w:rFonts w:ascii="Consolas" w:hAnsi="Consolas" w:cs="Consolas"/>
              </w:rPr>
              <w:t xml:space="preserve">  66 │               &lt;div className="form-group"&gt;</w:t>
            </w:r>
          </w:p>
          <w:p>
            <w:pPr>
              <w:spacing w:before="0" w:after="0" w:line="170" w:lineRule="exact"/>
            </w:pPr>
            <w:r>
              <w:rPr>
                <w:rFonts w:ascii="Consolas" w:hAnsi="Consolas"/>
                <w:color w:val="D4D4D4"/>
                <w:sz w:val="13"/>
                <w:rFonts w:ascii="Consolas" w:hAnsi="Consolas" w:cs="Consolas"/>
              </w:rPr>
              <w:t xml:space="preserve">  67 │                 &lt;label className="form-label"&gt;Difficulty Level&lt;/label&gt;</w:t>
            </w:r>
          </w:p>
          <w:p>
            <w:pPr>
              <w:spacing w:before="0" w:after="0" w:line="170" w:lineRule="exact"/>
            </w:pPr>
            <w:r>
              <w:rPr>
                <w:rFonts w:ascii="Consolas" w:hAnsi="Consolas"/>
                <w:color w:val="D4D4D4"/>
                <w:sz w:val="13"/>
                <w:rFonts w:ascii="Consolas" w:hAnsi="Consolas" w:cs="Consolas"/>
              </w:rPr>
              <w:t xml:space="preserve">  68 │                 &lt;div style={{ display: 'flex', gap: '10px', marginTop: '4px' }}&gt;</w:t>
            </w:r>
          </w:p>
          <w:p>
            <w:pPr>
              <w:spacing w:before="0" w:after="0" w:line="170" w:lineRule="exact"/>
            </w:pPr>
            <w:r>
              <w:rPr>
                <w:rFonts w:ascii="Consolas" w:hAnsi="Consolas"/>
                <w:color w:val="D4D4D4"/>
                <w:sz w:val="13"/>
                <w:rFonts w:ascii="Consolas" w:hAnsi="Consolas" w:cs="Consolas"/>
              </w:rPr>
              <w:t xml:space="preserve">  69 │                   {['easy', 'medium', 'hard'].map(d =&gt; (</w:t>
            </w:r>
          </w:p>
          <w:p>
            <w:pPr>
              <w:spacing w:before="0" w:after="0" w:line="170" w:lineRule="exact"/>
            </w:pPr>
            <w:r>
              <w:rPr>
                <w:rFonts w:ascii="Consolas" w:hAnsi="Consolas"/>
                <w:color w:val="D4D4D4"/>
                <w:sz w:val="13"/>
                <w:rFonts w:ascii="Consolas" w:hAnsi="Consolas" w:cs="Consolas"/>
              </w:rPr>
              <w:t xml:space="preserve">  70 │                     &lt;button key={d} type="button" onClick={() =&gt; setForm({...form, difficulty: d})}</w:t>
            </w:r>
          </w:p>
          <w:p>
            <w:pPr>
              <w:spacing w:before="0" w:after="0" w:line="170" w:lineRule="exact"/>
            </w:pPr>
            <w:r>
              <w:rPr>
                <w:rFonts w:ascii="Consolas" w:hAnsi="Consolas"/>
                <w:color w:val="D4D4D4"/>
                <w:sz w:val="13"/>
                <w:rFonts w:ascii="Consolas" w:hAnsi="Consolas" w:cs="Consolas"/>
              </w:rPr>
              <w:t xml:space="preserve">  71 │                       className={`diff-btn${form.difficulty === d ? (d === 'easy' ? ' selected-easy' : d === 'hard' ? ' selected-hard' : ' selected-med') : ''}`}&gt;</w:t>
            </w:r>
          </w:p>
          <w:p>
            <w:pPr>
              <w:spacing w:before="0" w:after="0" w:line="170" w:lineRule="exact"/>
            </w:pPr>
            <w:r>
              <w:rPr>
                <w:rFonts w:ascii="Consolas" w:hAnsi="Consolas"/>
                <w:color w:val="D4D4D4"/>
                <w:sz w:val="13"/>
                <w:rFonts w:ascii="Consolas" w:hAnsi="Consolas" w:cs="Consolas"/>
              </w:rPr>
              <w:t xml:space="preserve">  72 │                       {d.charAt(0).toUpperCase() + d.slice(1)}</w:t>
            </w:r>
          </w:p>
          <w:p>
            <w:pPr>
              <w:spacing w:before="0" w:after="0" w:line="170" w:lineRule="exact"/>
            </w:pPr>
            <w:r>
              <w:rPr>
                <w:rFonts w:ascii="Consolas" w:hAnsi="Consolas"/>
                <w:color w:val="D4D4D4"/>
                <w:sz w:val="13"/>
                <w:rFonts w:ascii="Consolas" w:hAnsi="Consolas" w:cs="Consolas"/>
              </w:rPr>
              <w:t xml:space="preserve">  73 │                     &lt;/button&gt;</w:t>
            </w:r>
          </w:p>
          <w:p>
            <w:pPr>
              <w:spacing w:before="0" w:after="0" w:line="170" w:lineRule="exact"/>
            </w:pPr>
            <w:r>
              <w:rPr>
                <w:rFonts w:ascii="Consolas" w:hAnsi="Consolas"/>
                <w:color w:val="D4D4D4"/>
                <w:sz w:val="13"/>
                <w:rFonts w:ascii="Consolas" w:hAnsi="Consolas" w:cs="Consolas"/>
              </w:rPr>
              <w:t xml:space="preserve">  74 │                   ))}</w:t>
            </w:r>
          </w:p>
          <w:p>
            <w:pPr>
              <w:spacing w:before="0" w:after="0" w:line="170" w:lineRule="exact"/>
            </w:pPr>
            <w:r>
              <w:rPr>
                <w:rFonts w:ascii="Consolas" w:hAnsi="Consolas"/>
                <w:color w:val="D4D4D4"/>
                <w:sz w:val="13"/>
                <w:rFonts w:ascii="Consolas" w:hAnsi="Consolas" w:cs="Consolas"/>
              </w:rPr>
              <w:t xml:space="preserve">  75 │                 &lt;/div&gt;</w:t>
            </w:r>
          </w:p>
          <w:p>
            <w:pPr>
              <w:spacing w:before="0" w:after="0" w:line="170" w:lineRule="exact"/>
            </w:pPr>
            <w:r>
              <w:rPr>
                <w:rFonts w:ascii="Consolas" w:hAnsi="Consolas"/>
                <w:color w:val="D4D4D4"/>
                <w:sz w:val="13"/>
                <w:rFonts w:ascii="Consolas" w:hAnsi="Consolas" w:cs="Consolas"/>
              </w:rPr>
              <w:t xml:space="preserve">  76 │               &lt;/div&gt;</w:t>
            </w:r>
          </w:p>
          <w:p>
            <w:pPr>
              <w:spacing w:before="0" w:after="0" w:line="170" w:lineRule="exact"/>
            </w:pPr>
            <w:r>
              <w:rPr>
                <w:rFonts w:ascii="Consolas" w:hAnsi="Consolas"/>
                <w:color w:val="D4D4D4"/>
                <w:sz w:val="13"/>
                <w:rFonts w:ascii="Consolas" w:hAnsi="Consolas" w:cs="Consolas"/>
              </w:rPr>
              <w:t xml:space="preserve">  77 │               &lt;div className="form-group"&gt;</w:t>
            </w:r>
          </w:p>
          <w:p>
            <w:pPr>
              <w:spacing w:before="0" w:after="0" w:line="170" w:lineRule="exact"/>
            </w:pPr>
            <w:r>
              <w:rPr>
                <w:rFonts w:ascii="Consolas" w:hAnsi="Consolas"/>
                <w:color w:val="D4D4D4"/>
                <w:sz w:val="13"/>
                <w:rFonts w:ascii="Consolas" w:hAnsi="Consolas" w:cs="Consolas"/>
              </w:rPr>
              <w:t xml:space="preserve">  78 │                 &lt;label className="form-label"&gt;Deadline&lt;/label&gt;</w:t>
            </w:r>
          </w:p>
          <w:p>
            <w:pPr>
              <w:spacing w:before="0" w:after="0" w:line="170" w:lineRule="exact"/>
            </w:pPr>
            <w:r>
              <w:rPr>
                <w:rFonts w:ascii="Consolas" w:hAnsi="Consolas"/>
                <w:color w:val="D4D4D4"/>
                <w:sz w:val="13"/>
                <w:rFonts w:ascii="Consolas" w:hAnsi="Consolas" w:cs="Consolas"/>
              </w:rPr>
              <w:t xml:space="preserve">  79 │                 &lt;input className="form-input" type="datetime-local" value={form.deadline} onChange={e =&gt; setForm({...form, deadline: e.target.value})} required /&gt;</w:t>
            </w:r>
          </w:p>
          <w:p>
            <w:pPr>
              <w:spacing w:before="0" w:after="0" w:line="170" w:lineRule="exact"/>
            </w:pPr>
            <w:r>
              <w:rPr>
                <w:rFonts w:ascii="Consolas" w:hAnsi="Consolas"/>
                <w:color w:val="D4D4D4"/>
                <w:sz w:val="13"/>
                <w:rFonts w:ascii="Consolas" w:hAnsi="Consolas" w:cs="Consolas"/>
              </w:rPr>
              <w:t xml:space="preserve">  80 │               &lt;/div&gt;</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81 │             &lt;/div&gt;</w:t>
            </w:r>
          </w:p>
          <w:p>
            <w:pPr>
              <w:spacing w:before="0" w:after="0" w:line="170" w:lineRule="exact"/>
            </w:pPr>
            <w:r>
              <w:rPr>
                <w:rFonts w:ascii="Consolas" w:hAnsi="Consolas"/>
                <w:color w:val="D4D4D4"/>
                <w:sz w:val="13"/>
                <w:rFonts w:ascii="Consolas" w:hAnsi="Consolas" w:cs="Consolas"/>
              </w:rPr>
              <w:t xml:space="preserve">  82 │             &lt;div style={{ display: 'flex', gap: '12px' }}&gt;</w:t>
            </w:r>
          </w:p>
          <w:p>
            <w:pPr>
              <w:spacing w:before="0" w:after="0" w:line="170" w:lineRule="exact"/>
            </w:pPr>
            <w:r>
              <w:rPr>
                <w:rFonts w:ascii="Consolas" w:hAnsi="Consolas"/>
                <w:color w:val="D4D4D4"/>
                <w:sz w:val="13"/>
                <w:rFonts w:ascii="Consolas" w:hAnsi="Consolas" w:cs="Consolas"/>
              </w:rPr>
              <w:t xml:space="preserve">  83 │               &lt;button type="submit" className="btn btn-primary" disabled={loading} style={{ opacity: loading ? 0.7 : 1 }}&gt;</w:t>
            </w:r>
          </w:p>
          <w:p>
            <w:pPr>
              <w:spacing w:before="0" w:after="0" w:line="170" w:lineRule="exact"/>
            </w:pPr>
            <w:r>
              <w:rPr>
                <w:rFonts w:ascii="Consolas" w:hAnsi="Consolas"/>
                <w:color w:val="D4D4D4"/>
                <w:sz w:val="13"/>
                <w:rFonts w:ascii="Consolas" w:hAnsi="Consolas" w:cs="Consolas"/>
              </w:rPr>
              <w:t xml:space="preserve">  84 │                 {loading ? 'Creating...' : 'Create Campaign'}</w:t>
            </w:r>
          </w:p>
          <w:p>
            <w:pPr>
              <w:spacing w:before="0" w:after="0" w:line="170" w:lineRule="exact"/>
            </w:pPr>
            <w:r>
              <w:rPr>
                <w:rFonts w:ascii="Consolas" w:hAnsi="Consolas"/>
                <w:color w:val="D4D4D4"/>
                <w:sz w:val="13"/>
                <w:rFonts w:ascii="Consolas" w:hAnsi="Consolas" w:cs="Consolas"/>
              </w:rPr>
              <w:t xml:space="preserve">  85 │               &lt;/button&gt;</w:t>
            </w:r>
          </w:p>
          <w:p>
            <w:pPr>
              <w:spacing w:before="0" w:after="0" w:line="170" w:lineRule="exact"/>
            </w:pPr>
            <w:r>
              <w:rPr>
                <w:rFonts w:ascii="Consolas" w:hAnsi="Consolas"/>
                <w:color w:val="D4D4D4"/>
                <w:sz w:val="13"/>
                <w:rFonts w:ascii="Consolas" w:hAnsi="Consolas" w:cs="Consolas"/>
              </w:rPr>
              <w:t xml:space="preserve">  86 │               &lt;Link to="/org/campaigns" className="btn btn-outline"&gt;Cancel&lt;/Link&gt;</w:t>
            </w:r>
          </w:p>
          <w:p>
            <w:pPr>
              <w:spacing w:before="0" w:after="0" w:line="170" w:lineRule="exact"/>
            </w:pPr>
            <w:r>
              <w:rPr>
                <w:rFonts w:ascii="Consolas" w:hAnsi="Consolas"/>
                <w:color w:val="D4D4D4"/>
                <w:sz w:val="13"/>
                <w:rFonts w:ascii="Consolas" w:hAnsi="Consolas" w:cs="Consolas"/>
              </w:rPr>
              <w:t xml:space="preserve">  87 │             &lt;/div&gt;</w:t>
            </w:r>
          </w:p>
          <w:p>
            <w:pPr>
              <w:spacing w:before="0" w:after="0" w:line="170" w:lineRule="exact"/>
            </w:pPr>
            <w:r>
              <w:rPr>
                <w:rFonts w:ascii="Consolas" w:hAnsi="Consolas"/>
                <w:color w:val="D4D4D4"/>
                <w:sz w:val="13"/>
                <w:rFonts w:ascii="Consolas" w:hAnsi="Consolas" w:cs="Consolas"/>
              </w:rPr>
              <w:t xml:space="preserve">  88 │           &lt;/form&gt;</w:t>
            </w:r>
          </w:p>
          <w:p>
            <w:pPr>
              <w:spacing w:before="0" w:after="0" w:line="170" w:lineRule="exact"/>
            </w:pPr>
            <w:r>
              <w:rPr>
                <w:rFonts w:ascii="Consolas" w:hAnsi="Consolas"/>
                <w:color w:val="D4D4D4"/>
                <w:sz w:val="13"/>
                <w:rFonts w:ascii="Consolas" w:hAnsi="Consolas" w:cs="Consolas"/>
              </w:rPr>
              <w:t xml:space="preserve">  89 │         &lt;/div&gt;</w:t>
            </w:r>
          </w:p>
          <w:p>
            <w:pPr>
              <w:spacing w:before="0" w:after="0" w:line="170" w:lineRule="exact"/>
            </w:pPr>
            <w:r>
              <w:rPr>
                <w:rFonts w:ascii="Consolas" w:hAnsi="Consolas"/>
                <w:color w:val="D4D4D4"/>
                <w:sz w:val="13"/>
                <w:rFonts w:ascii="Consolas" w:hAnsi="Consolas" w:cs="Consolas"/>
              </w:rPr>
              <w:t xml:space="preserve">  90 │       &lt;/div&gt;</w:t>
            </w:r>
          </w:p>
          <w:p>
            <w:pPr>
              <w:spacing w:before="0" w:after="0" w:line="170" w:lineRule="exact"/>
            </w:pPr>
            <w:r>
              <w:rPr>
                <w:rFonts w:ascii="Consolas" w:hAnsi="Consolas"/>
                <w:color w:val="D4D4D4"/>
                <w:sz w:val="13"/>
                <w:rFonts w:ascii="Consolas" w:hAnsi="Consolas" w:cs="Consolas"/>
              </w:rPr>
              <w:t xml:space="preserve">  91 │       &lt;div style={{ height: '32px' }} /&gt;</w:t>
            </w:r>
          </w:p>
          <w:p>
            <w:pPr>
              <w:spacing w:before="0" w:after="0" w:line="170" w:lineRule="exact"/>
            </w:pPr>
            <w:r>
              <w:rPr>
                <w:rFonts w:ascii="Consolas" w:hAnsi="Consolas"/>
                <w:color w:val="D4D4D4"/>
                <w:sz w:val="13"/>
                <w:rFonts w:ascii="Consolas" w:hAnsi="Consolas" w:cs="Consolas"/>
              </w:rPr>
              <w:t xml:space="preserve">  92 │     &lt;/div&gt;</w:t>
            </w:r>
          </w:p>
          <w:p>
            <w:pPr>
              <w:spacing w:before="0" w:after="0" w:line="170" w:lineRule="exact"/>
            </w:pPr>
            <w:r>
              <w:rPr>
                <w:rFonts w:ascii="Consolas" w:hAnsi="Consolas"/>
                <w:color w:val="D4D4D4"/>
                <w:sz w:val="13"/>
                <w:rFonts w:ascii="Consolas" w:hAnsi="Consolas" w:cs="Consolas"/>
              </w:rPr>
              <w:t xml:space="preserve">  93 │   );</w:t>
            </w:r>
          </w:p>
          <w:p>
            <w:pPr>
              <w:spacing w:before="0" w:after="0" w:line="170" w:lineRule="exact"/>
            </w:pPr>
            <w:r>
              <w:rPr>
                <w:rFonts w:ascii="Consolas" w:hAnsi="Consolas"/>
                <w:color w:val="D4D4D4"/>
                <w:sz w:val="13"/>
                <w:rFonts w:ascii="Consolas" w:hAnsi="Consolas" w:cs="Consolas"/>
              </w:rPr>
              <w:t xml:space="preserve">  94 │ }</w:t>
            </w:r>
          </w:p>
          <w:p>
            <w:pPr>
              <w:spacing w:before="0" w:after="0" w:line="170" w:lineRule="exact"/>
            </w:pPr>
            <w:r>
              <w:rPr>
                <w:rFonts w:ascii="Consolas" w:hAnsi="Consolas"/>
                <w:color w:val="D4D4D4"/>
                <w:sz w:val="13"/>
                <w:rFonts w:ascii="Consolas" w:hAnsi="Consolas" w:cs="Consolas"/>
              </w:rPr>
              <w:t xml:space="preserve">  95 │ </w:t>
            </w:r>
          </w:p>
        </w:tc>
      </w:tr>
    </w:tbl>
    <w:p/>
    <w:p>
      <w:pPr>
        <w:pStyle w:val="Heading3"/>
      </w:pPr>
      <w:r>
        <w:rPr>
          <w:rFonts w:ascii="Consolas" w:hAnsi="Consolas"/>
          <w:sz w:val="22"/>
        </w:rPr>
        <w:t>src/client/pages/org/BulkQR.jsx</w:t>
      </w:r>
    </w:p>
    <w:p>
      <w:r>
        <w:rPr>
          <w:i/>
          <w:color w:val="888888"/>
          <w:sz w:val="18"/>
        </w:rPr>
        <w:t>Lines: 99  |  Type: JSX</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import { useState } from 'react';</w:t>
            </w:r>
          </w:p>
          <w:p>
            <w:pPr>
              <w:spacing w:before="0" w:after="0" w:line="170" w:lineRule="exact"/>
            </w:pPr>
            <w:r>
              <w:rPr>
                <w:rFonts w:ascii="Consolas" w:hAnsi="Consolas"/>
                <w:color w:val="D4D4D4"/>
                <w:sz w:val="13"/>
                <w:rFonts w:ascii="Consolas" w:hAnsi="Consolas" w:cs="Consolas"/>
              </w:rPr>
              <w:t xml:space="preserve">   2 │ import { useQuery, useAction } from 'wasp/client/operations';</w:t>
            </w:r>
          </w:p>
          <w:p>
            <w:pPr>
              <w:spacing w:before="0" w:after="0" w:line="170" w:lineRule="exact"/>
            </w:pPr>
            <w:r>
              <w:rPr>
                <w:rFonts w:ascii="Consolas" w:hAnsi="Consolas"/>
                <w:color w:val="D4D4D4"/>
                <w:sz w:val="13"/>
                <w:rFonts w:ascii="Consolas" w:hAnsi="Consolas" w:cs="Consolas"/>
              </w:rPr>
              <w:t xml:space="preserve">   3 │ import { getMyOrganization, getMyCampaigns } from 'wasp/client/operations';</w:t>
            </w:r>
          </w:p>
          <w:p>
            <w:pPr>
              <w:spacing w:before="0" w:after="0" w:line="170" w:lineRule="exact"/>
            </w:pPr>
            <w:r>
              <w:rPr>
                <w:rFonts w:ascii="Consolas" w:hAnsi="Consolas"/>
                <w:color w:val="D4D4D4"/>
                <w:sz w:val="13"/>
                <w:rFonts w:ascii="Consolas" w:hAnsi="Consolas" w:cs="Consolas"/>
              </w:rPr>
              <w:t xml:space="preserve">   4 │ import { generateBulkQR } from 'wasp/client/operations';</w:t>
            </w:r>
          </w:p>
          <w:p>
            <w:pPr>
              <w:spacing w:before="0" w:after="0" w:line="170" w:lineRule="exact"/>
            </w:pPr>
            <w:r>
              <w:rPr>
                <w:rFonts w:ascii="Consolas" w:hAnsi="Consolas"/>
                <w:color w:val="D4D4D4"/>
                <w:sz w:val="13"/>
                <w:rFonts w:ascii="Consolas" w:hAnsi="Consolas" w:cs="Consolas"/>
              </w:rPr>
              <w:t xml:space="preserve">   5 │ import { QRCodeSVG } from 'qrcode.react';</w:t>
            </w:r>
          </w:p>
          <w:p>
            <w:pPr>
              <w:spacing w:before="0" w:after="0" w:line="170" w:lineRule="exact"/>
            </w:pPr>
            <w:r>
              <w:rPr>
                <w:rFonts w:ascii="Consolas" w:hAnsi="Consolas"/>
                <w:color w:val="D4D4D4"/>
                <w:sz w:val="13"/>
                <w:rFonts w:ascii="Consolas" w:hAnsi="Consolas" w:cs="Consolas"/>
              </w:rPr>
              <w:t xml:space="preserve">   6 │ import { Link } from 'react-router';</w:t>
            </w:r>
          </w:p>
          <w:p>
            <w:pPr>
              <w:spacing w:before="0" w:after="0" w:line="170" w:lineRule="exact"/>
            </w:pPr>
            <w:r>
              <w:rPr>
                <w:rFonts w:ascii="Consolas" w:hAnsi="Consolas"/>
                <w:color w:val="D4D4D4"/>
                <w:sz w:val="13"/>
                <w:rFonts w:ascii="Consolas" w:hAnsi="Consolas" w:cs="Consolas"/>
              </w:rPr>
              <w:t xml:space="preserve">   7 │ </w:t>
            </w:r>
          </w:p>
          <w:p>
            <w:pPr>
              <w:spacing w:before="0" w:after="0" w:line="170" w:lineRule="exact"/>
            </w:pPr>
            <w:r>
              <w:rPr>
                <w:rFonts w:ascii="Consolas" w:hAnsi="Consolas"/>
                <w:color w:val="D4D4D4"/>
                <w:sz w:val="13"/>
                <w:rFonts w:ascii="Consolas" w:hAnsi="Consolas" w:cs="Consolas"/>
              </w:rPr>
              <w:t xml:space="preserve">   8 │ export function OrgBulkQR() {</w:t>
            </w:r>
          </w:p>
          <w:p>
            <w:pPr>
              <w:spacing w:before="0" w:after="0" w:line="170" w:lineRule="exact"/>
            </w:pPr>
            <w:r>
              <w:rPr>
                <w:rFonts w:ascii="Consolas" w:hAnsi="Consolas"/>
                <w:color w:val="D4D4D4"/>
                <w:sz w:val="13"/>
                <w:rFonts w:ascii="Consolas" w:hAnsi="Consolas" w:cs="Consolas"/>
              </w:rPr>
              <w:t xml:space="preserve">   9 │   const { data: org } = useQuery(getMyOrganization);</w:t>
            </w:r>
          </w:p>
          <w:p>
            <w:pPr>
              <w:spacing w:before="0" w:after="0" w:line="170" w:lineRule="exact"/>
            </w:pPr>
            <w:r>
              <w:rPr>
                <w:rFonts w:ascii="Consolas" w:hAnsi="Consolas"/>
                <w:color w:val="D4D4D4"/>
                <w:sz w:val="13"/>
                <w:rFonts w:ascii="Consolas" w:hAnsi="Consolas" w:cs="Consolas"/>
              </w:rPr>
              <w:t xml:space="preserve">  10 │   const { data: campaigns } = useQuery(getMyCampaigns);</w:t>
            </w:r>
          </w:p>
          <w:p>
            <w:pPr>
              <w:spacing w:before="0" w:after="0" w:line="170" w:lineRule="exact"/>
            </w:pPr>
            <w:r>
              <w:rPr>
                <w:rFonts w:ascii="Consolas" w:hAnsi="Consolas"/>
                <w:color w:val="D4D4D4"/>
                <w:sz w:val="13"/>
                <w:rFonts w:ascii="Consolas" w:hAnsi="Consolas" w:cs="Consolas"/>
              </w:rPr>
              <w:t xml:space="preserve">  11 │   const generateQRs = useAction(generateBulkQR);</w:t>
            </w:r>
          </w:p>
          <w:p>
            <w:pPr>
              <w:spacing w:before="0" w:after="0" w:line="170" w:lineRule="exact"/>
            </w:pPr>
            <w:r>
              <w:rPr>
                <w:rFonts w:ascii="Consolas" w:hAnsi="Consolas"/>
                <w:color w:val="D4D4D4"/>
                <w:sz w:val="13"/>
                <w:rFonts w:ascii="Consolas" w:hAnsi="Consolas" w:cs="Consolas"/>
              </w:rPr>
              <w:t xml:space="preserve">  12 │   const [selectedCampaign, setSelectedCampaign] = useState('');</w:t>
            </w:r>
          </w:p>
          <w:p>
            <w:pPr>
              <w:spacing w:before="0" w:after="0" w:line="170" w:lineRule="exact"/>
            </w:pPr>
            <w:r>
              <w:rPr>
                <w:rFonts w:ascii="Consolas" w:hAnsi="Consolas"/>
                <w:color w:val="D4D4D4"/>
                <w:sz w:val="13"/>
                <w:rFonts w:ascii="Consolas" w:hAnsi="Consolas" w:cs="Consolas"/>
              </w:rPr>
              <w:t xml:space="preserve">  13 │   const [results, setResults] = useState([]);</w:t>
            </w:r>
          </w:p>
          <w:p>
            <w:pPr>
              <w:spacing w:before="0" w:after="0" w:line="170" w:lineRule="exact"/>
            </w:pPr>
            <w:r>
              <w:rPr>
                <w:rFonts w:ascii="Consolas" w:hAnsi="Consolas"/>
                <w:color w:val="D4D4D4"/>
                <w:sz w:val="13"/>
                <w:rFonts w:ascii="Consolas" w:hAnsi="Consolas" w:cs="Consolas"/>
              </w:rPr>
              <w:t xml:space="preserve">  14 │   const [generating, setGenerating] = useState(false);</w:t>
            </w:r>
          </w:p>
          <w:p>
            <w:pPr>
              <w:spacing w:before="0" w:after="0" w:line="170" w:lineRule="exact"/>
            </w:pPr>
            <w:r>
              <w:rPr>
                <w:rFonts w:ascii="Consolas" w:hAnsi="Consolas"/>
                <w:color w:val="D4D4D4"/>
                <w:sz w:val="13"/>
                <w:rFonts w:ascii="Consolas" w:hAnsi="Consolas" w:cs="Consolas"/>
              </w:rPr>
              <w:t xml:space="preserve">  15 │   const [error, setError] = useState('');</w:t>
            </w:r>
          </w:p>
          <w:p>
            <w:pPr>
              <w:spacing w:before="0" w:after="0" w:line="170" w:lineRule="exact"/>
            </w:pPr>
            <w:r>
              <w:rPr>
                <w:rFonts w:ascii="Consolas" w:hAnsi="Consolas"/>
                <w:color w:val="D4D4D4"/>
                <w:sz w:val="13"/>
                <w:rFonts w:ascii="Consolas" w:hAnsi="Consolas" w:cs="Consolas"/>
              </w:rPr>
              <w:t xml:space="preserve">  16 │   const [adaptive, setAdaptive] = useState(true);</w:t>
            </w:r>
          </w:p>
          <w:p>
            <w:pPr>
              <w:spacing w:before="0" w:after="0" w:line="170" w:lineRule="exact"/>
            </w:pPr>
            <w:r>
              <w:rPr>
                <w:rFonts w:ascii="Consolas" w:hAnsi="Consolas"/>
                <w:color w:val="D4D4D4"/>
                <w:sz w:val="13"/>
                <w:rFonts w:ascii="Consolas" w:hAnsi="Consolas" w:cs="Consolas"/>
              </w:rPr>
              <w:t xml:space="preserve">  17 │ </w:t>
            </w:r>
          </w:p>
          <w:p>
            <w:pPr>
              <w:spacing w:before="0" w:after="0" w:line="170" w:lineRule="exact"/>
            </w:pPr>
            <w:r>
              <w:rPr>
                <w:rFonts w:ascii="Consolas" w:hAnsi="Consolas"/>
                <w:color w:val="D4D4D4"/>
                <w:sz w:val="13"/>
                <w:rFonts w:ascii="Consolas" w:hAnsi="Consolas" w:cs="Consolas"/>
              </w:rPr>
              <w:t xml:space="preserve">  18 │   const handleGenerate = async () =&gt; {</w:t>
            </w:r>
          </w:p>
          <w:p>
            <w:pPr>
              <w:spacing w:before="0" w:after="0" w:line="170" w:lineRule="exact"/>
            </w:pPr>
            <w:r>
              <w:rPr>
                <w:rFonts w:ascii="Consolas" w:hAnsi="Consolas"/>
                <w:color w:val="D4D4D4"/>
                <w:sz w:val="13"/>
                <w:rFonts w:ascii="Consolas" w:hAnsi="Consolas" w:cs="Consolas"/>
              </w:rPr>
              <w:t xml:space="preserve">  19 │     if (!selectedCampaign || !org) return;</w:t>
            </w:r>
          </w:p>
          <w:p>
            <w:pPr>
              <w:spacing w:before="0" w:after="0" w:line="170" w:lineRule="exact"/>
            </w:pPr>
            <w:r>
              <w:rPr>
                <w:rFonts w:ascii="Consolas" w:hAnsi="Consolas"/>
                <w:color w:val="D4D4D4"/>
                <w:sz w:val="13"/>
                <w:rFonts w:ascii="Consolas" w:hAnsi="Consolas" w:cs="Consolas"/>
              </w:rPr>
              <w:t xml:space="preserve">  20 │     setGenerating(true); setError('');</w:t>
            </w:r>
          </w:p>
          <w:p>
            <w:pPr>
              <w:spacing w:before="0" w:after="0" w:line="170" w:lineRule="exact"/>
            </w:pPr>
            <w:r>
              <w:rPr>
                <w:rFonts w:ascii="Consolas" w:hAnsi="Consolas"/>
                <w:color w:val="D4D4D4"/>
                <w:sz w:val="13"/>
                <w:rFonts w:ascii="Consolas" w:hAnsi="Consolas" w:cs="Consolas"/>
              </w:rPr>
              <w:t xml:space="preserve">  21 │     try { const data = await generateQRs({ campaignId: selectedCampaign, orgId: org.id, adaptive }); setResults(data); }</w:t>
            </w:r>
          </w:p>
          <w:p>
            <w:pPr>
              <w:spacing w:before="0" w:after="0" w:line="170" w:lineRule="exact"/>
            </w:pPr>
            <w:r>
              <w:rPr>
                <w:rFonts w:ascii="Consolas" w:hAnsi="Consolas"/>
                <w:color w:val="D4D4D4"/>
                <w:sz w:val="13"/>
                <w:rFonts w:ascii="Consolas" w:hAnsi="Consolas" w:cs="Consolas"/>
              </w:rPr>
              <w:t xml:space="preserve">  22 │     catch (err) { setError(err.message); }</w:t>
            </w:r>
          </w:p>
          <w:p>
            <w:pPr>
              <w:spacing w:before="0" w:after="0" w:line="170" w:lineRule="exact"/>
            </w:pPr>
            <w:r>
              <w:rPr>
                <w:rFonts w:ascii="Consolas" w:hAnsi="Consolas"/>
                <w:color w:val="D4D4D4"/>
                <w:sz w:val="13"/>
                <w:rFonts w:ascii="Consolas" w:hAnsi="Consolas" w:cs="Consolas"/>
              </w:rPr>
              <w:t xml:space="preserve">  23 │     finally { setGenerating(false); }</w:t>
            </w:r>
          </w:p>
          <w:p>
            <w:pPr>
              <w:spacing w:before="0" w:after="0" w:line="170" w:lineRule="exact"/>
            </w:pPr>
            <w:r>
              <w:rPr>
                <w:rFonts w:ascii="Consolas" w:hAnsi="Consolas"/>
                <w:color w:val="D4D4D4"/>
                <w:sz w:val="13"/>
                <w:rFonts w:ascii="Consolas" w:hAnsi="Consolas" w:cs="Consolas"/>
              </w:rPr>
              <w:t xml:space="preserve">  24 │   };</w:t>
            </w:r>
          </w:p>
          <w:p>
            <w:pPr>
              <w:spacing w:before="0" w:after="0" w:line="170" w:lineRule="exact"/>
            </w:pPr>
            <w:r>
              <w:rPr>
                <w:rFonts w:ascii="Consolas" w:hAnsi="Consolas"/>
                <w:color w:val="D4D4D4"/>
                <w:sz w:val="13"/>
                <w:rFonts w:ascii="Consolas" w:hAnsi="Consolas" w:cs="Consolas"/>
              </w:rPr>
              <w:t xml:space="preserve">  25 │ </w:t>
            </w:r>
          </w:p>
          <w:p>
            <w:pPr>
              <w:spacing w:before="0" w:after="0" w:line="170" w:lineRule="exact"/>
            </w:pPr>
            <w:r>
              <w:rPr>
                <w:rFonts w:ascii="Consolas" w:hAnsi="Consolas"/>
                <w:color w:val="D4D4D4"/>
                <w:sz w:val="13"/>
                <w:rFonts w:ascii="Consolas" w:hAnsi="Consolas" w:cs="Consolas"/>
              </w:rPr>
              <w:t xml:space="preserve">  26 │   const selectedCampaignData = campaigns?.find(c =&gt; c.id === selectedCampaign);</w:t>
            </w:r>
          </w:p>
          <w:p>
            <w:pPr>
              <w:spacing w:before="0" w:after="0" w:line="170" w:lineRule="exact"/>
            </w:pPr>
            <w:r>
              <w:rPr>
                <w:rFonts w:ascii="Consolas" w:hAnsi="Consolas"/>
                <w:color w:val="D4D4D4"/>
                <w:sz w:val="13"/>
                <w:rFonts w:ascii="Consolas" w:hAnsi="Consolas" w:cs="Consolas"/>
              </w:rPr>
              <w:t xml:space="preserve">  27 │ </w:t>
            </w:r>
          </w:p>
          <w:p>
            <w:pPr>
              <w:spacing w:before="0" w:after="0" w:line="170" w:lineRule="exact"/>
            </w:pPr>
            <w:r>
              <w:rPr>
                <w:rFonts w:ascii="Consolas" w:hAnsi="Consolas"/>
                <w:color w:val="D4D4D4"/>
                <w:sz w:val="13"/>
                <w:rFonts w:ascii="Consolas" w:hAnsi="Consolas" w:cs="Consolas"/>
              </w:rPr>
              <w:t xml:space="preserve">  28 │   return (</w:t>
            </w:r>
          </w:p>
          <w:p>
            <w:pPr>
              <w:spacing w:before="0" w:after="0" w:line="170" w:lineRule="exact"/>
            </w:pPr>
            <w:r>
              <w:rPr>
                <w:rFonts w:ascii="Consolas" w:hAnsi="Consolas"/>
                <w:color w:val="D4D4D4"/>
                <w:sz w:val="13"/>
                <w:rFonts w:ascii="Consolas" w:hAnsi="Consolas" w:cs="Consolas"/>
              </w:rPr>
              <w:t xml:space="preserve">  29 │     &lt;div className="animate-in"&gt;</w:t>
            </w:r>
          </w:p>
          <w:p>
            <w:pPr>
              <w:spacing w:before="0" w:after="0" w:line="170" w:lineRule="exact"/>
            </w:pPr>
            <w:r>
              <w:rPr>
                <w:rFonts w:ascii="Consolas" w:hAnsi="Consolas"/>
                <w:color w:val="D4D4D4"/>
                <w:sz w:val="13"/>
                <w:rFonts w:ascii="Consolas" w:hAnsi="Consolas" w:cs="Consolas"/>
              </w:rPr>
              <w:t xml:space="preserve">  30 │       &lt;div className="page-header print:hidden"&gt;</w:t>
            </w:r>
          </w:p>
          <w:p>
            <w:pPr>
              <w:spacing w:before="0" w:after="0" w:line="170" w:lineRule="exact"/>
            </w:pPr>
            <w:r>
              <w:rPr>
                <w:rFonts w:ascii="Consolas" w:hAnsi="Consolas"/>
                <w:color w:val="D4D4D4"/>
                <w:sz w:val="13"/>
                <w:rFonts w:ascii="Consolas" w:hAnsi="Consolas" w:cs="Consolas"/>
              </w:rPr>
              <w:t xml:space="preserve">  31 │         &lt;div className="page-header-row"&gt;</w:t>
            </w:r>
          </w:p>
          <w:p>
            <w:pPr>
              <w:spacing w:before="0" w:after="0" w:line="170" w:lineRule="exact"/>
            </w:pPr>
            <w:r>
              <w:rPr>
                <w:rFonts w:ascii="Consolas" w:hAnsi="Consolas"/>
                <w:color w:val="D4D4D4"/>
                <w:sz w:val="13"/>
                <w:rFonts w:ascii="Consolas" w:hAnsi="Consolas" w:cs="Consolas"/>
              </w:rPr>
              <w:t xml:space="preserve">  32 │           &lt;div&gt;&lt;div className="page-title"&gt;Generate QR Papers&lt;/div&gt;&lt;div className="page-subtitle"&gt;Unique papers for each student via QR code&lt;/div&gt;&lt;/div&gt;</w:t>
            </w:r>
          </w:p>
          <w:p>
            <w:pPr>
              <w:spacing w:before="0" w:after="0" w:line="170" w:lineRule="exact"/>
            </w:pPr>
            <w:r>
              <w:rPr>
                <w:rFonts w:ascii="Consolas" w:hAnsi="Consolas"/>
                <w:color w:val="D4D4D4"/>
                <w:sz w:val="13"/>
                <w:rFonts w:ascii="Consolas" w:hAnsi="Consolas" w:cs="Consolas"/>
              </w:rPr>
              <w:t xml:space="preserve">  33 │         &lt;/div&gt;</w:t>
            </w:r>
          </w:p>
          <w:p>
            <w:pPr>
              <w:spacing w:before="0" w:after="0" w:line="170" w:lineRule="exact"/>
            </w:pPr>
            <w:r>
              <w:rPr>
                <w:rFonts w:ascii="Consolas" w:hAnsi="Consolas"/>
                <w:color w:val="D4D4D4"/>
                <w:sz w:val="13"/>
                <w:rFonts w:ascii="Consolas" w:hAnsi="Consolas" w:cs="Consolas"/>
              </w:rPr>
              <w:t xml:space="preserve">  34 │       &lt;/div&gt;</w:t>
            </w:r>
          </w:p>
          <w:p>
            <w:pPr>
              <w:spacing w:before="0" w:after="0" w:line="170" w:lineRule="exact"/>
            </w:pPr>
            <w:r>
              <w:rPr>
                <w:rFonts w:ascii="Consolas" w:hAnsi="Consolas"/>
                <w:color w:val="D4D4D4"/>
                <w:sz w:val="13"/>
                <w:rFonts w:ascii="Consolas" w:hAnsi="Consolas" w:cs="Consolas"/>
              </w:rPr>
              <w:t xml:space="preserve">  35 │       &lt;div className="px"&gt;</w:t>
            </w:r>
          </w:p>
          <w:p>
            <w:pPr>
              <w:spacing w:before="0" w:after="0" w:line="170" w:lineRule="exact"/>
            </w:pPr>
            <w:r>
              <w:rPr>
                <w:rFonts w:ascii="Consolas" w:hAnsi="Consolas"/>
                <w:color w:val="D4D4D4"/>
                <w:sz w:val="13"/>
                <w:rFonts w:ascii="Consolas" w:hAnsi="Consolas" w:cs="Consolas"/>
              </w:rPr>
              <w:t xml:space="preserve">  36 │         {error &amp;&amp; &lt;div style={{ padding: '10px 14px', borderRadius: '8px', marginBottom: '16px', fontSize: '13px', background: '#ef444415', color: 'var(--red)', border: '1px solid #ef444430' }}&gt;{error}&lt;/div&gt;}</w:t>
            </w:r>
          </w:p>
          <w:p>
            <w:pPr>
              <w:spacing w:before="0" w:after="0" w:line="170" w:lineRule="exact"/>
            </w:pPr>
            <w:r>
              <w:rPr>
                <w:rFonts w:ascii="Consolas" w:hAnsi="Consolas"/>
                <w:color w:val="D4D4D4"/>
                <w:sz w:val="13"/>
                <w:rFonts w:ascii="Consolas" w:hAnsi="Consolas" w:cs="Consolas"/>
              </w:rPr>
              <w:t xml:space="preserve">  37 │ </w:t>
            </w:r>
          </w:p>
          <w:p>
            <w:pPr>
              <w:spacing w:before="0" w:after="0" w:line="170" w:lineRule="exact"/>
            </w:pPr>
            <w:r>
              <w:rPr>
                <w:rFonts w:ascii="Consolas" w:hAnsi="Consolas"/>
                <w:color w:val="D4D4D4"/>
                <w:sz w:val="13"/>
                <w:rFonts w:ascii="Consolas" w:hAnsi="Consolas" w:cs="Consolas"/>
              </w:rPr>
              <w:t xml:space="preserve">  38 │         {results.length === 0 ? (</w:t>
            </w:r>
          </w:p>
          <w:p>
            <w:pPr>
              <w:spacing w:before="0" w:after="0" w:line="170" w:lineRule="exact"/>
            </w:pPr>
            <w:r>
              <w:rPr>
                <w:rFonts w:ascii="Consolas" w:hAnsi="Consolas"/>
                <w:color w:val="D4D4D4"/>
                <w:sz w:val="13"/>
                <w:rFonts w:ascii="Consolas" w:hAnsi="Consolas" w:cs="Consolas"/>
              </w:rPr>
              <w:t xml:space="preserve">  39 │           &lt;div className="card card-glow" style={{ maxWidth: '640px' }}&gt;</w:t>
            </w:r>
          </w:p>
          <w:p>
            <w:pPr>
              <w:spacing w:before="0" w:after="0" w:line="170" w:lineRule="exact"/>
            </w:pPr>
            <w:r>
              <w:rPr>
                <w:rFonts w:ascii="Consolas" w:hAnsi="Consolas"/>
                <w:color w:val="D4D4D4"/>
                <w:sz w:val="13"/>
                <w:rFonts w:ascii="Consolas" w:hAnsi="Consolas" w:cs="Consolas"/>
              </w:rPr>
              <w:t xml:space="preserve">  40 │             &lt;div className="form-group"&gt;</w:t>
            </w:r>
          </w:p>
          <w:p>
            <w:pPr>
              <w:spacing w:before="0" w:after="0" w:line="170" w:lineRule="exact"/>
            </w:pPr>
            <w:r>
              <w:rPr>
                <w:rFonts w:ascii="Consolas" w:hAnsi="Consolas"/>
                <w:color w:val="D4D4D4"/>
                <w:sz w:val="13"/>
                <w:rFonts w:ascii="Consolas" w:hAnsi="Consolas" w:cs="Consolas"/>
              </w:rPr>
              <w:t xml:space="preserve">  41 │               &lt;label className="form-label"&gt;Select Campaign&lt;/label&gt;</w:t>
            </w:r>
          </w:p>
          <w:p>
            <w:pPr>
              <w:spacing w:before="0" w:after="0" w:line="170" w:lineRule="exact"/>
            </w:pPr>
            <w:r>
              <w:rPr>
                <w:rFonts w:ascii="Consolas" w:hAnsi="Consolas"/>
                <w:color w:val="D4D4D4"/>
                <w:sz w:val="13"/>
                <w:rFonts w:ascii="Consolas" w:hAnsi="Consolas" w:cs="Consolas"/>
              </w:rPr>
              <w:t xml:space="preserve">  42 │               &lt;select value={selectedCampaign} onChange={e =&gt; setSelectedCampaign(e.target.value)} className="form-select"&gt;</w:t>
            </w:r>
          </w:p>
          <w:p>
            <w:pPr>
              <w:spacing w:before="0" w:after="0" w:line="170" w:lineRule="exact"/>
            </w:pPr>
            <w:r>
              <w:rPr>
                <w:rFonts w:ascii="Consolas" w:hAnsi="Consolas"/>
                <w:color w:val="D4D4D4"/>
                <w:sz w:val="13"/>
                <w:rFonts w:ascii="Consolas" w:hAnsi="Consolas" w:cs="Consolas"/>
              </w:rPr>
              <w:t xml:space="preserve">  43 │                 &lt;option value=""&gt;Choose a campaign...&lt;/option&gt;</w:t>
            </w:r>
          </w:p>
          <w:p>
            <w:pPr>
              <w:spacing w:before="0" w:after="0" w:line="170" w:lineRule="exact"/>
            </w:pPr>
            <w:r>
              <w:rPr>
                <w:rFonts w:ascii="Consolas" w:hAnsi="Consolas"/>
                <w:color w:val="D4D4D4"/>
                <w:sz w:val="13"/>
                <w:rFonts w:ascii="Consolas" w:hAnsi="Consolas" w:cs="Consolas"/>
              </w:rPr>
              <w:t xml:space="preserve">  44 │                 {campaigns?.map(c =&gt; &lt;option key={c.id} value={c.id}&gt;{c.title} — {c.examName} ({c.topic})&lt;/option&gt;)}</w:t>
            </w:r>
          </w:p>
          <w:p>
            <w:pPr>
              <w:spacing w:before="0" w:after="0" w:line="170" w:lineRule="exact"/>
            </w:pPr>
            <w:r>
              <w:rPr>
                <w:rFonts w:ascii="Consolas" w:hAnsi="Consolas"/>
                <w:color w:val="D4D4D4"/>
                <w:sz w:val="13"/>
                <w:rFonts w:ascii="Consolas" w:hAnsi="Consolas" w:cs="Consolas"/>
              </w:rPr>
              <w:t xml:space="preserve">  45 │               &lt;/select&gt;</w:t>
            </w:r>
          </w:p>
          <w:p>
            <w:pPr>
              <w:spacing w:before="0" w:after="0" w:line="170" w:lineRule="exact"/>
            </w:pPr>
            <w:r>
              <w:rPr>
                <w:rFonts w:ascii="Consolas" w:hAnsi="Consolas"/>
                <w:color w:val="D4D4D4"/>
                <w:sz w:val="13"/>
                <w:rFonts w:ascii="Consolas" w:hAnsi="Consolas" w:cs="Consolas"/>
              </w:rPr>
              <w:t xml:space="preserve">  46 │             &lt;/div&gt;</w:t>
            </w:r>
          </w:p>
          <w:p>
            <w:pPr>
              <w:spacing w:before="0" w:after="0" w:line="170" w:lineRule="exact"/>
            </w:pPr>
            <w:r>
              <w:rPr>
                <w:rFonts w:ascii="Consolas" w:hAnsi="Consolas"/>
                <w:color w:val="D4D4D4"/>
                <w:sz w:val="13"/>
                <w:rFonts w:ascii="Consolas" w:hAnsi="Consolas" w:cs="Consolas"/>
              </w:rPr>
              <w:t xml:space="preserve">  47 │             {org &amp;&amp; (</w:t>
            </w:r>
          </w:p>
          <w:p>
            <w:pPr>
              <w:spacing w:before="0" w:after="0" w:line="170" w:lineRule="exact"/>
            </w:pPr>
            <w:r>
              <w:rPr>
                <w:rFonts w:ascii="Consolas" w:hAnsi="Consolas"/>
                <w:color w:val="D4D4D4"/>
                <w:sz w:val="13"/>
                <w:rFonts w:ascii="Consolas" w:hAnsi="Consolas" w:cs="Consolas"/>
              </w:rPr>
              <w:t xml:space="preserve">  48 │               &lt;p style={{ fontSize: '13px', color: 'var(--text3)', marginBottom: '16px' }}&gt;</w:t>
            </w:r>
          </w:p>
          <w:p>
            <w:pPr>
              <w:spacing w:before="0" w:after="0" w:line="170" w:lineRule="exact"/>
            </w:pPr>
            <w:r>
              <w:rPr>
                <w:rFonts w:ascii="Consolas" w:hAnsi="Consolas"/>
                <w:color w:val="D4D4D4"/>
                <w:sz w:val="13"/>
                <w:rFonts w:ascii="Consolas" w:hAnsi="Consolas" w:cs="Consolas"/>
              </w:rPr>
              <w:t xml:space="preserve">  49 │                 Will generate unique QR papers for all &lt;strong style={{ color: 'var(--text1)' }}&gt;{org._count?.students || 0} students&lt;/strong&gt; in {org.name}.</w:t>
            </w:r>
          </w:p>
          <w:p>
            <w:pPr>
              <w:spacing w:before="0" w:after="0" w:line="170" w:lineRule="exact"/>
            </w:pPr>
            <w:r>
              <w:rPr>
                <w:rFonts w:ascii="Consolas" w:hAnsi="Consolas"/>
                <w:color w:val="D4D4D4"/>
                <w:sz w:val="13"/>
                <w:rFonts w:ascii="Consolas" w:hAnsi="Consolas" w:cs="Consolas"/>
              </w:rPr>
              <w:t xml:space="preserve">  50 │               &lt;/p&gt;</w:t>
            </w:r>
          </w:p>
          <w:p>
            <w:pPr>
              <w:spacing w:before="0" w:after="0" w:line="170" w:lineRule="exact"/>
            </w:pPr>
            <w:r>
              <w:rPr>
                <w:rFonts w:ascii="Consolas" w:hAnsi="Consolas"/>
                <w:color w:val="D4D4D4"/>
                <w:sz w:val="13"/>
                <w:rFonts w:ascii="Consolas" w:hAnsi="Consolas" w:cs="Consolas"/>
              </w:rPr>
              <w:t xml:space="preserve">  51 │             )}</w:t>
            </w:r>
          </w:p>
          <w:p>
            <w:pPr>
              <w:spacing w:before="0" w:after="0" w:line="170" w:lineRule="exact"/>
            </w:pPr>
            <w:r>
              <w:rPr>
                <w:rFonts w:ascii="Consolas" w:hAnsi="Consolas"/>
                <w:color w:val="D4D4D4"/>
                <w:sz w:val="13"/>
                <w:rFonts w:ascii="Consolas" w:hAnsi="Consolas" w:cs="Consolas"/>
              </w:rPr>
              <w:t xml:space="preserve">  52 │             &lt;label style={{ display: 'flex', alignItems: 'center', gap: '8px', fontSize: '13px', marginBottom: '20px', cursor: 'pointer' }}&gt;</w:t>
            </w:r>
          </w:p>
          <w:p>
            <w:pPr>
              <w:spacing w:before="0" w:after="0" w:line="170" w:lineRule="exact"/>
            </w:pPr>
            <w:r>
              <w:rPr>
                <w:rFonts w:ascii="Consolas" w:hAnsi="Consolas"/>
                <w:color w:val="D4D4D4"/>
                <w:sz w:val="13"/>
                <w:rFonts w:ascii="Consolas" w:hAnsi="Consolas" w:cs="Consolas"/>
              </w:rPr>
              <w:t xml:space="preserve">  53 │               &lt;input type="checkbox" checked={adaptive} onChange={e =&gt; setAdaptive(e.target.checked)} style={{ width: '16px', height: '16px', accentColor: 'var(--blue)' }} /&gt;</w:t>
            </w:r>
          </w:p>
          <w:p>
            <w:pPr>
              <w:spacing w:before="0" w:after="0" w:line="170" w:lineRule="exact"/>
            </w:pPr>
            <w:r>
              <w:rPr>
                <w:rFonts w:ascii="Consolas" w:hAnsi="Consolas"/>
                <w:color w:val="D4D4D4"/>
                <w:sz w:val="13"/>
                <w:rFonts w:ascii="Consolas" w:hAnsi="Consolas" w:cs="Consolas"/>
              </w:rPr>
              <w:t xml:space="preserve">  54 │               &lt;span&gt;Adaptive Difficulty&lt;/span&gt;</w:t>
            </w:r>
          </w:p>
          <w:p>
            <w:pPr>
              <w:spacing w:before="0" w:after="0" w:line="170" w:lineRule="exact"/>
            </w:pPr>
            <w:r>
              <w:rPr>
                <w:rFonts w:ascii="Consolas" w:hAnsi="Consolas"/>
                <w:color w:val="D4D4D4"/>
                <w:sz w:val="13"/>
                <w:rFonts w:ascii="Consolas" w:hAnsi="Consolas" w:cs="Consolas"/>
              </w:rPr>
              <w:t xml:space="preserve">  55 │               &lt;span style={{ color: 'var(--text3)', fontSize: '12px' }}&gt;(auto-adjust per student)&lt;/span&gt;</w:t>
            </w:r>
          </w:p>
          <w:p>
            <w:pPr>
              <w:spacing w:before="0" w:after="0" w:line="170" w:lineRule="exact"/>
            </w:pPr>
            <w:r>
              <w:rPr>
                <w:rFonts w:ascii="Consolas" w:hAnsi="Consolas"/>
                <w:color w:val="D4D4D4"/>
                <w:sz w:val="13"/>
                <w:rFonts w:ascii="Consolas" w:hAnsi="Consolas" w:cs="Consolas"/>
              </w:rPr>
              <w:t xml:space="preserve">  56 │             &lt;/label&gt;</w:t>
            </w:r>
          </w:p>
          <w:p>
            <w:pPr>
              <w:spacing w:before="0" w:after="0" w:line="170" w:lineRule="exact"/>
            </w:pPr>
            <w:r>
              <w:rPr>
                <w:rFonts w:ascii="Consolas" w:hAnsi="Consolas"/>
                <w:color w:val="D4D4D4"/>
                <w:sz w:val="13"/>
                <w:rFonts w:ascii="Consolas" w:hAnsi="Consolas" w:cs="Consolas"/>
              </w:rPr>
              <w:t xml:space="preserve">  57 │             &lt;button onClick={handleGenerate} disabled={!selectedCampaign || generating || !org?._count?.students}</w:t>
            </w:r>
          </w:p>
          <w:p>
            <w:pPr>
              <w:spacing w:before="0" w:after="0" w:line="170" w:lineRule="exact"/>
            </w:pPr>
            <w:r>
              <w:rPr>
                <w:rFonts w:ascii="Consolas" w:hAnsi="Consolas"/>
                <w:color w:val="D4D4D4"/>
                <w:sz w:val="13"/>
                <w:rFonts w:ascii="Consolas" w:hAnsi="Consolas" w:cs="Consolas"/>
              </w:rPr>
              <w:t xml:space="preserve">  58 │               className="btn btn-primary" style={{ opacity: (!selectedCampaign || generating) ? 0.5 : 1 }}&gt;</w:t>
            </w:r>
          </w:p>
          <w:p>
            <w:pPr>
              <w:spacing w:before="0" w:after="0" w:line="170" w:lineRule="exact"/>
            </w:pPr>
            <w:r>
              <w:rPr>
                <w:rFonts w:ascii="Consolas" w:hAnsi="Consolas"/>
                <w:color w:val="D4D4D4"/>
                <w:sz w:val="13"/>
                <w:rFonts w:ascii="Consolas" w:hAnsi="Consolas" w:cs="Consolas"/>
              </w:rPr>
              <w:t xml:space="preserve">  59 │               {generating ? 'Generating...' : 'Generate QR for All Students'}</w:t>
            </w:r>
          </w:p>
          <w:p>
            <w:pPr>
              <w:spacing w:before="0" w:after="0" w:line="170" w:lineRule="exact"/>
            </w:pPr>
            <w:r>
              <w:rPr>
                <w:rFonts w:ascii="Consolas" w:hAnsi="Consolas"/>
                <w:color w:val="D4D4D4"/>
                <w:sz w:val="13"/>
                <w:rFonts w:ascii="Consolas" w:hAnsi="Consolas" w:cs="Consolas"/>
              </w:rPr>
              <w:t xml:space="preserve">  60 │             &lt;/button&gt;</w:t>
            </w:r>
          </w:p>
          <w:p>
            <w:pPr>
              <w:spacing w:before="0" w:after="0" w:line="170" w:lineRule="exact"/>
            </w:pPr>
            <w:r>
              <w:rPr>
                <w:rFonts w:ascii="Consolas" w:hAnsi="Consolas"/>
                <w:color w:val="D4D4D4"/>
                <w:sz w:val="13"/>
                <w:rFonts w:ascii="Consolas" w:hAnsi="Consolas" w:cs="Consolas"/>
              </w:rPr>
              <w:t xml:space="preserve">  61 │           &lt;/div&gt;</w:t>
            </w:r>
          </w:p>
          <w:p>
            <w:pPr>
              <w:spacing w:before="0" w:after="0" w:line="170" w:lineRule="exact"/>
            </w:pPr>
            <w:r>
              <w:rPr>
                <w:rFonts w:ascii="Consolas" w:hAnsi="Consolas"/>
                <w:color w:val="D4D4D4"/>
                <w:sz w:val="13"/>
                <w:rFonts w:ascii="Consolas" w:hAnsi="Consolas" w:cs="Consolas"/>
              </w:rPr>
              <w:t xml:space="preserve">  62 │         ) : (</w:t>
            </w:r>
          </w:p>
          <w:p>
            <w:pPr>
              <w:spacing w:before="0" w:after="0" w:line="170" w:lineRule="exact"/>
            </w:pPr>
            <w:r>
              <w:rPr>
                <w:rFonts w:ascii="Consolas" w:hAnsi="Consolas"/>
                <w:color w:val="D4D4D4"/>
                <w:sz w:val="13"/>
                <w:rFonts w:ascii="Consolas" w:hAnsi="Consolas" w:cs="Consolas"/>
              </w:rPr>
              <w:t xml:space="preserve">  63 │           &lt;&gt;</w:t>
            </w:r>
          </w:p>
          <w:p>
            <w:pPr>
              <w:spacing w:before="0" w:after="0" w:line="170" w:lineRule="exact"/>
            </w:pPr>
            <w:r>
              <w:rPr>
                <w:rFonts w:ascii="Consolas" w:hAnsi="Consolas"/>
                <w:color w:val="D4D4D4"/>
                <w:sz w:val="13"/>
                <w:rFonts w:ascii="Consolas" w:hAnsi="Consolas" w:cs="Consolas"/>
              </w:rPr>
              <w:t xml:space="preserve">  64 │             &lt;div className="print:hidden" style={{ display: 'flex', justifyContent: 'space-between', alignItems: 'center', marginBottom: '24px' }}&gt;</w:t>
            </w:r>
          </w:p>
          <w:p>
            <w:pPr>
              <w:spacing w:before="0" w:after="0" w:line="170" w:lineRule="exact"/>
            </w:pPr>
            <w:r>
              <w:rPr>
                <w:rFonts w:ascii="Consolas" w:hAnsi="Consolas"/>
                <w:color w:val="D4D4D4"/>
                <w:sz w:val="13"/>
                <w:rFonts w:ascii="Consolas" w:hAnsi="Consolas" w:cs="Consolas"/>
              </w:rPr>
              <w:t xml:space="preserve">  65 │               &lt;div&gt;</w:t>
            </w:r>
          </w:p>
          <w:p>
            <w:pPr>
              <w:spacing w:before="0" w:after="0" w:line="170" w:lineRule="exact"/>
            </w:pPr>
            <w:r>
              <w:rPr>
                <w:rFonts w:ascii="Consolas" w:hAnsi="Consolas"/>
                <w:color w:val="D4D4D4"/>
                <w:sz w:val="13"/>
                <w:rFonts w:ascii="Consolas" w:hAnsi="Consolas" w:cs="Consolas"/>
              </w:rPr>
              <w:t xml:space="preserve">  66 │                 &lt;p style={{ fontWeight: 600, color: 'var(--green)' }}&gt;Generated {results.length} unique QR papers!&lt;/p&gt;</w:t>
            </w:r>
          </w:p>
          <w:p>
            <w:pPr>
              <w:spacing w:before="0" w:after="0" w:line="170" w:lineRule="exact"/>
            </w:pPr>
            <w:r>
              <w:rPr>
                <w:rFonts w:ascii="Consolas" w:hAnsi="Consolas"/>
                <w:color w:val="D4D4D4"/>
                <w:sz w:val="13"/>
                <w:rFonts w:ascii="Consolas" w:hAnsi="Consolas" w:cs="Consolas"/>
              </w:rPr>
              <w:t xml:space="preserve">  67 │                 &lt;p style={{ fontSize: '13px', color: 'var(--text3)' }}&gt;Campaign: {selectedCampaignData?.title}&lt;/p&gt;</w:t>
            </w:r>
          </w:p>
          <w:p>
            <w:pPr>
              <w:spacing w:before="0" w:after="0" w:line="170" w:lineRule="exact"/>
            </w:pPr>
            <w:r>
              <w:rPr>
                <w:rFonts w:ascii="Consolas" w:hAnsi="Consolas"/>
                <w:color w:val="D4D4D4"/>
                <w:sz w:val="13"/>
                <w:rFonts w:ascii="Consolas" w:hAnsi="Consolas" w:cs="Consolas"/>
              </w:rPr>
              <w:t xml:space="preserve">  68 │               &lt;/div&gt;</w:t>
            </w:r>
          </w:p>
          <w:p>
            <w:pPr>
              <w:spacing w:before="0" w:after="0" w:line="170" w:lineRule="exact"/>
            </w:pPr>
            <w:r>
              <w:rPr>
                <w:rFonts w:ascii="Consolas" w:hAnsi="Consolas"/>
                <w:color w:val="D4D4D4"/>
                <w:sz w:val="13"/>
                <w:rFonts w:ascii="Consolas" w:hAnsi="Consolas" w:cs="Consolas"/>
              </w:rPr>
              <w:t xml:space="preserve">  69 │               &lt;div style={{ display: 'flex', gap: '8px' }}&gt;</w:t>
            </w:r>
          </w:p>
          <w:p>
            <w:pPr>
              <w:spacing w:before="0" w:after="0" w:line="170" w:lineRule="exact"/>
            </w:pPr>
            <w:r>
              <w:rPr>
                <w:rFonts w:ascii="Consolas" w:hAnsi="Consolas"/>
                <w:color w:val="D4D4D4"/>
                <w:sz w:val="13"/>
                <w:rFonts w:ascii="Consolas" w:hAnsi="Consolas" w:cs="Consolas"/>
              </w:rPr>
              <w:t xml:space="preserve">  70 │                 &lt;button onClick={() =&gt; window.print()} className="btn btn-primary btn-sm"&gt;</w:t>
            </w:r>
          </w:p>
          <w:p>
            <w:pPr>
              <w:spacing w:before="0" w:after="0" w:line="170" w:lineRule="exact"/>
            </w:pPr>
            <w:r>
              <w:rPr>
                <w:rFonts w:ascii="Consolas" w:hAnsi="Consolas"/>
                <w:color w:val="D4D4D4"/>
                <w:sz w:val="13"/>
                <w:rFonts w:ascii="Consolas" w:hAnsi="Consolas" w:cs="Consolas"/>
              </w:rPr>
              <w:t xml:space="preserve">  71 │                   &lt;svg width="14" height="14" fill="none" stroke="currentColor" strokeWidth="2" viewBox="0 0 24 24"&gt;&lt;polyline points="6 9 6 2 18 2 18 9"/&gt;&lt;path d="M6 18H4a2 2 0 0 1-2-2v-5a2 2 0 0 1 2-2h16a2 2 0 0 1 2 2v5a2 2 0 0 1-2 2h-2"/&gt;&lt;rect x="6" y="14" width="12" height="8"/&gt;&lt;/svg&gt;</w:t>
            </w:r>
          </w:p>
          <w:p>
            <w:pPr>
              <w:spacing w:before="0" w:after="0" w:line="170" w:lineRule="exact"/>
            </w:pPr>
            <w:r>
              <w:rPr>
                <w:rFonts w:ascii="Consolas" w:hAnsi="Consolas"/>
                <w:color w:val="D4D4D4"/>
                <w:sz w:val="13"/>
                <w:rFonts w:ascii="Consolas" w:hAnsi="Consolas" w:cs="Consolas"/>
              </w:rPr>
              <w:t xml:space="preserve">  72 │                   Print All</w:t>
            </w:r>
          </w:p>
          <w:p>
            <w:pPr>
              <w:spacing w:before="0" w:after="0" w:line="170" w:lineRule="exact"/>
            </w:pPr>
            <w:r>
              <w:rPr>
                <w:rFonts w:ascii="Consolas" w:hAnsi="Consolas"/>
                <w:color w:val="D4D4D4"/>
                <w:sz w:val="13"/>
                <w:rFonts w:ascii="Consolas" w:hAnsi="Consolas" w:cs="Consolas"/>
              </w:rPr>
              <w:t xml:space="preserve">  73 │                 &lt;/button&gt;</w:t>
            </w:r>
          </w:p>
          <w:p>
            <w:pPr>
              <w:spacing w:before="0" w:after="0" w:line="170" w:lineRule="exact"/>
            </w:pPr>
            <w:r>
              <w:rPr>
                <w:rFonts w:ascii="Consolas" w:hAnsi="Consolas"/>
                <w:color w:val="D4D4D4"/>
                <w:sz w:val="13"/>
                <w:rFonts w:ascii="Consolas" w:hAnsi="Consolas" w:cs="Consolas"/>
              </w:rPr>
              <w:t xml:space="preserve">  74 │                 &lt;button onClick={() =&gt; setResults([])} className="btn btn-outline btn-sm"&gt;Generate New&lt;/button&gt;</w:t>
            </w:r>
          </w:p>
          <w:p>
            <w:pPr>
              <w:spacing w:before="0" w:after="0" w:line="170" w:lineRule="exact"/>
            </w:pPr>
            <w:r>
              <w:rPr>
                <w:rFonts w:ascii="Consolas" w:hAnsi="Consolas"/>
                <w:color w:val="D4D4D4"/>
                <w:sz w:val="13"/>
                <w:rFonts w:ascii="Consolas" w:hAnsi="Consolas" w:cs="Consolas"/>
              </w:rPr>
              <w:t xml:space="preserve">  75 │               &lt;/div&gt;</w:t>
            </w:r>
          </w:p>
          <w:p>
            <w:pPr>
              <w:spacing w:before="0" w:after="0" w:line="170" w:lineRule="exact"/>
            </w:pPr>
            <w:r>
              <w:rPr>
                <w:rFonts w:ascii="Consolas" w:hAnsi="Consolas"/>
                <w:color w:val="D4D4D4"/>
                <w:sz w:val="13"/>
                <w:rFonts w:ascii="Consolas" w:hAnsi="Consolas" w:cs="Consolas"/>
              </w:rPr>
              <w:t xml:space="preserve">  76 │             &lt;/div&gt;</w:t>
            </w:r>
          </w:p>
          <w:p>
            <w:pPr>
              <w:spacing w:before="0" w:after="0" w:line="170" w:lineRule="exact"/>
            </w:pPr>
            <w:r>
              <w:rPr>
                <w:rFonts w:ascii="Consolas" w:hAnsi="Consolas"/>
                <w:color w:val="D4D4D4"/>
                <w:sz w:val="13"/>
                <w:rFonts w:ascii="Consolas" w:hAnsi="Consolas" w:cs="Consolas"/>
              </w:rPr>
              <w:t xml:space="preserve">  77 │             &lt;div className="grid-4"&gt;</w:t>
            </w:r>
          </w:p>
          <w:p>
            <w:pPr>
              <w:spacing w:before="0" w:after="0" w:line="170" w:lineRule="exact"/>
            </w:pPr>
            <w:r>
              <w:rPr>
                <w:rFonts w:ascii="Consolas" w:hAnsi="Consolas"/>
                <w:color w:val="D4D4D4"/>
                <w:sz w:val="13"/>
                <w:rFonts w:ascii="Consolas" w:hAnsi="Consolas" w:cs="Consolas"/>
              </w:rPr>
              <w:t xml:space="preserve">  78 │               {results.map((r, i) =&gt; (</w:t>
            </w:r>
          </w:p>
          <w:p>
            <w:pPr>
              <w:spacing w:before="0" w:after="0" w:line="170" w:lineRule="exact"/>
            </w:pPr>
            <w:r>
              <w:rPr>
                <w:rFonts w:ascii="Consolas" w:hAnsi="Consolas"/>
                <w:color w:val="D4D4D4"/>
                <w:sz w:val="13"/>
                <w:rFonts w:ascii="Consolas" w:hAnsi="Consolas" w:cs="Consolas"/>
              </w:rPr>
              <w:t xml:space="preserve">  79 │                 &lt;div key={i} className="qr-card"&gt;</w:t>
            </w:r>
          </w:p>
          <w:p>
            <w:pPr>
              <w:spacing w:before="0" w:after="0" w:line="170" w:lineRule="exact"/>
            </w:pPr>
            <w:r>
              <w:rPr>
                <w:rFonts w:ascii="Consolas" w:hAnsi="Consolas"/>
                <w:color w:val="D4D4D4"/>
                <w:sz w:val="13"/>
                <w:rFonts w:ascii="Consolas" w:hAnsi="Consolas" w:cs="Consolas"/>
              </w:rPr>
              <w:t xml:space="preserve">  80 │                   &lt;div className="qr-student-name"&gt;{r.student.name}&lt;/div&gt;</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81 │                   &lt;div className="qr-roll"&gt;Roll: {r.student.rollNo}{r.student.section ? ` | Sec: ${r.student.section}` : ''}&lt;/div&gt;</w:t>
            </w:r>
          </w:p>
          <w:p>
            <w:pPr>
              <w:spacing w:before="0" w:after="0" w:line="170" w:lineRule="exact"/>
            </w:pPr>
            <w:r>
              <w:rPr>
                <w:rFonts w:ascii="Consolas" w:hAnsi="Consolas"/>
                <w:color w:val="D4D4D4"/>
                <w:sz w:val="13"/>
                <w:rFonts w:ascii="Consolas" w:hAnsi="Consolas" w:cs="Consolas"/>
              </w:rPr>
              <w:t xml:space="preserve">  82 │                   {r.difficulty &amp;&amp; &lt;div style={{ fontSize: '11px', color: '#94a3b8', marginBottom: '8px' }}&gt;Difficulty: &lt;strong&gt;{r.difficulty}&lt;/strong&gt;&lt;/div&gt;}</w:t>
            </w:r>
          </w:p>
          <w:p>
            <w:pPr>
              <w:spacing w:before="0" w:after="0" w:line="170" w:lineRule="exact"/>
            </w:pPr>
            <w:r>
              <w:rPr>
                <w:rFonts w:ascii="Consolas" w:hAnsi="Consolas"/>
                <w:color w:val="D4D4D4"/>
                <w:sz w:val="13"/>
                <w:rFonts w:ascii="Consolas" w:hAnsi="Consolas" w:cs="Consolas"/>
              </w:rPr>
              <w:t xml:space="preserve">  83 │                   &lt;div style={{ display: 'flex', justifyContent: 'center', margin: '10px 0' }}&gt;</w:t>
            </w:r>
          </w:p>
          <w:p>
            <w:pPr>
              <w:spacing w:before="0" w:after="0" w:line="170" w:lineRule="exact"/>
            </w:pPr>
            <w:r>
              <w:rPr>
                <w:rFonts w:ascii="Consolas" w:hAnsi="Consolas"/>
                <w:color w:val="D4D4D4"/>
                <w:sz w:val="13"/>
                <w:rFonts w:ascii="Consolas" w:hAnsi="Consolas" w:cs="Consolas"/>
              </w:rPr>
              <w:t xml:space="preserve">  84 │                     &lt;QRCodeSVG value={window.location.origin + r.paperUrl} size={130} /&gt;</w:t>
            </w:r>
          </w:p>
          <w:p>
            <w:pPr>
              <w:spacing w:before="0" w:after="0" w:line="170" w:lineRule="exact"/>
            </w:pPr>
            <w:r>
              <w:rPr>
                <w:rFonts w:ascii="Consolas" w:hAnsi="Consolas"/>
                <w:color w:val="D4D4D4"/>
                <w:sz w:val="13"/>
                <w:rFonts w:ascii="Consolas" w:hAnsi="Consolas" w:cs="Consolas"/>
              </w:rPr>
              <w:t xml:space="preserve">  85 │                   &lt;/div&gt;</w:t>
            </w:r>
          </w:p>
          <w:p>
            <w:pPr>
              <w:spacing w:before="0" w:after="0" w:line="170" w:lineRule="exact"/>
            </w:pPr>
            <w:r>
              <w:rPr>
                <w:rFonts w:ascii="Consolas" w:hAnsi="Consolas"/>
                <w:color w:val="D4D4D4"/>
                <w:sz w:val="13"/>
                <w:rFonts w:ascii="Consolas" w:hAnsi="Consolas" w:cs="Consolas"/>
              </w:rPr>
              <w:t xml:space="preserve">  86 │                   &lt;div className="qr-instruction"&gt;Scan to start test&lt;/div&gt;</w:t>
            </w:r>
          </w:p>
          <w:p>
            <w:pPr>
              <w:spacing w:before="0" w:after="0" w:line="170" w:lineRule="exact"/>
            </w:pPr>
            <w:r>
              <w:rPr>
                <w:rFonts w:ascii="Consolas" w:hAnsi="Consolas"/>
                <w:color w:val="D4D4D4"/>
                <w:sz w:val="13"/>
                <w:rFonts w:ascii="Consolas" w:hAnsi="Consolas" w:cs="Consolas"/>
              </w:rPr>
              <w:t xml:space="preserve">  87 │                   &lt;a href={r.paperUrl} target="_blank" rel="noreferrer"</w:t>
            </w:r>
          </w:p>
          <w:p>
            <w:pPr>
              <w:spacing w:before="0" w:after="0" w:line="170" w:lineRule="exact"/>
            </w:pPr>
            <w:r>
              <w:rPr>
                <w:rFonts w:ascii="Consolas" w:hAnsi="Consolas"/>
                <w:color w:val="D4D4D4"/>
                <w:sz w:val="13"/>
                <w:rFonts w:ascii="Consolas" w:hAnsi="Consolas" w:cs="Consolas"/>
              </w:rPr>
              <w:t xml:space="preserve">  88 │                     style={{ fontSize: '11px', color: '#3b82f6', wordBreak: 'break-all', display: 'inline-block', marginTop: '4px' }}&gt;Open Link&lt;/a&gt;</w:t>
            </w:r>
          </w:p>
          <w:p>
            <w:pPr>
              <w:spacing w:before="0" w:after="0" w:line="170" w:lineRule="exact"/>
            </w:pPr>
            <w:r>
              <w:rPr>
                <w:rFonts w:ascii="Consolas" w:hAnsi="Consolas"/>
                <w:color w:val="D4D4D4"/>
                <w:sz w:val="13"/>
                <w:rFonts w:ascii="Consolas" w:hAnsi="Consolas" w:cs="Consolas"/>
              </w:rPr>
              <w:t xml:space="preserve">  89 │                 &lt;/div&gt;</w:t>
            </w:r>
          </w:p>
          <w:p>
            <w:pPr>
              <w:spacing w:before="0" w:after="0" w:line="170" w:lineRule="exact"/>
            </w:pPr>
            <w:r>
              <w:rPr>
                <w:rFonts w:ascii="Consolas" w:hAnsi="Consolas"/>
                <w:color w:val="D4D4D4"/>
                <w:sz w:val="13"/>
                <w:rFonts w:ascii="Consolas" w:hAnsi="Consolas" w:cs="Consolas"/>
              </w:rPr>
              <w:t xml:space="preserve">  90 │               ))}</w:t>
            </w:r>
          </w:p>
          <w:p>
            <w:pPr>
              <w:spacing w:before="0" w:after="0" w:line="170" w:lineRule="exact"/>
            </w:pPr>
            <w:r>
              <w:rPr>
                <w:rFonts w:ascii="Consolas" w:hAnsi="Consolas"/>
                <w:color w:val="D4D4D4"/>
                <w:sz w:val="13"/>
                <w:rFonts w:ascii="Consolas" w:hAnsi="Consolas" w:cs="Consolas"/>
              </w:rPr>
              <w:t xml:space="preserve">  91 │             &lt;/div&gt;</w:t>
            </w:r>
          </w:p>
          <w:p>
            <w:pPr>
              <w:spacing w:before="0" w:after="0" w:line="170" w:lineRule="exact"/>
            </w:pPr>
            <w:r>
              <w:rPr>
                <w:rFonts w:ascii="Consolas" w:hAnsi="Consolas"/>
                <w:color w:val="D4D4D4"/>
                <w:sz w:val="13"/>
                <w:rFonts w:ascii="Consolas" w:hAnsi="Consolas" w:cs="Consolas"/>
              </w:rPr>
              <w:t xml:space="preserve">  92 │           &lt;/&gt;</w:t>
            </w:r>
          </w:p>
          <w:p>
            <w:pPr>
              <w:spacing w:before="0" w:after="0" w:line="170" w:lineRule="exact"/>
            </w:pPr>
            <w:r>
              <w:rPr>
                <w:rFonts w:ascii="Consolas" w:hAnsi="Consolas"/>
                <w:color w:val="D4D4D4"/>
                <w:sz w:val="13"/>
                <w:rFonts w:ascii="Consolas" w:hAnsi="Consolas" w:cs="Consolas"/>
              </w:rPr>
              <w:t xml:space="preserve">  93 │         )}</w:t>
            </w:r>
          </w:p>
          <w:p>
            <w:pPr>
              <w:spacing w:before="0" w:after="0" w:line="170" w:lineRule="exact"/>
            </w:pPr>
            <w:r>
              <w:rPr>
                <w:rFonts w:ascii="Consolas" w:hAnsi="Consolas"/>
                <w:color w:val="D4D4D4"/>
                <w:sz w:val="13"/>
                <w:rFonts w:ascii="Consolas" w:hAnsi="Consolas" w:cs="Consolas"/>
              </w:rPr>
              <w:t xml:space="preserve">  94 │       &lt;/div&gt;</w:t>
            </w:r>
          </w:p>
          <w:p>
            <w:pPr>
              <w:spacing w:before="0" w:after="0" w:line="170" w:lineRule="exact"/>
            </w:pPr>
            <w:r>
              <w:rPr>
                <w:rFonts w:ascii="Consolas" w:hAnsi="Consolas"/>
                <w:color w:val="D4D4D4"/>
                <w:sz w:val="13"/>
                <w:rFonts w:ascii="Consolas" w:hAnsi="Consolas" w:cs="Consolas"/>
              </w:rPr>
              <w:t xml:space="preserve">  95 │       &lt;div style={{ height: '32px' }} /&gt;</w:t>
            </w:r>
          </w:p>
          <w:p>
            <w:pPr>
              <w:spacing w:before="0" w:after="0" w:line="170" w:lineRule="exact"/>
            </w:pPr>
            <w:r>
              <w:rPr>
                <w:rFonts w:ascii="Consolas" w:hAnsi="Consolas"/>
                <w:color w:val="D4D4D4"/>
                <w:sz w:val="13"/>
                <w:rFonts w:ascii="Consolas" w:hAnsi="Consolas" w:cs="Consolas"/>
              </w:rPr>
              <w:t xml:space="preserve">  96 │     &lt;/div&gt;</w:t>
            </w:r>
          </w:p>
          <w:p>
            <w:pPr>
              <w:spacing w:before="0" w:after="0" w:line="170" w:lineRule="exact"/>
            </w:pPr>
            <w:r>
              <w:rPr>
                <w:rFonts w:ascii="Consolas" w:hAnsi="Consolas"/>
                <w:color w:val="D4D4D4"/>
                <w:sz w:val="13"/>
                <w:rFonts w:ascii="Consolas" w:hAnsi="Consolas" w:cs="Consolas"/>
              </w:rPr>
              <w:t xml:space="preserve">  97 │   );</w:t>
            </w:r>
          </w:p>
          <w:p>
            <w:pPr>
              <w:spacing w:before="0" w:after="0" w:line="170" w:lineRule="exact"/>
            </w:pPr>
            <w:r>
              <w:rPr>
                <w:rFonts w:ascii="Consolas" w:hAnsi="Consolas"/>
                <w:color w:val="D4D4D4"/>
                <w:sz w:val="13"/>
                <w:rFonts w:ascii="Consolas" w:hAnsi="Consolas" w:cs="Consolas"/>
              </w:rPr>
              <w:t xml:space="preserve">  98 │ }</w:t>
            </w:r>
          </w:p>
          <w:p>
            <w:pPr>
              <w:spacing w:before="0" w:after="0" w:line="170" w:lineRule="exact"/>
            </w:pPr>
            <w:r>
              <w:rPr>
                <w:rFonts w:ascii="Consolas" w:hAnsi="Consolas"/>
                <w:color w:val="D4D4D4"/>
                <w:sz w:val="13"/>
                <w:rFonts w:ascii="Consolas" w:hAnsi="Consolas" w:cs="Consolas"/>
              </w:rPr>
              <w:t xml:space="preserve">  99 │ </w:t>
            </w:r>
          </w:p>
        </w:tc>
      </w:tr>
    </w:tbl>
    <w:p/>
    <w:p>
      <w:pPr>
        <w:pStyle w:val="Heading3"/>
      </w:pPr>
      <w:r>
        <w:rPr>
          <w:rFonts w:ascii="Consolas" w:hAnsi="Consolas"/>
          <w:sz w:val="22"/>
        </w:rPr>
        <w:t>src/client/pages/org/Papers.jsx</w:t>
      </w:r>
    </w:p>
    <w:p>
      <w:r>
        <w:rPr>
          <w:i/>
          <w:color w:val="888888"/>
          <w:sz w:val="18"/>
        </w:rPr>
        <w:t>Lines: 166  |  Type: JSX</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import { useState } from 'react';</w:t>
            </w:r>
          </w:p>
          <w:p>
            <w:pPr>
              <w:spacing w:before="0" w:after="0" w:line="170" w:lineRule="exact"/>
            </w:pPr>
            <w:r>
              <w:rPr>
                <w:rFonts w:ascii="Consolas" w:hAnsi="Consolas"/>
                <w:color w:val="D4D4D4"/>
                <w:sz w:val="13"/>
                <w:rFonts w:ascii="Consolas" w:hAnsi="Consolas" w:cs="Consolas"/>
              </w:rPr>
              <w:t xml:space="preserve">   2 │ import { useQuery, useAction } from 'wasp/client/operations';</w:t>
            </w:r>
          </w:p>
          <w:p>
            <w:pPr>
              <w:spacing w:before="0" w:after="0" w:line="170" w:lineRule="exact"/>
            </w:pPr>
            <w:r>
              <w:rPr>
                <w:rFonts w:ascii="Consolas" w:hAnsi="Consolas"/>
                <w:color w:val="D4D4D4"/>
                <w:sz w:val="13"/>
                <w:rFonts w:ascii="Consolas" w:hAnsi="Consolas" w:cs="Consolas"/>
              </w:rPr>
              <w:t xml:space="preserve">   3 │ import { getOrgAllPapers, deletePaper } from 'wasp/client/operations';</w:t>
            </w:r>
          </w:p>
          <w:p>
            <w:pPr>
              <w:spacing w:before="0" w:after="0" w:line="170" w:lineRule="exact"/>
            </w:pPr>
            <w:r>
              <w:rPr>
                <w:rFonts w:ascii="Consolas" w:hAnsi="Consolas"/>
                <w:color w:val="D4D4D4"/>
                <w:sz w:val="13"/>
                <w:rFonts w:ascii="Consolas" w:hAnsi="Consolas" w:cs="Consolas"/>
              </w:rPr>
              <w:t xml:space="preserve">   4 │ import { Link } from 'react-router';</w:t>
            </w:r>
          </w:p>
          <w:p>
            <w:pPr>
              <w:spacing w:before="0" w:after="0" w:line="170" w:lineRule="exact"/>
            </w:pPr>
            <w:r>
              <w:rPr>
                <w:rFonts w:ascii="Consolas" w:hAnsi="Consolas"/>
                <w:color w:val="D4D4D4"/>
                <w:sz w:val="13"/>
                <w:rFonts w:ascii="Consolas" w:hAnsi="Consolas" w:cs="Consolas"/>
              </w:rPr>
              <w:t xml:space="preserve">   5 │ </w:t>
            </w:r>
          </w:p>
          <w:p>
            <w:pPr>
              <w:spacing w:before="0" w:after="0" w:line="170" w:lineRule="exact"/>
            </w:pPr>
            <w:r>
              <w:rPr>
                <w:rFonts w:ascii="Consolas" w:hAnsi="Consolas"/>
                <w:color w:val="D4D4D4"/>
                <w:sz w:val="13"/>
                <w:rFonts w:ascii="Consolas" w:hAnsi="Consolas" w:cs="Consolas"/>
              </w:rPr>
              <w:t xml:space="preserve">   6 │ function generatePDFFromPaper(paper) {</w:t>
            </w:r>
          </w:p>
          <w:p>
            <w:pPr>
              <w:spacing w:before="0" w:after="0" w:line="170" w:lineRule="exact"/>
            </w:pPr>
            <w:r>
              <w:rPr>
                <w:rFonts w:ascii="Consolas" w:hAnsi="Consolas"/>
                <w:color w:val="D4D4D4"/>
                <w:sz w:val="13"/>
                <w:rFonts w:ascii="Consolas" w:hAnsi="Consolas" w:cs="Consolas"/>
              </w:rPr>
              <w:t xml:space="preserve">   7 │   const qs = paper.questionSets?.[0]; const attempt = qs?.attempts?.[0];</w:t>
            </w:r>
          </w:p>
          <w:p>
            <w:pPr>
              <w:spacing w:before="0" w:after="0" w:line="170" w:lineRule="exact"/>
            </w:pPr>
            <w:r>
              <w:rPr>
                <w:rFonts w:ascii="Consolas" w:hAnsi="Consolas"/>
                <w:color w:val="D4D4D4"/>
                <w:sz w:val="13"/>
                <w:rFonts w:ascii="Consolas" w:hAnsi="Consolas" w:cs="Consolas"/>
              </w:rPr>
              <w:t xml:space="preserve">   8 │   let questions = [], userAnswers = [];</w:t>
            </w:r>
          </w:p>
          <w:p>
            <w:pPr>
              <w:spacing w:before="0" w:after="0" w:line="170" w:lineRule="exact"/>
            </w:pPr>
            <w:r>
              <w:rPr>
                <w:rFonts w:ascii="Consolas" w:hAnsi="Consolas"/>
                <w:color w:val="D4D4D4"/>
                <w:sz w:val="13"/>
                <w:rFonts w:ascii="Consolas" w:hAnsi="Consolas" w:cs="Consolas"/>
              </w:rPr>
              <w:t xml:space="preserve">   9 │   try { questions = typeof qs?.questions === 'string' ? JSON.parse(qs.questions) : (qs?.questions || []); } catch { questions = []; }</w:t>
            </w:r>
          </w:p>
          <w:p>
            <w:pPr>
              <w:spacing w:before="0" w:after="0" w:line="170" w:lineRule="exact"/>
            </w:pPr>
            <w:r>
              <w:rPr>
                <w:rFonts w:ascii="Consolas" w:hAnsi="Consolas"/>
                <w:color w:val="D4D4D4"/>
                <w:sz w:val="13"/>
                <w:rFonts w:ascii="Consolas" w:hAnsi="Consolas" w:cs="Consolas"/>
              </w:rPr>
              <w:t xml:space="preserve">  10 │   if (attempt) { try { userAnswers = typeof attempt.answers === 'string' ? JSON.parse(attempt.answers) : (attempt.answers || []); } catch { userAnswers = []; } }</w:t>
            </w:r>
          </w:p>
          <w:p>
            <w:pPr>
              <w:spacing w:before="0" w:after="0" w:line="170" w:lineRule="exact"/>
            </w:pPr>
            <w:r>
              <w:rPr>
                <w:rFonts w:ascii="Consolas" w:hAnsi="Consolas"/>
                <w:color w:val="D4D4D4"/>
                <w:sz w:val="13"/>
                <w:rFonts w:ascii="Consolas" w:hAnsi="Consolas" w:cs="Consolas"/>
              </w:rPr>
              <w:t xml:space="preserve">  11 │   const title = paper.campaign?.title || 'Question Paper';</w:t>
            </w:r>
          </w:p>
          <w:p>
            <w:pPr>
              <w:spacing w:before="0" w:after="0" w:line="170" w:lineRule="exact"/>
            </w:pPr>
            <w:r>
              <w:rPr>
                <w:rFonts w:ascii="Consolas" w:hAnsi="Consolas"/>
                <w:color w:val="D4D4D4"/>
                <w:sz w:val="13"/>
                <w:rFonts w:ascii="Consolas" w:hAnsi="Consolas" w:cs="Consolas"/>
              </w:rPr>
              <w:t xml:space="preserve">  12 │   let html = `&lt;html&gt;&lt;head&gt;&lt;title&gt;${title}&lt;/title&gt;&lt;style&gt;body{font-family:'Segoe UI',sans-serif;font-size:13px;color:#222;margin:30px}h1{text-align:center;font-size:22px}</w:t>
            </w:r>
          </w:p>
          <w:p>
            <w:pPr>
              <w:spacing w:before="0" w:after="0" w:line="170" w:lineRule="exact"/>
            </w:pPr>
            <w:r>
              <w:rPr>
                <w:rFonts w:ascii="Consolas" w:hAnsi="Consolas"/>
                <w:color w:val="D4D4D4"/>
                <w:sz w:val="13"/>
                <w:rFonts w:ascii="Consolas" w:hAnsi="Consolas" w:cs="Consolas"/>
              </w:rPr>
              <w:t xml:space="preserve">  13 │   .q-block{margin-bottom:16px;padding:10px;border:1px solid #ddd;border-radius:6px;page-break-inside:avoid}.q-title{font-weight:bold;margin-bottom:6px}</w:t>
            </w:r>
          </w:p>
          <w:p>
            <w:pPr>
              <w:spacing w:before="0" w:after="0" w:line="170" w:lineRule="exact"/>
            </w:pPr>
            <w:r>
              <w:rPr>
                <w:rFonts w:ascii="Consolas" w:hAnsi="Consolas"/>
                <w:color w:val="D4D4D4"/>
                <w:sz w:val="13"/>
                <w:rFonts w:ascii="Consolas" w:hAnsi="Consolas" w:cs="Consolas"/>
              </w:rPr>
              <w:t xml:space="preserve">  14 │   .opt{margin:3px 0 3px 20px}.answer-key{margin-top:30px;border-top:3px solid #333;padding-top:15px;page-break-before:always}</w:t>
            </w:r>
          </w:p>
          <w:p>
            <w:pPr>
              <w:spacing w:before="0" w:after="0" w:line="170" w:lineRule="exact"/>
            </w:pPr>
            <w:r>
              <w:rPr>
                <w:rFonts w:ascii="Consolas" w:hAnsi="Consolas"/>
                <w:color w:val="D4D4D4"/>
                <w:sz w:val="13"/>
                <w:rFonts w:ascii="Consolas" w:hAnsi="Consolas" w:cs="Consolas"/>
              </w:rPr>
              <w:t xml:space="preserve">  15 │   .ak-row{display:flex;gap:10px;padding:5px 0;border-bottom:1px solid #eee}.ak-num{font-weight:bold;width:40px}.ak-ans{flex:1;color:#16a34a;font-weight:bold}&lt;/style&gt;&lt;/head&gt;&lt;body&gt;`;</w:t>
            </w:r>
          </w:p>
          <w:p>
            <w:pPr>
              <w:spacing w:before="0" w:after="0" w:line="170" w:lineRule="exact"/>
            </w:pPr>
            <w:r>
              <w:rPr>
                <w:rFonts w:ascii="Consolas" w:hAnsi="Consolas"/>
                <w:color w:val="D4D4D4"/>
                <w:sz w:val="13"/>
                <w:rFonts w:ascii="Consolas" w:hAnsi="Consolas" w:cs="Consolas"/>
              </w:rPr>
              <w:t xml:space="preserve">  16 │   html += `&lt;h1&gt;${title}&lt;/h1&gt;&lt;p style="text-align:center;color:#555"&gt;${paper.campaign?.examName} | ${paper.campaign?.topic} | ${new Date(paper.createdAt).toLocaleDateString()}&lt;/p&gt;`;</w:t>
            </w:r>
          </w:p>
          <w:p>
            <w:pPr>
              <w:spacing w:before="0" w:after="0" w:line="170" w:lineRule="exact"/>
            </w:pPr>
            <w:r>
              <w:rPr>
                <w:rFonts w:ascii="Consolas" w:hAnsi="Consolas"/>
                <w:color w:val="D4D4D4"/>
                <w:sz w:val="13"/>
                <w:rFonts w:ascii="Consolas" w:hAnsi="Consolas" w:cs="Consolas"/>
              </w:rPr>
              <w:t xml:space="preserve">  17 │   if (attempt) { html += `&lt;div style="text-align:center;background:#f0f8ff;border:2px solid #3b82f6;border-radius:8px;padding:15px;margin:20px 0"&gt;&lt;div style="font-size:28px;font-weight:bold;color:#2563eb"&gt;${attempt.score}/${attempt.totalMarks}&lt;/div&gt;&lt;/div&gt;`; }</w:t>
            </w:r>
          </w:p>
          <w:p>
            <w:pPr>
              <w:spacing w:before="0" w:after="0" w:line="170" w:lineRule="exact"/>
            </w:pPr>
            <w:r>
              <w:rPr>
                <w:rFonts w:ascii="Consolas" w:hAnsi="Consolas"/>
                <w:color w:val="D4D4D4"/>
                <w:sz w:val="13"/>
                <w:rFonts w:ascii="Consolas" w:hAnsi="Consolas" w:cs="Consolas"/>
              </w:rPr>
              <w:t xml:space="preserve">  18 │   questions.forEach((q,i) =&gt; { html += `&lt;div class="q-block"&gt;&lt;div class="q-title"&gt;Q${i+1}. ${q.text} &lt;span style="background:#e5e7eb;padding:2px 8px;border-radius:4px;font-size:11px;float:right"&gt;${q.type}&lt;/span&gt;&lt;/div&gt;`;</w:t>
            </w:r>
          </w:p>
          <w:p>
            <w:pPr>
              <w:spacing w:before="0" w:after="0" w:line="170" w:lineRule="exact"/>
            </w:pPr>
            <w:r>
              <w:rPr>
                <w:rFonts w:ascii="Consolas" w:hAnsi="Consolas"/>
                <w:color w:val="D4D4D4"/>
                <w:sz w:val="13"/>
                <w:rFonts w:ascii="Consolas" w:hAnsi="Consolas" w:cs="Consolas"/>
              </w:rPr>
              <w:t xml:space="preserve">  19 │     if (q.type==='NAT') html += `&lt;div class="opt"&gt;&lt;em&gt;Numerical&lt;/em&gt;&lt;/div&gt;`; else (q.options||[]).forEach((o,j) =&gt; html += `&lt;div class="opt"&gt;${String.fromCharCode(65+j)}. ${o}&lt;/div&gt;`); html += `&lt;/div&gt;`; });</w:t>
            </w:r>
          </w:p>
          <w:p>
            <w:pPr>
              <w:spacing w:before="0" w:after="0" w:line="170" w:lineRule="exact"/>
            </w:pPr>
            <w:r>
              <w:rPr>
                <w:rFonts w:ascii="Consolas" w:hAnsi="Consolas"/>
                <w:color w:val="D4D4D4"/>
                <w:sz w:val="13"/>
                <w:rFonts w:ascii="Consolas" w:hAnsi="Consolas" w:cs="Consolas"/>
              </w:rPr>
              <w:t xml:space="preserve">  20 │   html += `&lt;div class="answer-key"&gt;&lt;h2&gt;Answer Key&lt;/h2&gt;`; questions.forEach((q,i) =&gt; { const a = Array.isArray(q.correctAnswer)?q.correctAnswer.join(', '):q.correctAnswer; html += `&lt;div class="ak-row"&gt;&lt;div class="ak-num"&gt;Q${i+1}.&lt;/div&gt;&lt;div class="ak-ans"&gt;${a}&lt;/div&gt;&lt;/div&gt;`; });</w:t>
            </w:r>
          </w:p>
          <w:p>
            <w:pPr>
              <w:spacing w:before="0" w:after="0" w:line="170" w:lineRule="exact"/>
            </w:pPr>
            <w:r>
              <w:rPr>
                <w:rFonts w:ascii="Consolas" w:hAnsi="Consolas"/>
                <w:color w:val="D4D4D4"/>
                <w:sz w:val="13"/>
                <w:rFonts w:ascii="Consolas" w:hAnsi="Consolas" w:cs="Consolas"/>
              </w:rPr>
              <w:t xml:space="preserve">  21 │   html += `&lt;/div&gt;&lt;/body&gt;&lt;/html&gt;`; const w = window.open('','_blank'); w.document.write(html); w.document.close(); setTimeout(()=&gt;w.print(),500);</w:t>
            </w:r>
          </w:p>
          <w:p>
            <w:pPr>
              <w:spacing w:before="0" w:after="0" w:line="170" w:lineRule="exact"/>
            </w:pPr>
            <w:r>
              <w:rPr>
                <w:rFonts w:ascii="Consolas" w:hAnsi="Consolas"/>
                <w:color w:val="D4D4D4"/>
                <w:sz w:val="13"/>
                <w:rFonts w:ascii="Consolas" w:hAnsi="Consolas" w:cs="Consolas"/>
              </w:rPr>
              <w:t xml:space="preserve">  22 │ }</w:t>
            </w:r>
          </w:p>
          <w:p>
            <w:pPr>
              <w:spacing w:before="0" w:after="0" w:line="170" w:lineRule="exact"/>
            </w:pPr>
            <w:r>
              <w:rPr>
                <w:rFonts w:ascii="Consolas" w:hAnsi="Consolas"/>
                <w:color w:val="D4D4D4"/>
                <w:sz w:val="13"/>
                <w:rFonts w:ascii="Consolas" w:hAnsi="Consolas" w:cs="Consolas"/>
              </w:rPr>
              <w:t xml:space="preserve">  23 │ </w:t>
            </w:r>
          </w:p>
          <w:p>
            <w:pPr>
              <w:spacing w:before="0" w:after="0" w:line="170" w:lineRule="exact"/>
            </w:pPr>
            <w:r>
              <w:rPr>
                <w:rFonts w:ascii="Consolas" w:hAnsi="Consolas"/>
                <w:color w:val="D4D4D4"/>
                <w:sz w:val="13"/>
                <w:rFonts w:ascii="Consolas" w:hAnsi="Consolas" w:cs="Consolas"/>
              </w:rPr>
              <w:t xml:space="preserve">  24 │ function formatAnswer(ans) { if (Array.isArray(ans)) return ans.join(', '); return String(ans ?? 'Not answered'); }</w:t>
            </w:r>
          </w:p>
          <w:p>
            <w:pPr>
              <w:spacing w:before="0" w:after="0" w:line="170" w:lineRule="exact"/>
            </w:pPr>
            <w:r>
              <w:rPr>
                <w:rFonts w:ascii="Consolas" w:hAnsi="Consolas"/>
                <w:color w:val="D4D4D4"/>
                <w:sz w:val="13"/>
                <w:rFonts w:ascii="Consolas" w:hAnsi="Consolas" w:cs="Consolas"/>
              </w:rPr>
              <w:t xml:space="preserve">  25 │ function checkClient(user, correct, type) {</w:t>
            </w:r>
          </w:p>
          <w:p>
            <w:pPr>
              <w:spacing w:before="0" w:after="0" w:line="170" w:lineRule="exact"/>
            </w:pPr>
            <w:r>
              <w:rPr>
                <w:rFonts w:ascii="Consolas" w:hAnsi="Consolas"/>
                <w:color w:val="D4D4D4"/>
                <w:sz w:val="13"/>
                <w:rFonts w:ascii="Consolas" w:hAnsi="Consolas" w:cs="Consolas"/>
              </w:rPr>
              <w:t xml:space="preserve">  26 │   if (!user &amp;&amp; user !== 0) return false;</w:t>
            </w:r>
          </w:p>
          <w:p>
            <w:pPr>
              <w:spacing w:before="0" w:after="0" w:line="170" w:lineRule="exact"/>
            </w:pPr>
            <w:r>
              <w:rPr>
                <w:rFonts w:ascii="Consolas" w:hAnsi="Consolas"/>
                <w:color w:val="D4D4D4"/>
                <w:sz w:val="13"/>
                <w:rFonts w:ascii="Consolas" w:hAnsi="Consolas" w:cs="Consolas"/>
              </w:rPr>
              <w:t xml:space="preserve">  27 │   if (type === 'MCQ') return user === correct;</w:t>
            </w:r>
          </w:p>
          <w:p>
            <w:pPr>
              <w:spacing w:before="0" w:after="0" w:line="170" w:lineRule="exact"/>
            </w:pPr>
            <w:r>
              <w:rPr>
                <w:rFonts w:ascii="Consolas" w:hAnsi="Consolas"/>
                <w:color w:val="D4D4D4"/>
                <w:sz w:val="13"/>
                <w:rFonts w:ascii="Consolas" w:hAnsi="Consolas" w:cs="Consolas"/>
              </w:rPr>
              <w:t xml:space="preserve">  28 │   if (type === 'NAT') { const u = parseFloat(user), c = parseFloat(correct); return !isNaN(u) &amp;&amp; !isNaN(c) &amp;&amp; Math.abs(u-c) &lt; 0.001; }</w:t>
            </w:r>
          </w:p>
          <w:p>
            <w:pPr>
              <w:spacing w:before="0" w:after="0" w:line="170" w:lineRule="exact"/>
            </w:pPr>
            <w:r>
              <w:rPr>
                <w:rFonts w:ascii="Consolas" w:hAnsi="Consolas"/>
                <w:color w:val="D4D4D4"/>
                <w:sz w:val="13"/>
                <w:rFonts w:ascii="Consolas" w:hAnsi="Consolas" w:cs="Consolas"/>
              </w:rPr>
              <w:t xml:space="preserve">  29 │   if (type === 'MSQ') { if (!Array.isArray(user)||!Array.isArray(correct)) return false; return JSON.stringify([...user].sort())===JSON.stringify([...correct].sort()); }</w:t>
            </w:r>
          </w:p>
          <w:p>
            <w:pPr>
              <w:spacing w:before="0" w:after="0" w:line="170" w:lineRule="exact"/>
            </w:pPr>
            <w:r>
              <w:rPr>
                <w:rFonts w:ascii="Consolas" w:hAnsi="Consolas"/>
                <w:color w:val="D4D4D4"/>
                <w:sz w:val="13"/>
                <w:rFonts w:ascii="Consolas" w:hAnsi="Consolas" w:cs="Consolas"/>
              </w:rPr>
              <w:t xml:space="preserve">  30 │   return false;</w:t>
            </w:r>
          </w:p>
          <w:p>
            <w:pPr>
              <w:spacing w:before="0" w:after="0" w:line="170" w:lineRule="exact"/>
            </w:pPr>
            <w:r>
              <w:rPr>
                <w:rFonts w:ascii="Consolas" w:hAnsi="Consolas"/>
                <w:color w:val="D4D4D4"/>
                <w:sz w:val="13"/>
                <w:rFonts w:ascii="Consolas" w:hAnsi="Consolas" w:cs="Consolas"/>
              </w:rPr>
              <w:t xml:space="preserve">  31 │ }</w:t>
            </w:r>
          </w:p>
          <w:p>
            <w:pPr>
              <w:spacing w:before="0" w:after="0" w:line="170" w:lineRule="exact"/>
            </w:pPr>
            <w:r>
              <w:rPr>
                <w:rFonts w:ascii="Consolas" w:hAnsi="Consolas"/>
                <w:color w:val="D4D4D4"/>
                <w:sz w:val="13"/>
                <w:rFonts w:ascii="Consolas" w:hAnsi="Consolas" w:cs="Consolas"/>
              </w:rPr>
              <w:t xml:space="preserve">  32 │ </w:t>
            </w:r>
          </w:p>
          <w:p>
            <w:pPr>
              <w:spacing w:before="0" w:after="0" w:line="170" w:lineRule="exact"/>
            </w:pPr>
            <w:r>
              <w:rPr>
                <w:rFonts w:ascii="Consolas" w:hAnsi="Consolas"/>
                <w:color w:val="D4D4D4"/>
                <w:sz w:val="13"/>
                <w:rFonts w:ascii="Consolas" w:hAnsi="Consolas" w:cs="Consolas"/>
              </w:rPr>
              <w:t xml:space="preserve">  33 │ export function OrgPapers() {</w:t>
            </w:r>
          </w:p>
          <w:p>
            <w:pPr>
              <w:spacing w:before="0" w:after="0" w:line="170" w:lineRule="exact"/>
            </w:pPr>
            <w:r>
              <w:rPr>
                <w:rFonts w:ascii="Consolas" w:hAnsi="Consolas"/>
                <w:color w:val="D4D4D4"/>
                <w:sz w:val="13"/>
                <w:rFonts w:ascii="Consolas" w:hAnsi="Consolas" w:cs="Consolas"/>
              </w:rPr>
              <w:t xml:space="preserve">  34 │   const { data: papers, isLoading, refetch } = useQuery(getOrgAllPapers);</w:t>
            </w:r>
          </w:p>
          <w:p>
            <w:pPr>
              <w:spacing w:before="0" w:after="0" w:line="170" w:lineRule="exact"/>
            </w:pPr>
            <w:r>
              <w:rPr>
                <w:rFonts w:ascii="Consolas" w:hAnsi="Consolas"/>
                <w:color w:val="D4D4D4"/>
                <w:sz w:val="13"/>
                <w:rFonts w:ascii="Consolas" w:hAnsi="Consolas" w:cs="Consolas"/>
              </w:rPr>
              <w:t xml:space="preserve">  35 │   const deleteAction = useAction(deletePaper);</w:t>
            </w:r>
          </w:p>
          <w:p>
            <w:pPr>
              <w:spacing w:before="0" w:after="0" w:line="170" w:lineRule="exact"/>
            </w:pPr>
            <w:r>
              <w:rPr>
                <w:rFonts w:ascii="Consolas" w:hAnsi="Consolas"/>
                <w:color w:val="D4D4D4"/>
                <w:sz w:val="13"/>
                <w:rFonts w:ascii="Consolas" w:hAnsi="Consolas" w:cs="Consolas"/>
              </w:rPr>
              <w:t xml:space="preserve">  36 │   const [expanded, setExpanded] = useState(null);</w:t>
            </w:r>
          </w:p>
          <w:p>
            <w:pPr>
              <w:spacing w:before="0" w:after="0" w:line="170" w:lineRule="exact"/>
            </w:pPr>
            <w:r>
              <w:rPr>
                <w:rFonts w:ascii="Consolas" w:hAnsi="Consolas"/>
                <w:color w:val="D4D4D4"/>
                <w:sz w:val="13"/>
                <w:rFonts w:ascii="Consolas" w:hAnsi="Consolas" w:cs="Consolas"/>
              </w:rPr>
              <w:t xml:space="preserve">  37 │   const [filter, setFilter] = useState('all');</w:t>
            </w:r>
          </w:p>
          <w:p>
            <w:pPr>
              <w:spacing w:before="0" w:after="0" w:line="170" w:lineRule="exact"/>
            </w:pPr>
            <w:r>
              <w:rPr>
                <w:rFonts w:ascii="Consolas" w:hAnsi="Consolas"/>
                <w:color w:val="D4D4D4"/>
                <w:sz w:val="13"/>
                <w:rFonts w:ascii="Consolas" w:hAnsi="Consolas" w:cs="Consolas"/>
              </w:rPr>
              <w:t xml:space="preserve">  38 │ </w:t>
            </w:r>
          </w:p>
          <w:p>
            <w:pPr>
              <w:spacing w:before="0" w:after="0" w:line="170" w:lineRule="exact"/>
            </w:pPr>
            <w:r>
              <w:rPr>
                <w:rFonts w:ascii="Consolas" w:hAnsi="Consolas"/>
                <w:color w:val="D4D4D4"/>
                <w:sz w:val="13"/>
                <w:rFonts w:ascii="Consolas" w:hAnsi="Consolas" w:cs="Consolas"/>
              </w:rPr>
              <w:t xml:space="preserve">  39 │   const handleDelete = async (paperId) =&gt; { if (confirm('Delete this paper?')) { await deleteAction({ paperId }); refetch(); } };</w:t>
            </w:r>
          </w:p>
          <w:p>
            <w:pPr>
              <w:spacing w:before="0" w:after="0" w:line="170" w:lineRule="exact"/>
            </w:pPr>
            <w:r>
              <w:rPr>
                <w:rFonts w:ascii="Consolas" w:hAnsi="Consolas"/>
                <w:color w:val="D4D4D4"/>
                <w:sz w:val="13"/>
                <w:rFonts w:ascii="Consolas" w:hAnsi="Consolas" w:cs="Consolas"/>
              </w:rPr>
              <w:t xml:space="preserve">  40 │ </w:t>
            </w:r>
          </w:p>
          <w:p>
            <w:pPr>
              <w:spacing w:before="0" w:after="0" w:line="170" w:lineRule="exact"/>
            </w:pPr>
            <w:r>
              <w:rPr>
                <w:rFonts w:ascii="Consolas" w:hAnsi="Consolas"/>
                <w:color w:val="D4D4D4"/>
                <w:sz w:val="13"/>
                <w:rFonts w:ascii="Consolas" w:hAnsi="Consolas" w:cs="Consolas"/>
              </w:rPr>
              <w:t xml:space="preserve">  41 │   const filteredPapers = papers?.filter(p =&gt; {</w:t>
            </w:r>
          </w:p>
          <w:p>
            <w:pPr>
              <w:spacing w:before="0" w:after="0" w:line="170" w:lineRule="exact"/>
            </w:pPr>
            <w:r>
              <w:rPr>
                <w:rFonts w:ascii="Consolas" w:hAnsi="Consolas"/>
                <w:color w:val="D4D4D4"/>
                <w:sz w:val="13"/>
                <w:rFonts w:ascii="Consolas" w:hAnsi="Consolas" w:cs="Consolas"/>
              </w:rPr>
              <w:t xml:space="preserve">  42 │     const hasAttempt = p.questionSets?.[0]?.attempts?.length &gt; 0;</w:t>
            </w:r>
          </w:p>
          <w:p>
            <w:pPr>
              <w:spacing w:before="0" w:after="0" w:line="170" w:lineRule="exact"/>
            </w:pPr>
            <w:r>
              <w:rPr>
                <w:rFonts w:ascii="Consolas" w:hAnsi="Consolas"/>
                <w:color w:val="D4D4D4"/>
                <w:sz w:val="13"/>
                <w:rFonts w:ascii="Consolas" w:hAnsi="Consolas" w:cs="Consolas"/>
              </w:rPr>
              <w:t xml:space="preserve">  43 │     if (filter === 'attempted') return hasAttempt;</w:t>
            </w:r>
          </w:p>
          <w:p>
            <w:pPr>
              <w:spacing w:before="0" w:after="0" w:line="170" w:lineRule="exact"/>
            </w:pPr>
            <w:r>
              <w:rPr>
                <w:rFonts w:ascii="Consolas" w:hAnsi="Consolas"/>
                <w:color w:val="D4D4D4"/>
                <w:sz w:val="13"/>
                <w:rFonts w:ascii="Consolas" w:hAnsi="Consolas" w:cs="Consolas"/>
              </w:rPr>
              <w:t xml:space="preserve">  44 │     if (filter === 'not-attempted') return !hasAttempt;</w:t>
            </w:r>
          </w:p>
          <w:p>
            <w:pPr>
              <w:spacing w:before="0" w:after="0" w:line="170" w:lineRule="exact"/>
            </w:pPr>
            <w:r>
              <w:rPr>
                <w:rFonts w:ascii="Consolas" w:hAnsi="Consolas"/>
                <w:color w:val="D4D4D4"/>
                <w:sz w:val="13"/>
                <w:rFonts w:ascii="Consolas" w:hAnsi="Consolas" w:cs="Consolas"/>
              </w:rPr>
              <w:t xml:space="preserve">  45 │     return true;</w:t>
            </w:r>
          </w:p>
          <w:p>
            <w:pPr>
              <w:spacing w:before="0" w:after="0" w:line="170" w:lineRule="exact"/>
            </w:pPr>
            <w:r>
              <w:rPr>
                <w:rFonts w:ascii="Consolas" w:hAnsi="Consolas"/>
                <w:color w:val="D4D4D4"/>
                <w:sz w:val="13"/>
                <w:rFonts w:ascii="Consolas" w:hAnsi="Consolas" w:cs="Consolas"/>
              </w:rPr>
              <w:t xml:space="preserve">  46 │   }) || [];</w:t>
            </w:r>
          </w:p>
          <w:p>
            <w:pPr>
              <w:spacing w:before="0" w:after="0" w:line="170" w:lineRule="exact"/>
            </w:pPr>
            <w:r>
              <w:rPr>
                <w:rFonts w:ascii="Consolas" w:hAnsi="Consolas"/>
                <w:color w:val="D4D4D4"/>
                <w:sz w:val="13"/>
                <w:rFonts w:ascii="Consolas" w:hAnsi="Consolas" w:cs="Consolas"/>
              </w:rPr>
              <w:t xml:space="preserve">  47 │ </w:t>
            </w:r>
          </w:p>
          <w:p>
            <w:pPr>
              <w:spacing w:before="0" w:after="0" w:line="170" w:lineRule="exact"/>
            </w:pPr>
            <w:r>
              <w:rPr>
                <w:rFonts w:ascii="Consolas" w:hAnsi="Consolas"/>
                <w:color w:val="D4D4D4"/>
                <w:sz w:val="13"/>
                <w:rFonts w:ascii="Consolas" w:hAnsi="Consolas" w:cs="Consolas"/>
              </w:rPr>
              <w:t xml:space="preserve">  48 │   const groupedByCampaign = {};</w:t>
            </w:r>
          </w:p>
          <w:p>
            <w:pPr>
              <w:spacing w:before="0" w:after="0" w:line="170" w:lineRule="exact"/>
            </w:pPr>
            <w:r>
              <w:rPr>
                <w:rFonts w:ascii="Consolas" w:hAnsi="Consolas"/>
                <w:color w:val="D4D4D4"/>
                <w:sz w:val="13"/>
                <w:rFonts w:ascii="Consolas" w:hAnsi="Consolas" w:cs="Consolas"/>
              </w:rPr>
              <w:t xml:space="preserve">  49 │   filteredPapers.forEach(p =&gt; { const key = p.campaign?.title || 'Unknown'; if (!groupedByCampaign[key]) groupedByCampaign[key] = []; groupedByCampaign[key].push(p); });</w:t>
            </w:r>
          </w:p>
          <w:p>
            <w:pPr>
              <w:spacing w:before="0" w:after="0" w:line="170" w:lineRule="exact"/>
            </w:pPr>
            <w:r>
              <w:rPr>
                <w:rFonts w:ascii="Consolas" w:hAnsi="Consolas"/>
                <w:color w:val="D4D4D4"/>
                <w:sz w:val="13"/>
                <w:rFonts w:ascii="Consolas" w:hAnsi="Consolas" w:cs="Consolas"/>
              </w:rPr>
              <w:t xml:space="preserve">  50 │   const totalPapers = papers?.length || 0;</w:t>
            </w:r>
          </w:p>
          <w:p>
            <w:pPr>
              <w:spacing w:before="0" w:after="0" w:line="170" w:lineRule="exact"/>
            </w:pPr>
            <w:r>
              <w:rPr>
                <w:rFonts w:ascii="Consolas" w:hAnsi="Consolas"/>
                <w:color w:val="D4D4D4"/>
                <w:sz w:val="13"/>
                <w:rFonts w:ascii="Consolas" w:hAnsi="Consolas" w:cs="Consolas"/>
              </w:rPr>
              <w:t xml:space="preserve">  51 │   const attemptedCount = papers?.filter(p =&gt; p.questionSets?.[0]?.attempts?.length &gt; 0).length || 0;</w:t>
            </w:r>
          </w:p>
          <w:p>
            <w:pPr>
              <w:spacing w:before="0" w:after="0" w:line="170" w:lineRule="exact"/>
            </w:pPr>
            <w:r>
              <w:rPr>
                <w:rFonts w:ascii="Consolas" w:hAnsi="Consolas"/>
                <w:color w:val="D4D4D4"/>
                <w:sz w:val="13"/>
                <w:rFonts w:ascii="Consolas" w:hAnsi="Consolas" w:cs="Consolas"/>
              </w:rPr>
              <w:t xml:space="preserve">  52 │ </w:t>
            </w:r>
          </w:p>
          <w:p>
            <w:pPr>
              <w:spacing w:before="0" w:after="0" w:line="170" w:lineRule="exact"/>
            </w:pPr>
            <w:r>
              <w:rPr>
                <w:rFonts w:ascii="Consolas" w:hAnsi="Consolas"/>
                <w:color w:val="D4D4D4"/>
                <w:sz w:val="13"/>
                <w:rFonts w:ascii="Consolas" w:hAnsi="Consolas" w:cs="Consolas"/>
              </w:rPr>
              <w:t xml:space="preserve">  53 │   return (</w:t>
            </w:r>
          </w:p>
          <w:p>
            <w:pPr>
              <w:spacing w:before="0" w:after="0" w:line="170" w:lineRule="exact"/>
            </w:pPr>
            <w:r>
              <w:rPr>
                <w:rFonts w:ascii="Consolas" w:hAnsi="Consolas"/>
                <w:color w:val="D4D4D4"/>
                <w:sz w:val="13"/>
                <w:rFonts w:ascii="Consolas" w:hAnsi="Consolas" w:cs="Consolas"/>
              </w:rPr>
              <w:t xml:space="preserve">  54 │     &lt;div className="animate-in"&gt;</w:t>
            </w:r>
          </w:p>
          <w:p>
            <w:pPr>
              <w:spacing w:before="0" w:after="0" w:line="170" w:lineRule="exact"/>
            </w:pPr>
            <w:r>
              <w:rPr>
                <w:rFonts w:ascii="Consolas" w:hAnsi="Consolas"/>
                <w:color w:val="D4D4D4"/>
                <w:sz w:val="13"/>
                <w:rFonts w:ascii="Consolas" w:hAnsi="Consolas" w:cs="Consolas"/>
              </w:rPr>
              <w:t xml:space="preserve">  55 │       &lt;div className="page-header"&gt;</w:t>
            </w:r>
          </w:p>
          <w:p>
            <w:pPr>
              <w:spacing w:before="0" w:after="0" w:line="170" w:lineRule="exact"/>
            </w:pPr>
            <w:r>
              <w:rPr>
                <w:rFonts w:ascii="Consolas" w:hAnsi="Consolas"/>
                <w:color w:val="D4D4D4"/>
                <w:sz w:val="13"/>
                <w:rFonts w:ascii="Consolas" w:hAnsi="Consolas" w:cs="Consolas"/>
              </w:rPr>
              <w:t xml:space="preserve">  56 │         &lt;div className="page-header-row"&gt;</w:t>
            </w:r>
          </w:p>
          <w:p>
            <w:pPr>
              <w:spacing w:before="0" w:after="0" w:line="170" w:lineRule="exact"/>
            </w:pPr>
            <w:r>
              <w:rPr>
                <w:rFonts w:ascii="Consolas" w:hAnsi="Consolas"/>
                <w:color w:val="D4D4D4"/>
                <w:sz w:val="13"/>
                <w:rFonts w:ascii="Consolas" w:hAnsi="Consolas" w:cs="Consolas"/>
              </w:rPr>
              <w:t xml:space="preserve">  57 │           &lt;div&gt;&lt;div className="page-title"&gt;All Papers&lt;/div&gt;&lt;div className="page-subtitle"&gt;{totalPapers} papers across all campaigns&lt;/div&gt;&lt;/div&gt;</w:t>
            </w:r>
          </w:p>
          <w:p>
            <w:pPr>
              <w:spacing w:before="0" w:after="0" w:line="170" w:lineRule="exact"/>
            </w:pPr>
            <w:r>
              <w:rPr>
                <w:rFonts w:ascii="Consolas" w:hAnsi="Consolas"/>
                <w:color w:val="D4D4D4"/>
                <w:sz w:val="13"/>
                <w:rFonts w:ascii="Consolas" w:hAnsi="Consolas" w:cs="Consolas"/>
              </w:rPr>
              <w:t xml:space="preserve">  58 │         &lt;/div&gt;</w:t>
            </w:r>
          </w:p>
          <w:p>
            <w:pPr>
              <w:spacing w:before="0" w:after="0" w:line="170" w:lineRule="exact"/>
            </w:pPr>
            <w:r>
              <w:rPr>
                <w:rFonts w:ascii="Consolas" w:hAnsi="Consolas"/>
                <w:color w:val="D4D4D4"/>
                <w:sz w:val="13"/>
                <w:rFonts w:ascii="Consolas" w:hAnsi="Consolas" w:cs="Consolas"/>
              </w:rPr>
              <w:t xml:space="preserve">  59 │       &lt;/div&gt;</w:t>
            </w:r>
          </w:p>
          <w:p>
            <w:pPr>
              <w:spacing w:before="0" w:after="0" w:line="170" w:lineRule="exact"/>
            </w:pPr>
            <w:r>
              <w:rPr>
                <w:rFonts w:ascii="Consolas" w:hAnsi="Consolas"/>
                <w:color w:val="D4D4D4"/>
                <w:sz w:val="13"/>
                <w:rFonts w:ascii="Consolas" w:hAnsi="Consolas" w:cs="Consolas"/>
              </w:rPr>
              <w:t xml:space="preserve">  60 │       &lt;div className="px"&gt;</w:t>
            </w:r>
          </w:p>
          <w:p>
            <w:pPr>
              <w:spacing w:before="0" w:after="0" w:line="170" w:lineRule="exact"/>
            </w:pPr>
            <w:r>
              <w:rPr>
                <w:rFonts w:ascii="Consolas" w:hAnsi="Consolas"/>
                <w:color w:val="D4D4D4"/>
                <w:sz w:val="13"/>
                <w:rFonts w:ascii="Consolas" w:hAnsi="Consolas" w:cs="Consolas"/>
              </w:rPr>
              <w:t xml:space="preserve">  61 │         {/* Stats */}</w:t>
            </w:r>
          </w:p>
          <w:p>
            <w:pPr>
              <w:spacing w:before="0" w:after="0" w:line="170" w:lineRule="exact"/>
            </w:pPr>
            <w:r>
              <w:rPr>
                <w:rFonts w:ascii="Consolas" w:hAnsi="Consolas"/>
                <w:color w:val="D4D4D4"/>
                <w:sz w:val="13"/>
                <w:rFonts w:ascii="Consolas" w:hAnsi="Consolas" w:cs="Consolas"/>
              </w:rPr>
              <w:t xml:space="preserve">  62 │         &lt;div className="grid-3" style={{ marginBottom: '24px' }}&gt;</w:t>
            </w:r>
          </w:p>
          <w:p>
            <w:pPr>
              <w:spacing w:before="0" w:after="0" w:line="170" w:lineRule="exact"/>
            </w:pPr>
            <w:r>
              <w:rPr>
                <w:rFonts w:ascii="Consolas" w:hAnsi="Consolas"/>
                <w:color w:val="D4D4D4"/>
                <w:sz w:val="13"/>
                <w:rFonts w:ascii="Consolas" w:hAnsi="Consolas" w:cs="Consolas"/>
              </w:rPr>
              <w:t xml:space="preserve">  63 │           &lt;div className="stat-card"&gt;&lt;div className="stat-num"&gt;{totalPapers}&lt;/div&gt;&lt;div className="stat-label"&gt;Total Papers&lt;/div&gt;&lt;/div&gt;</w:t>
            </w:r>
          </w:p>
          <w:p>
            <w:pPr>
              <w:spacing w:before="0" w:after="0" w:line="170" w:lineRule="exact"/>
            </w:pPr>
            <w:r>
              <w:rPr>
                <w:rFonts w:ascii="Consolas" w:hAnsi="Consolas"/>
                <w:color w:val="D4D4D4"/>
                <w:sz w:val="13"/>
                <w:rFonts w:ascii="Consolas" w:hAnsi="Consolas" w:cs="Consolas"/>
              </w:rPr>
              <w:t xml:space="preserve">  64 │           &lt;div className="stat-card"&gt;&lt;div className="stat-num" style={{ background: 'var(--green)', WebkitBackgroundClip: 'text', WebkitTextFillColor: 'transparent' }}&gt;{attemptedCount}&lt;/div&gt;&lt;div className="stat-label"&gt;Attempted&lt;/div&gt;&lt;/div&gt;</w:t>
            </w:r>
          </w:p>
          <w:p>
            <w:pPr>
              <w:spacing w:before="0" w:after="0" w:line="170" w:lineRule="exact"/>
            </w:pPr>
            <w:r>
              <w:rPr>
                <w:rFonts w:ascii="Consolas" w:hAnsi="Consolas"/>
                <w:color w:val="D4D4D4"/>
                <w:sz w:val="13"/>
                <w:rFonts w:ascii="Consolas" w:hAnsi="Consolas" w:cs="Consolas"/>
              </w:rPr>
              <w:t xml:space="preserve">  65 │           &lt;div className="stat-card"&gt;&lt;div className="stat-num" style={{ background: 'var(--amber)', WebkitBackgroundClip: 'text', WebkitTextFillColor: 'transparent' }}&gt;{totalPapers - attemptedCount}&lt;/div&gt;&lt;div className="stat-label"&gt;Not Attempted&lt;/div&gt;&lt;/div&gt;</w:t>
            </w:r>
          </w:p>
          <w:p>
            <w:pPr>
              <w:spacing w:before="0" w:after="0" w:line="170" w:lineRule="exact"/>
            </w:pPr>
            <w:r>
              <w:rPr>
                <w:rFonts w:ascii="Consolas" w:hAnsi="Consolas"/>
                <w:color w:val="D4D4D4"/>
                <w:sz w:val="13"/>
                <w:rFonts w:ascii="Consolas" w:hAnsi="Consolas" w:cs="Consolas"/>
              </w:rPr>
              <w:t xml:space="preserve">  66 │         &lt;/div&gt;</w:t>
            </w:r>
          </w:p>
          <w:p>
            <w:pPr>
              <w:spacing w:before="0" w:after="0" w:line="170" w:lineRule="exact"/>
            </w:pPr>
            <w:r>
              <w:rPr>
                <w:rFonts w:ascii="Consolas" w:hAnsi="Consolas"/>
                <w:color w:val="D4D4D4"/>
                <w:sz w:val="13"/>
                <w:rFonts w:ascii="Consolas" w:hAnsi="Consolas" w:cs="Consolas"/>
              </w:rPr>
              <w:t xml:space="preserve">  67 │ </w:t>
            </w:r>
          </w:p>
          <w:p>
            <w:pPr>
              <w:spacing w:before="0" w:after="0" w:line="170" w:lineRule="exact"/>
            </w:pPr>
            <w:r>
              <w:rPr>
                <w:rFonts w:ascii="Consolas" w:hAnsi="Consolas"/>
                <w:color w:val="D4D4D4"/>
                <w:sz w:val="13"/>
                <w:rFonts w:ascii="Consolas" w:hAnsi="Consolas" w:cs="Consolas"/>
              </w:rPr>
              <w:t xml:space="preserve">  68 │         {/* Filters */}</w:t>
            </w:r>
          </w:p>
          <w:p>
            <w:pPr>
              <w:spacing w:before="0" w:after="0" w:line="170" w:lineRule="exact"/>
            </w:pPr>
            <w:r>
              <w:rPr>
                <w:rFonts w:ascii="Consolas" w:hAnsi="Consolas"/>
                <w:color w:val="D4D4D4"/>
                <w:sz w:val="13"/>
                <w:rFonts w:ascii="Consolas" w:hAnsi="Consolas" w:cs="Consolas"/>
              </w:rPr>
              <w:t xml:space="preserve">  69 │         &lt;div className="tabs" style={{ marginBottom: '20px' }}&gt;</w:t>
            </w:r>
          </w:p>
          <w:p>
            <w:pPr>
              <w:spacing w:before="0" w:after="0" w:line="170" w:lineRule="exact"/>
            </w:pPr>
            <w:r>
              <w:rPr>
                <w:rFonts w:ascii="Consolas" w:hAnsi="Consolas"/>
                <w:color w:val="D4D4D4"/>
                <w:sz w:val="13"/>
                <w:rFonts w:ascii="Consolas" w:hAnsi="Consolas" w:cs="Consolas"/>
              </w:rPr>
              <w:t xml:space="preserve">  70 │           {['all', 'attempted', 'not-attempted'].map(f =&gt; (</w:t>
            </w:r>
          </w:p>
          <w:p>
            <w:pPr>
              <w:spacing w:before="0" w:after="0" w:line="170" w:lineRule="exact"/>
            </w:pPr>
            <w:r>
              <w:rPr>
                <w:rFonts w:ascii="Consolas" w:hAnsi="Consolas"/>
                <w:color w:val="D4D4D4"/>
                <w:sz w:val="13"/>
                <w:rFonts w:ascii="Consolas" w:hAnsi="Consolas" w:cs="Consolas"/>
              </w:rPr>
              <w:t xml:space="preserve">  71 │             &lt;button key={f} onClick={() =&gt; setFilter(f)} className={`tab${filter === f ? ' active' : ''}`}&gt;</w:t>
            </w:r>
          </w:p>
          <w:p>
            <w:pPr>
              <w:spacing w:before="0" w:after="0" w:line="170" w:lineRule="exact"/>
            </w:pPr>
            <w:r>
              <w:rPr>
                <w:rFonts w:ascii="Consolas" w:hAnsi="Consolas"/>
                <w:color w:val="D4D4D4"/>
                <w:sz w:val="13"/>
                <w:rFonts w:ascii="Consolas" w:hAnsi="Consolas" w:cs="Consolas"/>
              </w:rPr>
              <w:t xml:space="preserve">  72 │               {f === 'all' ? 'All' : f === 'attempted' ? 'Attempted' : 'Not Attempted'}</w:t>
            </w:r>
          </w:p>
          <w:p>
            <w:pPr>
              <w:spacing w:before="0" w:after="0" w:line="170" w:lineRule="exact"/>
            </w:pPr>
            <w:r>
              <w:rPr>
                <w:rFonts w:ascii="Consolas" w:hAnsi="Consolas"/>
                <w:color w:val="D4D4D4"/>
                <w:sz w:val="13"/>
                <w:rFonts w:ascii="Consolas" w:hAnsi="Consolas" w:cs="Consolas"/>
              </w:rPr>
              <w:t xml:space="preserve">  73 │             &lt;/button&gt;</w:t>
            </w:r>
          </w:p>
          <w:p>
            <w:pPr>
              <w:spacing w:before="0" w:after="0" w:line="170" w:lineRule="exact"/>
            </w:pPr>
            <w:r>
              <w:rPr>
                <w:rFonts w:ascii="Consolas" w:hAnsi="Consolas"/>
                <w:color w:val="D4D4D4"/>
                <w:sz w:val="13"/>
                <w:rFonts w:ascii="Consolas" w:hAnsi="Consolas" w:cs="Consolas"/>
              </w:rPr>
              <w:t xml:space="preserve">  74 │           ))}</w:t>
            </w:r>
          </w:p>
          <w:p>
            <w:pPr>
              <w:spacing w:before="0" w:after="0" w:line="170" w:lineRule="exact"/>
            </w:pPr>
            <w:r>
              <w:rPr>
                <w:rFonts w:ascii="Consolas" w:hAnsi="Consolas"/>
                <w:color w:val="D4D4D4"/>
                <w:sz w:val="13"/>
                <w:rFonts w:ascii="Consolas" w:hAnsi="Consolas" w:cs="Consolas"/>
              </w:rPr>
              <w:t xml:space="preserve">  75 │         &lt;/div&gt;</w:t>
            </w:r>
          </w:p>
          <w:p>
            <w:pPr>
              <w:spacing w:before="0" w:after="0" w:line="170" w:lineRule="exact"/>
            </w:pPr>
            <w:r>
              <w:rPr>
                <w:rFonts w:ascii="Consolas" w:hAnsi="Consolas"/>
                <w:color w:val="D4D4D4"/>
                <w:sz w:val="13"/>
                <w:rFonts w:ascii="Consolas" w:hAnsi="Consolas" w:cs="Consolas"/>
              </w:rPr>
              <w:t xml:space="preserve">  76 │ </w:t>
            </w:r>
          </w:p>
          <w:p>
            <w:pPr>
              <w:spacing w:before="0" w:after="0" w:line="170" w:lineRule="exact"/>
            </w:pPr>
            <w:r>
              <w:rPr>
                <w:rFonts w:ascii="Consolas" w:hAnsi="Consolas"/>
                <w:color w:val="D4D4D4"/>
                <w:sz w:val="13"/>
                <w:rFonts w:ascii="Consolas" w:hAnsi="Consolas" w:cs="Consolas"/>
              </w:rPr>
              <w:t xml:space="preserve">  77 │         {isLoading &amp;&amp; &lt;p style={{ color: 'var(--text3)' }}&gt;Loading...&lt;/p&gt;}</w:t>
            </w:r>
          </w:p>
          <w:p>
            <w:pPr>
              <w:spacing w:before="0" w:after="0" w:line="170" w:lineRule="exact"/>
            </w:pPr>
            <w:r>
              <w:rPr>
                <w:rFonts w:ascii="Consolas" w:hAnsi="Consolas"/>
                <w:color w:val="D4D4D4"/>
                <w:sz w:val="13"/>
                <w:rFonts w:ascii="Consolas" w:hAnsi="Consolas" w:cs="Consolas"/>
              </w:rPr>
              <w:t xml:space="preserve">  78 │ </w:t>
            </w:r>
          </w:p>
          <w:p>
            <w:pPr>
              <w:spacing w:before="0" w:after="0" w:line="170" w:lineRule="exact"/>
            </w:pPr>
            <w:r>
              <w:rPr>
                <w:rFonts w:ascii="Consolas" w:hAnsi="Consolas"/>
                <w:color w:val="D4D4D4"/>
                <w:sz w:val="13"/>
                <w:rFonts w:ascii="Consolas" w:hAnsi="Consolas" w:cs="Consolas"/>
              </w:rPr>
              <w:t xml:space="preserve">  79 │         {!filteredPapers.length ? (</w:t>
            </w:r>
          </w:p>
          <w:p>
            <w:pPr>
              <w:spacing w:before="0" w:after="0" w:line="170" w:lineRule="exact"/>
            </w:pPr>
            <w:r>
              <w:rPr>
                <w:rFonts w:ascii="Consolas" w:hAnsi="Consolas"/>
                <w:color w:val="D4D4D4"/>
                <w:sz w:val="13"/>
                <w:rFonts w:ascii="Consolas" w:hAnsi="Consolas" w:cs="Consolas"/>
              </w:rPr>
              <w:t xml:space="preserve">  80 │           &lt;div className="card-static" style={{ padding: '40px', textAlign: 'center' }}&gt;</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81 │             &lt;p style={{ color: 'var(--text3)', marginBottom: '16px' }}&gt;No papers found.&lt;/p&gt;</w:t>
            </w:r>
          </w:p>
          <w:p>
            <w:pPr>
              <w:spacing w:before="0" w:after="0" w:line="170" w:lineRule="exact"/>
            </w:pPr>
            <w:r>
              <w:rPr>
                <w:rFonts w:ascii="Consolas" w:hAnsi="Consolas"/>
                <w:color w:val="D4D4D4"/>
                <w:sz w:val="13"/>
                <w:rFonts w:ascii="Consolas" w:hAnsi="Consolas" w:cs="Consolas"/>
              </w:rPr>
              <w:t xml:space="preserve">  82 │             &lt;Link to="/org/bulk-qr" className="btn btn-primary btn-sm"&gt;Generate QR Papers&lt;/Link&gt;</w:t>
            </w:r>
          </w:p>
          <w:p>
            <w:pPr>
              <w:spacing w:before="0" w:after="0" w:line="170" w:lineRule="exact"/>
            </w:pPr>
            <w:r>
              <w:rPr>
                <w:rFonts w:ascii="Consolas" w:hAnsi="Consolas"/>
                <w:color w:val="D4D4D4"/>
                <w:sz w:val="13"/>
                <w:rFonts w:ascii="Consolas" w:hAnsi="Consolas" w:cs="Consolas"/>
              </w:rPr>
              <w:t xml:space="preserve">  83 │           &lt;/div&gt;</w:t>
            </w:r>
          </w:p>
          <w:p>
            <w:pPr>
              <w:spacing w:before="0" w:after="0" w:line="170" w:lineRule="exact"/>
            </w:pPr>
            <w:r>
              <w:rPr>
                <w:rFonts w:ascii="Consolas" w:hAnsi="Consolas"/>
                <w:color w:val="D4D4D4"/>
                <w:sz w:val="13"/>
                <w:rFonts w:ascii="Consolas" w:hAnsi="Consolas" w:cs="Consolas"/>
              </w:rPr>
              <w:t xml:space="preserve">  84 │         ) : (</w:t>
            </w:r>
          </w:p>
          <w:p>
            <w:pPr>
              <w:spacing w:before="0" w:after="0" w:line="170" w:lineRule="exact"/>
            </w:pPr>
            <w:r>
              <w:rPr>
                <w:rFonts w:ascii="Consolas" w:hAnsi="Consolas"/>
                <w:color w:val="D4D4D4"/>
                <w:sz w:val="13"/>
                <w:rFonts w:ascii="Consolas" w:hAnsi="Consolas" w:cs="Consolas"/>
              </w:rPr>
              <w:t xml:space="preserve">  85 │           Object.entries(groupedByCampaign).map(([campaignTitle, campaignPapers]) =&gt; (</w:t>
            </w:r>
          </w:p>
          <w:p>
            <w:pPr>
              <w:spacing w:before="0" w:after="0" w:line="170" w:lineRule="exact"/>
            </w:pPr>
            <w:r>
              <w:rPr>
                <w:rFonts w:ascii="Consolas" w:hAnsi="Consolas"/>
                <w:color w:val="D4D4D4"/>
                <w:sz w:val="13"/>
                <w:rFonts w:ascii="Consolas" w:hAnsi="Consolas" w:cs="Consolas"/>
              </w:rPr>
              <w:t xml:space="preserve">  86 │             &lt;div key={campaignTitle} style={{ marginBottom: '24px' }}&gt;</w:t>
            </w:r>
          </w:p>
          <w:p>
            <w:pPr>
              <w:spacing w:before="0" w:after="0" w:line="170" w:lineRule="exact"/>
            </w:pPr>
            <w:r>
              <w:rPr>
                <w:rFonts w:ascii="Consolas" w:hAnsi="Consolas"/>
                <w:color w:val="D4D4D4"/>
                <w:sz w:val="13"/>
                <w:rFonts w:ascii="Consolas" w:hAnsi="Consolas" w:cs="Consolas"/>
              </w:rPr>
              <w:t xml:space="preserve">  87 │               &lt;h2 style={{ fontSize: '15px', fontWeight: 700, marginBottom: '12px', color: 'var(--blue)' }}&gt;</w:t>
            </w:r>
          </w:p>
          <w:p>
            <w:pPr>
              <w:spacing w:before="0" w:after="0" w:line="170" w:lineRule="exact"/>
            </w:pPr>
            <w:r>
              <w:rPr>
                <w:rFonts w:ascii="Consolas" w:hAnsi="Consolas"/>
                <w:color w:val="D4D4D4"/>
                <w:sz w:val="13"/>
                <w:rFonts w:ascii="Consolas" w:hAnsi="Consolas" w:cs="Consolas"/>
              </w:rPr>
              <w:t xml:space="preserve">  88 │                 {campaignTitle} &lt;span style={{ color: 'var(--text3)', fontWeight: 400, fontSize: '13px' }}&gt;({campaignPapers.length} papers)&lt;/span&gt;</w:t>
            </w:r>
          </w:p>
          <w:p>
            <w:pPr>
              <w:spacing w:before="0" w:after="0" w:line="170" w:lineRule="exact"/>
            </w:pPr>
            <w:r>
              <w:rPr>
                <w:rFonts w:ascii="Consolas" w:hAnsi="Consolas"/>
                <w:color w:val="D4D4D4"/>
                <w:sz w:val="13"/>
                <w:rFonts w:ascii="Consolas" w:hAnsi="Consolas" w:cs="Consolas"/>
              </w:rPr>
              <w:t xml:space="preserve">  89 │               &lt;/h2&gt;</w:t>
            </w:r>
          </w:p>
          <w:p>
            <w:pPr>
              <w:spacing w:before="0" w:after="0" w:line="170" w:lineRule="exact"/>
            </w:pPr>
            <w:r>
              <w:rPr>
                <w:rFonts w:ascii="Consolas" w:hAnsi="Consolas"/>
                <w:color w:val="D4D4D4"/>
                <w:sz w:val="13"/>
                <w:rFonts w:ascii="Consolas" w:hAnsi="Consolas" w:cs="Consolas"/>
              </w:rPr>
              <w:t xml:space="preserve">  90 │               &lt;div style={{ display: 'flex', flexDirection: 'column', gap: '8px' }}&gt;</w:t>
            </w:r>
          </w:p>
          <w:p>
            <w:pPr>
              <w:spacing w:before="0" w:after="0" w:line="170" w:lineRule="exact"/>
            </w:pPr>
            <w:r>
              <w:rPr>
                <w:rFonts w:ascii="Consolas" w:hAnsi="Consolas"/>
                <w:color w:val="D4D4D4"/>
                <w:sz w:val="13"/>
                <w:rFonts w:ascii="Consolas" w:hAnsi="Consolas" w:cs="Consolas"/>
              </w:rPr>
              <w:t xml:space="preserve">  91 │                 {campaignPapers.map(paper =&gt; {</w:t>
            </w:r>
          </w:p>
          <w:p>
            <w:pPr>
              <w:spacing w:before="0" w:after="0" w:line="170" w:lineRule="exact"/>
            </w:pPr>
            <w:r>
              <w:rPr>
                <w:rFonts w:ascii="Consolas" w:hAnsi="Consolas"/>
                <w:color w:val="D4D4D4"/>
                <w:sz w:val="13"/>
                <w:rFonts w:ascii="Consolas" w:hAnsi="Consolas" w:cs="Consolas"/>
              </w:rPr>
              <w:t xml:space="preserve">  92 │                   const qs = paper.questionSets?.[0]; const attempt = qs?.attempts?.[0]; const isExpanded = expanded === paper.id;</w:t>
            </w:r>
          </w:p>
          <w:p>
            <w:pPr>
              <w:spacing w:before="0" w:after="0" w:line="170" w:lineRule="exact"/>
            </w:pPr>
            <w:r>
              <w:rPr>
                <w:rFonts w:ascii="Consolas" w:hAnsi="Consolas"/>
                <w:color w:val="D4D4D4"/>
                <w:sz w:val="13"/>
                <w:rFonts w:ascii="Consolas" w:hAnsi="Consolas" w:cs="Consolas"/>
              </w:rPr>
              <w:t xml:space="preserve">  93 │                   let questions = [], userAnswers = [];</w:t>
            </w:r>
          </w:p>
          <w:p>
            <w:pPr>
              <w:spacing w:before="0" w:after="0" w:line="170" w:lineRule="exact"/>
            </w:pPr>
            <w:r>
              <w:rPr>
                <w:rFonts w:ascii="Consolas" w:hAnsi="Consolas"/>
                <w:color w:val="D4D4D4"/>
                <w:sz w:val="13"/>
                <w:rFonts w:ascii="Consolas" w:hAnsi="Consolas" w:cs="Consolas"/>
              </w:rPr>
              <w:t xml:space="preserve">  94 │                   if (isExpanded &amp;&amp; qs) {</w:t>
            </w:r>
          </w:p>
          <w:p>
            <w:pPr>
              <w:spacing w:before="0" w:after="0" w:line="170" w:lineRule="exact"/>
            </w:pPr>
            <w:r>
              <w:rPr>
                <w:rFonts w:ascii="Consolas" w:hAnsi="Consolas"/>
                <w:color w:val="D4D4D4"/>
                <w:sz w:val="13"/>
                <w:rFonts w:ascii="Consolas" w:hAnsi="Consolas" w:cs="Consolas"/>
              </w:rPr>
              <w:t xml:space="preserve">  95 │                     try { questions = typeof qs.questions === 'string' ? JSON.parse(qs.questions) : qs.questions; } catch { questions = []; }</w:t>
            </w:r>
          </w:p>
          <w:p>
            <w:pPr>
              <w:spacing w:before="0" w:after="0" w:line="170" w:lineRule="exact"/>
            </w:pPr>
            <w:r>
              <w:rPr>
                <w:rFonts w:ascii="Consolas" w:hAnsi="Consolas"/>
                <w:color w:val="D4D4D4"/>
                <w:sz w:val="13"/>
                <w:rFonts w:ascii="Consolas" w:hAnsi="Consolas" w:cs="Consolas"/>
              </w:rPr>
              <w:t xml:space="preserve">  96 │                     if (attempt) { try { userAnswers = typeof attempt.answers === 'string' ? JSON.parse(attempt.answers) : attempt.answers; } catch { userAnswers = []; } }</w:t>
            </w:r>
          </w:p>
          <w:p>
            <w:pPr>
              <w:spacing w:before="0" w:after="0" w:line="170" w:lineRule="exact"/>
            </w:pPr>
            <w:r>
              <w:rPr>
                <w:rFonts w:ascii="Consolas" w:hAnsi="Consolas"/>
                <w:color w:val="D4D4D4"/>
                <w:sz w:val="13"/>
                <w:rFonts w:ascii="Consolas" w:hAnsi="Consolas" w:cs="Consolas"/>
              </w:rPr>
              <w:t xml:space="preserve">  97 │                   }</w:t>
            </w:r>
          </w:p>
          <w:p>
            <w:pPr>
              <w:spacing w:before="0" w:after="0" w:line="170" w:lineRule="exact"/>
            </w:pPr>
            <w:r>
              <w:rPr>
                <w:rFonts w:ascii="Consolas" w:hAnsi="Consolas"/>
                <w:color w:val="D4D4D4"/>
                <w:sz w:val="13"/>
                <w:rFonts w:ascii="Consolas" w:hAnsi="Consolas" w:cs="Consolas"/>
              </w:rPr>
              <w:t xml:space="preserve">  98 │                   return (</w:t>
            </w:r>
          </w:p>
          <w:p>
            <w:pPr>
              <w:spacing w:before="0" w:after="0" w:line="170" w:lineRule="exact"/>
            </w:pPr>
            <w:r>
              <w:rPr>
                <w:rFonts w:ascii="Consolas" w:hAnsi="Consolas"/>
                <w:color w:val="D4D4D4"/>
                <w:sz w:val="13"/>
                <w:rFonts w:ascii="Consolas" w:hAnsi="Consolas" w:cs="Consolas"/>
              </w:rPr>
              <w:t xml:space="preserve">  99 │                     &lt;div key={paper.id} className="card card-glow" style={{ overflow: 'hidden', padding: 0 }}&gt;</w:t>
            </w:r>
          </w:p>
          <w:p>
            <w:pPr>
              <w:spacing w:before="0" w:after="0" w:line="170" w:lineRule="exact"/>
            </w:pPr>
            <w:r>
              <w:rPr>
                <w:rFonts w:ascii="Consolas" w:hAnsi="Consolas"/>
                <w:color w:val="D4D4D4"/>
                <w:sz w:val="13"/>
                <w:rFonts w:ascii="Consolas" w:hAnsi="Consolas" w:cs="Consolas"/>
              </w:rPr>
              <w:t xml:space="preserve"> 100 │                       &lt;div style={{ padding: '14px 20px', cursor: 'pointer' }} onClick={() =&gt; setExpanded(isExpanded ? null : paper.id)}&gt;</w:t>
            </w:r>
          </w:p>
          <w:p>
            <w:pPr>
              <w:spacing w:before="0" w:after="0" w:line="170" w:lineRule="exact"/>
            </w:pPr>
            <w:r>
              <w:rPr>
                <w:rFonts w:ascii="Consolas" w:hAnsi="Consolas"/>
                <w:color w:val="D4D4D4"/>
                <w:sz w:val="13"/>
                <w:rFonts w:ascii="Consolas" w:hAnsi="Consolas" w:cs="Consolas"/>
              </w:rPr>
              <w:t xml:space="preserve"> 101 │                         &lt;div style={{ display: 'flex', justifyContent: 'space-between', alignItems: 'start' }}&gt;</w:t>
            </w:r>
          </w:p>
          <w:p>
            <w:pPr>
              <w:spacing w:before="0" w:after="0" w:line="170" w:lineRule="exact"/>
            </w:pPr>
            <w:r>
              <w:rPr>
                <w:rFonts w:ascii="Consolas" w:hAnsi="Consolas"/>
                <w:color w:val="D4D4D4"/>
                <w:sz w:val="13"/>
                <w:rFonts w:ascii="Consolas" w:hAnsi="Consolas" w:cs="Consolas"/>
              </w:rPr>
              <w:t xml:space="preserve"> 102 │                           &lt;div&gt;</w:t>
            </w:r>
          </w:p>
          <w:p>
            <w:pPr>
              <w:spacing w:before="0" w:after="0" w:line="170" w:lineRule="exact"/>
            </w:pPr>
            <w:r>
              <w:rPr>
                <w:rFonts w:ascii="Consolas" w:hAnsi="Consolas"/>
                <w:color w:val="D4D4D4"/>
                <w:sz w:val="13"/>
                <w:rFonts w:ascii="Consolas" w:hAnsi="Consolas" w:cs="Consolas"/>
              </w:rPr>
              <w:t xml:space="preserve"> 103 │                             {paper.orgStudent &amp;&amp; (</w:t>
            </w:r>
          </w:p>
          <w:p>
            <w:pPr>
              <w:spacing w:before="0" w:after="0" w:line="170" w:lineRule="exact"/>
            </w:pPr>
            <w:r>
              <w:rPr>
                <w:rFonts w:ascii="Consolas" w:hAnsi="Consolas"/>
                <w:color w:val="D4D4D4"/>
                <w:sz w:val="13"/>
                <w:rFonts w:ascii="Consolas" w:hAnsi="Consolas" w:cs="Consolas"/>
              </w:rPr>
              <w:t xml:space="preserve"> 104 │                               &lt;div style={{ fontWeight: 600, fontSize: '14px', marginBottom: '4px', color: 'var(--blue)' }}&gt;</w:t>
            </w:r>
          </w:p>
          <w:p>
            <w:pPr>
              <w:spacing w:before="0" w:after="0" w:line="170" w:lineRule="exact"/>
            </w:pPr>
            <w:r>
              <w:rPr>
                <w:rFonts w:ascii="Consolas" w:hAnsi="Consolas"/>
                <w:color w:val="D4D4D4"/>
                <w:sz w:val="13"/>
                <w:rFonts w:ascii="Consolas" w:hAnsi="Consolas" w:cs="Consolas"/>
              </w:rPr>
              <w:t xml:space="preserve"> 105 │                                 {paper.orgStudent.name} &lt;span style={{ color: 'var(--text3)', fontWeight: 400, fontSize: '12px' }}&gt;Roll: {paper.orgStudent.rollNo} | Sec: {paper.orgStudent.section || '-'}&lt;/span&gt;</w:t>
            </w:r>
          </w:p>
          <w:p>
            <w:pPr>
              <w:spacing w:before="0" w:after="0" w:line="170" w:lineRule="exact"/>
            </w:pPr>
            <w:r>
              <w:rPr>
                <w:rFonts w:ascii="Consolas" w:hAnsi="Consolas"/>
                <w:color w:val="D4D4D4"/>
                <w:sz w:val="13"/>
                <w:rFonts w:ascii="Consolas" w:hAnsi="Consolas" w:cs="Consolas"/>
              </w:rPr>
              <w:t xml:space="preserve"> 106 │                               &lt;/div&gt;</w:t>
            </w:r>
          </w:p>
          <w:p>
            <w:pPr>
              <w:spacing w:before="0" w:after="0" w:line="170" w:lineRule="exact"/>
            </w:pPr>
            <w:r>
              <w:rPr>
                <w:rFonts w:ascii="Consolas" w:hAnsi="Consolas"/>
                <w:color w:val="D4D4D4"/>
                <w:sz w:val="13"/>
                <w:rFonts w:ascii="Consolas" w:hAnsi="Consolas" w:cs="Consolas"/>
              </w:rPr>
              <w:t xml:space="preserve"> 107 │                             )}</w:t>
            </w:r>
          </w:p>
          <w:p>
            <w:pPr>
              <w:spacing w:before="0" w:after="0" w:line="170" w:lineRule="exact"/>
            </w:pPr>
            <w:r>
              <w:rPr>
                <w:rFonts w:ascii="Consolas" w:hAnsi="Consolas"/>
                <w:color w:val="D4D4D4"/>
                <w:sz w:val="13"/>
                <w:rFonts w:ascii="Consolas" w:hAnsi="Consolas" w:cs="Consolas"/>
              </w:rPr>
              <w:t xml:space="preserve"> 108 │                             &lt;div style={{ fontSize: '12px', color: 'var(--text3)' }}&gt;</w:t>
            </w:r>
          </w:p>
          <w:p>
            <w:pPr>
              <w:spacing w:before="0" w:after="0" w:line="170" w:lineRule="exact"/>
            </w:pPr>
            <w:r>
              <w:rPr>
                <w:rFonts w:ascii="Consolas" w:hAnsi="Consolas"/>
                <w:color w:val="D4D4D4"/>
                <w:sz w:val="13"/>
                <w:rFonts w:ascii="Consolas" w:hAnsi="Consolas" w:cs="Consolas"/>
              </w:rPr>
              <w:t xml:space="preserve"> 109 │                               {paper.campaign?.examName} — {paper.campaign?.topic} | {new Date(paper.createdAt).toLocaleDateString()}</w:t>
            </w:r>
          </w:p>
          <w:p>
            <w:pPr>
              <w:spacing w:before="0" w:after="0" w:line="170" w:lineRule="exact"/>
            </w:pPr>
            <w:r>
              <w:rPr>
                <w:rFonts w:ascii="Consolas" w:hAnsi="Consolas"/>
                <w:color w:val="D4D4D4"/>
                <w:sz w:val="13"/>
                <w:rFonts w:ascii="Consolas" w:hAnsi="Consolas" w:cs="Consolas"/>
              </w:rPr>
              <w:t xml:space="preserve"> 110 │                               {paper.difficulty &amp;&amp; &lt;&gt; | Difficulty: &lt;span style={{ textTransform: 'capitalize' }}&gt;{paper.difficulty}&lt;/span&gt;&lt;/&gt;}</w:t>
            </w:r>
          </w:p>
          <w:p>
            <w:pPr>
              <w:spacing w:before="0" w:after="0" w:line="170" w:lineRule="exact"/>
            </w:pPr>
            <w:r>
              <w:rPr>
                <w:rFonts w:ascii="Consolas" w:hAnsi="Consolas"/>
                <w:color w:val="D4D4D4"/>
                <w:sz w:val="13"/>
                <w:rFonts w:ascii="Consolas" w:hAnsi="Consolas" w:cs="Consolas"/>
              </w:rPr>
              <w:t xml:space="preserve"> 111 │                             &lt;/div&gt;</w:t>
            </w:r>
          </w:p>
          <w:p>
            <w:pPr>
              <w:spacing w:before="0" w:after="0" w:line="170" w:lineRule="exact"/>
            </w:pPr>
            <w:r>
              <w:rPr>
                <w:rFonts w:ascii="Consolas" w:hAnsi="Consolas"/>
                <w:color w:val="D4D4D4"/>
                <w:sz w:val="13"/>
                <w:rFonts w:ascii="Consolas" w:hAnsi="Consolas" w:cs="Consolas"/>
              </w:rPr>
              <w:t xml:space="preserve"> 112 │                           &lt;/div&gt;</w:t>
            </w:r>
          </w:p>
          <w:p>
            <w:pPr>
              <w:spacing w:before="0" w:after="0" w:line="170" w:lineRule="exact"/>
            </w:pPr>
            <w:r>
              <w:rPr>
                <w:rFonts w:ascii="Consolas" w:hAnsi="Consolas"/>
                <w:color w:val="D4D4D4"/>
                <w:sz w:val="13"/>
                <w:rFonts w:ascii="Consolas" w:hAnsi="Consolas" w:cs="Consolas"/>
              </w:rPr>
              <w:t xml:space="preserve"> 113 │                           &lt;div style={{ display: 'flex', alignItems: 'center', gap: '10px' }}&gt;</w:t>
            </w:r>
          </w:p>
          <w:p>
            <w:pPr>
              <w:spacing w:before="0" w:after="0" w:line="170" w:lineRule="exact"/>
            </w:pPr>
            <w:r>
              <w:rPr>
                <w:rFonts w:ascii="Consolas" w:hAnsi="Consolas"/>
                <w:color w:val="D4D4D4"/>
                <w:sz w:val="13"/>
                <w:rFonts w:ascii="Consolas" w:hAnsi="Consolas" w:cs="Consolas"/>
              </w:rPr>
              <w:t xml:space="preserve"> 114 │                             {attempt ? (</w:t>
            </w:r>
          </w:p>
          <w:p>
            <w:pPr>
              <w:spacing w:before="0" w:after="0" w:line="170" w:lineRule="exact"/>
            </w:pPr>
            <w:r>
              <w:rPr>
                <w:rFonts w:ascii="Consolas" w:hAnsi="Consolas"/>
                <w:color w:val="D4D4D4"/>
                <w:sz w:val="13"/>
                <w:rFonts w:ascii="Consolas" w:hAnsi="Consolas" w:cs="Consolas"/>
              </w:rPr>
              <w:t xml:space="preserve"> 115 │                               &lt;div style={{ textAlign: 'right' }}&gt;</w:t>
            </w:r>
          </w:p>
          <w:p>
            <w:pPr>
              <w:spacing w:before="0" w:after="0" w:line="170" w:lineRule="exact"/>
            </w:pPr>
            <w:r>
              <w:rPr>
                <w:rFonts w:ascii="Consolas" w:hAnsi="Consolas"/>
                <w:color w:val="D4D4D4"/>
                <w:sz w:val="13"/>
                <w:rFonts w:ascii="Consolas" w:hAnsi="Consolas" w:cs="Consolas"/>
              </w:rPr>
              <w:t xml:space="preserve"> 116 │                                 &lt;div className="stat-num" style={{ fontSize: '20px' }}&gt;{attempt.score}/{attempt.totalMarks}&lt;/div&gt;</w:t>
            </w:r>
          </w:p>
          <w:p>
            <w:pPr>
              <w:spacing w:before="0" w:after="0" w:line="170" w:lineRule="exact"/>
            </w:pPr>
            <w:r>
              <w:rPr>
                <w:rFonts w:ascii="Consolas" w:hAnsi="Consolas"/>
                <w:color w:val="D4D4D4"/>
                <w:sz w:val="13"/>
                <w:rFonts w:ascii="Consolas" w:hAnsi="Consolas" w:cs="Consolas"/>
              </w:rPr>
              <w:t xml:space="preserve"> 117 │                                 &lt;div style={{ fontSize: '11px', color: 'var(--text3)' }}&gt;{Math.round((attempt.score/attempt.totalMarks)*100)}%&lt;/div&gt;</w:t>
            </w:r>
          </w:p>
          <w:p>
            <w:pPr>
              <w:spacing w:before="0" w:after="0" w:line="170" w:lineRule="exact"/>
            </w:pPr>
            <w:r>
              <w:rPr>
                <w:rFonts w:ascii="Consolas" w:hAnsi="Consolas"/>
                <w:color w:val="D4D4D4"/>
                <w:sz w:val="13"/>
                <w:rFonts w:ascii="Consolas" w:hAnsi="Consolas" w:cs="Consolas"/>
              </w:rPr>
              <w:t xml:space="preserve"> 118 │                               &lt;/div&gt;</w:t>
            </w:r>
          </w:p>
          <w:p>
            <w:pPr>
              <w:spacing w:before="0" w:after="0" w:line="170" w:lineRule="exact"/>
            </w:pPr>
            <w:r>
              <w:rPr>
                <w:rFonts w:ascii="Consolas" w:hAnsi="Consolas"/>
                <w:color w:val="D4D4D4"/>
                <w:sz w:val="13"/>
                <w:rFonts w:ascii="Consolas" w:hAnsi="Consolas" w:cs="Consolas"/>
              </w:rPr>
              <w:t xml:space="preserve"> 119 │                             ) : (&lt;span className="badge badge-amber"&gt;Not attempted&lt;/span&gt;)}</w:t>
            </w:r>
          </w:p>
          <w:p>
            <w:pPr>
              <w:spacing w:before="0" w:after="0" w:line="170" w:lineRule="exact"/>
            </w:pPr>
            <w:r>
              <w:rPr>
                <w:rFonts w:ascii="Consolas" w:hAnsi="Consolas"/>
                <w:color w:val="D4D4D4"/>
                <w:sz w:val="13"/>
                <w:rFonts w:ascii="Consolas" w:hAnsi="Consolas" w:cs="Consolas"/>
              </w:rPr>
              <w:t xml:space="preserve"> 120 │                             &lt;svg width="14" height="14" fill="none" stroke="var(--text3)" strokeWidth="2" viewBox="0 0 24 24" style={{ transform: isExpanded ? 'rotate(180deg)' : 'rotate(0)', transition: '0.2s' }}&gt;</w:t>
            </w:r>
          </w:p>
          <w:p>
            <w:pPr>
              <w:spacing w:before="0" w:after="0" w:line="170" w:lineRule="exact"/>
            </w:pPr>
            <w:r>
              <w:rPr>
                <w:rFonts w:ascii="Consolas" w:hAnsi="Consolas"/>
                <w:color w:val="D4D4D4"/>
                <w:sz w:val="13"/>
                <w:rFonts w:ascii="Consolas" w:hAnsi="Consolas" w:cs="Consolas"/>
              </w:rPr>
              <w:t xml:space="preserve"> 121 │                               &lt;polyline points="6 9 12 15 18 9" /&gt;&lt;/svg&gt;</w:t>
            </w:r>
          </w:p>
          <w:p>
            <w:pPr>
              <w:spacing w:before="0" w:after="0" w:line="170" w:lineRule="exact"/>
            </w:pPr>
            <w:r>
              <w:rPr>
                <w:rFonts w:ascii="Consolas" w:hAnsi="Consolas"/>
                <w:color w:val="D4D4D4"/>
                <w:sz w:val="13"/>
                <w:rFonts w:ascii="Consolas" w:hAnsi="Consolas" w:cs="Consolas"/>
              </w:rPr>
              <w:t xml:space="preserve"> 122 │                           &lt;/div&gt;</w:t>
            </w:r>
          </w:p>
          <w:p>
            <w:pPr>
              <w:spacing w:before="0" w:after="0" w:line="170" w:lineRule="exact"/>
            </w:pPr>
            <w:r>
              <w:rPr>
                <w:rFonts w:ascii="Consolas" w:hAnsi="Consolas"/>
                <w:color w:val="D4D4D4"/>
                <w:sz w:val="13"/>
                <w:rFonts w:ascii="Consolas" w:hAnsi="Consolas" w:cs="Consolas"/>
              </w:rPr>
              <w:t xml:space="preserve"> 123 │                         &lt;/div&gt;</w:t>
            </w:r>
          </w:p>
          <w:p>
            <w:pPr>
              <w:spacing w:before="0" w:after="0" w:line="170" w:lineRule="exact"/>
            </w:pPr>
            <w:r>
              <w:rPr>
                <w:rFonts w:ascii="Consolas" w:hAnsi="Consolas"/>
                <w:color w:val="D4D4D4"/>
                <w:sz w:val="13"/>
                <w:rFonts w:ascii="Consolas" w:hAnsi="Consolas" w:cs="Consolas"/>
              </w:rPr>
              <w:t xml:space="preserve"> 124 │                       &lt;/div&gt;</w:t>
            </w:r>
          </w:p>
          <w:p>
            <w:pPr>
              <w:spacing w:before="0" w:after="0" w:line="170" w:lineRule="exact"/>
            </w:pPr>
            <w:r>
              <w:rPr>
                <w:rFonts w:ascii="Consolas" w:hAnsi="Consolas"/>
                <w:color w:val="D4D4D4"/>
                <w:sz w:val="13"/>
                <w:rFonts w:ascii="Consolas" w:hAnsi="Consolas" w:cs="Consolas"/>
              </w:rPr>
              <w:t xml:space="preserve"> 125 │                       {isExpanded &amp;&amp; (</w:t>
            </w:r>
          </w:p>
          <w:p>
            <w:pPr>
              <w:spacing w:before="0" w:after="0" w:line="170" w:lineRule="exact"/>
            </w:pPr>
            <w:r>
              <w:rPr>
                <w:rFonts w:ascii="Consolas" w:hAnsi="Consolas"/>
                <w:color w:val="D4D4D4"/>
                <w:sz w:val="13"/>
                <w:rFonts w:ascii="Consolas" w:hAnsi="Consolas" w:cs="Consolas"/>
              </w:rPr>
              <w:t xml:space="preserve"> 126 │                         &lt;div style={{ borderTop: '1px solid var(--border)', padding: '16px 20px' }}&gt;</w:t>
            </w:r>
          </w:p>
          <w:p>
            <w:pPr>
              <w:spacing w:before="0" w:after="0" w:line="170" w:lineRule="exact"/>
            </w:pPr>
            <w:r>
              <w:rPr>
                <w:rFonts w:ascii="Consolas" w:hAnsi="Consolas"/>
                <w:color w:val="D4D4D4"/>
                <w:sz w:val="13"/>
                <w:rFonts w:ascii="Consolas" w:hAnsi="Consolas" w:cs="Consolas"/>
              </w:rPr>
              <w:t xml:space="preserve"> 127 │                           &lt;div style={{ fontSize: '13px', fontWeight: 700, color: 'var(--text2)', marginBottom: '10px' }}&gt;Questions ({questions.length})&lt;/div&gt;</w:t>
            </w:r>
          </w:p>
          <w:p>
            <w:pPr>
              <w:spacing w:before="0" w:after="0" w:line="170" w:lineRule="exact"/>
            </w:pPr>
            <w:r>
              <w:rPr>
                <w:rFonts w:ascii="Consolas" w:hAnsi="Consolas"/>
                <w:color w:val="D4D4D4"/>
                <w:sz w:val="13"/>
                <w:rFonts w:ascii="Consolas" w:hAnsi="Consolas" w:cs="Consolas"/>
              </w:rPr>
              <w:t xml:space="preserve"> 128 │                           {questions.map((q, idx) =&gt; {</w:t>
            </w:r>
          </w:p>
          <w:p>
            <w:pPr>
              <w:spacing w:before="0" w:after="0" w:line="170" w:lineRule="exact"/>
            </w:pPr>
            <w:r>
              <w:rPr>
                <w:rFonts w:ascii="Consolas" w:hAnsi="Consolas"/>
                <w:color w:val="D4D4D4"/>
                <w:sz w:val="13"/>
                <w:rFonts w:ascii="Consolas" w:hAnsi="Consolas" w:cs="Consolas"/>
              </w:rPr>
              <w:t xml:space="preserve"> 129 │                             const userAns = userAnswers[idx]; const isCorrect = attempt &amp;&amp; checkClient(userAns, q.correctAnswer, q.type);</w:t>
            </w:r>
          </w:p>
          <w:p>
            <w:pPr>
              <w:spacing w:before="0" w:after="0" w:line="170" w:lineRule="exact"/>
            </w:pPr>
            <w:r>
              <w:rPr>
                <w:rFonts w:ascii="Consolas" w:hAnsi="Consolas"/>
                <w:color w:val="D4D4D4"/>
                <w:sz w:val="13"/>
                <w:rFonts w:ascii="Consolas" w:hAnsi="Consolas" w:cs="Consolas"/>
              </w:rPr>
              <w:t xml:space="preserve"> 130 │                             return (</w:t>
            </w:r>
          </w:p>
          <w:p>
            <w:pPr>
              <w:spacing w:before="0" w:after="0" w:line="170" w:lineRule="exact"/>
            </w:pPr>
            <w:r>
              <w:rPr>
                <w:rFonts w:ascii="Consolas" w:hAnsi="Consolas"/>
                <w:color w:val="D4D4D4"/>
                <w:sz w:val="13"/>
                <w:rFonts w:ascii="Consolas" w:hAnsi="Consolas" w:cs="Consolas"/>
              </w:rPr>
              <w:t xml:space="preserve"> 131 │                               &lt;div key={idx} className="card-static" style={{ marginBottom: '6px', borderLeft: `3px solid ${attempt ? (isCorrect ? 'var(--green)' : 'var(--red)') : 'var(--border2)'}`, padding: '10px 12px' }}&gt;</w:t>
            </w:r>
          </w:p>
          <w:p>
            <w:pPr>
              <w:spacing w:before="0" w:after="0" w:line="170" w:lineRule="exact"/>
            </w:pPr>
            <w:r>
              <w:rPr>
                <w:rFonts w:ascii="Consolas" w:hAnsi="Consolas"/>
                <w:color w:val="D4D4D4"/>
                <w:sz w:val="13"/>
                <w:rFonts w:ascii="Consolas" w:hAnsi="Consolas" w:cs="Consolas"/>
              </w:rPr>
              <w:t xml:space="preserve"> 132 │                                 &lt;div style={{ display: 'flex', justifyContent: 'space-between', marginBottom: '4px' }}&gt;</w:t>
            </w:r>
          </w:p>
          <w:p>
            <w:pPr>
              <w:spacing w:before="0" w:after="0" w:line="170" w:lineRule="exact"/>
            </w:pPr>
            <w:r>
              <w:rPr>
                <w:rFonts w:ascii="Consolas" w:hAnsi="Consolas"/>
                <w:color w:val="D4D4D4"/>
                <w:sz w:val="13"/>
                <w:rFonts w:ascii="Consolas" w:hAnsi="Consolas" w:cs="Consolas"/>
              </w:rPr>
              <w:t xml:space="preserve"> 133 │                                   &lt;p style={{ fontSize: '13px', flex: 1 }}&gt;&lt;strong&gt;Q{idx+1}.&lt;/strong&gt; {q.text}&lt;/p&gt;</w:t>
            </w:r>
          </w:p>
          <w:p>
            <w:pPr>
              <w:spacing w:before="0" w:after="0" w:line="170" w:lineRule="exact"/>
            </w:pPr>
            <w:r>
              <w:rPr>
                <w:rFonts w:ascii="Consolas" w:hAnsi="Consolas"/>
                <w:color w:val="D4D4D4"/>
                <w:sz w:val="13"/>
                <w:rFonts w:ascii="Consolas" w:hAnsi="Consolas" w:cs="Consolas"/>
              </w:rPr>
              <w:t xml:space="preserve"> 134 │                                   &lt;span className={`badge ${q.type==='MSQ'?'badge-amber':q.type==='NAT'?'badge-cyan':'badge-blue'}`} style={{ marginLeft: '8px', flexShrink: 0 }}&gt;{q.type}&lt;/span&gt;</w:t>
            </w:r>
          </w:p>
          <w:p>
            <w:pPr>
              <w:spacing w:before="0" w:after="0" w:line="170" w:lineRule="exact"/>
            </w:pPr>
            <w:r>
              <w:rPr>
                <w:rFonts w:ascii="Consolas" w:hAnsi="Consolas"/>
                <w:color w:val="D4D4D4"/>
                <w:sz w:val="13"/>
                <w:rFonts w:ascii="Consolas" w:hAnsi="Consolas" w:cs="Consolas"/>
              </w:rPr>
              <w:t xml:space="preserve"> 135 │                                 &lt;/div&gt;</w:t>
            </w:r>
          </w:p>
          <w:p>
            <w:pPr>
              <w:spacing w:before="0" w:after="0" w:line="170" w:lineRule="exact"/>
            </w:pPr>
            <w:r>
              <w:rPr>
                <w:rFonts w:ascii="Consolas" w:hAnsi="Consolas"/>
                <w:color w:val="D4D4D4"/>
                <w:sz w:val="13"/>
                <w:rFonts w:ascii="Consolas" w:hAnsi="Consolas" w:cs="Consolas"/>
              </w:rPr>
              <w:t xml:space="preserve"> 136 │                                 {q.type !== 'NAT' &amp;&amp; q.options?.map((opt, i) =&gt; {</w:t>
            </w:r>
          </w:p>
          <w:p>
            <w:pPr>
              <w:spacing w:before="0" w:after="0" w:line="170" w:lineRule="exact"/>
            </w:pPr>
            <w:r>
              <w:rPr>
                <w:rFonts w:ascii="Consolas" w:hAnsi="Consolas"/>
                <w:color w:val="D4D4D4"/>
                <w:sz w:val="13"/>
                <w:rFonts w:ascii="Consolas" w:hAnsi="Consolas" w:cs="Consolas"/>
              </w:rPr>
              <w:t xml:space="preserve"> 137 │                                   const isCor = q.type === 'MSQ' ? Array.isArray(q.correctAnswer) &amp;&amp; q.correctAnswer.includes(opt) : q.correctAnswer === opt;</w:t>
            </w:r>
          </w:p>
          <w:p>
            <w:pPr>
              <w:spacing w:before="0" w:after="0" w:line="170" w:lineRule="exact"/>
            </w:pPr>
            <w:r>
              <w:rPr>
                <w:rFonts w:ascii="Consolas" w:hAnsi="Consolas"/>
                <w:color w:val="D4D4D4"/>
                <w:sz w:val="13"/>
                <w:rFonts w:ascii="Consolas" w:hAnsi="Consolas" w:cs="Consolas"/>
              </w:rPr>
              <w:t xml:space="preserve"> 138 │                                   return &lt;div key={i} style={{ fontSize: '12px', padding: '2px 0 2px 16px', color: isCor ? 'var(--green)' : 'var(--text3)' }}&gt;{String.fromCharCode(65+i)}. {opt} {isCor &amp;&amp; '✓'}&lt;/div&gt;;</w:t>
            </w:r>
          </w:p>
          <w:p>
            <w:pPr>
              <w:spacing w:before="0" w:after="0" w:line="170" w:lineRule="exact"/>
            </w:pPr>
            <w:r>
              <w:rPr>
                <w:rFonts w:ascii="Consolas" w:hAnsi="Consolas"/>
                <w:color w:val="D4D4D4"/>
                <w:sz w:val="13"/>
                <w:rFonts w:ascii="Consolas" w:hAnsi="Consolas" w:cs="Consolas"/>
              </w:rPr>
              <w:t xml:space="preserve"> 139 │                                 })}</w:t>
            </w:r>
          </w:p>
          <w:p>
            <w:pPr>
              <w:spacing w:before="0" w:after="0" w:line="170" w:lineRule="exact"/>
            </w:pPr>
            <w:r>
              <w:rPr>
                <w:rFonts w:ascii="Consolas" w:hAnsi="Consolas"/>
                <w:color w:val="D4D4D4"/>
                <w:sz w:val="13"/>
                <w:rFonts w:ascii="Consolas" w:hAnsi="Consolas" w:cs="Consolas"/>
              </w:rPr>
              <w:t xml:space="preserve"> 140 │                                 {q.type === 'NAT' &amp;&amp; &lt;div style={{ fontSize: '12px', color: 'var(--green)', paddingLeft: '16px' }}&gt;Answer: {q.correctAnswer}&lt;/div&gt;}</w:t>
            </w:r>
          </w:p>
          <w:p>
            <w:pPr>
              <w:spacing w:before="0" w:after="0" w:line="170" w:lineRule="exact"/>
            </w:pPr>
            <w:r>
              <w:rPr>
                <w:rFonts w:ascii="Consolas" w:hAnsi="Consolas"/>
                <w:color w:val="D4D4D4"/>
                <w:sz w:val="13"/>
                <w:rFonts w:ascii="Consolas" w:hAnsi="Consolas" w:cs="Consolas"/>
              </w:rPr>
              <w:t xml:space="preserve"> 141 │                                 {attempt &amp;&amp; &lt;div style={{ fontSize: '12px', paddingLeft: '16px', marginTop: '4px' }}&gt;</w:t>
            </w:r>
          </w:p>
          <w:p>
            <w:pPr>
              <w:spacing w:before="0" w:after="0" w:line="170" w:lineRule="exact"/>
            </w:pPr>
            <w:r>
              <w:rPr>
                <w:rFonts w:ascii="Consolas" w:hAnsi="Consolas"/>
                <w:color w:val="D4D4D4"/>
                <w:sz w:val="13"/>
                <w:rFonts w:ascii="Consolas" w:hAnsi="Consolas" w:cs="Consolas"/>
              </w:rPr>
              <w:t xml:space="preserve"> 142 │                                   &lt;span style={{ color: 'var(--text3)' }}&gt;Your answer: &lt;/span&gt;</w:t>
            </w:r>
          </w:p>
          <w:p>
            <w:pPr>
              <w:spacing w:before="0" w:after="0" w:line="170" w:lineRule="exact"/>
            </w:pPr>
            <w:r>
              <w:rPr>
                <w:rFonts w:ascii="Consolas" w:hAnsi="Consolas"/>
                <w:color w:val="D4D4D4"/>
                <w:sz w:val="13"/>
                <w:rFonts w:ascii="Consolas" w:hAnsi="Consolas" w:cs="Consolas"/>
              </w:rPr>
              <w:t xml:space="preserve"> 143 │                                   &lt;span style={{ color: isCorrect ? 'var(--green)' : 'var(--red)', fontWeight: 600 }}&gt;{formatAnswer(userAns)}&lt;/span&gt;</w:t>
            </w:r>
          </w:p>
          <w:p>
            <w:pPr>
              <w:spacing w:before="0" w:after="0" w:line="170" w:lineRule="exact"/>
            </w:pPr>
            <w:r>
              <w:rPr>
                <w:rFonts w:ascii="Consolas" w:hAnsi="Consolas"/>
                <w:color w:val="D4D4D4"/>
                <w:sz w:val="13"/>
                <w:rFonts w:ascii="Consolas" w:hAnsi="Consolas" w:cs="Consolas"/>
              </w:rPr>
              <w:t xml:space="preserve"> 144 │                                 &lt;/div&gt;}</w:t>
            </w:r>
          </w:p>
          <w:p>
            <w:pPr>
              <w:spacing w:before="0" w:after="0" w:line="170" w:lineRule="exact"/>
            </w:pPr>
            <w:r>
              <w:rPr>
                <w:rFonts w:ascii="Consolas" w:hAnsi="Consolas"/>
                <w:color w:val="D4D4D4"/>
                <w:sz w:val="13"/>
                <w:rFonts w:ascii="Consolas" w:hAnsi="Consolas" w:cs="Consolas"/>
              </w:rPr>
              <w:t xml:space="preserve"> 145 │                               &lt;/div&gt;</w:t>
            </w:r>
          </w:p>
          <w:p>
            <w:pPr>
              <w:spacing w:before="0" w:after="0" w:line="170" w:lineRule="exact"/>
            </w:pPr>
            <w:r>
              <w:rPr>
                <w:rFonts w:ascii="Consolas" w:hAnsi="Consolas"/>
                <w:color w:val="D4D4D4"/>
                <w:sz w:val="13"/>
                <w:rFonts w:ascii="Consolas" w:hAnsi="Consolas" w:cs="Consolas"/>
              </w:rPr>
              <w:t xml:space="preserve"> 146 │                             );</w:t>
            </w:r>
          </w:p>
          <w:p>
            <w:pPr>
              <w:spacing w:before="0" w:after="0" w:line="170" w:lineRule="exact"/>
            </w:pPr>
            <w:r>
              <w:rPr>
                <w:rFonts w:ascii="Consolas" w:hAnsi="Consolas"/>
                <w:color w:val="D4D4D4"/>
                <w:sz w:val="13"/>
                <w:rFonts w:ascii="Consolas" w:hAnsi="Consolas" w:cs="Consolas"/>
              </w:rPr>
              <w:t xml:space="preserve"> 147 │                           })}</w:t>
            </w:r>
          </w:p>
          <w:p>
            <w:pPr>
              <w:spacing w:before="0" w:after="0" w:line="170" w:lineRule="exact"/>
            </w:pPr>
            <w:r>
              <w:rPr>
                <w:rFonts w:ascii="Consolas" w:hAnsi="Consolas"/>
                <w:color w:val="D4D4D4"/>
                <w:sz w:val="13"/>
                <w:rFonts w:ascii="Consolas" w:hAnsi="Consolas" w:cs="Consolas"/>
              </w:rPr>
              <w:t xml:space="preserve"> 148 │                           &lt;div style={{ display: 'flex', gap: '8px', marginTop: '10px' }}&gt;</w:t>
            </w:r>
          </w:p>
          <w:p>
            <w:pPr>
              <w:spacing w:before="0" w:after="0" w:line="170" w:lineRule="exact"/>
            </w:pPr>
            <w:r>
              <w:rPr>
                <w:rFonts w:ascii="Consolas" w:hAnsi="Consolas"/>
                <w:color w:val="D4D4D4"/>
                <w:sz w:val="13"/>
                <w:rFonts w:ascii="Consolas" w:hAnsi="Consolas" w:cs="Consolas"/>
              </w:rPr>
              <w:t xml:space="preserve"> 149 │                             &lt;button onClick={() =&gt; generatePDFFromPaper(paper)} className="btn btn-primary btn-sm"&gt;Download PDF&lt;/button&gt;</w:t>
            </w:r>
          </w:p>
          <w:p>
            <w:pPr>
              <w:spacing w:before="0" w:after="0" w:line="170" w:lineRule="exact"/>
            </w:pPr>
            <w:r>
              <w:rPr>
                <w:rFonts w:ascii="Consolas" w:hAnsi="Consolas"/>
                <w:color w:val="D4D4D4"/>
                <w:sz w:val="13"/>
                <w:rFonts w:ascii="Consolas" w:hAnsi="Consolas" w:cs="Consolas"/>
              </w:rPr>
              <w:t xml:space="preserve"> 150 │                             &lt;button onClick={() =&gt; handleDelete(paper.id)} className="btn btn-danger btn-sm"&gt;Delete&lt;/button&gt;</w:t>
            </w:r>
          </w:p>
          <w:p>
            <w:pPr>
              <w:spacing w:before="0" w:after="0" w:line="170" w:lineRule="exact"/>
            </w:pPr>
            <w:r>
              <w:rPr>
                <w:rFonts w:ascii="Consolas" w:hAnsi="Consolas"/>
                <w:color w:val="D4D4D4"/>
                <w:sz w:val="13"/>
                <w:rFonts w:ascii="Consolas" w:hAnsi="Consolas" w:cs="Consolas"/>
              </w:rPr>
              <w:t xml:space="preserve"> 151 │                           &lt;/div&gt;</w:t>
            </w:r>
          </w:p>
          <w:p>
            <w:pPr>
              <w:spacing w:before="0" w:after="0" w:line="170" w:lineRule="exact"/>
            </w:pPr>
            <w:r>
              <w:rPr>
                <w:rFonts w:ascii="Consolas" w:hAnsi="Consolas"/>
                <w:color w:val="D4D4D4"/>
                <w:sz w:val="13"/>
                <w:rFonts w:ascii="Consolas" w:hAnsi="Consolas" w:cs="Consolas"/>
              </w:rPr>
              <w:t xml:space="preserve"> 152 │                         &lt;/div&gt;</w:t>
            </w:r>
          </w:p>
          <w:p>
            <w:pPr>
              <w:spacing w:before="0" w:after="0" w:line="170" w:lineRule="exact"/>
            </w:pPr>
            <w:r>
              <w:rPr>
                <w:rFonts w:ascii="Consolas" w:hAnsi="Consolas"/>
                <w:color w:val="D4D4D4"/>
                <w:sz w:val="13"/>
                <w:rFonts w:ascii="Consolas" w:hAnsi="Consolas" w:cs="Consolas"/>
              </w:rPr>
              <w:t xml:space="preserve"> 153 │                       )}</w:t>
            </w:r>
          </w:p>
          <w:p>
            <w:pPr>
              <w:spacing w:before="0" w:after="0" w:line="170" w:lineRule="exact"/>
            </w:pPr>
            <w:r>
              <w:rPr>
                <w:rFonts w:ascii="Consolas" w:hAnsi="Consolas"/>
                <w:color w:val="D4D4D4"/>
                <w:sz w:val="13"/>
                <w:rFonts w:ascii="Consolas" w:hAnsi="Consolas" w:cs="Consolas"/>
              </w:rPr>
              <w:t xml:space="preserve"> 154 │                     &lt;/div&gt;</w:t>
            </w:r>
          </w:p>
          <w:p>
            <w:pPr>
              <w:spacing w:before="0" w:after="0" w:line="170" w:lineRule="exact"/>
            </w:pPr>
            <w:r>
              <w:rPr>
                <w:rFonts w:ascii="Consolas" w:hAnsi="Consolas"/>
                <w:color w:val="D4D4D4"/>
                <w:sz w:val="13"/>
                <w:rFonts w:ascii="Consolas" w:hAnsi="Consolas" w:cs="Consolas"/>
              </w:rPr>
              <w:t xml:space="preserve"> 155 │                   );</w:t>
            </w:r>
          </w:p>
          <w:p>
            <w:pPr>
              <w:spacing w:before="0" w:after="0" w:line="170" w:lineRule="exact"/>
            </w:pPr>
            <w:r>
              <w:rPr>
                <w:rFonts w:ascii="Consolas" w:hAnsi="Consolas"/>
                <w:color w:val="D4D4D4"/>
                <w:sz w:val="13"/>
                <w:rFonts w:ascii="Consolas" w:hAnsi="Consolas" w:cs="Consolas"/>
              </w:rPr>
              <w:t xml:space="preserve"> 156 │                 })}</w:t>
            </w:r>
          </w:p>
          <w:p>
            <w:pPr>
              <w:spacing w:before="0" w:after="0" w:line="170" w:lineRule="exact"/>
            </w:pPr>
            <w:r>
              <w:rPr>
                <w:rFonts w:ascii="Consolas" w:hAnsi="Consolas"/>
                <w:color w:val="D4D4D4"/>
                <w:sz w:val="13"/>
                <w:rFonts w:ascii="Consolas" w:hAnsi="Consolas" w:cs="Consolas"/>
              </w:rPr>
              <w:t xml:space="preserve"> 157 │               &lt;/div&gt;</w:t>
            </w:r>
          </w:p>
          <w:p>
            <w:pPr>
              <w:spacing w:before="0" w:after="0" w:line="170" w:lineRule="exact"/>
            </w:pPr>
            <w:r>
              <w:rPr>
                <w:rFonts w:ascii="Consolas" w:hAnsi="Consolas"/>
                <w:color w:val="D4D4D4"/>
                <w:sz w:val="13"/>
                <w:rFonts w:ascii="Consolas" w:hAnsi="Consolas" w:cs="Consolas"/>
              </w:rPr>
              <w:t xml:space="preserve"> 158 │             &lt;/div&gt;</w:t>
            </w:r>
          </w:p>
          <w:p>
            <w:pPr>
              <w:spacing w:before="0" w:after="0" w:line="170" w:lineRule="exact"/>
            </w:pPr>
            <w:r>
              <w:rPr>
                <w:rFonts w:ascii="Consolas" w:hAnsi="Consolas"/>
                <w:color w:val="D4D4D4"/>
                <w:sz w:val="13"/>
                <w:rFonts w:ascii="Consolas" w:hAnsi="Consolas" w:cs="Consolas"/>
              </w:rPr>
              <w:t xml:space="preserve"> 159 │           ))</w:t>
            </w:r>
          </w:p>
          <w:p>
            <w:pPr>
              <w:spacing w:before="0" w:after="0" w:line="170" w:lineRule="exact"/>
            </w:pPr>
            <w:r>
              <w:rPr>
                <w:rFonts w:ascii="Consolas" w:hAnsi="Consolas"/>
                <w:color w:val="D4D4D4"/>
                <w:sz w:val="13"/>
                <w:rFonts w:ascii="Consolas" w:hAnsi="Consolas" w:cs="Consolas"/>
              </w:rPr>
              <w:t xml:space="preserve"> 160 │         )}</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161 │       &lt;/div&gt;</w:t>
            </w:r>
          </w:p>
          <w:p>
            <w:pPr>
              <w:spacing w:before="0" w:after="0" w:line="170" w:lineRule="exact"/>
            </w:pPr>
            <w:r>
              <w:rPr>
                <w:rFonts w:ascii="Consolas" w:hAnsi="Consolas"/>
                <w:color w:val="D4D4D4"/>
                <w:sz w:val="13"/>
                <w:rFonts w:ascii="Consolas" w:hAnsi="Consolas" w:cs="Consolas"/>
              </w:rPr>
              <w:t xml:space="preserve"> 162 │       &lt;div style={{ height: '32px' }} /&gt;</w:t>
            </w:r>
          </w:p>
          <w:p>
            <w:pPr>
              <w:spacing w:before="0" w:after="0" w:line="170" w:lineRule="exact"/>
            </w:pPr>
            <w:r>
              <w:rPr>
                <w:rFonts w:ascii="Consolas" w:hAnsi="Consolas"/>
                <w:color w:val="D4D4D4"/>
                <w:sz w:val="13"/>
                <w:rFonts w:ascii="Consolas" w:hAnsi="Consolas" w:cs="Consolas"/>
              </w:rPr>
              <w:t xml:space="preserve"> 163 │     &lt;/div&gt;</w:t>
            </w:r>
          </w:p>
          <w:p>
            <w:pPr>
              <w:spacing w:before="0" w:after="0" w:line="170" w:lineRule="exact"/>
            </w:pPr>
            <w:r>
              <w:rPr>
                <w:rFonts w:ascii="Consolas" w:hAnsi="Consolas"/>
                <w:color w:val="D4D4D4"/>
                <w:sz w:val="13"/>
                <w:rFonts w:ascii="Consolas" w:hAnsi="Consolas" w:cs="Consolas"/>
              </w:rPr>
              <w:t xml:space="preserve"> 164 │   );</w:t>
            </w:r>
          </w:p>
          <w:p>
            <w:pPr>
              <w:spacing w:before="0" w:after="0" w:line="170" w:lineRule="exact"/>
            </w:pPr>
            <w:r>
              <w:rPr>
                <w:rFonts w:ascii="Consolas" w:hAnsi="Consolas"/>
                <w:color w:val="D4D4D4"/>
                <w:sz w:val="13"/>
                <w:rFonts w:ascii="Consolas" w:hAnsi="Consolas" w:cs="Consolas"/>
              </w:rPr>
              <w:t xml:space="preserve"> 165 │ }</w:t>
            </w:r>
          </w:p>
          <w:p>
            <w:pPr>
              <w:spacing w:before="0" w:after="0" w:line="170" w:lineRule="exact"/>
            </w:pPr>
            <w:r>
              <w:rPr>
                <w:rFonts w:ascii="Consolas" w:hAnsi="Consolas"/>
                <w:color w:val="D4D4D4"/>
                <w:sz w:val="13"/>
                <w:rFonts w:ascii="Consolas" w:hAnsi="Consolas" w:cs="Consolas"/>
              </w:rPr>
              <w:t xml:space="preserve"> 166 │ </w:t>
            </w:r>
          </w:p>
        </w:tc>
      </w:tr>
    </w:tbl>
    <w:p/>
    <w:p>
      <w:pPr>
        <w:pStyle w:val="Heading3"/>
      </w:pPr>
      <w:r>
        <w:rPr>
          <w:rFonts w:ascii="Consolas" w:hAnsi="Consolas"/>
          <w:sz w:val="22"/>
        </w:rPr>
        <w:t>src/client/pages/org/StudentPapers.jsx</w:t>
      </w:r>
    </w:p>
    <w:p>
      <w:r>
        <w:rPr>
          <w:i/>
          <w:color w:val="888888"/>
          <w:sz w:val="18"/>
        </w:rPr>
        <w:t>Lines: 119  |  Type: JSX</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import { useState } from 'react';</w:t>
            </w:r>
          </w:p>
          <w:p>
            <w:pPr>
              <w:spacing w:before="0" w:after="0" w:line="170" w:lineRule="exact"/>
            </w:pPr>
            <w:r>
              <w:rPr>
                <w:rFonts w:ascii="Consolas" w:hAnsi="Consolas"/>
                <w:color w:val="D4D4D4"/>
                <w:sz w:val="13"/>
                <w:rFonts w:ascii="Consolas" w:hAnsi="Consolas" w:cs="Consolas"/>
              </w:rPr>
              <w:t xml:space="preserve">   2 │ import { useQuery, useAction } from 'wasp/client/operations';</w:t>
            </w:r>
          </w:p>
          <w:p>
            <w:pPr>
              <w:spacing w:before="0" w:after="0" w:line="170" w:lineRule="exact"/>
            </w:pPr>
            <w:r>
              <w:rPr>
                <w:rFonts w:ascii="Consolas" w:hAnsi="Consolas"/>
                <w:color w:val="D4D4D4"/>
                <w:sz w:val="13"/>
                <w:rFonts w:ascii="Consolas" w:hAnsi="Consolas" w:cs="Consolas"/>
              </w:rPr>
              <w:t xml:space="preserve">   3 │ import { getOrgStudentPapers, deletePaper } from 'wasp/client/operations';</w:t>
            </w:r>
          </w:p>
          <w:p>
            <w:pPr>
              <w:spacing w:before="0" w:after="0" w:line="170" w:lineRule="exact"/>
            </w:pPr>
            <w:r>
              <w:rPr>
                <w:rFonts w:ascii="Consolas" w:hAnsi="Consolas"/>
                <w:color w:val="D4D4D4"/>
                <w:sz w:val="13"/>
                <w:rFonts w:ascii="Consolas" w:hAnsi="Consolas" w:cs="Consolas"/>
              </w:rPr>
              <w:t xml:space="preserve">   4 │ import { useParams, Link } from 'react-router';</w:t>
            </w:r>
          </w:p>
          <w:p>
            <w:pPr>
              <w:spacing w:before="0" w:after="0" w:line="170" w:lineRule="exact"/>
            </w:pPr>
            <w:r>
              <w:rPr>
                <w:rFonts w:ascii="Consolas" w:hAnsi="Consolas"/>
                <w:color w:val="D4D4D4"/>
                <w:sz w:val="13"/>
                <w:rFonts w:ascii="Consolas" w:hAnsi="Consolas" w:cs="Consolas"/>
              </w:rPr>
              <w:t xml:space="preserve">   5 │ </w:t>
            </w:r>
          </w:p>
          <w:p>
            <w:pPr>
              <w:spacing w:before="0" w:after="0" w:line="170" w:lineRule="exact"/>
            </w:pPr>
            <w:r>
              <w:rPr>
                <w:rFonts w:ascii="Consolas" w:hAnsi="Consolas"/>
                <w:color w:val="D4D4D4"/>
                <w:sz w:val="13"/>
                <w:rFonts w:ascii="Consolas" w:hAnsi="Consolas" w:cs="Consolas"/>
              </w:rPr>
              <w:t xml:space="preserve">   6 │ function generatePDFFromPaper(paper) {</w:t>
            </w:r>
          </w:p>
          <w:p>
            <w:pPr>
              <w:spacing w:before="0" w:after="0" w:line="170" w:lineRule="exact"/>
            </w:pPr>
            <w:r>
              <w:rPr>
                <w:rFonts w:ascii="Consolas" w:hAnsi="Consolas"/>
                <w:color w:val="D4D4D4"/>
                <w:sz w:val="13"/>
                <w:rFonts w:ascii="Consolas" w:hAnsi="Consolas" w:cs="Consolas"/>
              </w:rPr>
              <w:t xml:space="preserve">   7 │   const qs = paper.questionSets?.[0]; const attempt = qs?.attempts?.[0];</w:t>
            </w:r>
          </w:p>
          <w:p>
            <w:pPr>
              <w:spacing w:before="0" w:after="0" w:line="170" w:lineRule="exact"/>
            </w:pPr>
            <w:r>
              <w:rPr>
                <w:rFonts w:ascii="Consolas" w:hAnsi="Consolas"/>
                <w:color w:val="D4D4D4"/>
                <w:sz w:val="13"/>
                <w:rFonts w:ascii="Consolas" w:hAnsi="Consolas" w:cs="Consolas"/>
              </w:rPr>
              <w:t xml:space="preserve">   8 │   let questions = [], userAnswers = [];</w:t>
            </w:r>
          </w:p>
          <w:p>
            <w:pPr>
              <w:spacing w:before="0" w:after="0" w:line="170" w:lineRule="exact"/>
            </w:pPr>
            <w:r>
              <w:rPr>
                <w:rFonts w:ascii="Consolas" w:hAnsi="Consolas"/>
                <w:color w:val="D4D4D4"/>
                <w:sz w:val="13"/>
                <w:rFonts w:ascii="Consolas" w:hAnsi="Consolas" w:cs="Consolas"/>
              </w:rPr>
              <w:t xml:space="preserve">   9 │   try { questions = typeof qs?.questions === 'string' ? JSON.parse(qs.questions) : (qs?.questions || []); } catch { questions = []; }</w:t>
            </w:r>
          </w:p>
          <w:p>
            <w:pPr>
              <w:spacing w:before="0" w:after="0" w:line="170" w:lineRule="exact"/>
            </w:pPr>
            <w:r>
              <w:rPr>
                <w:rFonts w:ascii="Consolas" w:hAnsi="Consolas"/>
                <w:color w:val="D4D4D4"/>
                <w:sz w:val="13"/>
                <w:rFonts w:ascii="Consolas" w:hAnsi="Consolas" w:cs="Consolas"/>
              </w:rPr>
              <w:t xml:space="preserve">  10 │   if (attempt) { try { userAnswers = typeof attempt.answers === 'string' ? JSON.parse(attempt.answers) : (attempt.answers || []); } catch { userAnswers = []; } }</w:t>
            </w:r>
          </w:p>
          <w:p>
            <w:pPr>
              <w:spacing w:before="0" w:after="0" w:line="170" w:lineRule="exact"/>
            </w:pPr>
            <w:r>
              <w:rPr>
                <w:rFonts w:ascii="Consolas" w:hAnsi="Consolas"/>
                <w:color w:val="D4D4D4"/>
                <w:sz w:val="13"/>
                <w:rFonts w:ascii="Consolas" w:hAnsi="Consolas" w:cs="Consolas"/>
              </w:rPr>
              <w:t xml:space="preserve">  11 │   const title = paper.campaign?.title || 'Question Paper';</w:t>
            </w:r>
          </w:p>
          <w:p>
            <w:pPr>
              <w:spacing w:before="0" w:after="0" w:line="170" w:lineRule="exact"/>
            </w:pPr>
            <w:r>
              <w:rPr>
                <w:rFonts w:ascii="Consolas" w:hAnsi="Consolas"/>
                <w:color w:val="D4D4D4"/>
                <w:sz w:val="13"/>
                <w:rFonts w:ascii="Consolas" w:hAnsi="Consolas" w:cs="Consolas"/>
              </w:rPr>
              <w:t xml:space="preserve">  12 │   let html = `&lt;html&gt;&lt;head&gt;&lt;title&gt;${title}&lt;/title&gt;&lt;style&gt;body{font-family:'Segoe UI',sans-serif;font-size:13px;color:#222;margin:30px}h1{text-align:center;font-size:22px}</w:t>
            </w:r>
          </w:p>
          <w:p>
            <w:pPr>
              <w:spacing w:before="0" w:after="0" w:line="170" w:lineRule="exact"/>
            </w:pPr>
            <w:r>
              <w:rPr>
                <w:rFonts w:ascii="Consolas" w:hAnsi="Consolas"/>
                <w:color w:val="D4D4D4"/>
                <w:sz w:val="13"/>
                <w:rFonts w:ascii="Consolas" w:hAnsi="Consolas" w:cs="Consolas"/>
              </w:rPr>
              <w:t xml:space="preserve">  13 │   .q-block{margin-bottom:16px;padding:10px;border:1px solid #ddd;border-radius:6px;page-break-inside:avoid}.q-title{font-weight:bold;margin-bottom:6px}</w:t>
            </w:r>
          </w:p>
          <w:p>
            <w:pPr>
              <w:spacing w:before="0" w:after="0" w:line="170" w:lineRule="exact"/>
            </w:pPr>
            <w:r>
              <w:rPr>
                <w:rFonts w:ascii="Consolas" w:hAnsi="Consolas"/>
                <w:color w:val="D4D4D4"/>
                <w:sz w:val="13"/>
                <w:rFonts w:ascii="Consolas" w:hAnsi="Consolas" w:cs="Consolas"/>
              </w:rPr>
              <w:t xml:space="preserve">  14 │   .opt{margin:3px 0 3px 20px}.answer-key{margin-top:30px;border-top:3px solid #333;padding-top:15px;page-break-before:always}</w:t>
            </w:r>
          </w:p>
          <w:p>
            <w:pPr>
              <w:spacing w:before="0" w:after="0" w:line="170" w:lineRule="exact"/>
            </w:pPr>
            <w:r>
              <w:rPr>
                <w:rFonts w:ascii="Consolas" w:hAnsi="Consolas"/>
                <w:color w:val="D4D4D4"/>
                <w:sz w:val="13"/>
                <w:rFonts w:ascii="Consolas" w:hAnsi="Consolas" w:cs="Consolas"/>
              </w:rPr>
              <w:t xml:space="preserve">  15 │   .ak-row{display:flex;gap:10px;padding:5px 0;border-bottom:1px solid #eee}.ak-num{font-weight:bold;width:40px}.ak-ans{flex:1;color:#16a34a;font-weight:bold}&lt;/style&gt;&lt;/head&gt;&lt;body&gt;`;</w:t>
            </w:r>
          </w:p>
          <w:p>
            <w:pPr>
              <w:spacing w:before="0" w:after="0" w:line="170" w:lineRule="exact"/>
            </w:pPr>
            <w:r>
              <w:rPr>
                <w:rFonts w:ascii="Consolas" w:hAnsi="Consolas"/>
                <w:color w:val="D4D4D4"/>
                <w:sz w:val="13"/>
                <w:rFonts w:ascii="Consolas" w:hAnsi="Consolas" w:cs="Consolas"/>
              </w:rPr>
              <w:t xml:space="preserve">  16 │   html += `&lt;h1&gt;${title}&lt;/h1&gt;&lt;p style="text-align:center;color:#555"&gt;${paper.campaign?.examName} | ${paper.campaign?.topic} | ${new Date(paper.createdAt).toLocaleDateString()}&lt;/p&gt;`;</w:t>
            </w:r>
          </w:p>
          <w:p>
            <w:pPr>
              <w:spacing w:before="0" w:after="0" w:line="170" w:lineRule="exact"/>
            </w:pPr>
            <w:r>
              <w:rPr>
                <w:rFonts w:ascii="Consolas" w:hAnsi="Consolas"/>
                <w:color w:val="D4D4D4"/>
                <w:sz w:val="13"/>
                <w:rFonts w:ascii="Consolas" w:hAnsi="Consolas" w:cs="Consolas"/>
              </w:rPr>
              <w:t xml:space="preserve">  17 │   if (attempt) { html += `&lt;div style="text-align:center;background:#f0f8ff;border:2px solid #3b82f6;border-radius:8px;padding:15px;margin:20px 0"&gt;&lt;div style="font-size:28px;font-weight:bold;color:#2563eb"&gt;${attempt.score}/${attempt.totalMarks}&lt;/div&gt;&lt;/div&gt;`; }</w:t>
            </w:r>
          </w:p>
          <w:p>
            <w:pPr>
              <w:spacing w:before="0" w:after="0" w:line="170" w:lineRule="exact"/>
            </w:pPr>
            <w:r>
              <w:rPr>
                <w:rFonts w:ascii="Consolas" w:hAnsi="Consolas"/>
                <w:color w:val="D4D4D4"/>
                <w:sz w:val="13"/>
                <w:rFonts w:ascii="Consolas" w:hAnsi="Consolas" w:cs="Consolas"/>
              </w:rPr>
              <w:t xml:space="preserve">  18 │   questions.forEach((q,i) =&gt; { html += `&lt;div class="q-block"&gt;&lt;div class="q-title"&gt;Q${i+1}. ${q.text}&lt;/div&gt;`;</w:t>
            </w:r>
          </w:p>
          <w:p>
            <w:pPr>
              <w:spacing w:before="0" w:after="0" w:line="170" w:lineRule="exact"/>
            </w:pPr>
            <w:r>
              <w:rPr>
                <w:rFonts w:ascii="Consolas" w:hAnsi="Consolas"/>
                <w:color w:val="D4D4D4"/>
                <w:sz w:val="13"/>
                <w:rFonts w:ascii="Consolas" w:hAnsi="Consolas" w:cs="Consolas"/>
              </w:rPr>
              <w:t xml:space="preserve">  19 │     if (q.type==='NAT') html += `&lt;div class="opt"&gt;&lt;em&gt;Numerical&lt;/em&gt;&lt;/div&gt;`; else (q.options||[]).forEach((o,j) =&gt; html += `&lt;div class="opt"&gt;${String.fromCharCode(65+j)}. ${o}&lt;/div&gt;`); html += `&lt;/div&gt;`; });</w:t>
            </w:r>
          </w:p>
          <w:p>
            <w:pPr>
              <w:spacing w:before="0" w:after="0" w:line="170" w:lineRule="exact"/>
            </w:pPr>
            <w:r>
              <w:rPr>
                <w:rFonts w:ascii="Consolas" w:hAnsi="Consolas"/>
                <w:color w:val="D4D4D4"/>
                <w:sz w:val="13"/>
                <w:rFonts w:ascii="Consolas" w:hAnsi="Consolas" w:cs="Consolas"/>
              </w:rPr>
              <w:t xml:space="preserve">  20 │   html += `&lt;div class="answer-key"&gt;&lt;h2&gt;Answer Key&lt;/h2&gt;`; questions.forEach((q,i) =&gt; { const a = Array.isArray(q.correctAnswer)?q.correctAnswer.join(', '):q.correctAnswer; html += `&lt;div class="ak-row"&gt;&lt;div class="ak-num"&gt;Q${i+1}.&lt;/div&gt;&lt;div class="ak-ans"&gt;${a}&lt;/div&gt;&lt;/div&gt;`; });</w:t>
            </w:r>
          </w:p>
          <w:p>
            <w:pPr>
              <w:spacing w:before="0" w:after="0" w:line="170" w:lineRule="exact"/>
            </w:pPr>
            <w:r>
              <w:rPr>
                <w:rFonts w:ascii="Consolas" w:hAnsi="Consolas"/>
                <w:color w:val="D4D4D4"/>
                <w:sz w:val="13"/>
                <w:rFonts w:ascii="Consolas" w:hAnsi="Consolas" w:cs="Consolas"/>
              </w:rPr>
              <w:t xml:space="preserve">  21 │   html += `&lt;/div&gt;&lt;/body&gt;&lt;/html&gt;`; const w = window.open('','_blank'); w.document.write(html); w.document.close(); setTimeout(()=&gt;w.print(),500);</w:t>
            </w:r>
          </w:p>
          <w:p>
            <w:pPr>
              <w:spacing w:before="0" w:after="0" w:line="170" w:lineRule="exact"/>
            </w:pPr>
            <w:r>
              <w:rPr>
                <w:rFonts w:ascii="Consolas" w:hAnsi="Consolas"/>
                <w:color w:val="D4D4D4"/>
                <w:sz w:val="13"/>
                <w:rFonts w:ascii="Consolas" w:hAnsi="Consolas" w:cs="Consolas"/>
              </w:rPr>
              <w:t xml:space="preserve">  22 │ }</w:t>
            </w:r>
          </w:p>
          <w:p>
            <w:pPr>
              <w:spacing w:before="0" w:after="0" w:line="170" w:lineRule="exact"/>
            </w:pPr>
            <w:r>
              <w:rPr>
                <w:rFonts w:ascii="Consolas" w:hAnsi="Consolas"/>
                <w:color w:val="D4D4D4"/>
                <w:sz w:val="13"/>
                <w:rFonts w:ascii="Consolas" w:hAnsi="Consolas" w:cs="Consolas"/>
              </w:rPr>
              <w:t xml:space="preserve">  23 │ function formatAnswer(ans) { if (Array.isArray(ans)) return ans.join(', '); return String(ans ?? 'Not answered'); }</w:t>
            </w:r>
          </w:p>
          <w:p>
            <w:pPr>
              <w:spacing w:before="0" w:after="0" w:line="170" w:lineRule="exact"/>
            </w:pPr>
            <w:r>
              <w:rPr>
                <w:rFonts w:ascii="Consolas" w:hAnsi="Consolas"/>
                <w:color w:val="D4D4D4"/>
                <w:sz w:val="13"/>
                <w:rFonts w:ascii="Consolas" w:hAnsi="Consolas" w:cs="Consolas"/>
              </w:rPr>
              <w:t xml:space="preserve">  24 │ function checkClient(user, correct, type) {</w:t>
            </w:r>
          </w:p>
          <w:p>
            <w:pPr>
              <w:spacing w:before="0" w:after="0" w:line="170" w:lineRule="exact"/>
            </w:pPr>
            <w:r>
              <w:rPr>
                <w:rFonts w:ascii="Consolas" w:hAnsi="Consolas"/>
                <w:color w:val="D4D4D4"/>
                <w:sz w:val="13"/>
                <w:rFonts w:ascii="Consolas" w:hAnsi="Consolas" w:cs="Consolas"/>
              </w:rPr>
              <w:t xml:space="preserve">  25 │   if (!user &amp;&amp; user !== 0) return false;</w:t>
            </w:r>
          </w:p>
          <w:p>
            <w:pPr>
              <w:spacing w:before="0" w:after="0" w:line="170" w:lineRule="exact"/>
            </w:pPr>
            <w:r>
              <w:rPr>
                <w:rFonts w:ascii="Consolas" w:hAnsi="Consolas"/>
                <w:color w:val="D4D4D4"/>
                <w:sz w:val="13"/>
                <w:rFonts w:ascii="Consolas" w:hAnsi="Consolas" w:cs="Consolas"/>
              </w:rPr>
              <w:t xml:space="preserve">  26 │   if (type === 'MCQ') return user === correct;</w:t>
            </w:r>
          </w:p>
          <w:p>
            <w:pPr>
              <w:spacing w:before="0" w:after="0" w:line="170" w:lineRule="exact"/>
            </w:pPr>
            <w:r>
              <w:rPr>
                <w:rFonts w:ascii="Consolas" w:hAnsi="Consolas"/>
                <w:color w:val="D4D4D4"/>
                <w:sz w:val="13"/>
                <w:rFonts w:ascii="Consolas" w:hAnsi="Consolas" w:cs="Consolas"/>
              </w:rPr>
              <w:t xml:space="preserve">  27 │   if (type === 'NAT') { const u = parseFloat(user), c = parseFloat(correct); return !isNaN(u) &amp;&amp; !isNaN(c) &amp;&amp; Math.abs(u-c) &lt; 0.001; }</w:t>
            </w:r>
          </w:p>
          <w:p>
            <w:pPr>
              <w:spacing w:before="0" w:after="0" w:line="170" w:lineRule="exact"/>
            </w:pPr>
            <w:r>
              <w:rPr>
                <w:rFonts w:ascii="Consolas" w:hAnsi="Consolas"/>
                <w:color w:val="D4D4D4"/>
                <w:sz w:val="13"/>
                <w:rFonts w:ascii="Consolas" w:hAnsi="Consolas" w:cs="Consolas"/>
              </w:rPr>
              <w:t xml:space="preserve">  28 │   if (type === 'MSQ') { if (!Array.isArray(user)||!Array.isArray(correct)) return false; return JSON.stringify([...user].sort())===JSON.stringify([...correct].sort()); }</w:t>
            </w:r>
          </w:p>
          <w:p>
            <w:pPr>
              <w:spacing w:before="0" w:after="0" w:line="170" w:lineRule="exact"/>
            </w:pPr>
            <w:r>
              <w:rPr>
                <w:rFonts w:ascii="Consolas" w:hAnsi="Consolas"/>
                <w:color w:val="D4D4D4"/>
                <w:sz w:val="13"/>
                <w:rFonts w:ascii="Consolas" w:hAnsi="Consolas" w:cs="Consolas"/>
              </w:rPr>
              <w:t xml:space="preserve">  29 │   return false;</w:t>
            </w:r>
          </w:p>
          <w:p>
            <w:pPr>
              <w:spacing w:before="0" w:after="0" w:line="170" w:lineRule="exact"/>
            </w:pPr>
            <w:r>
              <w:rPr>
                <w:rFonts w:ascii="Consolas" w:hAnsi="Consolas"/>
                <w:color w:val="D4D4D4"/>
                <w:sz w:val="13"/>
                <w:rFonts w:ascii="Consolas" w:hAnsi="Consolas" w:cs="Consolas"/>
              </w:rPr>
              <w:t xml:space="preserve">  30 │ }</w:t>
            </w:r>
          </w:p>
          <w:p>
            <w:pPr>
              <w:spacing w:before="0" w:after="0" w:line="170" w:lineRule="exact"/>
            </w:pPr>
            <w:r>
              <w:rPr>
                <w:rFonts w:ascii="Consolas" w:hAnsi="Consolas"/>
                <w:color w:val="D4D4D4"/>
                <w:sz w:val="13"/>
                <w:rFonts w:ascii="Consolas" w:hAnsi="Consolas" w:cs="Consolas"/>
              </w:rPr>
              <w:t xml:space="preserve">  31 │ </w:t>
            </w:r>
          </w:p>
          <w:p>
            <w:pPr>
              <w:spacing w:before="0" w:after="0" w:line="170" w:lineRule="exact"/>
            </w:pPr>
            <w:r>
              <w:rPr>
                <w:rFonts w:ascii="Consolas" w:hAnsi="Consolas"/>
                <w:color w:val="D4D4D4"/>
                <w:sz w:val="13"/>
                <w:rFonts w:ascii="Consolas" w:hAnsi="Consolas" w:cs="Consolas"/>
              </w:rPr>
              <w:t xml:space="preserve">  32 │ export function OrgStudentPapers() {</w:t>
            </w:r>
          </w:p>
          <w:p>
            <w:pPr>
              <w:spacing w:before="0" w:after="0" w:line="170" w:lineRule="exact"/>
            </w:pPr>
            <w:r>
              <w:rPr>
                <w:rFonts w:ascii="Consolas" w:hAnsi="Consolas"/>
                <w:color w:val="D4D4D4"/>
                <w:sz w:val="13"/>
                <w:rFonts w:ascii="Consolas" w:hAnsi="Consolas" w:cs="Consolas"/>
              </w:rPr>
              <w:t xml:space="preserve">  33 │   const { studentId } = useParams();</w:t>
            </w:r>
          </w:p>
          <w:p>
            <w:pPr>
              <w:spacing w:before="0" w:after="0" w:line="170" w:lineRule="exact"/>
            </w:pPr>
            <w:r>
              <w:rPr>
                <w:rFonts w:ascii="Consolas" w:hAnsi="Consolas"/>
                <w:color w:val="D4D4D4"/>
                <w:sz w:val="13"/>
                <w:rFonts w:ascii="Consolas" w:hAnsi="Consolas" w:cs="Consolas"/>
              </w:rPr>
              <w:t xml:space="preserve">  34 │   const { data: papers, isLoading, refetch } = useQuery(getOrgStudentPapers, { orgStudentId: studentId });</w:t>
            </w:r>
          </w:p>
          <w:p>
            <w:pPr>
              <w:spacing w:before="0" w:after="0" w:line="170" w:lineRule="exact"/>
            </w:pPr>
            <w:r>
              <w:rPr>
                <w:rFonts w:ascii="Consolas" w:hAnsi="Consolas"/>
                <w:color w:val="D4D4D4"/>
                <w:sz w:val="13"/>
                <w:rFonts w:ascii="Consolas" w:hAnsi="Consolas" w:cs="Consolas"/>
              </w:rPr>
              <w:t xml:space="preserve">  35 │   const deleteAction = useAction(deletePaper);</w:t>
            </w:r>
          </w:p>
          <w:p>
            <w:pPr>
              <w:spacing w:before="0" w:after="0" w:line="170" w:lineRule="exact"/>
            </w:pPr>
            <w:r>
              <w:rPr>
                <w:rFonts w:ascii="Consolas" w:hAnsi="Consolas"/>
                <w:color w:val="D4D4D4"/>
                <w:sz w:val="13"/>
                <w:rFonts w:ascii="Consolas" w:hAnsi="Consolas" w:cs="Consolas"/>
              </w:rPr>
              <w:t xml:space="preserve">  36 │   const [expanded, setExpanded] = useState(null);</w:t>
            </w:r>
          </w:p>
          <w:p>
            <w:pPr>
              <w:spacing w:before="0" w:after="0" w:line="170" w:lineRule="exact"/>
            </w:pPr>
            <w:r>
              <w:rPr>
                <w:rFonts w:ascii="Consolas" w:hAnsi="Consolas"/>
                <w:color w:val="D4D4D4"/>
                <w:sz w:val="13"/>
                <w:rFonts w:ascii="Consolas" w:hAnsi="Consolas" w:cs="Consolas"/>
              </w:rPr>
              <w:t xml:space="preserve">  37 │   const handleDelete = async (paperId) =&gt; { if (confirm('Delete this paper?')) { await deleteAction({ paperId }); refetch(); } };</w:t>
            </w:r>
          </w:p>
          <w:p>
            <w:pPr>
              <w:spacing w:before="0" w:after="0" w:line="170" w:lineRule="exact"/>
            </w:pPr>
            <w:r>
              <w:rPr>
                <w:rFonts w:ascii="Consolas" w:hAnsi="Consolas"/>
                <w:color w:val="D4D4D4"/>
                <w:sz w:val="13"/>
                <w:rFonts w:ascii="Consolas" w:hAnsi="Consolas" w:cs="Consolas"/>
              </w:rPr>
              <w:t xml:space="preserve">  38 │   const studentName = papers?.[0]?.orgStudent?.name || 'Student';</w:t>
            </w:r>
          </w:p>
          <w:p>
            <w:pPr>
              <w:spacing w:before="0" w:after="0" w:line="170" w:lineRule="exact"/>
            </w:pPr>
            <w:r>
              <w:rPr>
                <w:rFonts w:ascii="Consolas" w:hAnsi="Consolas"/>
                <w:color w:val="D4D4D4"/>
                <w:sz w:val="13"/>
                <w:rFonts w:ascii="Consolas" w:hAnsi="Consolas" w:cs="Consolas"/>
              </w:rPr>
              <w:t xml:space="preserve">  39 │ </w:t>
            </w:r>
          </w:p>
          <w:p>
            <w:pPr>
              <w:spacing w:before="0" w:after="0" w:line="170" w:lineRule="exact"/>
            </w:pPr>
            <w:r>
              <w:rPr>
                <w:rFonts w:ascii="Consolas" w:hAnsi="Consolas"/>
                <w:color w:val="D4D4D4"/>
                <w:sz w:val="13"/>
                <w:rFonts w:ascii="Consolas" w:hAnsi="Consolas" w:cs="Consolas"/>
              </w:rPr>
              <w:t xml:space="preserve">  40 │   return (</w:t>
            </w:r>
          </w:p>
          <w:p>
            <w:pPr>
              <w:spacing w:before="0" w:after="0" w:line="170" w:lineRule="exact"/>
            </w:pPr>
            <w:r>
              <w:rPr>
                <w:rFonts w:ascii="Consolas" w:hAnsi="Consolas"/>
                <w:color w:val="D4D4D4"/>
                <w:sz w:val="13"/>
                <w:rFonts w:ascii="Consolas" w:hAnsi="Consolas" w:cs="Consolas"/>
              </w:rPr>
              <w:t xml:space="preserve">  41 │     &lt;div className="animate-in"&gt;</w:t>
            </w:r>
          </w:p>
          <w:p>
            <w:pPr>
              <w:spacing w:before="0" w:after="0" w:line="170" w:lineRule="exact"/>
            </w:pPr>
            <w:r>
              <w:rPr>
                <w:rFonts w:ascii="Consolas" w:hAnsi="Consolas"/>
                <w:color w:val="D4D4D4"/>
                <w:sz w:val="13"/>
                <w:rFonts w:ascii="Consolas" w:hAnsi="Consolas" w:cs="Consolas"/>
              </w:rPr>
              <w:t xml:space="preserve">  42 │       &lt;div className="page-header"&gt;</w:t>
            </w:r>
          </w:p>
          <w:p>
            <w:pPr>
              <w:spacing w:before="0" w:after="0" w:line="170" w:lineRule="exact"/>
            </w:pPr>
            <w:r>
              <w:rPr>
                <w:rFonts w:ascii="Consolas" w:hAnsi="Consolas"/>
                <w:color w:val="D4D4D4"/>
                <w:sz w:val="13"/>
                <w:rFonts w:ascii="Consolas" w:hAnsi="Consolas" w:cs="Consolas"/>
              </w:rPr>
              <w:t xml:space="preserve">  43 │         &lt;div className="page-header-row"&gt;</w:t>
            </w:r>
          </w:p>
          <w:p>
            <w:pPr>
              <w:spacing w:before="0" w:after="0" w:line="170" w:lineRule="exact"/>
            </w:pPr>
            <w:r>
              <w:rPr>
                <w:rFonts w:ascii="Consolas" w:hAnsi="Consolas"/>
                <w:color w:val="D4D4D4"/>
                <w:sz w:val="13"/>
                <w:rFonts w:ascii="Consolas" w:hAnsi="Consolas" w:cs="Consolas"/>
              </w:rPr>
              <w:t xml:space="preserve">  44 │           &lt;div&gt;&lt;div className="page-title"&gt;{studentName}'s Papers&lt;/div&gt;&lt;div className="page-subtitle"&gt;{papers?.length || 0} papers&lt;/div&gt;&lt;/div&gt;</w:t>
            </w:r>
          </w:p>
          <w:p>
            <w:pPr>
              <w:spacing w:before="0" w:after="0" w:line="170" w:lineRule="exact"/>
            </w:pPr>
            <w:r>
              <w:rPr>
                <w:rFonts w:ascii="Consolas" w:hAnsi="Consolas"/>
                <w:color w:val="D4D4D4"/>
                <w:sz w:val="13"/>
                <w:rFonts w:ascii="Consolas" w:hAnsi="Consolas" w:cs="Consolas"/>
              </w:rPr>
              <w:t xml:space="preserve">  45 │           &lt;Link to="/org/students" className="btn btn-outline btn-sm"&gt;Back to Students&lt;/Link&gt;</w:t>
            </w:r>
          </w:p>
          <w:p>
            <w:pPr>
              <w:spacing w:before="0" w:after="0" w:line="170" w:lineRule="exact"/>
            </w:pPr>
            <w:r>
              <w:rPr>
                <w:rFonts w:ascii="Consolas" w:hAnsi="Consolas"/>
                <w:color w:val="D4D4D4"/>
                <w:sz w:val="13"/>
                <w:rFonts w:ascii="Consolas" w:hAnsi="Consolas" w:cs="Consolas"/>
              </w:rPr>
              <w:t xml:space="preserve">  46 │         &lt;/div&gt;</w:t>
            </w:r>
          </w:p>
          <w:p>
            <w:pPr>
              <w:spacing w:before="0" w:after="0" w:line="170" w:lineRule="exact"/>
            </w:pPr>
            <w:r>
              <w:rPr>
                <w:rFonts w:ascii="Consolas" w:hAnsi="Consolas"/>
                <w:color w:val="D4D4D4"/>
                <w:sz w:val="13"/>
                <w:rFonts w:ascii="Consolas" w:hAnsi="Consolas" w:cs="Consolas"/>
              </w:rPr>
              <w:t xml:space="preserve">  47 │       &lt;/div&gt;</w:t>
            </w:r>
          </w:p>
          <w:p>
            <w:pPr>
              <w:spacing w:before="0" w:after="0" w:line="170" w:lineRule="exact"/>
            </w:pPr>
            <w:r>
              <w:rPr>
                <w:rFonts w:ascii="Consolas" w:hAnsi="Consolas"/>
                <w:color w:val="D4D4D4"/>
                <w:sz w:val="13"/>
                <w:rFonts w:ascii="Consolas" w:hAnsi="Consolas" w:cs="Consolas"/>
              </w:rPr>
              <w:t xml:space="preserve">  48 │       &lt;div className="px"&gt;</w:t>
            </w:r>
          </w:p>
          <w:p>
            <w:pPr>
              <w:spacing w:before="0" w:after="0" w:line="170" w:lineRule="exact"/>
            </w:pPr>
            <w:r>
              <w:rPr>
                <w:rFonts w:ascii="Consolas" w:hAnsi="Consolas"/>
                <w:color w:val="D4D4D4"/>
                <w:sz w:val="13"/>
                <w:rFonts w:ascii="Consolas" w:hAnsi="Consolas" w:cs="Consolas"/>
              </w:rPr>
              <w:t xml:space="preserve">  49 │         {isLoading &amp;&amp; &lt;p style={{ color: 'var(--text3)' }}&gt;Loading...&lt;/p&gt;}</w:t>
            </w:r>
          </w:p>
          <w:p>
            <w:pPr>
              <w:spacing w:before="0" w:after="0" w:line="170" w:lineRule="exact"/>
            </w:pPr>
            <w:r>
              <w:rPr>
                <w:rFonts w:ascii="Consolas" w:hAnsi="Consolas"/>
                <w:color w:val="D4D4D4"/>
                <w:sz w:val="13"/>
                <w:rFonts w:ascii="Consolas" w:hAnsi="Consolas" w:cs="Consolas"/>
              </w:rPr>
              <w:t xml:space="preserve">  50 │         {!papers?.length ? (</w:t>
            </w:r>
          </w:p>
          <w:p>
            <w:pPr>
              <w:spacing w:before="0" w:after="0" w:line="170" w:lineRule="exact"/>
            </w:pPr>
            <w:r>
              <w:rPr>
                <w:rFonts w:ascii="Consolas" w:hAnsi="Consolas"/>
                <w:color w:val="D4D4D4"/>
                <w:sz w:val="13"/>
                <w:rFonts w:ascii="Consolas" w:hAnsi="Consolas" w:cs="Consolas"/>
              </w:rPr>
              <w:t xml:space="preserve">  51 │           &lt;div className="card-static" style={{ padding: '40px', textAlign: 'center' }}&gt;&lt;p style={{ color: 'var(--text3)' }}&gt;No papers for this student yet.&lt;/p&gt;&lt;/div&gt;</w:t>
            </w:r>
          </w:p>
          <w:p>
            <w:pPr>
              <w:spacing w:before="0" w:after="0" w:line="170" w:lineRule="exact"/>
            </w:pPr>
            <w:r>
              <w:rPr>
                <w:rFonts w:ascii="Consolas" w:hAnsi="Consolas"/>
                <w:color w:val="D4D4D4"/>
                <w:sz w:val="13"/>
                <w:rFonts w:ascii="Consolas" w:hAnsi="Consolas" w:cs="Consolas"/>
              </w:rPr>
              <w:t xml:space="preserve">  52 │         ) : (</w:t>
            </w:r>
          </w:p>
          <w:p>
            <w:pPr>
              <w:spacing w:before="0" w:after="0" w:line="170" w:lineRule="exact"/>
            </w:pPr>
            <w:r>
              <w:rPr>
                <w:rFonts w:ascii="Consolas" w:hAnsi="Consolas"/>
                <w:color w:val="D4D4D4"/>
                <w:sz w:val="13"/>
                <w:rFonts w:ascii="Consolas" w:hAnsi="Consolas" w:cs="Consolas"/>
              </w:rPr>
              <w:t xml:space="preserve">  53 │           &lt;div style={{ display: 'flex', flexDirection: 'column', gap: '10px', paddingBottom: '32px' }}&gt;</w:t>
            </w:r>
          </w:p>
          <w:p>
            <w:pPr>
              <w:spacing w:before="0" w:after="0" w:line="170" w:lineRule="exact"/>
            </w:pPr>
            <w:r>
              <w:rPr>
                <w:rFonts w:ascii="Consolas" w:hAnsi="Consolas"/>
                <w:color w:val="D4D4D4"/>
                <w:sz w:val="13"/>
                <w:rFonts w:ascii="Consolas" w:hAnsi="Consolas" w:cs="Consolas"/>
              </w:rPr>
              <w:t xml:space="preserve">  54 │             {papers.map(paper =&gt; {</w:t>
            </w:r>
          </w:p>
          <w:p>
            <w:pPr>
              <w:spacing w:before="0" w:after="0" w:line="170" w:lineRule="exact"/>
            </w:pPr>
            <w:r>
              <w:rPr>
                <w:rFonts w:ascii="Consolas" w:hAnsi="Consolas"/>
                <w:color w:val="D4D4D4"/>
                <w:sz w:val="13"/>
                <w:rFonts w:ascii="Consolas" w:hAnsi="Consolas" w:cs="Consolas"/>
              </w:rPr>
              <w:t xml:space="preserve">  55 │               const qs = paper.questionSets?.[0]; const attempt = qs?.attempts?.[0]; const isExpanded = expanded === paper.id;</w:t>
            </w:r>
          </w:p>
          <w:p>
            <w:pPr>
              <w:spacing w:before="0" w:after="0" w:line="170" w:lineRule="exact"/>
            </w:pPr>
            <w:r>
              <w:rPr>
                <w:rFonts w:ascii="Consolas" w:hAnsi="Consolas"/>
                <w:color w:val="D4D4D4"/>
                <w:sz w:val="13"/>
                <w:rFonts w:ascii="Consolas" w:hAnsi="Consolas" w:cs="Consolas"/>
              </w:rPr>
              <w:t xml:space="preserve">  56 │               let questions = [], userAnswers = [];</w:t>
            </w:r>
          </w:p>
          <w:p>
            <w:pPr>
              <w:spacing w:before="0" w:after="0" w:line="170" w:lineRule="exact"/>
            </w:pPr>
            <w:r>
              <w:rPr>
                <w:rFonts w:ascii="Consolas" w:hAnsi="Consolas"/>
                <w:color w:val="D4D4D4"/>
                <w:sz w:val="13"/>
                <w:rFonts w:ascii="Consolas" w:hAnsi="Consolas" w:cs="Consolas"/>
              </w:rPr>
              <w:t xml:space="preserve">  57 │               if (isExpanded &amp;&amp; qs) {</w:t>
            </w:r>
          </w:p>
          <w:p>
            <w:pPr>
              <w:spacing w:before="0" w:after="0" w:line="170" w:lineRule="exact"/>
            </w:pPr>
            <w:r>
              <w:rPr>
                <w:rFonts w:ascii="Consolas" w:hAnsi="Consolas"/>
                <w:color w:val="D4D4D4"/>
                <w:sz w:val="13"/>
                <w:rFonts w:ascii="Consolas" w:hAnsi="Consolas" w:cs="Consolas"/>
              </w:rPr>
              <w:t xml:space="preserve">  58 │                 try { questions = typeof qs.questions === 'string' ? JSON.parse(qs.questions) : qs.questions; } catch { questions = []; }</w:t>
            </w:r>
          </w:p>
          <w:p>
            <w:pPr>
              <w:spacing w:before="0" w:after="0" w:line="170" w:lineRule="exact"/>
            </w:pPr>
            <w:r>
              <w:rPr>
                <w:rFonts w:ascii="Consolas" w:hAnsi="Consolas"/>
                <w:color w:val="D4D4D4"/>
                <w:sz w:val="13"/>
                <w:rFonts w:ascii="Consolas" w:hAnsi="Consolas" w:cs="Consolas"/>
              </w:rPr>
              <w:t xml:space="preserve">  59 │                 if (attempt) { try { userAnswers = typeof attempt.answers === 'string' ? JSON.parse(attempt.answers) : attempt.answers; } catch { userAnswers = []; } }</w:t>
            </w:r>
          </w:p>
          <w:p>
            <w:pPr>
              <w:spacing w:before="0" w:after="0" w:line="170" w:lineRule="exact"/>
            </w:pPr>
            <w:r>
              <w:rPr>
                <w:rFonts w:ascii="Consolas" w:hAnsi="Consolas"/>
                <w:color w:val="D4D4D4"/>
                <w:sz w:val="13"/>
                <w:rFonts w:ascii="Consolas" w:hAnsi="Consolas" w:cs="Consolas"/>
              </w:rPr>
              <w:t xml:space="preserve">  60 │               }</w:t>
            </w:r>
          </w:p>
          <w:p>
            <w:pPr>
              <w:spacing w:before="0" w:after="0" w:line="170" w:lineRule="exact"/>
            </w:pPr>
            <w:r>
              <w:rPr>
                <w:rFonts w:ascii="Consolas" w:hAnsi="Consolas"/>
                <w:color w:val="D4D4D4"/>
                <w:sz w:val="13"/>
                <w:rFonts w:ascii="Consolas" w:hAnsi="Consolas" w:cs="Consolas"/>
              </w:rPr>
              <w:t xml:space="preserve">  61 │               return (</w:t>
            </w:r>
          </w:p>
          <w:p>
            <w:pPr>
              <w:spacing w:before="0" w:after="0" w:line="170" w:lineRule="exact"/>
            </w:pPr>
            <w:r>
              <w:rPr>
                <w:rFonts w:ascii="Consolas" w:hAnsi="Consolas"/>
                <w:color w:val="D4D4D4"/>
                <w:sz w:val="13"/>
                <w:rFonts w:ascii="Consolas" w:hAnsi="Consolas" w:cs="Consolas"/>
              </w:rPr>
              <w:t xml:space="preserve">  62 │                 &lt;div key={paper.id} className="card card-glow" style={{ overflow: 'hidden', padding: 0 }}&gt;</w:t>
            </w:r>
          </w:p>
          <w:p>
            <w:pPr>
              <w:spacing w:before="0" w:after="0" w:line="170" w:lineRule="exact"/>
            </w:pPr>
            <w:r>
              <w:rPr>
                <w:rFonts w:ascii="Consolas" w:hAnsi="Consolas"/>
                <w:color w:val="D4D4D4"/>
                <w:sz w:val="13"/>
                <w:rFonts w:ascii="Consolas" w:hAnsi="Consolas" w:cs="Consolas"/>
              </w:rPr>
              <w:t xml:space="preserve">  63 │                   &lt;div style={{ padding: '14px 20px', cursor: 'pointer' }} onClick={() =&gt; setExpanded(isExpanded ? null : paper.id)}&gt;</w:t>
            </w:r>
          </w:p>
          <w:p>
            <w:pPr>
              <w:spacing w:before="0" w:after="0" w:line="170" w:lineRule="exact"/>
            </w:pPr>
            <w:r>
              <w:rPr>
                <w:rFonts w:ascii="Consolas" w:hAnsi="Consolas"/>
                <w:color w:val="D4D4D4"/>
                <w:sz w:val="13"/>
                <w:rFonts w:ascii="Consolas" w:hAnsi="Consolas" w:cs="Consolas"/>
              </w:rPr>
              <w:t xml:space="preserve">  64 │                     &lt;div style={{ display: 'flex', justifyContent: 'space-between', alignItems: 'start' }}&gt;</w:t>
            </w:r>
          </w:p>
          <w:p>
            <w:pPr>
              <w:spacing w:before="0" w:after="0" w:line="170" w:lineRule="exact"/>
            </w:pPr>
            <w:r>
              <w:rPr>
                <w:rFonts w:ascii="Consolas" w:hAnsi="Consolas"/>
                <w:color w:val="D4D4D4"/>
                <w:sz w:val="13"/>
                <w:rFonts w:ascii="Consolas" w:hAnsi="Consolas" w:cs="Consolas"/>
              </w:rPr>
              <w:t xml:space="preserve">  65 │                       &lt;div&gt;</w:t>
            </w:r>
          </w:p>
          <w:p>
            <w:pPr>
              <w:spacing w:before="0" w:after="0" w:line="170" w:lineRule="exact"/>
            </w:pPr>
            <w:r>
              <w:rPr>
                <w:rFonts w:ascii="Consolas" w:hAnsi="Consolas"/>
                <w:color w:val="D4D4D4"/>
                <w:sz w:val="13"/>
                <w:rFonts w:ascii="Consolas" w:hAnsi="Consolas" w:cs="Consolas"/>
              </w:rPr>
              <w:t xml:space="preserve">  66 │                         &lt;div style={{ fontWeight: 700, fontSize: '15px', marginBottom: '4px' }}&gt;{paper.campaign?.title}&lt;/div&gt;</w:t>
            </w:r>
          </w:p>
          <w:p>
            <w:pPr>
              <w:spacing w:before="0" w:after="0" w:line="170" w:lineRule="exact"/>
            </w:pPr>
            <w:r>
              <w:rPr>
                <w:rFonts w:ascii="Consolas" w:hAnsi="Consolas"/>
                <w:color w:val="D4D4D4"/>
                <w:sz w:val="13"/>
                <w:rFonts w:ascii="Consolas" w:hAnsi="Consolas" w:cs="Consolas"/>
              </w:rPr>
              <w:t xml:space="preserve">  67 │                         &lt;div style={{ fontSize: '12px', color: 'var(--text3)' }}&gt;</w:t>
            </w:r>
          </w:p>
          <w:p>
            <w:pPr>
              <w:spacing w:before="0" w:after="0" w:line="170" w:lineRule="exact"/>
            </w:pPr>
            <w:r>
              <w:rPr>
                <w:rFonts w:ascii="Consolas" w:hAnsi="Consolas"/>
                <w:color w:val="D4D4D4"/>
                <w:sz w:val="13"/>
                <w:rFonts w:ascii="Consolas" w:hAnsi="Consolas" w:cs="Consolas"/>
              </w:rPr>
              <w:t xml:space="preserve">  68 │                           &lt;span className="badge badge-blue" style={{ marginRight: '6px' }}&gt;{paper.campaign?.examName}&lt;/span&gt;</w:t>
            </w:r>
          </w:p>
          <w:p>
            <w:pPr>
              <w:spacing w:before="0" w:after="0" w:line="170" w:lineRule="exact"/>
            </w:pPr>
            <w:r>
              <w:rPr>
                <w:rFonts w:ascii="Consolas" w:hAnsi="Consolas"/>
                <w:color w:val="D4D4D4"/>
                <w:sz w:val="13"/>
                <w:rFonts w:ascii="Consolas" w:hAnsi="Consolas" w:cs="Consolas"/>
              </w:rPr>
              <w:t xml:space="preserve">  69 │                           &lt;span className="badge badge-purple"&gt;{paper.campaign?.topic}&lt;/span&gt;</w:t>
            </w:r>
          </w:p>
          <w:p>
            <w:pPr>
              <w:spacing w:before="0" w:after="0" w:line="170" w:lineRule="exact"/>
            </w:pPr>
            <w:r>
              <w:rPr>
                <w:rFonts w:ascii="Consolas" w:hAnsi="Consolas"/>
                <w:color w:val="D4D4D4"/>
                <w:sz w:val="13"/>
                <w:rFonts w:ascii="Consolas" w:hAnsi="Consolas" w:cs="Consolas"/>
              </w:rPr>
              <w:t xml:space="preserve">  70 │                           &lt;span style={{ marginLeft: '10px' }}&gt;{new Date(paper.createdAt).toLocaleDateString()}&lt;/span&gt;</w:t>
            </w:r>
          </w:p>
          <w:p>
            <w:pPr>
              <w:spacing w:before="0" w:after="0" w:line="170" w:lineRule="exact"/>
            </w:pPr>
            <w:r>
              <w:rPr>
                <w:rFonts w:ascii="Consolas" w:hAnsi="Consolas"/>
                <w:color w:val="D4D4D4"/>
                <w:sz w:val="13"/>
                <w:rFonts w:ascii="Consolas" w:hAnsi="Consolas" w:cs="Consolas"/>
              </w:rPr>
              <w:t xml:space="preserve">  71 │                         &lt;/div&gt;</w:t>
            </w:r>
          </w:p>
          <w:p>
            <w:pPr>
              <w:spacing w:before="0" w:after="0" w:line="170" w:lineRule="exact"/>
            </w:pPr>
            <w:r>
              <w:rPr>
                <w:rFonts w:ascii="Consolas" w:hAnsi="Consolas"/>
                <w:color w:val="D4D4D4"/>
                <w:sz w:val="13"/>
                <w:rFonts w:ascii="Consolas" w:hAnsi="Consolas" w:cs="Consolas"/>
              </w:rPr>
              <w:t xml:space="preserve">  72 │                       &lt;/div&gt;</w:t>
            </w:r>
          </w:p>
          <w:p>
            <w:pPr>
              <w:spacing w:before="0" w:after="0" w:line="170" w:lineRule="exact"/>
            </w:pPr>
            <w:r>
              <w:rPr>
                <w:rFonts w:ascii="Consolas" w:hAnsi="Consolas"/>
                <w:color w:val="D4D4D4"/>
                <w:sz w:val="13"/>
                <w:rFonts w:ascii="Consolas" w:hAnsi="Consolas" w:cs="Consolas"/>
              </w:rPr>
              <w:t xml:space="preserve">  73 │                       &lt;div style={{ display: 'flex', alignItems: 'center', gap: '10px' }}&gt;</w:t>
            </w:r>
          </w:p>
          <w:p>
            <w:pPr>
              <w:spacing w:before="0" w:after="0" w:line="170" w:lineRule="exact"/>
            </w:pPr>
            <w:r>
              <w:rPr>
                <w:rFonts w:ascii="Consolas" w:hAnsi="Consolas"/>
                <w:color w:val="D4D4D4"/>
                <w:sz w:val="13"/>
                <w:rFonts w:ascii="Consolas" w:hAnsi="Consolas" w:cs="Consolas"/>
              </w:rPr>
              <w:t xml:space="preserve">  74 │                         {attempt ? (</w:t>
            </w:r>
          </w:p>
          <w:p>
            <w:pPr>
              <w:spacing w:before="0" w:after="0" w:line="170" w:lineRule="exact"/>
            </w:pPr>
            <w:r>
              <w:rPr>
                <w:rFonts w:ascii="Consolas" w:hAnsi="Consolas"/>
                <w:color w:val="D4D4D4"/>
                <w:sz w:val="13"/>
                <w:rFonts w:ascii="Consolas" w:hAnsi="Consolas" w:cs="Consolas"/>
              </w:rPr>
              <w:t xml:space="preserve">  75 │                           &lt;div style={{ textAlign: 'right' }}&gt;&lt;div className="stat-num" style={{ fontSize: '20px' }}&gt;{attempt.score}/{attempt.totalMarks}&lt;/div&gt;&lt;div style={{ fontSize: '11px', color: 'var(--text3)' }}&gt;Score&lt;/div&gt;&lt;/div&gt;</w:t>
            </w:r>
          </w:p>
          <w:p>
            <w:pPr>
              <w:spacing w:before="0" w:after="0" w:line="170" w:lineRule="exact"/>
            </w:pPr>
            <w:r>
              <w:rPr>
                <w:rFonts w:ascii="Consolas" w:hAnsi="Consolas"/>
                <w:color w:val="D4D4D4"/>
                <w:sz w:val="13"/>
                <w:rFonts w:ascii="Consolas" w:hAnsi="Consolas" w:cs="Consolas"/>
              </w:rPr>
              <w:t xml:space="preserve">  76 │                         ) : (&lt;span className="badge badge-amber"&gt;Not attempted&lt;/span&gt;)}</w:t>
            </w:r>
          </w:p>
          <w:p>
            <w:pPr>
              <w:spacing w:before="0" w:after="0" w:line="170" w:lineRule="exact"/>
            </w:pPr>
            <w:r>
              <w:rPr>
                <w:rFonts w:ascii="Consolas" w:hAnsi="Consolas"/>
                <w:color w:val="D4D4D4"/>
                <w:sz w:val="13"/>
                <w:rFonts w:ascii="Consolas" w:hAnsi="Consolas" w:cs="Consolas"/>
              </w:rPr>
              <w:t xml:space="preserve">  77 │                         &lt;svg width="14" height="14" fill="none" stroke="var(--text3)" strokeWidth="2" viewBox="0 0 24 24" style={{ transform: isExpanded ? 'rotate(180deg)' : 'rotate(0)', transition: '0.2s' }}&gt;&lt;polyline points="6 9 12 15 18 9" /&gt;&lt;/svg&gt;</w:t>
            </w:r>
          </w:p>
          <w:p>
            <w:pPr>
              <w:spacing w:before="0" w:after="0" w:line="170" w:lineRule="exact"/>
            </w:pPr>
            <w:r>
              <w:rPr>
                <w:rFonts w:ascii="Consolas" w:hAnsi="Consolas"/>
                <w:color w:val="D4D4D4"/>
                <w:sz w:val="13"/>
                <w:rFonts w:ascii="Consolas" w:hAnsi="Consolas" w:cs="Consolas"/>
              </w:rPr>
              <w:t xml:space="preserve">  78 │                       &lt;/div&gt;</w:t>
            </w:r>
          </w:p>
          <w:p>
            <w:pPr>
              <w:spacing w:before="0" w:after="0" w:line="170" w:lineRule="exact"/>
            </w:pPr>
            <w:r>
              <w:rPr>
                <w:rFonts w:ascii="Consolas" w:hAnsi="Consolas"/>
                <w:color w:val="D4D4D4"/>
                <w:sz w:val="13"/>
                <w:rFonts w:ascii="Consolas" w:hAnsi="Consolas" w:cs="Consolas"/>
              </w:rPr>
              <w:t xml:space="preserve">  79 │                     &lt;/div&gt;</w:t>
            </w:r>
          </w:p>
          <w:p>
            <w:pPr>
              <w:spacing w:before="0" w:after="0" w:line="170" w:lineRule="exact"/>
            </w:pPr>
            <w:r>
              <w:rPr>
                <w:rFonts w:ascii="Consolas" w:hAnsi="Consolas"/>
                <w:color w:val="D4D4D4"/>
                <w:sz w:val="13"/>
                <w:rFonts w:ascii="Consolas" w:hAnsi="Consolas" w:cs="Consolas"/>
              </w:rPr>
              <w:t xml:space="preserve">  80 │                   &lt;/div&gt;</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81 │                   {isExpanded &amp;&amp; (</w:t>
            </w:r>
          </w:p>
          <w:p>
            <w:pPr>
              <w:spacing w:before="0" w:after="0" w:line="170" w:lineRule="exact"/>
            </w:pPr>
            <w:r>
              <w:rPr>
                <w:rFonts w:ascii="Consolas" w:hAnsi="Consolas"/>
                <w:color w:val="D4D4D4"/>
                <w:sz w:val="13"/>
                <w:rFonts w:ascii="Consolas" w:hAnsi="Consolas" w:cs="Consolas"/>
              </w:rPr>
              <w:t xml:space="preserve">  82 │                     &lt;div style={{ borderTop: '1px solid var(--border)', padding: '16px 20px' }}&gt;</w:t>
            </w:r>
          </w:p>
          <w:p>
            <w:pPr>
              <w:spacing w:before="0" w:after="0" w:line="170" w:lineRule="exact"/>
            </w:pPr>
            <w:r>
              <w:rPr>
                <w:rFonts w:ascii="Consolas" w:hAnsi="Consolas"/>
                <w:color w:val="D4D4D4"/>
                <w:sz w:val="13"/>
                <w:rFonts w:ascii="Consolas" w:hAnsi="Consolas" w:cs="Consolas"/>
              </w:rPr>
              <w:t xml:space="preserve">  83 │                       &lt;div style={{ fontSize: '13px', fontWeight: 700, color: 'var(--text2)', marginBottom: '10px' }}&gt;Questions ({questions.length})&lt;/div&gt;</w:t>
            </w:r>
          </w:p>
          <w:p>
            <w:pPr>
              <w:spacing w:before="0" w:after="0" w:line="170" w:lineRule="exact"/>
            </w:pPr>
            <w:r>
              <w:rPr>
                <w:rFonts w:ascii="Consolas" w:hAnsi="Consolas"/>
                <w:color w:val="D4D4D4"/>
                <w:sz w:val="13"/>
                <w:rFonts w:ascii="Consolas" w:hAnsi="Consolas" w:cs="Consolas"/>
              </w:rPr>
              <w:t xml:space="preserve">  84 │                       {questions.map((q, idx) =&gt; {</w:t>
            </w:r>
          </w:p>
          <w:p>
            <w:pPr>
              <w:spacing w:before="0" w:after="0" w:line="170" w:lineRule="exact"/>
            </w:pPr>
            <w:r>
              <w:rPr>
                <w:rFonts w:ascii="Consolas" w:hAnsi="Consolas"/>
                <w:color w:val="D4D4D4"/>
                <w:sz w:val="13"/>
                <w:rFonts w:ascii="Consolas" w:hAnsi="Consolas" w:cs="Consolas"/>
              </w:rPr>
              <w:t xml:space="preserve">  85 │                         const userAns = userAnswers[idx]; const isCorrect = attempt &amp;&amp; checkClient(userAns, q.correctAnswer, q.type);</w:t>
            </w:r>
          </w:p>
          <w:p>
            <w:pPr>
              <w:spacing w:before="0" w:after="0" w:line="170" w:lineRule="exact"/>
            </w:pPr>
            <w:r>
              <w:rPr>
                <w:rFonts w:ascii="Consolas" w:hAnsi="Consolas"/>
                <w:color w:val="D4D4D4"/>
                <w:sz w:val="13"/>
                <w:rFonts w:ascii="Consolas" w:hAnsi="Consolas" w:cs="Consolas"/>
              </w:rPr>
              <w:t xml:space="preserve">  86 │                         return (</w:t>
            </w:r>
          </w:p>
          <w:p>
            <w:pPr>
              <w:spacing w:before="0" w:after="0" w:line="170" w:lineRule="exact"/>
            </w:pPr>
            <w:r>
              <w:rPr>
                <w:rFonts w:ascii="Consolas" w:hAnsi="Consolas"/>
                <w:color w:val="D4D4D4"/>
                <w:sz w:val="13"/>
                <w:rFonts w:ascii="Consolas" w:hAnsi="Consolas" w:cs="Consolas"/>
              </w:rPr>
              <w:t xml:space="preserve">  87 │                           &lt;div key={idx} className="card-static" style={{ marginBottom: '6px', borderLeft: `3px solid ${attempt ? (isCorrect ? 'var(--green)' : 'var(--red)') : 'var(--border2)'}`, padding: '10px 12px' }}&gt;</w:t>
            </w:r>
          </w:p>
          <w:p>
            <w:pPr>
              <w:spacing w:before="0" w:after="0" w:line="170" w:lineRule="exact"/>
            </w:pPr>
            <w:r>
              <w:rPr>
                <w:rFonts w:ascii="Consolas" w:hAnsi="Consolas"/>
                <w:color w:val="D4D4D4"/>
                <w:sz w:val="13"/>
                <w:rFonts w:ascii="Consolas" w:hAnsi="Consolas" w:cs="Consolas"/>
              </w:rPr>
              <w:t xml:space="preserve">  88 │                             &lt;div style={{ display: 'flex', justifyContent: 'space-between', marginBottom: '4px' }}&gt;</w:t>
            </w:r>
          </w:p>
          <w:p>
            <w:pPr>
              <w:spacing w:before="0" w:after="0" w:line="170" w:lineRule="exact"/>
            </w:pPr>
            <w:r>
              <w:rPr>
                <w:rFonts w:ascii="Consolas" w:hAnsi="Consolas"/>
                <w:color w:val="D4D4D4"/>
                <w:sz w:val="13"/>
                <w:rFonts w:ascii="Consolas" w:hAnsi="Consolas" w:cs="Consolas"/>
              </w:rPr>
              <w:t xml:space="preserve">  89 │                               &lt;p style={{ fontSize: '13px', flex: 1 }}&gt;&lt;strong&gt;Q{idx+1}.&lt;/strong&gt; {q.text}&lt;/p&gt;</w:t>
            </w:r>
          </w:p>
          <w:p>
            <w:pPr>
              <w:spacing w:before="0" w:after="0" w:line="170" w:lineRule="exact"/>
            </w:pPr>
            <w:r>
              <w:rPr>
                <w:rFonts w:ascii="Consolas" w:hAnsi="Consolas"/>
                <w:color w:val="D4D4D4"/>
                <w:sz w:val="13"/>
                <w:rFonts w:ascii="Consolas" w:hAnsi="Consolas" w:cs="Consolas"/>
              </w:rPr>
              <w:t xml:space="preserve">  90 │                               &lt;span className={`badge ${q.type==='MSQ'?'badge-amber':q.type==='NAT'?'badge-cyan':'badge-blue'}`} style={{ marginLeft: '8px', flexShrink: 0 }}&gt;{q.type}&lt;/span&gt;</w:t>
            </w:r>
          </w:p>
          <w:p>
            <w:pPr>
              <w:spacing w:before="0" w:after="0" w:line="170" w:lineRule="exact"/>
            </w:pPr>
            <w:r>
              <w:rPr>
                <w:rFonts w:ascii="Consolas" w:hAnsi="Consolas"/>
                <w:color w:val="D4D4D4"/>
                <w:sz w:val="13"/>
                <w:rFonts w:ascii="Consolas" w:hAnsi="Consolas" w:cs="Consolas"/>
              </w:rPr>
              <w:t xml:space="preserve">  91 │                             &lt;/div&gt;</w:t>
            </w:r>
          </w:p>
          <w:p>
            <w:pPr>
              <w:spacing w:before="0" w:after="0" w:line="170" w:lineRule="exact"/>
            </w:pPr>
            <w:r>
              <w:rPr>
                <w:rFonts w:ascii="Consolas" w:hAnsi="Consolas"/>
                <w:color w:val="D4D4D4"/>
                <w:sz w:val="13"/>
                <w:rFonts w:ascii="Consolas" w:hAnsi="Consolas" w:cs="Consolas"/>
              </w:rPr>
              <w:t xml:space="preserve">  92 │                             {q.type !== 'NAT' &amp;&amp; q.options?.map((opt, i) =&gt; {</w:t>
            </w:r>
          </w:p>
          <w:p>
            <w:pPr>
              <w:spacing w:before="0" w:after="0" w:line="170" w:lineRule="exact"/>
            </w:pPr>
            <w:r>
              <w:rPr>
                <w:rFonts w:ascii="Consolas" w:hAnsi="Consolas"/>
                <w:color w:val="D4D4D4"/>
                <w:sz w:val="13"/>
                <w:rFonts w:ascii="Consolas" w:hAnsi="Consolas" w:cs="Consolas"/>
              </w:rPr>
              <w:t xml:space="preserve">  93 │                               const isCor = q.type === 'MSQ' ? Array.isArray(q.correctAnswer) &amp;&amp; q.correctAnswer.includes(opt) : q.correctAnswer === opt;</w:t>
            </w:r>
          </w:p>
          <w:p>
            <w:pPr>
              <w:spacing w:before="0" w:after="0" w:line="170" w:lineRule="exact"/>
            </w:pPr>
            <w:r>
              <w:rPr>
                <w:rFonts w:ascii="Consolas" w:hAnsi="Consolas"/>
                <w:color w:val="D4D4D4"/>
                <w:sz w:val="13"/>
                <w:rFonts w:ascii="Consolas" w:hAnsi="Consolas" w:cs="Consolas"/>
              </w:rPr>
              <w:t xml:space="preserve">  94 │                               return &lt;div key={i} style={{ fontSize: '12px', padding: '2px 0 2px 16px', color: isCor ? 'var(--green)' : 'var(--text3)' }}&gt;{String.fromCharCode(65+i)}. {opt} {isCor &amp;&amp; '✓'}&lt;/div&gt;;</w:t>
            </w:r>
          </w:p>
          <w:p>
            <w:pPr>
              <w:spacing w:before="0" w:after="0" w:line="170" w:lineRule="exact"/>
            </w:pPr>
            <w:r>
              <w:rPr>
                <w:rFonts w:ascii="Consolas" w:hAnsi="Consolas"/>
                <w:color w:val="D4D4D4"/>
                <w:sz w:val="13"/>
                <w:rFonts w:ascii="Consolas" w:hAnsi="Consolas" w:cs="Consolas"/>
              </w:rPr>
              <w:t xml:space="preserve">  95 │                             })}</w:t>
            </w:r>
          </w:p>
          <w:p>
            <w:pPr>
              <w:spacing w:before="0" w:after="0" w:line="170" w:lineRule="exact"/>
            </w:pPr>
            <w:r>
              <w:rPr>
                <w:rFonts w:ascii="Consolas" w:hAnsi="Consolas"/>
                <w:color w:val="D4D4D4"/>
                <w:sz w:val="13"/>
                <w:rFonts w:ascii="Consolas" w:hAnsi="Consolas" w:cs="Consolas"/>
              </w:rPr>
              <w:t xml:space="preserve">  96 │                             {q.type === 'NAT' &amp;&amp; &lt;div style={{ fontSize: '12px', color: 'var(--green)', paddingLeft: '16px' }}&gt;Answer: {q.correctAnswer}&lt;/div&gt;}</w:t>
            </w:r>
          </w:p>
          <w:p>
            <w:pPr>
              <w:spacing w:before="0" w:after="0" w:line="170" w:lineRule="exact"/>
            </w:pPr>
            <w:r>
              <w:rPr>
                <w:rFonts w:ascii="Consolas" w:hAnsi="Consolas"/>
                <w:color w:val="D4D4D4"/>
                <w:sz w:val="13"/>
                <w:rFonts w:ascii="Consolas" w:hAnsi="Consolas" w:cs="Consolas"/>
              </w:rPr>
              <w:t xml:space="preserve">  97 │                             {attempt &amp;&amp; &lt;div style={{ fontSize: '12px', paddingLeft: '16px', marginTop: '4px' }}&gt;</w:t>
            </w:r>
          </w:p>
          <w:p>
            <w:pPr>
              <w:spacing w:before="0" w:after="0" w:line="170" w:lineRule="exact"/>
            </w:pPr>
            <w:r>
              <w:rPr>
                <w:rFonts w:ascii="Consolas" w:hAnsi="Consolas"/>
                <w:color w:val="D4D4D4"/>
                <w:sz w:val="13"/>
                <w:rFonts w:ascii="Consolas" w:hAnsi="Consolas" w:cs="Consolas"/>
              </w:rPr>
              <w:t xml:space="preserve">  98 │                               &lt;span style={{ color: 'var(--text3)' }}&gt;Your answer: &lt;/span&gt;</w:t>
            </w:r>
          </w:p>
          <w:p>
            <w:pPr>
              <w:spacing w:before="0" w:after="0" w:line="170" w:lineRule="exact"/>
            </w:pPr>
            <w:r>
              <w:rPr>
                <w:rFonts w:ascii="Consolas" w:hAnsi="Consolas"/>
                <w:color w:val="D4D4D4"/>
                <w:sz w:val="13"/>
                <w:rFonts w:ascii="Consolas" w:hAnsi="Consolas" w:cs="Consolas"/>
              </w:rPr>
              <w:t xml:space="preserve">  99 │                               &lt;span style={{ color: isCorrect ? 'var(--green)' : 'var(--red)', fontWeight: 600 }}&gt;{formatAnswer(userAns)}&lt;/span&gt;</w:t>
            </w:r>
          </w:p>
          <w:p>
            <w:pPr>
              <w:spacing w:before="0" w:after="0" w:line="170" w:lineRule="exact"/>
            </w:pPr>
            <w:r>
              <w:rPr>
                <w:rFonts w:ascii="Consolas" w:hAnsi="Consolas"/>
                <w:color w:val="D4D4D4"/>
                <w:sz w:val="13"/>
                <w:rFonts w:ascii="Consolas" w:hAnsi="Consolas" w:cs="Consolas"/>
              </w:rPr>
              <w:t xml:space="preserve"> 100 │                             &lt;/div&gt;}</w:t>
            </w:r>
          </w:p>
          <w:p>
            <w:pPr>
              <w:spacing w:before="0" w:after="0" w:line="170" w:lineRule="exact"/>
            </w:pPr>
            <w:r>
              <w:rPr>
                <w:rFonts w:ascii="Consolas" w:hAnsi="Consolas"/>
                <w:color w:val="D4D4D4"/>
                <w:sz w:val="13"/>
                <w:rFonts w:ascii="Consolas" w:hAnsi="Consolas" w:cs="Consolas"/>
              </w:rPr>
              <w:t xml:space="preserve"> 101 │                           &lt;/div&gt;</w:t>
            </w:r>
          </w:p>
          <w:p>
            <w:pPr>
              <w:spacing w:before="0" w:after="0" w:line="170" w:lineRule="exact"/>
            </w:pPr>
            <w:r>
              <w:rPr>
                <w:rFonts w:ascii="Consolas" w:hAnsi="Consolas"/>
                <w:color w:val="D4D4D4"/>
                <w:sz w:val="13"/>
                <w:rFonts w:ascii="Consolas" w:hAnsi="Consolas" w:cs="Consolas"/>
              </w:rPr>
              <w:t xml:space="preserve"> 102 │                         );</w:t>
            </w:r>
          </w:p>
          <w:p>
            <w:pPr>
              <w:spacing w:before="0" w:after="0" w:line="170" w:lineRule="exact"/>
            </w:pPr>
            <w:r>
              <w:rPr>
                <w:rFonts w:ascii="Consolas" w:hAnsi="Consolas"/>
                <w:color w:val="D4D4D4"/>
                <w:sz w:val="13"/>
                <w:rFonts w:ascii="Consolas" w:hAnsi="Consolas" w:cs="Consolas"/>
              </w:rPr>
              <w:t xml:space="preserve"> 103 │                       })}</w:t>
            </w:r>
          </w:p>
          <w:p>
            <w:pPr>
              <w:spacing w:before="0" w:after="0" w:line="170" w:lineRule="exact"/>
            </w:pPr>
            <w:r>
              <w:rPr>
                <w:rFonts w:ascii="Consolas" w:hAnsi="Consolas"/>
                <w:color w:val="D4D4D4"/>
                <w:sz w:val="13"/>
                <w:rFonts w:ascii="Consolas" w:hAnsi="Consolas" w:cs="Consolas"/>
              </w:rPr>
              <w:t xml:space="preserve"> 104 │                       &lt;div style={{ display: 'flex', gap: '8px', marginTop: '10px' }}&gt;</w:t>
            </w:r>
          </w:p>
          <w:p>
            <w:pPr>
              <w:spacing w:before="0" w:after="0" w:line="170" w:lineRule="exact"/>
            </w:pPr>
            <w:r>
              <w:rPr>
                <w:rFonts w:ascii="Consolas" w:hAnsi="Consolas"/>
                <w:color w:val="D4D4D4"/>
                <w:sz w:val="13"/>
                <w:rFonts w:ascii="Consolas" w:hAnsi="Consolas" w:cs="Consolas"/>
              </w:rPr>
              <w:t xml:space="preserve"> 105 │                         &lt;button onClick={() =&gt; generatePDFFromPaper(paper)} className="btn btn-primary btn-sm"&gt;Download PDF&lt;/button&gt;</w:t>
            </w:r>
          </w:p>
          <w:p>
            <w:pPr>
              <w:spacing w:before="0" w:after="0" w:line="170" w:lineRule="exact"/>
            </w:pPr>
            <w:r>
              <w:rPr>
                <w:rFonts w:ascii="Consolas" w:hAnsi="Consolas"/>
                <w:color w:val="D4D4D4"/>
                <w:sz w:val="13"/>
                <w:rFonts w:ascii="Consolas" w:hAnsi="Consolas" w:cs="Consolas"/>
              </w:rPr>
              <w:t xml:space="preserve"> 106 │                         &lt;button onClick={() =&gt; handleDelete(paper.id)} className="btn btn-danger btn-sm"&gt;Delete&lt;/button&gt;</w:t>
            </w:r>
          </w:p>
          <w:p>
            <w:pPr>
              <w:spacing w:before="0" w:after="0" w:line="170" w:lineRule="exact"/>
            </w:pPr>
            <w:r>
              <w:rPr>
                <w:rFonts w:ascii="Consolas" w:hAnsi="Consolas"/>
                <w:color w:val="D4D4D4"/>
                <w:sz w:val="13"/>
                <w:rFonts w:ascii="Consolas" w:hAnsi="Consolas" w:cs="Consolas"/>
              </w:rPr>
              <w:t xml:space="preserve"> 107 │                       &lt;/div&gt;</w:t>
            </w:r>
          </w:p>
          <w:p>
            <w:pPr>
              <w:spacing w:before="0" w:after="0" w:line="170" w:lineRule="exact"/>
            </w:pPr>
            <w:r>
              <w:rPr>
                <w:rFonts w:ascii="Consolas" w:hAnsi="Consolas"/>
                <w:color w:val="D4D4D4"/>
                <w:sz w:val="13"/>
                <w:rFonts w:ascii="Consolas" w:hAnsi="Consolas" w:cs="Consolas"/>
              </w:rPr>
              <w:t xml:space="preserve"> 108 │                     &lt;/div&gt;</w:t>
            </w:r>
          </w:p>
          <w:p>
            <w:pPr>
              <w:spacing w:before="0" w:after="0" w:line="170" w:lineRule="exact"/>
            </w:pPr>
            <w:r>
              <w:rPr>
                <w:rFonts w:ascii="Consolas" w:hAnsi="Consolas"/>
                <w:color w:val="D4D4D4"/>
                <w:sz w:val="13"/>
                <w:rFonts w:ascii="Consolas" w:hAnsi="Consolas" w:cs="Consolas"/>
              </w:rPr>
              <w:t xml:space="preserve"> 109 │                   )}</w:t>
            </w:r>
          </w:p>
          <w:p>
            <w:pPr>
              <w:spacing w:before="0" w:after="0" w:line="170" w:lineRule="exact"/>
            </w:pPr>
            <w:r>
              <w:rPr>
                <w:rFonts w:ascii="Consolas" w:hAnsi="Consolas"/>
                <w:color w:val="D4D4D4"/>
                <w:sz w:val="13"/>
                <w:rFonts w:ascii="Consolas" w:hAnsi="Consolas" w:cs="Consolas"/>
              </w:rPr>
              <w:t xml:space="preserve"> 110 │                 &lt;/div&gt;</w:t>
            </w:r>
          </w:p>
          <w:p>
            <w:pPr>
              <w:spacing w:before="0" w:after="0" w:line="170" w:lineRule="exact"/>
            </w:pPr>
            <w:r>
              <w:rPr>
                <w:rFonts w:ascii="Consolas" w:hAnsi="Consolas"/>
                <w:color w:val="D4D4D4"/>
                <w:sz w:val="13"/>
                <w:rFonts w:ascii="Consolas" w:hAnsi="Consolas" w:cs="Consolas"/>
              </w:rPr>
              <w:t xml:space="preserve"> 111 │               );</w:t>
            </w:r>
          </w:p>
          <w:p>
            <w:pPr>
              <w:spacing w:before="0" w:after="0" w:line="170" w:lineRule="exact"/>
            </w:pPr>
            <w:r>
              <w:rPr>
                <w:rFonts w:ascii="Consolas" w:hAnsi="Consolas"/>
                <w:color w:val="D4D4D4"/>
                <w:sz w:val="13"/>
                <w:rFonts w:ascii="Consolas" w:hAnsi="Consolas" w:cs="Consolas"/>
              </w:rPr>
              <w:t xml:space="preserve"> 112 │             })}</w:t>
            </w:r>
          </w:p>
          <w:p>
            <w:pPr>
              <w:spacing w:before="0" w:after="0" w:line="170" w:lineRule="exact"/>
            </w:pPr>
            <w:r>
              <w:rPr>
                <w:rFonts w:ascii="Consolas" w:hAnsi="Consolas"/>
                <w:color w:val="D4D4D4"/>
                <w:sz w:val="13"/>
                <w:rFonts w:ascii="Consolas" w:hAnsi="Consolas" w:cs="Consolas"/>
              </w:rPr>
              <w:t xml:space="preserve"> 113 │           &lt;/div&gt;</w:t>
            </w:r>
          </w:p>
          <w:p>
            <w:pPr>
              <w:spacing w:before="0" w:after="0" w:line="170" w:lineRule="exact"/>
            </w:pPr>
            <w:r>
              <w:rPr>
                <w:rFonts w:ascii="Consolas" w:hAnsi="Consolas"/>
                <w:color w:val="D4D4D4"/>
                <w:sz w:val="13"/>
                <w:rFonts w:ascii="Consolas" w:hAnsi="Consolas" w:cs="Consolas"/>
              </w:rPr>
              <w:t xml:space="preserve"> 114 │         )}</w:t>
            </w:r>
          </w:p>
          <w:p>
            <w:pPr>
              <w:spacing w:before="0" w:after="0" w:line="170" w:lineRule="exact"/>
            </w:pPr>
            <w:r>
              <w:rPr>
                <w:rFonts w:ascii="Consolas" w:hAnsi="Consolas"/>
                <w:color w:val="D4D4D4"/>
                <w:sz w:val="13"/>
                <w:rFonts w:ascii="Consolas" w:hAnsi="Consolas" w:cs="Consolas"/>
              </w:rPr>
              <w:t xml:space="preserve"> 115 │       &lt;/div&gt;</w:t>
            </w:r>
          </w:p>
          <w:p>
            <w:pPr>
              <w:spacing w:before="0" w:after="0" w:line="170" w:lineRule="exact"/>
            </w:pPr>
            <w:r>
              <w:rPr>
                <w:rFonts w:ascii="Consolas" w:hAnsi="Consolas"/>
                <w:color w:val="D4D4D4"/>
                <w:sz w:val="13"/>
                <w:rFonts w:ascii="Consolas" w:hAnsi="Consolas" w:cs="Consolas"/>
              </w:rPr>
              <w:t xml:space="preserve"> 116 │     &lt;/div&gt;</w:t>
            </w:r>
          </w:p>
          <w:p>
            <w:pPr>
              <w:spacing w:before="0" w:after="0" w:line="170" w:lineRule="exact"/>
            </w:pPr>
            <w:r>
              <w:rPr>
                <w:rFonts w:ascii="Consolas" w:hAnsi="Consolas"/>
                <w:color w:val="D4D4D4"/>
                <w:sz w:val="13"/>
                <w:rFonts w:ascii="Consolas" w:hAnsi="Consolas" w:cs="Consolas"/>
              </w:rPr>
              <w:t xml:space="preserve"> 117 │   );</w:t>
            </w:r>
          </w:p>
          <w:p>
            <w:pPr>
              <w:spacing w:before="0" w:after="0" w:line="170" w:lineRule="exact"/>
            </w:pPr>
            <w:r>
              <w:rPr>
                <w:rFonts w:ascii="Consolas" w:hAnsi="Consolas"/>
                <w:color w:val="D4D4D4"/>
                <w:sz w:val="13"/>
                <w:rFonts w:ascii="Consolas" w:hAnsi="Consolas" w:cs="Consolas"/>
              </w:rPr>
              <w:t xml:space="preserve"> 118 │ }</w:t>
            </w:r>
          </w:p>
          <w:p>
            <w:pPr>
              <w:spacing w:before="0" w:after="0" w:line="170" w:lineRule="exact"/>
            </w:pPr>
            <w:r>
              <w:rPr>
                <w:rFonts w:ascii="Consolas" w:hAnsi="Consolas"/>
                <w:color w:val="D4D4D4"/>
                <w:sz w:val="13"/>
                <w:rFonts w:ascii="Consolas" w:hAnsi="Consolas" w:cs="Consolas"/>
              </w:rPr>
              <w:t xml:space="preserve"> 119 │ </w:t>
            </w:r>
          </w:p>
        </w:tc>
      </w:tr>
    </w:tbl>
    <w:p/>
    <w:p>
      <w:pPr>
        <w:pStyle w:val="Heading3"/>
      </w:pPr>
      <w:r>
        <w:rPr>
          <w:rFonts w:ascii="Consolas" w:hAnsi="Consolas"/>
          <w:sz w:val="22"/>
        </w:rPr>
        <w:t>src/client/pages/org/Assessments.jsx</w:t>
      </w:r>
    </w:p>
    <w:p>
      <w:r>
        <w:rPr>
          <w:i/>
          <w:color w:val="888888"/>
          <w:sz w:val="18"/>
        </w:rPr>
        <w:t>Lines: 70  |  Type: JSX</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import { useState } from 'react';</w:t>
            </w:r>
          </w:p>
          <w:p>
            <w:pPr>
              <w:spacing w:before="0" w:after="0" w:line="170" w:lineRule="exact"/>
            </w:pPr>
            <w:r>
              <w:rPr>
                <w:rFonts w:ascii="Consolas" w:hAnsi="Consolas"/>
                <w:color w:val="D4D4D4"/>
                <w:sz w:val="13"/>
                <w:rFonts w:ascii="Consolas" w:hAnsi="Consolas" w:cs="Consolas"/>
              </w:rPr>
              <w:t xml:space="preserve">   2 │ import { useQuery, useAction } from 'wasp/client/operations';</w:t>
            </w:r>
          </w:p>
          <w:p>
            <w:pPr>
              <w:spacing w:before="0" w:after="0" w:line="170" w:lineRule="exact"/>
            </w:pPr>
            <w:r>
              <w:rPr>
                <w:rFonts w:ascii="Consolas" w:hAnsi="Consolas"/>
                <w:color w:val="D4D4D4"/>
                <w:sz w:val="13"/>
                <w:rFonts w:ascii="Consolas" w:hAnsi="Consolas" w:cs="Consolas"/>
              </w:rPr>
              <w:t xml:space="preserve">   3 │ import { getMyOrganization, getOrgAssessments } from 'wasp/client/operations';</w:t>
            </w:r>
          </w:p>
          <w:p>
            <w:pPr>
              <w:spacing w:before="0" w:after="0" w:line="170" w:lineRule="exact"/>
            </w:pPr>
            <w:r>
              <w:rPr>
                <w:rFonts w:ascii="Consolas" w:hAnsi="Consolas"/>
                <w:color w:val="D4D4D4"/>
                <w:sz w:val="13"/>
                <w:rFonts w:ascii="Consolas" w:hAnsi="Consolas" w:cs="Consolas"/>
              </w:rPr>
              <w:t xml:space="preserve">   4 │ import { deleteAssessment } from 'wasp/client/operations';</w:t>
            </w:r>
          </w:p>
          <w:p>
            <w:pPr>
              <w:spacing w:before="0" w:after="0" w:line="170" w:lineRule="exact"/>
            </w:pPr>
            <w:r>
              <w:rPr>
                <w:rFonts w:ascii="Consolas" w:hAnsi="Consolas"/>
                <w:color w:val="D4D4D4"/>
                <w:sz w:val="13"/>
                <w:rFonts w:ascii="Consolas" w:hAnsi="Consolas" w:cs="Consolas"/>
              </w:rPr>
              <w:t xml:space="preserve">   5 │ import { Link } from 'react-router';</w:t>
            </w:r>
          </w:p>
          <w:p>
            <w:pPr>
              <w:spacing w:before="0" w:after="0" w:line="170" w:lineRule="exact"/>
            </w:pPr>
            <w:r>
              <w:rPr>
                <w:rFonts w:ascii="Consolas" w:hAnsi="Consolas"/>
                <w:color w:val="D4D4D4"/>
                <w:sz w:val="13"/>
                <w:rFonts w:ascii="Consolas" w:hAnsi="Consolas" w:cs="Consolas"/>
              </w:rPr>
              <w:t xml:space="preserve">   6 │ </w:t>
            </w:r>
          </w:p>
          <w:p>
            <w:pPr>
              <w:spacing w:before="0" w:after="0" w:line="170" w:lineRule="exact"/>
            </w:pPr>
            <w:r>
              <w:rPr>
                <w:rFonts w:ascii="Consolas" w:hAnsi="Consolas"/>
                <w:color w:val="D4D4D4"/>
                <w:sz w:val="13"/>
                <w:rFonts w:ascii="Consolas" w:hAnsi="Consolas" w:cs="Consolas"/>
              </w:rPr>
              <w:t xml:space="preserve">   7 │ const typeLabels = { assignment: 'Assignment', behavior: 'Behavior', performance: 'Performance' };</w:t>
            </w:r>
          </w:p>
          <w:p>
            <w:pPr>
              <w:spacing w:before="0" w:after="0" w:line="170" w:lineRule="exact"/>
            </w:pPr>
            <w:r>
              <w:rPr>
                <w:rFonts w:ascii="Consolas" w:hAnsi="Consolas"/>
                <w:color w:val="D4D4D4"/>
                <w:sz w:val="13"/>
                <w:rFonts w:ascii="Consolas" w:hAnsi="Consolas" w:cs="Consolas"/>
              </w:rPr>
              <w:t xml:space="preserve">   8 │ </w:t>
            </w:r>
          </w:p>
          <w:p>
            <w:pPr>
              <w:spacing w:before="0" w:after="0" w:line="170" w:lineRule="exact"/>
            </w:pPr>
            <w:r>
              <w:rPr>
                <w:rFonts w:ascii="Consolas" w:hAnsi="Consolas"/>
                <w:color w:val="D4D4D4"/>
                <w:sz w:val="13"/>
                <w:rFonts w:ascii="Consolas" w:hAnsi="Consolas" w:cs="Consolas"/>
              </w:rPr>
              <w:t xml:space="preserve">   9 │ export function OrgAssessments() {</w:t>
            </w:r>
          </w:p>
          <w:p>
            <w:pPr>
              <w:spacing w:before="0" w:after="0" w:line="170" w:lineRule="exact"/>
            </w:pPr>
            <w:r>
              <w:rPr>
                <w:rFonts w:ascii="Consolas" w:hAnsi="Consolas"/>
                <w:color w:val="D4D4D4"/>
                <w:sz w:val="13"/>
                <w:rFonts w:ascii="Consolas" w:hAnsi="Consolas" w:cs="Consolas"/>
              </w:rPr>
              <w:t xml:space="preserve">  10 │   const { data: org } = useQuery(getMyOrganization);</w:t>
            </w:r>
          </w:p>
          <w:p>
            <w:pPr>
              <w:spacing w:before="0" w:after="0" w:line="170" w:lineRule="exact"/>
            </w:pPr>
            <w:r>
              <w:rPr>
                <w:rFonts w:ascii="Consolas" w:hAnsi="Consolas"/>
                <w:color w:val="D4D4D4"/>
                <w:sz w:val="13"/>
                <w:rFonts w:ascii="Consolas" w:hAnsi="Consolas" w:cs="Consolas"/>
              </w:rPr>
              <w:t xml:space="preserve">  11 │   const { data: assessments, refetch } = useQuery(getOrgAssessments, { orgId: org?.id }, { enabled: !!org?.id });</w:t>
            </w:r>
          </w:p>
          <w:p>
            <w:pPr>
              <w:spacing w:before="0" w:after="0" w:line="170" w:lineRule="exact"/>
            </w:pPr>
            <w:r>
              <w:rPr>
                <w:rFonts w:ascii="Consolas" w:hAnsi="Consolas"/>
                <w:color w:val="D4D4D4"/>
                <w:sz w:val="13"/>
                <w:rFonts w:ascii="Consolas" w:hAnsi="Consolas" w:cs="Consolas"/>
              </w:rPr>
              <w:t xml:space="preserve">  12 │   const deleteAction = useAction(deleteAssessment);</w:t>
            </w:r>
          </w:p>
          <w:p>
            <w:pPr>
              <w:spacing w:before="0" w:after="0" w:line="170" w:lineRule="exact"/>
            </w:pPr>
            <w:r>
              <w:rPr>
                <w:rFonts w:ascii="Consolas" w:hAnsi="Consolas"/>
                <w:color w:val="D4D4D4"/>
                <w:sz w:val="13"/>
                <w:rFonts w:ascii="Consolas" w:hAnsi="Consolas" w:cs="Consolas"/>
              </w:rPr>
              <w:t xml:space="preserve">  13 │   const [filter, setFilter] = useState('all');</w:t>
            </w:r>
          </w:p>
          <w:p>
            <w:pPr>
              <w:spacing w:before="0" w:after="0" w:line="170" w:lineRule="exact"/>
            </w:pPr>
            <w:r>
              <w:rPr>
                <w:rFonts w:ascii="Consolas" w:hAnsi="Consolas"/>
                <w:color w:val="D4D4D4"/>
                <w:sz w:val="13"/>
                <w:rFonts w:ascii="Consolas" w:hAnsi="Consolas" w:cs="Consolas"/>
              </w:rPr>
              <w:t xml:space="preserve">  14 │ </w:t>
            </w:r>
          </w:p>
          <w:p>
            <w:pPr>
              <w:spacing w:before="0" w:after="0" w:line="170" w:lineRule="exact"/>
            </w:pPr>
            <w:r>
              <w:rPr>
                <w:rFonts w:ascii="Consolas" w:hAnsi="Consolas"/>
                <w:color w:val="D4D4D4"/>
                <w:sz w:val="13"/>
                <w:rFonts w:ascii="Consolas" w:hAnsi="Consolas" w:cs="Consolas"/>
              </w:rPr>
              <w:t xml:space="preserve">  15 │   const filtered = filter === 'all' ? assessments : assessments?.filter(a =&gt; a.type === filter);</w:t>
            </w:r>
          </w:p>
          <w:p>
            <w:pPr>
              <w:spacing w:before="0" w:after="0" w:line="170" w:lineRule="exact"/>
            </w:pPr>
            <w:r>
              <w:rPr>
                <w:rFonts w:ascii="Consolas" w:hAnsi="Consolas"/>
                <w:color w:val="D4D4D4"/>
                <w:sz w:val="13"/>
                <w:rFonts w:ascii="Consolas" w:hAnsi="Consolas" w:cs="Consolas"/>
              </w:rPr>
              <w:t xml:space="preserve">  16 │ </w:t>
            </w:r>
          </w:p>
          <w:p>
            <w:pPr>
              <w:spacing w:before="0" w:after="0" w:line="170" w:lineRule="exact"/>
            </w:pPr>
            <w:r>
              <w:rPr>
                <w:rFonts w:ascii="Consolas" w:hAnsi="Consolas"/>
                <w:color w:val="D4D4D4"/>
                <w:sz w:val="13"/>
                <w:rFonts w:ascii="Consolas" w:hAnsi="Consolas" w:cs="Consolas"/>
              </w:rPr>
              <w:t xml:space="preserve">  17 │   const handleDelete = async (id) =&gt; {</w:t>
            </w:r>
          </w:p>
          <w:p>
            <w:pPr>
              <w:spacing w:before="0" w:after="0" w:line="170" w:lineRule="exact"/>
            </w:pPr>
            <w:r>
              <w:rPr>
                <w:rFonts w:ascii="Consolas" w:hAnsi="Consolas"/>
                <w:color w:val="D4D4D4"/>
                <w:sz w:val="13"/>
                <w:rFonts w:ascii="Consolas" w:hAnsi="Consolas" w:cs="Consolas"/>
              </w:rPr>
              <w:t xml:space="preserve">  18 │     if (confirm('Delete this assessment?')) { await deleteAction({ id }); refetch(); }</w:t>
            </w:r>
          </w:p>
          <w:p>
            <w:pPr>
              <w:spacing w:before="0" w:after="0" w:line="170" w:lineRule="exact"/>
            </w:pPr>
            <w:r>
              <w:rPr>
                <w:rFonts w:ascii="Consolas" w:hAnsi="Consolas"/>
                <w:color w:val="D4D4D4"/>
                <w:sz w:val="13"/>
                <w:rFonts w:ascii="Consolas" w:hAnsi="Consolas" w:cs="Consolas"/>
              </w:rPr>
              <w:t xml:space="preserve">  19 │   };</w:t>
            </w:r>
          </w:p>
          <w:p>
            <w:pPr>
              <w:spacing w:before="0" w:after="0" w:line="170" w:lineRule="exact"/>
            </w:pPr>
            <w:r>
              <w:rPr>
                <w:rFonts w:ascii="Consolas" w:hAnsi="Consolas"/>
                <w:color w:val="D4D4D4"/>
                <w:sz w:val="13"/>
                <w:rFonts w:ascii="Consolas" w:hAnsi="Consolas" w:cs="Consolas"/>
              </w:rPr>
              <w:t xml:space="preserve">  20 │ </w:t>
            </w:r>
          </w:p>
          <w:p>
            <w:pPr>
              <w:spacing w:before="0" w:after="0" w:line="170" w:lineRule="exact"/>
            </w:pPr>
            <w:r>
              <w:rPr>
                <w:rFonts w:ascii="Consolas" w:hAnsi="Consolas"/>
                <w:color w:val="D4D4D4"/>
                <w:sz w:val="13"/>
                <w:rFonts w:ascii="Consolas" w:hAnsi="Consolas" w:cs="Consolas"/>
              </w:rPr>
              <w:t xml:space="preserve">  21 │   return (</w:t>
            </w:r>
          </w:p>
          <w:p>
            <w:pPr>
              <w:spacing w:before="0" w:after="0" w:line="170" w:lineRule="exact"/>
            </w:pPr>
            <w:r>
              <w:rPr>
                <w:rFonts w:ascii="Consolas" w:hAnsi="Consolas"/>
                <w:color w:val="D4D4D4"/>
                <w:sz w:val="13"/>
                <w:rFonts w:ascii="Consolas" w:hAnsi="Consolas" w:cs="Consolas"/>
              </w:rPr>
              <w:t xml:space="preserve">  22 │     &lt;div className="animate-in"&gt;</w:t>
            </w:r>
          </w:p>
          <w:p>
            <w:pPr>
              <w:spacing w:before="0" w:after="0" w:line="170" w:lineRule="exact"/>
            </w:pPr>
            <w:r>
              <w:rPr>
                <w:rFonts w:ascii="Consolas" w:hAnsi="Consolas"/>
                <w:color w:val="D4D4D4"/>
                <w:sz w:val="13"/>
                <w:rFonts w:ascii="Consolas" w:hAnsi="Consolas" w:cs="Consolas"/>
              </w:rPr>
              <w:t xml:space="preserve">  23 │       &lt;div className="page-header"&gt;</w:t>
            </w:r>
          </w:p>
          <w:p>
            <w:pPr>
              <w:spacing w:before="0" w:after="0" w:line="170" w:lineRule="exact"/>
            </w:pPr>
            <w:r>
              <w:rPr>
                <w:rFonts w:ascii="Consolas" w:hAnsi="Consolas"/>
                <w:color w:val="D4D4D4"/>
                <w:sz w:val="13"/>
                <w:rFonts w:ascii="Consolas" w:hAnsi="Consolas" w:cs="Consolas"/>
              </w:rPr>
              <w:t xml:space="preserve">  24 │         &lt;div className="page-header-row"&gt;</w:t>
            </w:r>
          </w:p>
          <w:p>
            <w:pPr>
              <w:spacing w:before="0" w:after="0" w:line="170" w:lineRule="exact"/>
            </w:pPr>
            <w:r>
              <w:rPr>
                <w:rFonts w:ascii="Consolas" w:hAnsi="Consolas"/>
                <w:color w:val="D4D4D4"/>
                <w:sz w:val="13"/>
                <w:rFonts w:ascii="Consolas" w:hAnsi="Consolas" w:cs="Consolas"/>
              </w:rPr>
              <w:t xml:space="preserve">  25 │           &lt;div&gt;&lt;div className="page-title"&gt;Assessments&lt;/div&gt;&lt;div className="page-subtitle"&gt;{assessments?.length || 0} records&lt;/div&gt;&lt;/div&gt;</w:t>
            </w:r>
          </w:p>
          <w:p>
            <w:pPr>
              <w:spacing w:before="0" w:after="0" w:line="170" w:lineRule="exact"/>
            </w:pPr>
            <w:r>
              <w:rPr>
                <w:rFonts w:ascii="Consolas" w:hAnsi="Consolas"/>
                <w:color w:val="D4D4D4"/>
                <w:sz w:val="13"/>
                <w:rFonts w:ascii="Consolas" w:hAnsi="Consolas" w:cs="Consolas"/>
              </w:rPr>
              <w:t xml:space="preserve">  26 │           &lt;Link to="/org/assessments/add" className="btn btn-primary"&gt;Add Assessment&lt;/Link&gt;</w:t>
            </w:r>
          </w:p>
          <w:p>
            <w:pPr>
              <w:spacing w:before="0" w:after="0" w:line="170" w:lineRule="exact"/>
            </w:pPr>
            <w:r>
              <w:rPr>
                <w:rFonts w:ascii="Consolas" w:hAnsi="Consolas"/>
                <w:color w:val="D4D4D4"/>
                <w:sz w:val="13"/>
                <w:rFonts w:ascii="Consolas" w:hAnsi="Consolas" w:cs="Consolas"/>
              </w:rPr>
              <w:t xml:space="preserve">  27 │         &lt;/div&gt;</w:t>
            </w:r>
          </w:p>
          <w:p>
            <w:pPr>
              <w:spacing w:before="0" w:after="0" w:line="170" w:lineRule="exact"/>
            </w:pPr>
            <w:r>
              <w:rPr>
                <w:rFonts w:ascii="Consolas" w:hAnsi="Consolas"/>
                <w:color w:val="D4D4D4"/>
                <w:sz w:val="13"/>
                <w:rFonts w:ascii="Consolas" w:hAnsi="Consolas" w:cs="Consolas"/>
              </w:rPr>
              <w:t xml:space="preserve">  28 │       &lt;/div&gt;</w:t>
            </w:r>
          </w:p>
          <w:p>
            <w:pPr>
              <w:spacing w:before="0" w:after="0" w:line="170" w:lineRule="exact"/>
            </w:pPr>
            <w:r>
              <w:rPr>
                <w:rFonts w:ascii="Consolas" w:hAnsi="Consolas"/>
                <w:color w:val="D4D4D4"/>
                <w:sz w:val="13"/>
                <w:rFonts w:ascii="Consolas" w:hAnsi="Consolas" w:cs="Consolas"/>
              </w:rPr>
              <w:t xml:space="preserve">  29 │       &lt;div className="px"&gt;</w:t>
            </w:r>
          </w:p>
          <w:p>
            <w:pPr>
              <w:spacing w:before="0" w:after="0" w:line="170" w:lineRule="exact"/>
            </w:pPr>
            <w:r>
              <w:rPr>
                <w:rFonts w:ascii="Consolas" w:hAnsi="Consolas"/>
                <w:color w:val="D4D4D4"/>
                <w:sz w:val="13"/>
                <w:rFonts w:ascii="Consolas" w:hAnsi="Consolas" w:cs="Consolas"/>
              </w:rPr>
              <w:t xml:space="preserve">  30 │         {/* Filters */}</w:t>
            </w:r>
          </w:p>
          <w:p>
            <w:pPr>
              <w:spacing w:before="0" w:after="0" w:line="170" w:lineRule="exact"/>
            </w:pPr>
            <w:r>
              <w:rPr>
                <w:rFonts w:ascii="Consolas" w:hAnsi="Consolas"/>
                <w:color w:val="D4D4D4"/>
                <w:sz w:val="13"/>
                <w:rFonts w:ascii="Consolas" w:hAnsi="Consolas" w:cs="Consolas"/>
              </w:rPr>
              <w:t xml:space="preserve">  31 │         &lt;div className="tabs" style={{ marginBottom: '20px' }}&gt;</w:t>
            </w:r>
          </w:p>
          <w:p>
            <w:pPr>
              <w:spacing w:before="0" w:after="0" w:line="170" w:lineRule="exact"/>
            </w:pPr>
            <w:r>
              <w:rPr>
                <w:rFonts w:ascii="Consolas" w:hAnsi="Consolas"/>
                <w:color w:val="D4D4D4"/>
                <w:sz w:val="13"/>
                <w:rFonts w:ascii="Consolas" w:hAnsi="Consolas" w:cs="Consolas"/>
              </w:rPr>
              <w:t xml:space="preserve">  32 │           {['all', 'assignment', 'behavior', 'performance'].map(t =&gt; (</w:t>
            </w:r>
          </w:p>
          <w:p>
            <w:pPr>
              <w:spacing w:before="0" w:after="0" w:line="170" w:lineRule="exact"/>
            </w:pPr>
            <w:r>
              <w:rPr>
                <w:rFonts w:ascii="Consolas" w:hAnsi="Consolas"/>
                <w:color w:val="D4D4D4"/>
                <w:sz w:val="13"/>
                <w:rFonts w:ascii="Consolas" w:hAnsi="Consolas" w:cs="Consolas"/>
              </w:rPr>
              <w:t xml:space="preserve">  33 │             &lt;button key={t} onClick={() =&gt; setFilter(t)} className={`tab${filter === t ? ' active' : ''}`}&gt;</w:t>
            </w:r>
          </w:p>
          <w:p>
            <w:pPr>
              <w:spacing w:before="0" w:after="0" w:line="170" w:lineRule="exact"/>
            </w:pPr>
            <w:r>
              <w:rPr>
                <w:rFonts w:ascii="Consolas" w:hAnsi="Consolas"/>
                <w:color w:val="D4D4D4"/>
                <w:sz w:val="13"/>
                <w:rFonts w:ascii="Consolas" w:hAnsi="Consolas" w:cs="Consolas"/>
              </w:rPr>
              <w:t xml:space="preserve">  34 │               {t === 'all' ? 'All' : typeLabels[t]}</w:t>
            </w:r>
          </w:p>
          <w:p>
            <w:pPr>
              <w:spacing w:before="0" w:after="0" w:line="170" w:lineRule="exact"/>
            </w:pPr>
            <w:r>
              <w:rPr>
                <w:rFonts w:ascii="Consolas" w:hAnsi="Consolas"/>
                <w:color w:val="D4D4D4"/>
                <w:sz w:val="13"/>
                <w:rFonts w:ascii="Consolas" w:hAnsi="Consolas" w:cs="Consolas"/>
              </w:rPr>
              <w:t xml:space="preserve">  35 │             &lt;/button&gt;</w:t>
            </w:r>
          </w:p>
          <w:p>
            <w:pPr>
              <w:spacing w:before="0" w:after="0" w:line="170" w:lineRule="exact"/>
            </w:pPr>
            <w:r>
              <w:rPr>
                <w:rFonts w:ascii="Consolas" w:hAnsi="Consolas"/>
                <w:color w:val="D4D4D4"/>
                <w:sz w:val="13"/>
                <w:rFonts w:ascii="Consolas" w:hAnsi="Consolas" w:cs="Consolas"/>
              </w:rPr>
              <w:t xml:space="preserve">  36 │           ))}</w:t>
            </w:r>
          </w:p>
          <w:p>
            <w:pPr>
              <w:spacing w:before="0" w:after="0" w:line="170" w:lineRule="exact"/>
            </w:pPr>
            <w:r>
              <w:rPr>
                <w:rFonts w:ascii="Consolas" w:hAnsi="Consolas"/>
                <w:color w:val="D4D4D4"/>
                <w:sz w:val="13"/>
                <w:rFonts w:ascii="Consolas" w:hAnsi="Consolas" w:cs="Consolas"/>
              </w:rPr>
              <w:t xml:space="preserve">  37 │         &lt;/div&gt;</w:t>
            </w:r>
          </w:p>
          <w:p>
            <w:pPr>
              <w:spacing w:before="0" w:after="0" w:line="170" w:lineRule="exact"/>
            </w:pPr>
            <w:r>
              <w:rPr>
                <w:rFonts w:ascii="Consolas" w:hAnsi="Consolas"/>
                <w:color w:val="D4D4D4"/>
                <w:sz w:val="13"/>
                <w:rFonts w:ascii="Consolas" w:hAnsi="Consolas" w:cs="Consolas"/>
              </w:rPr>
              <w:t xml:space="preserve">  38 │ </w:t>
            </w:r>
          </w:p>
          <w:p>
            <w:pPr>
              <w:spacing w:before="0" w:after="0" w:line="170" w:lineRule="exact"/>
            </w:pPr>
            <w:r>
              <w:rPr>
                <w:rFonts w:ascii="Consolas" w:hAnsi="Consolas"/>
                <w:color w:val="D4D4D4"/>
                <w:sz w:val="13"/>
                <w:rFonts w:ascii="Consolas" w:hAnsi="Consolas" w:cs="Consolas"/>
              </w:rPr>
              <w:t xml:space="preserve">  39 │         {!filtered?.length ? (</w:t>
            </w:r>
          </w:p>
          <w:p>
            <w:pPr>
              <w:spacing w:before="0" w:after="0" w:line="170" w:lineRule="exact"/>
            </w:pPr>
            <w:r>
              <w:rPr>
                <w:rFonts w:ascii="Consolas" w:hAnsi="Consolas"/>
                <w:color w:val="D4D4D4"/>
                <w:sz w:val="13"/>
                <w:rFonts w:ascii="Consolas" w:hAnsi="Consolas" w:cs="Consolas"/>
              </w:rPr>
              <w:t xml:space="preserve">  40 │           &lt;div className="card-static" style={{ padding: '40px', textAlign: 'center' }}&gt;</w:t>
            </w:r>
          </w:p>
          <w:p>
            <w:pPr>
              <w:spacing w:before="0" w:after="0" w:line="170" w:lineRule="exact"/>
            </w:pPr>
            <w:r>
              <w:rPr>
                <w:rFonts w:ascii="Consolas" w:hAnsi="Consolas"/>
                <w:color w:val="D4D4D4"/>
                <w:sz w:val="13"/>
                <w:rFonts w:ascii="Consolas" w:hAnsi="Consolas" w:cs="Consolas"/>
              </w:rPr>
              <w:t xml:space="preserve">  41 │             &lt;p style={{ color: 'var(--text3)', marginBottom: '16px', fontSize: '14px' }}&gt;No assessments yet.&lt;/p&gt;</w:t>
            </w:r>
          </w:p>
          <w:p>
            <w:pPr>
              <w:spacing w:before="0" w:after="0" w:line="170" w:lineRule="exact"/>
            </w:pPr>
            <w:r>
              <w:rPr>
                <w:rFonts w:ascii="Consolas" w:hAnsi="Consolas"/>
                <w:color w:val="D4D4D4"/>
                <w:sz w:val="13"/>
                <w:rFonts w:ascii="Consolas" w:hAnsi="Consolas" w:cs="Consolas"/>
              </w:rPr>
              <w:t xml:space="preserve">  42 │             &lt;Link to="/org/assessments/add" className="btn btn-primary btn-sm"&gt;Add First Assessment&lt;/Link&gt;</w:t>
            </w:r>
          </w:p>
          <w:p>
            <w:pPr>
              <w:spacing w:before="0" w:after="0" w:line="170" w:lineRule="exact"/>
            </w:pPr>
            <w:r>
              <w:rPr>
                <w:rFonts w:ascii="Consolas" w:hAnsi="Consolas"/>
                <w:color w:val="D4D4D4"/>
                <w:sz w:val="13"/>
                <w:rFonts w:ascii="Consolas" w:hAnsi="Consolas" w:cs="Consolas"/>
              </w:rPr>
              <w:t xml:space="preserve">  43 │           &lt;/div&gt;</w:t>
            </w:r>
          </w:p>
          <w:p>
            <w:pPr>
              <w:spacing w:before="0" w:after="0" w:line="170" w:lineRule="exact"/>
            </w:pPr>
            <w:r>
              <w:rPr>
                <w:rFonts w:ascii="Consolas" w:hAnsi="Consolas"/>
                <w:color w:val="D4D4D4"/>
                <w:sz w:val="13"/>
                <w:rFonts w:ascii="Consolas" w:hAnsi="Consolas" w:cs="Consolas"/>
              </w:rPr>
              <w:t xml:space="preserve">  44 │         ) : (</w:t>
            </w:r>
          </w:p>
          <w:p>
            <w:pPr>
              <w:spacing w:before="0" w:after="0" w:line="170" w:lineRule="exact"/>
            </w:pPr>
            <w:r>
              <w:rPr>
                <w:rFonts w:ascii="Consolas" w:hAnsi="Consolas"/>
                <w:color w:val="D4D4D4"/>
                <w:sz w:val="13"/>
                <w:rFonts w:ascii="Consolas" w:hAnsi="Consolas" w:cs="Consolas"/>
              </w:rPr>
              <w:t xml:space="preserve">  45 │           &lt;div className="card card-glow" style={{ padding: 0, overflow: 'hidden' }}&gt;</w:t>
            </w:r>
          </w:p>
          <w:p>
            <w:pPr>
              <w:spacing w:before="0" w:after="0" w:line="170" w:lineRule="exact"/>
            </w:pPr>
            <w:r>
              <w:rPr>
                <w:rFonts w:ascii="Consolas" w:hAnsi="Consolas"/>
                <w:color w:val="D4D4D4"/>
                <w:sz w:val="13"/>
                <w:rFonts w:ascii="Consolas" w:hAnsi="Consolas" w:cs="Consolas"/>
              </w:rPr>
              <w:t xml:space="preserve">  46 │             &lt;div className="table-wrap"&gt;</w:t>
            </w:r>
          </w:p>
          <w:p>
            <w:pPr>
              <w:spacing w:before="0" w:after="0" w:line="170" w:lineRule="exact"/>
            </w:pPr>
            <w:r>
              <w:rPr>
                <w:rFonts w:ascii="Consolas" w:hAnsi="Consolas"/>
                <w:color w:val="D4D4D4"/>
                <w:sz w:val="13"/>
                <w:rFonts w:ascii="Consolas" w:hAnsi="Consolas" w:cs="Consolas"/>
              </w:rPr>
              <w:t xml:space="preserve">  47 │               &lt;table&gt;</w:t>
            </w:r>
          </w:p>
          <w:p>
            <w:pPr>
              <w:spacing w:before="0" w:after="0" w:line="170" w:lineRule="exact"/>
            </w:pPr>
            <w:r>
              <w:rPr>
                <w:rFonts w:ascii="Consolas" w:hAnsi="Consolas"/>
                <w:color w:val="D4D4D4"/>
                <w:sz w:val="13"/>
                <w:rFonts w:ascii="Consolas" w:hAnsi="Consolas" w:cs="Consolas"/>
              </w:rPr>
              <w:t xml:space="preserve">  48 │                 &lt;thead&gt;&lt;tr&gt;&lt;th&gt;Student&lt;/th&gt;&lt;th&gt;Type&lt;/th&gt;&lt;th&gt;Title&lt;/th&gt;&lt;th&gt;Marks&lt;/th&gt;&lt;th&gt;Date&lt;/th&gt;&lt;th&gt;&lt;/th&gt;&lt;/tr&gt;&lt;/thead&gt;</w:t>
            </w:r>
          </w:p>
          <w:p>
            <w:pPr>
              <w:spacing w:before="0" w:after="0" w:line="170" w:lineRule="exact"/>
            </w:pPr>
            <w:r>
              <w:rPr>
                <w:rFonts w:ascii="Consolas" w:hAnsi="Consolas"/>
                <w:color w:val="D4D4D4"/>
                <w:sz w:val="13"/>
                <w:rFonts w:ascii="Consolas" w:hAnsi="Consolas" w:cs="Consolas"/>
              </w:rPr>
              <w:t xml:space="preserve">  49 │                 &lt;tbody&gt;</w:t>
            </w:r>
          </w:p>
          <w:p>
            <w:pPr>
              <w:spacing w:before="0" w:after="0" w:line="170" w:lineRule="exact"/>
            </w:pPr>
            <w:r>
              <w:rPr>
                <w:rFonts w:ascii="Consolas" w:hAnsi="Consolas"/>
                <w:color w:val="D4D4D4"/>
                <w:sz w:val="13"/>
                <w:rFonts w:ascii="Consolas" w:hAnsi="Consolas" w:cs="Consolas"/>
              </w:rPr>
              <w:t xml:space="preserve">  50 │                   {filtered.map(a =&gt; (</w:t>
            </w:r>
          </w:p>
          <w:p>
            <w:pPr>
              <w:spacing w:before="0" w:after="0" w:line="170" w:lineRule="exact"/>
            </w:pPr>
            <w:r>
              <w:rPr>
                <w:rFonts w:ascii="Consolas" w:hAnsi="Consolas"/>
                <w:color w:val="D4D4D4"/>
                <w:sz w:val="13"/>
                <w:rFonts w:ascii="Consolas" w:hAnsi="Consolas" w:cs="Consolas"/>
              </w:rPr>
              <w:t xml:space="preserve">  51 │                     &lt;tr key={a.id}&gt;</w:t>
            </w:r>
          </w:p>
          <w:p>
            <w:pPr>
              <w:spacing w:before="0" w:after="0" w:line="170" w:lineRule="exact"/>
            </w:pPr>
            <w:r>
              <w:rPr>
                <w:rFonts w:ascii="Consolas" w:hAnsi="Consolas"/>
                <w:color w:val="D4D4D4"/>
                <w:sz w:val="13"/>
                <w:rFonts w:ascii="Consolas" w:hAnsi="Consolas" w:cs="Consolas"/>
              </w:rPr>
              <w:t xml:space="preserve">  52 │                       &lt;td&gt;{a.orgStudent?.name} &lt;span className="td-muted" style={{ fontSize: '12px' }}&gt;({a.orgStudent?.rollNo})&lt;/span&gt;&lt;/td&gt;</w:t>
            </w:r>
          </w:p>
          <w:p>
            <w:pPr>
              <w:spacing w:before="0" w:after="0" w:line="170" w:lineRule="exact"/>
            </w:pPr>
            <w:r>
              <w:rPr>
                <w:rFonts w:ascii="Consolas" w:hAnsi="Consolas"/>
                <w:color w:val="D4D4D4"/>
                <w:sz w:val="13"/>
                <w:rFonts w:ascii="Consolas" w:hAnsi="Consolas" w:cs="Consolas"/>
              </w:rPr>
              <w:t xml:space="preserve">  53 │                       &lt;td&gt;&lt;span className="badge badge-blue"&gt;{typeLabels[a.type] || a.type}&lt;/span&gt;&lt;/td&gt;</w:t>
            </w:r>
          </w:p>
          <w:p>
            <w:pPr>
              <w:spacing w:before="0" w:after="0" w:line="170" w:lineRule="exact"/>
            </w:pPr>
            <w:r>
              <w:rPr>
                <w:rFonts w:ascii="Consolas" w:hAnsi="Consolas"/>
                <w:color w:val="D4D4D4"/>
                <w:sz w:val="13"/>
                <w:rFonts w:ascii="Consolas" w:hAnsi="Consolas" w:cs="Consolas"/>
              </w:rPr>
              <w:t xml:space="preserve">  54 │                       &lt;td&gt;{a.title}&lt;/td&gt;</w:t>
            </w:r>
          </w:p>
          <w:p>
            <w:pPr>
              <w:spacing w:before="0" w:after="0" w:line="170" w:lineRule="exact"/>
            </w:pPr>
            <w:r>
              <w:rPr>
                <w:rFonts w:ascii="Consolas" w:hAnsi="Consolas"/>
                <w:color w:val="D4D4D4"/>
                <w:sz w:val="13"/>
                <w:rFonts w:ascii="Consolas" w:hAnsi="Consolas" w:cs="Consolas"/>
              </w:rPr>
              <w:t xml:space="preserve">  55 │                       &lt;td style={{ fontWeight: 600 }}&gt;{a.marks}/{a.maxMarks}&lt;/td&gt;</w:t>
            </w:r>
          </w:p>
          <w:p>
            <w:pPr>
              <w:spacing w:before="0" w:after="0" w:line="170" w:lineRule="exact"/>
            </w:pPr>
            <w:r>
              <w:rPr>
                <w:rFonts w:ascii="Consolas" w:hAnsi="Consolas"/>
                <w:color w:val="D4D4D4"/>
                <w:sz w:val="13"/>
                <w:rFonts w:ascii="Consolas" w:hAnsi="Consolas" w:cs="Consolas"/>
              </w:rPr>
              <w:t xml:space="preserve">  56 │                       &lt;td className="td-muted"&gt;{new Date(a.date).toLocaleDateString()}&lt;/td&gt;</w:t>
            </w:r>
          </w:p>
          <w:p>
            <w:pPr>
              <w:spacing w:before="0" w:after="0" w:line="170" w:lineRule="exact"/>
            </w:pPr>
            <w:r>
              <w:rPr>
                <w:rFonts w:ascii="Consolas" w:hAnsi="Consolas"/>
                <w:color w:val="D4D4D4"/>
                <w:sz w:val="13"/>
                <w:rFonts w:ascii="Consolas" w:hAnsi="Consolas" w:cs="Consolas"/>
              </w:rPr>
              <w:t xml:space="preserve">  57 │                       &lt;td&gt;&lt;button onClick={() =&gt; handleDelete(a.id)} style={{ fontSize: '12px', color: 'var(--red)', background: 'none', border: 'none', cursor: 'pointer' }}&gt;Delete&lt;/button&gt;&lt;/td&gt;</w:t>
            </w:r>
          </w:p>
          <w:p>
            <w:pPr>
              <w:spacing w:before="0" w:after="0" w:line="170" w:lineRule="exact"/>
            </w:pPr>
            <w:r>
              <w:rPr>
                <w:rFonts w:ascii="Consolas" w:hAnsi="Consolas"/>
                <w:color w:val="D4D4D4"/>
                <w:sz w:val="13"/>
                <w:rFonts w:ascii="Consolas" w:hAnsi="Consolas" w:cs="Consolas"/>
              </w:rPr>
              <w:t xml:space="preserve">  58 │                     &lt;/tr&gt;</w:t>
            </w:r>
          </w:p>
          <w:p>
            <w:pPr>
              <w:spacing w:before="0" w:after="0" w:line="170" w:lineRule="exact"/>
            </w:pPr>
            <w:r>
              <w:rPr>
                <w:rFonts w:ascii="Consolas" w:hAnsi="Consolas"/>
                <w:color w:val="D4D4D4"/>
                <w:sz w:val="13"/>
                <w:rFonts w:ascii="Consolas" w:hAnsi="Consolas" w:cs="Consolas"/>
              </w:rPr>
              <w:t xml:space="preserve">  59 │                   ))}</w:t>
            </w:r>
          </w:p>
          <w:p>
            <w:pPr>
              <w:spacing w:before="0" w:after="0" w:line="170" w:lineRule="exact"/>
            </w:pPr>
            <w:r>
              <w:rPr>
                <w:rFonts w:ascii="Consolas" w:hAnsi="Consolas"/>
                <w:color w:val="D4D4D4"/>
                <w:sz w:val="13"/>
                <w:rFonts w:ascii="Consolas" w:hAnsi="Consolas" w:cs="Consolas"/>
              </w:rPr>
              <w:t xml:space="preserve">  60 │                 &lt;/tbody&gt;</w:t>
            </w:r>
          </w:p>
          <w:p>
            <w:pPr>
              <w:spacing w:before="0" w:after="0" w:line="170" w:lineRule="exact"/>
            </w:pPr>
            <w:r>
              <w:rPr>
                <w:rFonts w:ascii="Consolas" w:hAnsi="Consolas"/>
                <w:color w:val="D4D4D4"/>
                <w:sz w:val="13"/>
                <w:rFonts w:ascii="Consolas" w:hAnsi="Consolas" w:cs="Consolas"/>
              </w:rPr>
              <w:t xml:space="preserve">  61 │               &lt;/table&gt;</w:t>
            </w:r>
          </w:p>
          <w:p>
            <w:pPr>
              <w:spacing w:before="0" w:after="0" w:line="170" w:lineRule="exact"/>
            </w:pPr>
            <w:r>
              <w:rPr>
                <w:rFonts w:ascii="Consolas" w:hAnsi="Consolas"/>
                <w:color w:val="D4D4D4"/>
                <w:sz w:val="13"/>
                <w:rFonts w:ascii="Consolas" w:hAnsi="Consolas" w:cs="Consolas"/>
              </w:rPr>
              <w:t xml:space="preserve">  62 │             &lt;/div&gt;</w:t>
            </w:r>
          </w:p>
          <w:p>
            <w:pPr>
              <w:spacing w:before="0" w:after="0" w:line="170" w:lineRule="exact"/>
            </w:pPr>
            <w:r>
              <w:rPr>
                <w:rFonts w:ascii="Consolas" w:hAnsi="Consolas"/>
                <w:color w:val="D4D4D4"/>
                <w:sz w:val="13"/>
                <w:rFonts w:ascii="Consolas" w:hAnsi="Consolas" w:cs="Consolas"/>
              </w:rPr>
              <w:t xml:space="preserve">  63 │           &lt;/div&gt;</w:t>
            </w:r>
          </w:p>
          <w:p>
            <w:pPr>
              <w:spacing w:before="0" w:after="0" w:line="170" w:lineRule="exact"/>
            </w:pPr>
            <w:r>
              <w:rPr>
                <w:rFonts w:ascii="Consolas" w:hAnsi="Consolas"/>
                <w:color w:val="D4D4D4"/>
                <w:sz w:val="13"/>
                <w:rFonts w:ascii="Consolas" w:hAnsi="Consolas" w:cs="Consolas"/>
              </w:rPr>
              <w:t xml:space="preserve">  64 │         )}</w:t>
            </w:r>
          </w:p>
          <w:p>
            <w:pPr>
              <w:spacing w:before="0" w:after="0" w:line="170" w:lineRule="exact"/>
            </w:pPr>
            <w:r>
              <w:rPr>
                <w:rFonts w:ascii="Consolas" w:hAnsi="Consolas"/>
                <w:color w:val="D4D4D4"/>
                <w:sz w:val="13"/>
                <w:rFonts w:ascii="Consolas" w:hAnsi="Consolas" w:cs="Consolas"/>
              </w:rPr>
              <w:t xml:space="preserve">  65 │       &lt;/div&gt;</w:t>
            </w:r>
          </w:p>
          <w:p>
            <w:pPr>
              <w:spacing w:before="0" w:after="0" w:line="170" w:lineRule="exact"/>
            </w:pPr>
            <w:r>
              <w:rPr>
                <w:rFonts w:ascii="Consolas" w:hAnsi="Consolas"/>
                <w:color w:val="D4D4D4"/>
                <w:sz w:val="13"/>
                <w:rFonts w:ascii="Consolas" w:hAnsi="Consolas" w:cs="Consolas"/>
              </w:rPr>
              <w:t xml:space="preserve">  66 │       &lt;div style={{ height: '32px' }} /&gt;</w:t>
            </w:r>
          </w:p>
          <w:p>
            <w:pPr>
              <w:spacing w:before="0" w:after="0" w:line="170" w:lineRule="exact"/>
            </w:pPr>
            <w:r>
              <w:rPr>
                <w:rFonts w:ascii="Consolas" w:hAnsi="Consolas"/>
                <w:color w:val="D4D4D4"/>
                <w:sz w:val="13"/>
                <w:rFonts w:ascii="Consolas" w:hAnsi="Consolas" w:cs="Consolas"/>
              </w:rPr>
              <w:t xml:space="preserve">  67 │     &lt;/div&gt;</w:t>
            </w:r>
          </w:p>
          <w:p>
            <w:pPr>
              <w:spacing w:before="0" w:after="0" w:line="170" w:lineRule="exact"/>
            </w:pPr>
            <w:r>
              <w:rPr>
                <w:rFonts w:ascii="Consolas" w:hAnsi="Consolas"/>
                <w:color w:val="D4D4D4"/>
                <w:sz w:val="13"/>
                <w:rFonts w:ascii="Consolas" w:hAnsi="Consolas" w:cs="Consolas"/>
              </w:rPr>
              <w:t xml:space="preserve">  68 │   );</w:t>
            </w:r>
          </w:p>
          <w:p>
            <w:pPr>
              <w:spacing w:before="0" w:after="0" w:line="170" w:lineRule="exact"/>
            </w:pPr>
            <w:r>
              <w:rPr>
                <w:rFonts w:ascii="Consolas" w:hAnsi="Consolas"/>
                <w:color w:val="D4D4D4"/>
                <w:sz w:val="13"/>
                <w:rFonts w:ascii="Consolas" w:hAnsi="Consolas" w:cs="Consolas"/>
              </w:rPr>
              <w:t xml:space="preserve">  69 │ }</w:t>
            </w:r>
          </w:p>
          <w:p>
            <w:pPr>
              <w:spacing w:before="0" w:after="0" w:line="170" w:lineRule="exact"/>
            </w:pPr>
            <w:r>
              <w:rPr>
                <w:rFonts w:ascii="Consolas" w:hAnsi="Consolas"/>
                <w:color w:val="D4D4D4"/>
                <w:sz w:val="13"/>
                <w:rFonts w:ascii="Consolas" w:hAnsi="Consolas" w:cs="Consolas"/>
              </w:rPr>
              <w:t xml:space="preserve">  70 │ </w:t>
            </w:r>
          </w:p>
        </w:tc>
      </w:tr>
    </w:tbl>
    <w:p/>
    <w:p>
      <w:pPr>
        <w:pStyle w:val="Heading3"/>
      </w:pPr>
      <w:r>
        <w:rPr>
          <w:rFonts w:ascii="Consolas" w:hAnsi="Consolas"/>
          <w:sz w:val="22"/>
        </w:rPr>
        <w:t>src/client/pages/org/AddAssessment.jsx</w:t>
      </w:r>
    </w:p>
    <w:p>
      <w:r>
        <w:rPr>
          <w:i/>
          <w:color w:val="888888"/>
          <w:sz w:val="18"/>
        </w:rPr>
        <w:t>Lines: 91  |  Type: JSX</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import { useState } from 'react';</w:t>
            </w:r>
          </w:p>
          <w:p>
            <w:pPr>
              <w:spacing w:before="0" w:after="0" w:line="170" w:lineRule="exact"/>
            </w:pPr>
            <w:r>
              <w:rPr>
                <w:rFonts w:ascii="Consolas" w:hAnsi="Consolas"/>
                <w:color w:val="D4D4D4"/>
                <w:sz w:val="13"/>
                <w:rFonts w:ascii="Consolas" w:hAnsi="Consolas" w:cs="Consolas"/>
              </w:rPr>
              <w:t xml:space="preserve">   2 │ import { useQuery, useAction } from 'wasp/client/operations';</w:t>
            </w:r>
          </w:p>
          <w:p>
            <w:pPr>
              <w:spacing w:before="0" w:after="0" w:line="170" w:lineRule="exact"/>
            </w:pPr>
            <w:r>
              <w:rPr>
                <w:rFonts w:ascii="Consolas" w:hAnsi="Consolas"/>
                <w:color w:val="D4D4D4"/>
                <w:sz w:val="13"/>
                <w:rFonts w:ascii="Consolas" w:hAnsi="Consolas" w:cs="Consolas"/>
              </w:rPr>
              <w:t xml:space="preserve">   3 │ import { getMyOrganization, getOrgStudents } from 'wasp/client/operations';</w:t>
            </w:r>
          </w:p>
          <w:p>
            <w:pPr>
              <w:spacing w:before="0" w:after="0" w:line="170" w:lineRule="exact"/>
            </w:pPr>
            <w:r>
              <w:rPr>
                <w:rFonts w:ascii="Consolas" w:hAnsi="Consolas"/>
                <w:color w:val="D4D4D4"/>
                <w:sz w:val="13"/>
                <w:rFonts w:ascii="Consolas" w:hAnsi="Consolas" w:cs="Consolas"/>
              </w:rPr>
              <w:t xml:space="preserve">   4 │ import { createAssessment } from 'wasp/client/operations';</w:t>
            </w:r>
          </w:p>
          <w:p>
            <w:pPr>
              <w:spacing w:before="0" w:after="0" w:line="170" w:lineRule="exact"/>
            </w:pPr>
            <w:r>
              <w:rPr>
                <w:rFonts w:ascii="Consolas" w:hAnsi="Consolas"/>
                <w:color w:val="D4D4D4"/>
                <w:sz w:val="13"/>
                <w:rFonts w:ascii="Consolas" w:hAnsi="Consolas" w:cs="Consolas"/>
              </w:rPr>
              <w:t xml:space="preserve">   5 │ import { useNavigate, Link } from 'react-router';</w:t>
            </w:r>
          </w:p>
          <w:p>
            <w:pPr>
              <w:spacing w:before="0" w:after="0" w:line="170" w:lineRule="exact"/>
            </w:pPr>
            <w:r>
              <w:rPr>
                <w:rFonts w:ascii="Consolas" w:hAnsi="Consolas"/>
                <w:color w:val="D4D4D4"/>
                <w:sz w:val="13"/>
                <w:rFonts w:ascii="Consolas" w:hAnsi="Consolas" w:cs="Consolas"/>
              </w:rPr>
              <w:t xml:space="preserve">   6 │ </w:t>
            </w:r>
          </w:p>
          <w:p>
            <w:pPr>
              <w:spacing w:before="0" w:after="0" w:line="170" w:lineRule="exact"/>
            </w:pPr>
            <w:r>
              <w:rPr>
                <w:rFonts w:ascii="Consolas" w:hAnsi="Consolas"/>
                <w:color w:val="D4D4D4"/>
                <w:sz w:val="13"/>
                <w:rFonts w:ascii="Consolas" w:hAnsi="Consolas" w:cs="Consolas"/>
              </w:rPr>
              <w:t xml:space="preserve">   7 │ export function OrgAddAssessment() {</w:t>
            </w:r>
          </w:p>
          <w:p>
            <w:pPr>
              <w:spacing w:before="0" w:after="0" w:line="170" w:lineRule="exact"/>
            </w:pPr>
            <w:r>
              <w:rPr>
                <w:rFonts w:ascii="Consolas" w:hAnsi="Consolas"/>
                <w:color w:val="D4D4D4"/>
                <w:sz w:val="13"/>
                <w:rFonts w:ascii="Consolas" w:hAnsi="Consolas" w:cs="Consolas"/>
              </w:rPr>
              <w:t xml:space="preserve">   8 │   const { data: org } = useQuery(getMyOrganization);</w:t>
            </w:r>
          </w:p>
          <w:p>
            <w:pPr>
              <w:spacing w:before="0" w:after="0" w:line="170" w:lineRule="exact"/>
            </w:pPr>
            <w:r>
              <w:rPr>
                <w:rFonts w:ascii="Consolas" w:hAnsi="Consolas"/>
                <w:color w:val="D4D4D4"/>
                <w:sz w:val="13"/>
                <w:rFonts w:ascii="Consolas" w:hAnsi="Consolas" w:cs="Consolas"/>
              </w:rPr>
              <w:t xml:space="preserve">   9 │   const { data: students } = useQuery(getOrgStudents, { orgId: org?.id }, { enabled: !!org?.id });</w:t>
            </w:r>
          </w:p>
          <w:p>
            <w:pPr>
              <w:spacing w:before="0" w:after="0" w:line="170" w:lineRule="exact"/>
            </w:pPr>
            <w:r>
              <w:rPr>
                <w:rFonts w:ascii="Consolas" w:hAnsi="Consolas"/>
                <w:color w:val="D4D4D4"/>
                <w:sz w:val="13"/>
                <w:rFonts w:ascii="Consolas" w:hAnsi="Consolas" w:cs="Consolas"/>
              </w:rPr>
              <w:t xml:space="preserve">  10 │   const create = useAction(createAssessment);</w:t>
            </w:r>
          </w:p>
          <w:p>
            <w:pPr>
              <w:spacing w:before="0" w:after="0" w:line="170" w:lineRule="exact"/>
            </w:pPr>
            <w:r>
              <w:rPr>
                <w:rFonts w:ascii="Consolas" w:hAnsi="Consolas"/>
                <w:color w:val="D4D4D4"/>
                <w:sz w:val="13"/>
                <w:rFonts w:ascii="Consolas" w:hAnsi="Consolas" w:cs="Consolas"/>
              </w:rPr>
              <w:t xml:space="preserve">  11 │   const navigate = useNavigate();</w:t>
            </w:r>
          </w:p>
          <w:p>
            <w:pPr>
              <w:spacing w:before="0" w:after="0" w:line="170" w:lineRule="exact"/>
            </w:pPr>
            <w:r>
              <w:rPr>
                <w:rFonts w:ascii="Consolas" w:hAnsi="Consolas"/>
                <w:color w:val="D4D4D4"/>
                <w:sz w:val="13"/>
                <w:rFonts w:ascii="Consolas" w:hAnsi="Consolas" w:cs="Consolas"/>
              </w:rPr>
              <w:t xml:space="preserve">  12 │   const [form, setForm] = useState({ type: 'assignment', title: '', maxMarks: 10, date: '' });</w:t>
            </w:r>
          </w:p>
          <w:p>
            <w:pPr>
              <w:spacing w:before="0" w:after="0" w:line="170" w:lineRule="exact"/>
            </w:pPr>
            <w:r>
              <w:rPr>
                <w:rFonts w:ascii="Consolas" w:hAnsi="Consolas"/>
                <w:color w:val="D4D4D4"/>
                <w:sz w:val="13"/>
                <w:rFonts w:ascii="Consolas" w:hAnsi="Consolas" w:cs="Consolas"/>
              </w:rPr>
              <w:t xml:space="preserve">  13 │   const [marks, setMarks] = useState({});</w:t>
            </w:r>
          </w:p>
          <w:p>
            <w:pPr>
              <w:spacing w:before="0" w:after="0" w:line="170" w:lineRule="exact"/>
            </w:pPr>
            <w:r>
              <w:rPr>
                <w:rFonts w:ascii="Consolas" w:hAnsi="Consolas"/>
                <w:color w:val="D4D4D4"/>
                <w:sz w:val="13"/>
                <w:rFonts w:ascii="Consolas" w:hAnsi="Consolas" w:cs="Consolas"/>
              </w:rPr>
              <w:t xml:space="preserve">  14 │   const [error, setError] = useState('');</w:t>
            </w:r>
          </w:p>
          <w:p>
            <w:pPr>
              <w:spacing w:before="0" w:after="0" w:line="170" w:lineRule="exact"/>
            </w:pPr>
            <w:r>
              <w:rPr>
                <w:rFonts w:ascii="Consolas" w:hAnsi="Consolas"/>
                <w:color w:val="D4D4D4"/>
                <w:sz w:val="13"/>
                <w:rFonts w:ascii="Consolas" w:hAnsi="Consolas" w:cs="Consolas"/>
              </w:rPr>
              <w:t xml:space="preserve">  15 │   const [loading, setLoading] = useState(false);</w:t>
            </w:r>
          </w:p>
          <w:p>
            <w:pPr>
              <w:spacing w:before="0" w:after="0" w:line="170" w:lineRule="exact"/>
            </w:pPr>
            <w:r>
              <w:rPr>
                <w:rFonts w:ascii="Consolas" w:hAnsi="Consolas"/>
                <w:color w:val="D4D4D4"/>
                <w:sz w:val="13"/>
                <w:rFonts w:ascii="Consolas" w:hAnsi="Consolas" w:cs="Consolas"/>
              </w:rPr>
              <w:t xml:space="preserve">  16 │ </w:t>
            </w:r>
          </w:p>
          <w:p>
            <w:pPr>
              <w:spacing w:before="0" w:after="0" w:line="170" w:lineRule="exact"/>
            </w:pPr>
            <w:r>
              <w:rPr>
                <w:rFonts w:ascii="Consolas" w:hAnsi="Consolas"/>
                <w:color w:val="D4D4D4"/>
                <w:sz w:val="13"/>
                <w:rFonts w:ascii="Consolas" w:hAnsi="Consolas" w:cs="Consolas"/>
              </w:rPr>
              <w:t xml:space="preserve">  17 │   const handleSubmit = async (e) =&gt; {</w:t>
            </w:r>
          </w:p>
          <w:p>
            <w:pPr>
              <w:spacing w:before="0" w:after="0" w:line="170" w:lineRule="exact"/>
            </w:pPr>
            <w:r>
              <w:rPr>
                <w:rFonts w:ascii="Consolas" w:hAnsi="Consolas"/>
                <w:color w:val="D4D4D4"/>
                <w:sz w:val="13"/>
                <w:rFonts w:ascii="Consolas" w:hAnsi="Consolas" w:cs="Consolas"/>
              </w:rPr>
              <w:t xml:space="preserve">  18 │     e.preventDefault(); setError('');</w:t>
            </w:r>
          </w:p>
          <w:p>
            <w:pPr>
              <w:spacing w:before="0" w:after="0" w:line="170" w:lineRule="exact"/>
            </w:pPr>
            <w:r>
              <w:rPr>
                <w:rFonts w:ascii="Consolas" w:hAnsi="Consolas"/>
                <w:color w:val="D4D4D4"/>
                <w:sz w:val="13"/>
                <w:rFonts w:ascii="Consolas" w:hAnsi="Consolas" w:cs="Consolas"/>
              </w:rPr>
              <w:t xml:space="preserve">  19 │     const entries = Object.entries(marks).filter(([_, m]) =&gt; m !== '' &amp;&amp; m !== undefined)</w:t>
            </w:r>
          </w:p>
          <w:p>
            <w:pPr>
              <w:spacing w:before="0" w:after="0" w:line="170" w:lineRule="exact"/>
            </w:pPr>
            <w:r>
              <w:rPr>
                <w:rFonts w:ascii="Consolas" w:hAnsi="Consolas"/>
                <w:color w:val="D4D4D4"/>
                <w:sz w:val="13"/>
                <w:rFonts w:ascii="Consolas" w:hAnsi="Consolas" w:cs="Consolas"/>
              </w:rPr>
              <w:t xml:space="preserve">  20 │       .map(([studentId, m]) =&gt; ({ orgStudentId: studentId, type: form.type, title: form.title, maxMarks: parseFloat(form.maxMarks), marks: parseFloat(m), date: form.date || undefined }));</w:t>
            </w:r>
          </w:p>
          <w:p>
            <w:pPr>
              <w:spacing w:before="0" w:after="0" w:line="170" w:lineRule="exact"/>
            </w:pPr>
            <w:r>
              <w:rPr>
                <w:rFonts w:ascii="Consolas" w:hAnsi="Consolas"/>
                <w:color w:val="D4D4D4"/>
                <w:sz w:val="13"/>
                <w:rFonts w:ascii="Consolas" w:hAnsi="Consolas" w:cs="Consolas"/>
              </w:rPr>
              <w:t xml:space="preserve">  21 │     if (entries.length === 0) { setError('Enter marks for at least one student'); return; }</w:t>
            </w:r>
          </w:p>
          <w:p>
            <w:pPr>
              <w:spacing w:before="0" w:after="0" w:line="170" w:lineRule="exact"/>
            </w:pPr>
            <w:r>
              <w:rPr>
                <w:rFonts w:ascii="Consolas" w:hAnsi="Consolas"/>
                <w:color w:val="D4D4D4"/>
                <w:sz w:val="13"/>
                <w:rFonts w:ascii="Consolas" w:hAnsi="Consolas" w:cs="Consolas"/>
              </w:rPr>
              <w:t xml:space="preserve">  22 │     setLoading(true);</w:t>
            </w:r>
          </w:p>
          <w:p>
            <w:pPr>
              <w:spacing w:before="0" w:after="0" w:line="170" w:lineRule="exact"/>
            </w:pPr>
            <w:r>
              <w:rPr>
                <w:rFonts w:ascii="Consolas" w:hAnsi="Consolas"/>
                <w:color w:val="D4D4D4"/>
                <w:sz w:val="13"/>
                <w:rFonts w:ascii="Consolas" w:hAnsi="Consolas" w:cs="Consolas"/>
              </w:rPr>
              <w:t xml:space="preserve">  23 │     try { await create({ orgId: org.id, entries }); navigate('/org/assessments'); }</w:t>
            </w:r>
          </w:p>
          <w:p>
            <w:pPr>
              <w:spacing w:before="0" w:after="0" w:line="170" w:lineRule="exact"/>
            </w:pPr>
            <w:r>
              <w:rPr>
                <w:rFonts w:ascii="Consolas" w:hAnsi="Consolas"/>
                <w:color w:val="D4D4D4"/>
                <w:sz w:val="13"/>
                <w:rFonts w:ascii="Consolas" w:hAnsi="Consolas" w:cs="Consolas"/>
              </w:rPr>
              <w:t xml:space="preserve">  24 │     catch (err) { setError(err.message); }</w:t>
            </w:r>
          </w:p>
          <w:p>
            <w:pPr>
              <w:spacing w:before="0" w:after="0" w:line="170" w:lineRule="exact"/>
            </w:pPr>
            <w:r>
              <w:rPr>
                <w:rFonts w:ascii="Consolas" w:hAnsi="Consolas"/>
                <w:color w:val="D4D4D4"/>
                <w:sz w:val="13"/>
                <w:rFonts w:ascii="Consolas" w:hAnsi="Consolas" w:cs="Consolas"/>
              </w:rPr>
              <w:t xml:space="preserve">  25 │     finally { setLoading(false); }</w:t>
            </w:r>
          </w:p>
          <w:p>
            <w:pPr>
              <w:spacing w:before="0" w:after="0" w:line="170" w:lineRule="exact"/>
            </w:pPr>
            <w:r>
              <w:rPr>
                <w:rFonts w:ascii="Consolas" w:hAnsi="Consolas"/>
                <w:color w:val="D4D4D4"/>
                <w:sz w:val="13"/>
                <w:rFonts w:ascii="Consolas" w:hAnsi="Consolas" w:cs="Consolas"/>
              </w:rPr>
              <w:t xml:space="preserve">  26 │   };</w:t>
            </w:r>
          </w:p>
          <w:p>
            <w:pPr>
              <w:spacing w:before="0" w:after="0" w:line="170" w:lineRule="exact"/>
            </w:pPr>
            <w:r>
              <w:rPr>
                <w:rFonts w:ascii="Consolas" w:hAnsi="Consolas"/>
                <w:color w:val="D4D4D4"/>
                <w:sz w:val="13"/>
                <w:rFonts w:ascii="Consolas" w:hAnsi="Consolas" w:cs="Consolas"/>
              </w:rPr>
              <w:t xml:space="preserve">  27 │ </w:t>
            </w:r>
          </w:p>
          <w:p>
            <w:pPr>
              <w:spacing w:before="0" w:after="0" w:line="170" w:lineRule="exact"/>
            </w:pPr>
            <w:r>
              <w:rPr>
                <w:rFonts w:ascii="Consolas" w:hAnsi="Consolas"/>
                <w:color w:val="D4D4D4"/>
                <w:sz w:val="13"/>
                <w:rFonts w:ascii="Consolas" w:hAnsi="Consolas" w:cs="Consolas"/>
              </w:rPr>
              <w:t xml:space="preserve">  28 │   return (</w:t>
            </w:r>
          </w:p>
          <w:p>
            <w:pPr>
              <w:spacing w:before="0" w:after="0" w:line="170" w:lineRule="exact"/>
            </w:pPr>
            <w:r>
              <w:rPr>
                <w:rFonts w:ascii="Consolas" w:hAnsi="Consolas"/>
                <w:color w:val="D4D4D4"/>
                <w:sz w:val="13"/>
                <w:rFonts w:ascii="Consolas" w:hAnsi="Consolas" w:cs="Consolas"/>
              </w:rPr>
              <w:t xml:space="preserve">  29 │     &lt;div className="animate-in"&gt;</w:t>
            </w:r>
          </w:p>
          <w:p>
            <w:pPr>
              <w:spacing w:before="0" w:after="0" w:line="170" w:lineRule="exact"/>
            </w:pPr>
            <w:r>
              <w:rPr>
                <w:rFonts w:ascii="Consolas" w:hAnsi="Consolas"/>
                <w:color w:val="D4D4D4"/>
                <w:sz w:val="13"/>
                <w:rFonts w:ascii="Consolas" w:hAnsi="Consolas" w:cs="Consolas"/>
              </w:rPr>
              <w:t xml:space="preserve">  30 │       &lt;div className="page-header"&gt;</w:t>
            </w:r>
          </w:p>
          <w:p>
            <w:pPr>
              <w:spacing w:before="0" w:after="0" w:line="170" w:lineRule="exact"/>
            </w:pPr>
            <w:r>
              <w:rPr>
                <w:rFonts w:ascii="Consolas" w:hAnsi="Consolas"/>
                <w:color w:val="D4D4D4"/>
                <w:sz w:val="13"/>
                <w:rFonts w:ascii="Consolas" w:hAnsi="Consolas" w:cs="Consolas"/>
              </w:rPr>
              <w:t xml:space="preserve">  31 │         &lt;div className="page-header-row"&gt;</w:t>
            </w:r>
          </w:p>
          <w:p>
            <w:pPr>
              <w:spacing w:before="0" w:after="0" w:line="170" w:lineRule="exact"/>
            </w:pPr>
            <w:r>
              <w:rPr>
                <w:rFonts w:ascii="Consolas" w:hAnsi="Consolas"/>
                <w:color w:val="D4D4D4"/>
                <w:sz w:val="13"/>
                <w:rFonts w:ascii="Consolas" w:hAnsi="Consolas" w:cs="Consolas"/>
              </w:rPr>
              <w:t xml:space="preserve">  32 │           &lt;div&gt;&lt;div className="page-title"&gt;Add Assessment&lt;/div&gt;&lt;div className="page-subtitle"&gt;Record student marks&lt;/div&gt;&lt;/div&gt;</w:t>
            </w:r>
          </w:p>
          <w:p>
            <w:pPr>
              <w:spacing w:before="0" w:after="0" w:line="170" w:lineRule="exact"/>
            </w:pPr>
            <w:r>
              <w:rPr>
                <w:rFonts w:ascii="Consolas" w:hAnsi="Consolas"/>
                <w:color w:val="D4D4D4"/>
                <w:sz w:val="13"/>
                <w:rFonts w:ascii="Consolas" w:hAnsi="Consolas" w:cs="Consolas"/>
              </w:rPr>
              <w:t xml:space="preserve">  33 │           &lt;Link to="/org/assessments" className="btn btn-outline btn-sm"&gt;Back&lt;/Link&gt;</w:t>
            </w:r>
          </w:p>
          <w:p>
            <w:pPr>
              <w:spacing w:before="0" w:after="0" w:line="170" w:lineRule="exact"/>
            </w:pPr>
            <w:r>
              <w:rPr>
                <w:rFonts w:ascii="Consolas" w:hAnsi="Consolas"/>
                <w:color w:val="D4D4D4"/>
                <w:sz w:val="13"/>
                <w:rFonts w:ascii="Consolas" w:hAnsi="Consolas" w:cs="Consolas"/>
              </w:rPr>
              <w:t xml:space="preserve">  34 │         &lt;/div&gt;</w:t>
            </w:r>
          </w:p>
          <w:p>
            <w:pPr>
              <w:spacing w:before="0" w:after="0" w:line="170" w:lineRule="exact"/>
            </w:pPr>
            <w:r>
              <w:rPr>
                <w:rFonts w:ascii="Consolas" w:hAnsi="Consolas"/>
                <w:color w:val="D4D4D4"/>
                <w:sz w:val="13"/>
                <w:rFonts w:ascii="Consolas" w:hAnsi="Consolas" w:cs="Consolas"/>
              </w:rPr>
              <w:t xml:space="preserve">  35 │       &lt;/div&gt;</w:t>
            </w:r>
          </w:p>
          <w:p>
            <w:pPr>
              <w:spacing w:before="0" w:after="0" w:line="170" w:lineRule="exact"/>
            </w:pPr>
            <w:r>
              <w:rPr>
                <w:rFonts w:ascii="Consolas" w:hAnsi="Consolas"/>
                <w:color w:val="D4D4D4"/>
                <w:sz w:val="13"/>
                <w:rFonts w:ascii="Consolas" w:hAnsi="Consolas" w:cs="Consolas"/>
              </w:rPr>
              <w:t xml:space="preserve">  36 │       &lt;div className="px" style={{ maxWidth: '700px' }}&gt;</w:t>
            </w:r>
          </w:p>
          <w:p>
            <w:pPr>
              <w:spacing w:before="0" w:after="0" w:line="170" w:lineRule="exact"/>
            </w:pPr>
            <w:r>
              <w:rPr>
                <w:rFonts w:ascii="Consolas" w:hAnsi="Consolas"/>
                <w:color w:val="D4D4D4"/>
                <w:sz w:val="13"/>
                <w:rFonts w:ascii="Consolas" w:hAnsi="Consolas" w:cs="Consolas"/>
              </w:rPr>
              <w:t xml:space="preserve">  37 │         {error &amp;&amp; &lt;div style={{ padding: '10px 14px', borderRadius: '8px', marginBottom: '16px', fontSize: '13px', background: '#ef444415', color: 'var(--red)', border: '1px solid #ef444430' }}&gt;{error}&lt;/div&gt;}</w:t>
            </w:r>
          </w:p>
          <w:p>
            <w:pPr>
              <w:spacing w:before="0" w:after="0" w:line="170" w:lineRule="exact"/>
            </w:pPr>
            <w:r>
              <w:rPr>
                <w:rFonts w:ascii="Consolas" w:hAnsi="Consolas"/>
                <w:color w:val="D4D4D4"/>
                <w:sz w:val="13"/>
                <w:rFonts w:ascii="Consolas" w:hAnsi="Consolas" w:cs="Consolas"/>
              </w:rPr>
              <w:t xml:space="preserve">  38 │         &lt;form onSubmit={handleSubmit}&gt;</w:t>
            </w:r>
          </w:p>
          <w:p>
            <w:pPr>
              <w:spacing w:before="0" w:after="0" w:line="170" w:lineRule="exact"/>
            </w:pPr>
            <w:r>
              <w:rPr>
                <w:rFonts w:ascii="Consolas" w:hAnsi="Consolas"/>
                <w:color w:val="D4D4D4"/>
                <w:sz w:val="13"/>
                <w:rFonts w:ascii="Consolas" w:hAnsi="Consolas" w:cs="Consolas"/>
              </w:rPr>
              <w:t xml:space="preserve">  39 │           &lt;div className="card card-glow" style={{ marginBottom: '16px' }}&gt;</w:t>
            </w:r>
          </w:p>
          <w:p>
            <w:pPr>
              <w:spacing w:before="0" w:after="0" w:line="170" w:lineRule="exact"/>
            </w:pPr>
            <w:r>
              <w:rPr>
                <w:rFonts w:ascii="Consolas" w:hAnsi="Consolas"/>
                <w:color w:val="D4D4D4"/>
                <w:sz w:val="13"/>
                <w:rFonts w:ascii="Consolas" w:hAnsi="Consolas" w:cs="Consolas"/>
              </w:rPr>
              <w:t xml:space="preserve">  40 │             &lt;div className="grid-2"&gt;</w:t>
            </w:r>
          </w:p>
          <w:p>
            <w:pPr>
              <w:spacing w:before="0" w:after="0" w:line="170" w:lineRule="exact"/>
            </w:pPr>
            <w:r>
              <w:rPr>
                <w:rFonts w:ascii="Consolas" w:hAnsi="Consolas"/>
                <w:color w:val="D4D4D4"/>
                <w:sz w:val="13"/>
                <w:rFonts w:ascii="Consolas" w:hAnsi="Consolas" w:cs="Consolas"/>
              </w:rPr>
              <w:t xml:space="preserve">  41 │               &lt;div className="form-group"&gt;</w:t>
            </w:r>
          </w:p>
          <w:p>
            <w:pPr>
              <w:spacing w:before="0" w:after="0" w:line="170" w:lineRule="exact"/>
            </w:pPr>
            <w:r>
              <w:rPr>
                <w:rFonts w:ascii="Consolas" w:hAnsi="Consolas"/>
                <w:color w:val="D4D4D4"/>
                <w:sz w:val="13"/>
                <w:rFonts w:ascii="Consolas" w:hAnsi="Consolas" w:cs="Consolas"/>
              </w:rPr>
              <w:t xml:space="preserve">  42 │                 &lt;label className="form-label"&gt;Type *&lt;/label&gt;</w:t>
            </w:r>
          </w:p>
          <w:p>
            <w:pPr>
              <w:spacing w:before="0" w:after="0" w:line="170" w:lineRule="exact"/>
            </w:pPr>
            <w:r>
              <w:rPr>
                <w:rFonts w:ascii="Consolas" w:hAnsi="Consolas"/>
                <w:color w:val="D4D4D4"/>
                <w:sz w:val="13"/>
                <w:rFonts w:ascii="Consolas" w:hAnsi="Consolas" w:cs="Consolas"/>
              </w:rPr>
              <w:t xml:space="preserve">  43 │                 &lt;select value={form.type} onChange={e =&gt; setForm({...form, type: e.target.value})} className="form-select"&gt;</w:t>
            </w:r>
          </w:p>
          <w:p>
            <w:pPr>
              <w:spacing w:before="0" w:after="0" w:line="170" w:lineRule="exact"/>
            </w:pPr>
            <w:r>
              <w:rPr>
                <w:rFonts w:ascii="Consolas" w:hAnsi="Consolas"/>
                <w:color w:val="D4D4D4"/>
                <w:sz w:val="13"/>
                <w:rFonts w:ascii="Consolas" w:hAnsi="Consolas" w:cs="Consolas"/>
              </w:rPr>
              <w:t xml:space="preserve">  44 │                   &lt;option value="assignment"&gt;Assignment&lt;/option&gt;</w:t>
            </w:r>
          </w:p>
          <w:p>
            <w:pPr>
              <w:spacing w:before="0" w:after="0" w:line="170" w:lineRule="exact"/>
            </w:pPr>
            <w:r>
              <w:rPr>
                <w:rFonts w:ascii="Consolas" w:hAnsi="Consolas"/>
                <w:color w:val="D4D4D4"/>
                <w:sz w:val="13"/>
                <w:rFonts w:ascii="Consolas" w:hAnsi="Consolas" w:cs="Consolas"/>
              </w:rPr>
              <w:t xml:space="preserve">  45 │                   &lt;option value="behavior"&gt;Class Behavior&lt;/option&gt;</w:t>
            </w:r>
          </w:p>
          <w:p>
            <w:pPr>
              <w:spacing w:before="0" w:after="0" w:line="170" w:lineRule="exact"/>
            </w:pPr>
            <w:r>
              <w:rPr>
                <w:rFonts w:ascii="Consolas" w:hAnsi="Consolas"/>
                <w:color w:val="D4D4D4"/>
                <w:sz w:val="13"/>
                <w:rFonts w:ascii="Consolas" w:hAnsi="Consolas" w:cs="Consolas"/>
              </w:rPr>
              <w:t xml:space="preserve">  46 │                   &lt;option value="performance"&gt;Class Performance&lt;/option&gt;</w:t>
            </w:r>
          </w:p>
          <w:p>
            <w:pPr>
              <w:spacing w:before="0" w:after="0" w:line="170" w:lineRule="exact"/>
            </w:pPr>
            <w:r>
              <w:rPr>
                <w:rFonts w:ascii="Consolas" w:hAnsi="Consolas"/>
                <w:color w:val="D4D4D4"/>
                <w:sz w:val="13"/>
                <w:rFonts w:ascii="Consolas" w:hAnsi="Consolas" w:cs="Consolas"/>
              </w:rPr>
              <w:t xml:space="preserve">  47 │                 &lt;/select&gt;</w:t>
            </w:r>
          </w:p>
          <w:p>
            <w:pPr>
              <w:spacing w:before="0" w:after="0" w:line="170" w:lineRule="exact"/>
            </w:pPr>
            <w:r>
              <w:rPr>
                <w:rFonts w:ascii="Consolas" w:hAnsi="Consolas"/>
                <w:color w:val="D4D4D4"/>
                <w:sz w:val="13"/>
                <w:rFonts w:ascii="Consolas" w:hAnsi="Consolas" w:cs="Consolas"/>
              </w:rPr>
              <w:t xml:space="preserve">  48 │               &lt;/div&gt;</w:t>
            </w:r>
          </w:p>
          <w:p>
            <w:pPr>
              <w:spacing w:before="0" w:after="0" w:line="170" w:lineRule="exact"/>
            </w:pPr>
            <w:r>
              <w:rPr>
                <w:rFonts w:ascii="Consolas" w:hAnsi="Consolas"/>
                <w:color w:val="D4D4D4"/>
                <w:sz w:val="13"/>
                <w:rFonts w:ascii="Consolas" w:hAnsi="Consolas" w:cs="Consolas"/>
              </w:rPr>
              <w:t xml:space="preserve">  49 │               &lt;div className="form-group"&gt;</w:t>
            </w:r>
          </w:p>
          <w:p>
            <w:pPr>
              <w:spacing w:before="0" w:after="0" w:line="170" w:lineRule="exact"/>
            </w:pPr>
            <w:r>
              <w:rPr>
                <w:rFonts w:ascii="Consolas" w:hAnsi="Consolas"/>
                <w:color w:val="D4D4D4"/>
                <w:sz w:val="13"/>
                <w:rFonts w:ascii="Consolas" w:hAnsi="Consolas" w:cs="Consolas"/>
              </w:rPr>
              <w:t xml:space="preserve">  50 │                 &lt;label className="form-label"&gt;Title *&lt;/label&gt;</w:t>
            </w:r>
          </w:p>
          <w:p>
            <w:pPr>
              <w:spacing w:before="0" w:after="0" w:line="170" w:lineRule="exact"/>
            </w:pPr>
            <w:r>
              <w:rPr>
                <w:rFonts w:ascii="Consolas" w:hAnsi="Consolas"/>
                <w:color w:val="D4D4D4"/>
                <w:sz w:val="13"/>
                <w:rFonts w:ascii="Consolas" w:hAnsi="Consolas" w:cs="Consolas"/>
              </w:rPr>
              <w:t xml:space="preserve">  51 │                 &lt;input type="text" value={form.title} onChange={e =&gt; setForm({...form, title: e.target.value})} placeholder="e.g., Assignment 1 - DBMS" className="form-input" required /&gt;</w:t>
            </w:r>
          </w:p>
          <w:p>
            <w:pPr>
              <w:spacing w:before="0" w:after="0" w:line="170" w:lineRule="exact"/>
            </w:pPr>
            <w:r>
              <w:rPr>
                <w:rFonts w:ascii="Consolas" w:hAnsi="Consolas"/>
                <w:color w:val="D4D4D4"/>
                <w:sz w:val="13"/>
                <w:rFonts w:ascii="Consolas" w:hAnsi="Consolas" w:cs="Consolas"/>
              </w:rPr>
              <w:t xml:space="preserve">  52 │               &lt;/div&gt;</w:t>
            </w:r>
          </w:p>
          <w:p>
            <w:pPr>
              <w:spacing w:before="0" w:after="0" w:line="170" w:lineRule="exact"/>
            </w:pPr>
            <w:r>
              <w:rPr>
                <w:rFonts w:ascii="Consolas" w:hAnsi="Consolas"/>
                <w:color w:val="D4D4D4"/>
                <w:sz w:val="13"/>
                <w:rFonts w:ascii="Consolas" w:hAnsi="Consolas" w:cs="Consolas"/>
              </w:rPr>
              <w:t xml:space="preserve">  53 │               &lt;div className="form-group"&gt;</w:t>
            </w:r>
          </w:p>
          <w:p>
            <w:pPr>
              <w:spacing w:before="0" w:after="0" w:line="170" w:lineRule="exact"/>
            </w:pPr>
            <w:r>
              <w:rPr>
                <w:rFonts w:ascii="Consolas" w:hAnsi="Consolas"/>
                <w:color w:val="D4D4D4"/>
                <w:sz w:val="13"/>
                <w:rFonts w:ascii="Consolas" w:hAnsi="Consolas" w:cs="Consolas"/>
              </w:rPr>
              <w:t xml:space="preserve">  54 │                 &lt;label className="form-label"&gt;Max Marks *&lt;/label&gt;</w:t>
            </w:r>
          </w:p>
          <w:p>
            <w:pPr>
              <w:spacing w:before="0" w:after="0" w:line="170" w:lineRule="exact"/>
            </w:pPr>
            <w:r>
              <w:rPr>
                <w:rFonts w:ascii="Consolas" w:hAnsi="Consolas"/>
                <w:color w:val="D4D4D4"/>
                <w:sz w:val="13"/>
                <w:rFonts w:ascii="Consolas" w:hAnsi="Consolas" w:cs="Consolas"/>
              </w:rPr>
              <w:t xml:space="preserve">  55 │                 &lt;input type="number" value={form.maxMarks} onChange={e =&gt; setForm({...form, maxMarks: e.target.value})} className="form-input" required min="1" /&gt;</w:t>
            </w:r>
          </w:p>
          <w:p>
            <w:pPr>
              <w:spacing w:before="0" w:after="0" w:line="170" w:lineRule="exact"/>
            </w:pPr>
            <w:r>
              <w:rPr>
                <w:rFonts w:ascii="Consolas" w:hAnsi="Consolas"/>
                <w:color w:val="D4D4D4"/>
                <w:sz w:val="13"/>
                <w:rFonts w:ascii="Consolas" w:hAnsi="Consolas" w:cs="Consolas"/>
              </w:rPr>
              <w:t xml:space="preserve">  56 │               &lt;/div&gt;</w:t>
            </w:r>
          </w:p>
          <w:p>
            <w:pPr>
              <w:spacing w:before="0" w:after="0" w:line="170" w:lineRule="exact"/>
            </w:pPr>
            <w:r>
              <w:rPr>
                <w:rFonts w:ascii="Consolas" w:hAnsi="Consolas"/>
                <w:color w:val="D4D4D4"/>
                <w:sz w:val="13"/>
                <w:rFonts w:ascii="Consolas" w:hAnsi="Consolas" w:cs="Consolas"/>
              </w:rPr>
              <w:t xml:space="preserve">  57 │               &lt;div className="form-group"&gt;</w:t>
            </w:r>
          </w:p>
          <w:p>
            <w:pPr>
              <w:spacing w:before="0" w:after="0" w:line="170" w:lineRule="exact"/>
            </w:pPr>
            <w:r>
              <w:rPr>
                <w:rFonts w:ascii="Consolas" w:hAnsi="Consolas"/>
                <w:color w:val="D4D4D4"/>
                <w:sz w:val="13"/>
                <w:rFonts w:ascii="Consolas" w:hAnsi="Consolas" w:cs="Consolas"/>
              </w:rPr>
              <w:t xml:space="preserve">  58 │                 &lt;label className="form-label"&gt;Date&lt;/label&gt;</w:t>
            </w:r>
          </w:p>
          <w:p>
            <w:pPr>
              <w:spacing w:before="0" w:after="0" w:line="170" w:lineRule="exact"/>
            </w:pPr>
            <w:r>
              <w:rPr>
                <w:rFonts w:ascii="Consolas" w:hAnsi="Consolas"/>
                <w:color w:val="D4D4D4"/>
                <w:sz w:val="13"/>
                <w:rFonts w:ascii="Consolas" w:hAnsi="Consolas" w:cs="Consolas"/>
              </w:rPr>
              <w:t xml:space="preserve">  59 │                 &lt;input type="date" value={form.date} onChange={e =&gt; setForm({...form, date: e.target.value})} className="form-input" /&gt;</w:t>
            </w:r>
          </w:p>
          <w:p>
            <w:pPr>
              <w:spacing w:before="0" w:after="0" w:line="170" w:lineRule="exact"/>
            </w:pPr>
            <w:r>
              <w:rPr>
                <w:rFonts w:ascii="Consolas" w:hAnsi="Consolas"/>
                <w:color w:val="D4D4D4"/>
                <w:sz w:val="13"/>
                <w:rFonts w:ascii="Consolas" w:hAnsi="Consolas" w:cs="Consolas"/>
              </w:rPr>
              <w:t xml:space="preserve">  60 │               &lt;/div&gt;</w:t>
            </w:r>
          </w:p>
          <w:p>
            <w:pPr>
              <w:spacing w:before="0" w:after="0" w:line="170" w:lineRule="exact"/>
            </w:pPr>
            <w:r>
              <w:rPr>
                <w:rFonts w:ascii="Consolas" w:hAnsi="Consolas"/>
                <w:color w:val="D4D4D4"/>
                <w:sz w:val="13"/>
                <w:rFonts w:ascii="Consolas" w:hAnsi="Consolas" w:cs="Consolas"/>
              </w:rPr>
              <w:t xml:space="preserve">  61 │             &lt;/div&gt;</w:t>
            </w:r>
          </w:p>
          <w:p>
            <w:pPr>
              <w:spacing w:before="0" w:after="0" w:line="170" w:lineRule="exact"/>
            </w:pPr>
            <w:r>
              <w:rPr>
                <w:rFonts w:ascii="Consolas" w:hAnsi="Consolas"/>
                <w:color w:val="D4D4D4"/>
                <w:sz w:val="13"/>
                <w:rFonts w:ascii="Consolas" w:hAnsi="Consolas" w:cs="Consolas"/>
              </w:rPr>
              <w:t xml:space="preserve">  62 │           &lt;/div&gt;</w:t>
            </w:r>
          </w:p>
          <w:p>
            <w:pPr>
              <w:spacing w:before="0" w:after="0" w:line="170" w:lineRule="exact"/>
            </w:pPr>
            <w:r>
              <w:rPr>
                <w:rFonts w:ascii="Consolas" w:hAnsi="Consolas"/>
                <w:color w:val="D4D4D4"/>
                <w:sz w:val="13"/>
                <w:rFonts w:ascii="Consolas" w:hAnsi="Consolas" w:cs="Consolas"/>
              </w:rPr>
              <w:t xml:space="preserve">  63 │           &lt;div className="card card-glow" style={{ marginBottom: '16px' }}&gt;</w:t>
            </w:r>
          </w:p>
          <w:p>
            <w:pPr>
              <w:spacing w:before="0" w:after="0" w:line="170" w:lineRule="exact"/>
            </w:pPr>
            <w:r>
              <w:rPr>
                <w:rFonts w:ascii="Consolas" w:hAnsi="Consolas"/>
                <w:color w:val="D4D4D4"/>
                <w:sz w:val="13"/>
                <w:rFonts w:ascii="Consolas" w:hAnsi="Consolas" w:cs="Consolas"/>
              </w:rPr>
              <w:t xml:space="preserve">  64 │             &lt;div style={{ fontFamily: "'Space Grotesk'", fontWeight: 700, fontSize: '14px', marginBottom: '6px' }}&gt;Student Marks&lt;/div&gt;</w:t>
            </w:r>
          </w:p>
          <w:p>
            <w:pPr>
              <w:spacing w:before="0" w:after="0" w:line="170" w:lineRule="exact"/>
            </w:pPr>
            <w:r>
              <w:rPr>
                <w:rFonts w:ascii="Consolas" w:hAnsi="Consolas"/>
                <w:color w:val="D4D4D4"/>
                <w:sz w:val="13"/>
                <w:rFonts w:ascii="Consolas" w:hAnsi="Consolas" w:cs="Consolas"/>
              </w:rPr>
              <w:t xml:space="preserve">  65 │             &lt;p style={{ fontSize: '13px', color: 'var(--text3)', marginBottom: '16px' }}&gt;Fill marks for each student. Leave blank to skip.&lt;/p&gt;</w:t>
            </w:r>
          </w:p>
          <w:p>
            <w:pPr>
              <w:spacing w:before="0" w:after="0" w:line="170" w:lineRule="exact"/>
            </w:pPr>
            <w:r>
              <w:rPr>
                <w:rFonts w:ascii="Consolas" w:hAnsi="Consolas"/>
                <w:color w:val="D4D4D4"/>
                <w:sz w:val="13"/>
                <w:rFonts w:ascii="Consolas" w:hAnsi="Consolas" w:cs="Consolas"/>
              </w:rPr>
              <w:t xml:space="preserve">  66 │             &lt;div style={{ display: 'flex', flexDirection: 'column', gap: '8px' }}&gt;</w:t>
            </w:r>
          </w:p>
          <w:p>
            <w:pPr>
              <w:spacing w:before="0" w:after="0" w:line="170" w:lineRule="exact"/>
            </w:pPr>
            <w:r>
              <w:rPr>
                <w:rFonts w:ascii="Consolas" w:hAnsi="Consolas"/>
                <w:color w:val="D4D4D4"/>
                <w:sz w:val="13"/>
                <w:rFonts w:ascii="Consolas" w:hAnsi="Consolas" w:cs="Consolas"/>
              </w:rPr>
              <w:t xml:space="preserve">  67 │               {students?.map(s =&gt; (</w:t>
            </w:r>
          </w:p>
          <w:p>
            <w:pPr>
              <w:spacing w:before="0" w:after="0" w:line="170" w:lineRule="exact"/>
            </w:pPr>
            <w:r>
              <w:rPr>
                <w:rFonts w:ascii="Consolas" w:hAnsi="Consolas"/>
                <w:color w:val="D4D4D4"/>
                <w:sz w:val="13"/>
                <w:rFonts w:ascii="Consolas" w:hAnsi="Consolas" w:cs="Consolas"/>
              </w:rPr>
              <w:t xml:space="preserve">  68 │                 &lt;div key={s.id} style={{ display: 'flex', alignItems: 'center', gap: '12px', padding: '10px 14px', background: 'var(--bg0)', borderRadius: '8px', border: '1px solid var(--border2)' }}&gt;</w:t>
            </w:r>
          </w:p>
          <w:p>
            <w:pPr>
              <w:spacing w:before="0" w:after="0" w:line="170" w:lineRule="exact"/>
            </w:pPr>
            <w:r>
              <w:rPr>
                <w:rFonts w:ascii="Consolas" w:hAnsi="Consolas"/>
                <w:color w:val="D4D4D4"/>
                <w:sz w:val="13"/>
                <w:rFonts w:ascii="Consolas" w:hAnsi="Consolas" w:cs="Consolas"/>
              </w:rPr>
              <w:t xml:space="preserve">  69 │                   &lt;div style={{ display: 'flex', alignItems: 'center', gap: '10px', flex: 1 }}&gt;</w:t>
            </w:r>
          </w:p>
          <w:p>
            <w:pPr>
              <w:spacing w:before="0" w:after="0" w:line="170" w:lineRule="exact"/>
            </w:pPr>
            <w:r>
              <w:rPr>
                <w:rFonts w:ascii="Consolas" w:hAnsi="Consolas"/>
                <w:color w:val="D4D4D4"/>
                <w:sz w:val="13"/>
                <w:rFonts w:ascii="Consolas" w:hAnsi="Consolas" w:cs="Consolas"/>
              </w:rPr>
              <w:t xml:space="preserve">  70 │                     &lt;div className="avatar" style={{ width: '28px', height: '28px', fontSize: '11px' }}&gt;{s.name.charAt(0).toUpperCase()}&lt;/div&gt;</w:t>
            </w:r>
          </w:p>
          <w:p>
            <w:pPr>
              <w:spacing w:before="0" w:after="0" w:line="170" w:lineRule="exact"/>
            </w:pPr>
            <w:r>
              <w:rPr>
                <w:rFonts w:ascii="Consolas" w:hAnsi="Consolas"/>
                <w:color w:val="D4D4D4"/>
                <w:sz w:val="13"/>
                <w:rFonts w:ascii="Consolas" w:hAnsi="Consolas" w:cs="Consolas"/>
              </w:rPr>
              <w:t xml:space="preserve">  71 │                     &lt;span style={{ fontSize: '14px' }}&gt;{s.name} &lt;span style={{ color: 'var(--text3)', fontSize: '12px' }}&gt;({s.rollNo})&lt;/span&gt;&lt;/span&gt;</w:t>
            </w:r>
          </w:p>
          <w:p>
            <w:pPr>
              <w:spacing w:before="0" w:after="0" w:line="170" w:lineRule="exact"/>
            </w:pPr>
            <w:r>
              <w:rPr>
                <w:rFonts w:ascii="Consolas" w:hAnsi="Consolas"/>
                <w:color w:val="D4D4D4"/>
                <w:sz w:val="13"/>
                <w:rFonts w:ascii="Consolas" w:hAnsi="Consolas" w:cs="Consolas"/>
              </w:rPr>
              <w:t xml:space="preserve">  72 │                   &lt;/div&gt;</w:t>
            </w:r>
          </w:p>
          <w:p>
            <w:pPr>
              <w:spacing w:before="0" w:after="0" w:line="170" w:lineRule="exact"/>
            </w:pPr>
            <w:r>
              <w:rPr>
                <w:rFonts w:ascii="Consolas" w:hAnsi="Consolas"/>
                <w:color w:val="D4D4D4"/>
                <w:sz w:val="13"/>
                <w:rFonts w:ascii="Consolas" w:hAnsi="Consolas" w:cs="Consolas"/>
              </w:rPr>
              <w:t xml:space="preserve">  73 │                   &lt;input type="number" placeholder="—" value={marks[s.id] || ''}</w:t>
            </w:r>
          </w:p>
          <w:p>
            <w:pPr>
              <w:spacing w:before="0" w:after="0" w:line="170" w:lineRule="exact"/>
            </w:pPr>
            <w:r>
              <w:rPr>
                <w:rFonts w:ascii="Consolas" w:hAnsi="Consolas"/>
                <w:color w:val="D4D4D4"/>
                <w:sz w:val="13"/>
                <w:rFonts w:ascii="Consolas" w:hAnsi="Consolas" w:cs="Consolas"/>
              </w:rPr>
              <w:t xml:space="preserve">  74 │                     onChange={e =&gt; setMarks({...marks, [s.id]: e.target.value})}</w:t>
            </w:r>
          </w:p>
          <w:p>
            <w:pPr>
              <w:spacing w:before="0" w:after="0" w:line="170" w:lineRule="exact"/>
            </w:pPr>
            <w:r>
              <w:rPr>
                <w:rFonts w:ascii="Consolas" w:hAnsi="Consolas"/>
                <w:color w:val="D4D4D4"/>
                <w:sz w:val="13"/>
                <w:rFonts w:ascii="Consolas" w:hAnsi="Consolas" w:cs="Consolas"/>
              </w:rPr>
              <w:t xml:space="preserve">  75 │                     className="form-input" style={{ width: '80px', textAlign: 'center', padding: '6px' }} min="0" max={form.maxMarks} step="0.5" /&gt;</w:t>
            </w:r>
          </w:p>
          <w:p>
            <w:pPr>
              <w:spacing w:before="0" w:after="0" w:line="170" w:lineRule="exact"/>
            </w:pPr>
            <w:r>
              <w:rPr>
                <w:rFonts w:ascii="Consolas" w:hAnsi="Consolas"/>
                <w:color w:val="D4D4D4"/>
                <w:sz w:val="13"/>
                <w:rFonts w:ascii="Consolas" w:hAnsi="Consolas" w:cs="Consolas"/>
              </w:rPr>
              <w:t xml:space="preserve">  76 │                   &lt;span style={{ color: 'var(--text3)', fontSize: '13px', width: '40px' }}&gt;/ {form.maxMarks}&lt;/span&gt;</w:t>
            </w:r>
          </w:p>
          <w:p>
            <w:pPr>
              <w:spacing w:before="0" w:after="0" w:line="170" w:lineRule="exact"/>
            </w:pPr>
            <w:r>
              <w:rPr>
                <w:rFonts w:ascii="Consolas" w:hAnsi="Consolas"/>
                <w:color w:val="D4D4D4"/>
                <w:sz w:val="13"/>
                <w:rFonts w:ascii="Consolas" w:hAnsi="Consolas" w:cs="Consolas"/>
              </w:rPr>
              <w:t xml:space="preserve">  77 │                 &lt;/div&gt;</w:t>
            </w:r>
          </w:p>
          <w:p>
            <w:pPr>
              <w:spacing w:before="0" w:after="0" w:line="170" w:lineRule="exact"/>
            </w:pPr>
            <w:r>
              <w:rPr>
                <w:rFonts w:ascii="Consolas" w:hAnsi="Consolas"/>
                <w:color w:val="D4D4D4"/>
                <w:sz w:val="13"/>
                <w:rFonts w:ascii="Consolas" w:hAnsi="Consolas" w:cs="Consolas"/>
              </w:rPr>
              <w:t xml:space="preserve">  78 │               ))}</w:t>
            </w:r>
          </w:p>
          <w:p>
            <w:pPr>
              <w:spacing w:before="0" w:after="0" w:line="170" w:lineRule="exact"/>
            </w:pPr>
            <w:r>
              <w:rPr>
                <w:rFonts w:ascii="Consolas" w:hAnsi="Consolas"/>
                <w:color w:val="D4D4D4"/>
                <w:sz w:val="13"/>
                <w:rFonts w:ascii="Consolas" w:hAnsi="Consolas" w:cs="Consolas"/>
              </w:rPr>
              <w:t xml:space="preserve">  79 │             &lt;/div&gt;</w:t>
            </w:r>
          </w:p>
          <w:p>
            <w:pPr>
              <w:spacing w:before="0" w:after="0" w:line="170" w:lineRule="exact"/>
            </w:pPr>
            <w:r>
              <w:rPr>
                <w:rFonts w:ascii="Consolas" w:hAnsi="Consolas"/>
                <w:color w:val="D4D4D4"/>
                <w:sz w:val="13"/>
                <w:rFonts w:ascii="Consolas" w:hAnsi="Consolas" w:cs="Consolas"/>
              </w:rPr>
              <w:t xml:space="preserve">  80 │           &lt;/div&gt;</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81 │           &lt;button type="submit" disabled={loading} className="btn btn-primary"</w:t>
            </w:r>
          </w:p>
          <w:p>
            <w:pPr>
              <w:spacing w:before="0" w:after="0" w:line="170" w:lineRule="exact"/>
            </w:pPr>
            <w:r>
              <w:rPr>
                <w:rFonts w:ascii="Consolas" w:hAnsi="Consolas"/>
                <w:color w:val="D4D4D4"/>
                <w:sz w:val="13"/>
                <w:rFonts w:ascii="Consolas" w:hAnsi="Consolas" w:cs="Consolas"/>
              </w:rPr>
              <w:t xml:space="preserve">  82 │             style={{ width: '100%', justifyContent: 'center', padding: '12px', opacity: loading ? 0.7 : 1 }}&gt;</w:t>
            </w:r>
          </w:p>
          <w:p>
            <w:pPr>
              <w:spacing w:before="0" w:after="0" w:line="170" w:lineRule="exact"/>
            </w:pPr>
            <w:r>
              <w:rPr>
                <w:rFonts w:ascii="Consolas" w:hAnsi="Consolas"/>
                <w:color w:val="D4D4D4"/>
                <w:sz w:val="13"/>
                <w:rFonts w:ascii="Consolas" w:hAnsi="Consolas" w:cs="Consolas"/>
              </w:rPr>
              <w:t xml:space="preserve">  83 │             {loading ? 'Saving...' : 'Save Assessment'}</w:t>
            </w:r>
          </w:p>
          <w:p>
            <w:pPr>
              <w:spacing w:before="0" w:after="0" w:line="170" w:lineRule="exact"/>
            </w:pPr>
            <w:r>
              <w:rPr>
                <w:rFonts w:ascii="Consolas" w:hAnsi="Consolas"/>
                <w:color w:val="D4D4D4"/>
                <w:sz w:val="13"/>
                <w:rFonts w:ascii="Consolas" w:hAnsi="Consolas" w:cs="Consolas"/>
              </w:rPr>
              <w:t xml:space="preserve">  84 │           &lt;/button&gt;</w:t>
            </w:r>
          </w:p>
          <w:p>
            <w:pPr>
              <w:spacing w:before="0" w:after="0" w:line="170" w:lineRule="exact"/>
            </w:pPr>
            <w:r>
              <w:rPr>
                <w:rFonts w:ascii="Consolas" w:hAnsi="Consolas"/>
                <w:color w:val="D4D4D4"/>
                <w:sz w:val="13"/>
                <w:rFonts w:ascii="Consolas" w:hAnsi="Consolas" w:cs="Consolas"/>
              </w:rPr>
              <w:t xml:space="preserve">  85 │         &lt;/form&gt;</w:t>
            </w:r>
          </w:p>
          <w:p>
            <w:pPr>
              <w:spacing w:before="0" w:after="0" w:line="170" w:lineRule="exact"/>
            </w:pPr>
            <w:r>
              <w:rPr>
                <w:rFonts w:ascii="Consolas" w:hAnsi="Consolas"/>
                <w:color w:val="D4D4D4"/>
                <w:sz w:val="13"/>
                <w:rFonts w:ascii="Consolas" w:hAnsi="Consolas" w:cs="Consolas"/>
              </w:rPr>
              <w:t xml:space="preserve">  86 │       &lt;/div&gt;</w:t>
            </w:r>
          </w:p>
          <w:p>
            <w:pPr>
              <w:spacing w:before="0" w:after="0" w:line="170" w:lineRule="exact"/>
            </w:pPr>
            <w:r>
              <w:rPr>
                <w:rFonts w:ascii="Consolas" w:hAnsi="Consolas"/>
                <w:color w:val="D4D4D4"/>
                <w:sz w:val="13"/>
                <w:rFonts w:ascii="Consolas" w:hAnsi="Consolas" w:cs="Consolas"/>
              </w:rPr>
              <w:t xml:space="preserve">  87 │       &lt;div style={{ height: '32px' }} /&gt;</w:t>
            </w:r>
          </w:p>
          <w:p>
            <w:pPr>
              <w:spacing w:before="0" w:after="0" w:line="170" w:lineRule="exact"/>
            </w:pPr>
            <w:r>
              <w:rPr>
                <w:rFonts w:ascii="Consolas" w:hAnsi="Consolas"/>
                <w:color w:val="D4D4D4"/>
                <w:sz w:val="13"/>
                <w:rFonts w:ascii="Consolas" w:hAnsi="Consolas" w:cs="Consolas"/>
              </w:rPr>
              <w:t xml:space="preserve">  88 │     &lt;/div&gt;</w:t>
            </w:r>
          </w:p>
          <w:p>
            <w:pPr>
              <w:spacing w:before="0" w:after="0" w:line="170" w:lineRule="exact"/>
            </w:pPr>
            <w:r>
              <w:rPr>
                <w:rFonts w:ascii="Consolas" w:hAnsi="Consolas"/>
                <w:color w:val="D4D4D4"/>
                <w:sz w:val="13"/>
                <w:rFonts w:ascii="Consolas" w:hAnsi="Consolas" w:cs="Consolas"/>
              </w:rPr>
              <w:t xml:space="preserve">  89 │   );</w:t>
            </w:r>
          </w:p>
          <w:p>
            <w:pPr>
              <w:spacing w:before="0" w:after="0" w:line="170" w:lineRule="exact"/>
            </w:pPr>
            <w:r>
              <w:rPr>
                <w:rFonts w:ascii="Consolas" w:hAnsi="Consolas"/>
                <w:color w:val="D4D4D4"/>
                <w:sz w:val="13"/>
                <w:rFonts w:ascii="Consolas" w:hAnsi="Consolas" w:cs="Consolas"/>
              </w:rPr>
              <w:t xml:space="preserve">  90 │ }</w:t>
            </w:r>
          </w:p>
          <w:p>
            <w:pPr>
              <w:spacing w:before="0" w:after="0" w:line="170" w:lineRule="exact"/>
            </w:pPr>
            <w:r>
              <w:rPr>
                <w:rFonts w:ascii="Consolas" w:hAnsi="Consolas"/>
                <w:color w:val="D4D4D4"/>
                <w:sz w:val="13"/>
                <w:rFonts w:ascii="Consolas" w:hAnsi="Consolas" w:cs="Consolas"/>
              </w:rPr>
              <w:t xml:space="preserve">  91 │ </w:t>
            </w:r>
          </w:p>
        </w:tc>
      </w:tr>
    </w:tbl>
    <w:p/>
    <w:p>
      <w:pPr>
        <w:pStyle w:val="Heading3"/>
      </w:pPr>
      <w:r>
        <w:rPr>
          <w:rFonts w:ascii="Consolas" w:hAnsi="Consolas"/>
          <w:sz w:val="22"/>
        </w:rPr>
        <w:t>src/client/pages/org/StudentReport.jsx</w:t>
      </w:r>
    </w:p>
    <w:p>
      <w:r>
        <w:rPr>
          <w:i/>
          <w:color w:val="888888"/>
          <w:sz w:val="18"/>
        </w:rPr>
        <w:t>Lines: 256  |  Type: JSX</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import { useQuery } from 'wasp/client/operations';</w:t>
            </w:r>
          </w:p>
          <w:p>
            <w:pPr>
              <w:spacing w:before="0" w:after="0" w:line="170" w:lineRule="exact"/>
            </w:pPr>
            <w:r>
              <w:rPr>
                <w:rFonts w:ascii="Consolas" w:hAnsi="Consolas"/>
                <w:color w:val="D4D4D4"/>
                <w:sz w:val="13"/>
                <w:rFonts w:ascii="Consolas" w:hAnsi="Consolas" w:cs="Consolas"/>
              </w:rPr>
              <w:t xml:space="preserve">   2 │ import { getStudentReport } from 'wasp/client/operations';</w:t>
            </w:r>
          </w:p>
          <w:p>
            <w:pPr>
              <w:spacing w:before="0" w:after="0" w:line="170" w:lineRule="exact"/>
            </w:pPr>
            <w:r>
              <w:rPr>
                <w:rFonts w:ascii="Consolas" w:hAnsi="Consolas"/>
                <w:color w:val="D4D4D4"/>
                <w:sz w:val="13"/>
                <w:rFonts w:ascii="Consolas" w:hAnsi="Consolas" w:cs="Consolas"/>
              </w:rPr>
              <w:t xml:space="preserve">   3 │ import { useParams, Link } from 'react-router';</w:t>
            </w:r>
          </w:p>
          <w:p>
            <w:pPr>
              <w:spacing w:before="0" w:after="0" w:line="170" w:lineRule="exact"/>
            </w:pPr>
            <w:r>
              <w:rPr>
                <w:rFonts w:ascii="Consolas" w:hAnsi="Consolas"/>
                <w:color w:val="D4D4D4"/>
                <w:sz w:val="13"/>
                <w:rFonts w:ascii="Consolas" w:hAnsi="Consolas" w:cs="Consolas"/>
              </w:rPr>
              <w:t xml:space="preserve">   4 │ import { useState } from 'react';</w:t>
            </w:r>
          </w:p>
          <w:p>
            <w:pPr>
              <w:spacing w:before="0" w:after="0" w:line="170" w:lineRule="exact"/>
            </w:pPr>
            <w:r>
              <w:rPr>
                <w:rFonts w:ascii="Consolas" w:hAnsi="Consolas"/>
                <w:color w:val="D4D4D4"/>
                <w:sz w:val="13"/>
                <w:rFonts w:ascii="Consolas" w:hAnsi="Consolas" w:cs="Consolas"/>
              </w:rPr>
              <w:t xml:space="preserve">   5 │ import { LineChart, Line, BarChart, Bar, XAxis, YAxis, CartesianGrid, Tooltip, ResponsiveContainer } from 'recharts';</w:t>
            </w:r>
          </w:p>
          <w:p>
            <w:pPr>
              <w:spacing w:before="0" w:after="0" w:line="170" w:lineRule="exact"/>
            </w:pPr>
            <w:r>
              <w:rPr>
                <w:rFonts w:ascii="Consolas" w:hAnsi="Consolas"/>
                <w:color w:val="D4D4D4"/>
                <w:sz w:val="13"/>
                <w:rFonts w:ascii="Consolas" w:hAnsi="Consolas" w:cs="Consolas"/>
              </w:rPr>
              <w:t xml:space="preserve">   6 │ </w:t>
            </w:r>
          </w:p>
          <w:p>
            <w:pPr>
              <w:spacing w:before="0" w:after="0" w:line="170" w:lineRule="exact"/>
            </w:pPr>
            <w:r>
              <w:rPr>
                <w:rFonts w:ascii="Consolas" w:hAnsi="Consolas"/>
                <w:color w:val="D4D4D4"/>
                <w:sz w:val="13"/>
                <w:rFonts w:ascii="Consolas" w:hAnsi="Consolas" w:cs="Consolas"/>
              </w:rPr>
              <w:t xml:space="preserve">   7 │ const typeLabels = { assignment: 'Assignments', behavior: 'Behavior', performance: 'Performance', classTest: 'Class Tests' };</w:t>
            </w:r>
          </w:p>
          <w:p>
            <w:pPr>
              <w:spacing w:before="0" w:after="0" w:line="170" w:lineRule="exact"/>
            </w:pPr>
            <w:r>
              <w:rPr>
                <w:rFonts w:ascii="Consolas" w:hAnsi="Consolas"/>
                <w:color w:val="D4D4D4"/>
                <w:sz w:val="13"/>
                <w:rFonts w:ascii="Consolas" w:hAnsi="Consolas" w:cs="Consolas"/>
              </w:rPr>
              <w:t xml:space="preserve">   8 │ const tierMap = { green: { bg: 'tier-excellent', color: 'var(--green)', badge: 'badge-green' }, blue: { bg: 'tier-good', color: 'var(--blue)', badge: 'badge-blue' }, yellow: { bg: 'tier-avg', color: 'var(--amber)', badge: 'badge-amber' }, red: { bg: 'tier-low', color: 'var(--red)', badge: 'badge-red' } };</w:t>
            </w:r>
          </w:p>
          <w:p>
            <w:pPr>
              <w:spacing w:before="0" w:after="0" w:line="170" w:lineRule="exact"/>
            </w:pPr>
            <w:r>
              <w:rPr>
                <w:rFonts w:ascii="Consolas" w:hAnsi="Consolas"/>
                <w:color w:val="D4D4D4"/>
                <w:sz w:val="13"/>
                <w:rFonts w:ascii="Consolas" w:hAnsi="Consolas" w:cs="Consolas"/>
              </w:rPr>
              <w:t xml:space="preserve">   9 │ </w:t>
            </w:r>
          </w:p>
          <w:p>
            <w:pPr>
              <w:spacing w:before="0" w:after="0" w:line="170" w:lineRule="exact"/>
            </w:pPr>
            <w:r>
              <w:rPr>
                <w:rFonts w:ascii="Consolas" w:hAnsi="Consolas"/>
                <w:color w:val="D4D4D4"/>
                <w:sz w:val="13"/>
                <w:rFonts w:ascii="Consolas" w:hAnsi="Consolas" w:cs="Consolas"/>
              </w:rPr>
              <w:t xml:space="preserve">  10 │ export function OrgStudentReport() {</w:t>
            </w:r>
          </w:p>
          <w:p>
            <w:pPr>
              <w:spacing w:before="0" w:after="0" w:line="170" w:lineRule="exact"/>
            </w:pPr>
            <w:r>
              <w:rPr>
                <w:rFonts w:ascii="Consolas" w:hAnsi="Consolas"/>
                <w:color w:val="D4D4D4"/>
                <w:sz w:val="13"/>
                <w:rFonts w:ascii="Consolas" w:hAnsi="Consolas" w:cs="Consolas"/>
              </w:rPr>
              <w:t xml:space="preserve">  11 │   const { studentId } = useParams();</w:t>
            </w:r>
          </w:p>
          <w:p>
            <w:pPr>
              <w:spacing w:before="0" w:after="0" w:line="170" w:lineRule="exact"/>
            </w:pPr>
            <w:r>
              <w:rPr>
                <w:rFonts w:ascii="Consolas" w:hAnsi="Consolas"/>
                <w:color w:val="D4D4D4"/>
                <w:sz w:val="13"/>
                <w:rFonts w:ascii="Consolas" w:hAnsi="Consolas" w:cs="Consolas"/>
              </w:rPr>
              <w:t xml:space="preserve">  12 │   const { data: report, isLoading } = useQuery(getStudentReport, { orgStudentId: studentId });</w:t>
            </w:r>
          </w:p>
          <w:p>
            <w:pPr>
              <w:spacing w:before="0" w:after="0" w:line="170" w:lineRule="exact"/>
            </w:pPr>
            <w:r>
              <w:rPr>
                <w:rFonts w:ascii="Consolas" w:hAnsi="Consolas"/>
                <w:color w:val="D4D4D4"/>
                <w:sz w:val="13"/>
                <w:rFonts w:ascii="Consolas" w:hAnsi="Consolas" w:cs="Consolas"/>
              </w:rPr>
              <w:t xml:space="preserve">  13 │   if (isLoading) return &lt;div style={{ display: 'flex', justifyContent: 'center', alignItems: 'center', height: '60vh', color: 'var(--text3)' }}&gt;Loading report...&lt;/div&gt;;</w:t>
            </w:r>
          </w:p>
          <w:p>
            <w:pPr>
              <w:spacing w:before="0" w:after="0" w:line="170" w:lineRule="exact"/>
            </w:pPr>
            <w:r>
              <w:rPr>
                <w:rFonts w:ascii="Consolas" w:hAnsi="Consolas"/>
                <w:color w:val="D4D4D4"/>
                <w:sz w:val="13"/>
                <w:rFonts w:ascii="Consolas" w:hAnsi="Consolas" w:cs="Consolas"/>
              </w:rPr>
              <w:t xml:space="preserve">  14 │   if (!report) return &lt;div style={{ padding: '32px', color: 'var(--red)' }}&gt;Report not found&lt;/div&gt;;</w:t>
            </w:r>
          </w:p>
          <w:p>
            <w:pPr>
              <w:spacing w:before="0" w:after="0" w:line="170" w:lineRule="exact"/>
            </w:pPr>
            <w:r>
              <w:rPr>
                <w:rFonts w:ascii="Consolas" w:hAnsi="Consolas"/>
                <w:color w:val="D4D4D4"/>
                <w:sz w:val="13"/>
                <w:rFonts w:ascii="Consolas" w:hAnsi="Consolas" w:cs="Consolas"/>
              </w:rPr>
              <w:t xml:space="preserve">  15 │ </w:t>
            </w:r>
          </w:p>
          <w:p>
            <w:pPr>
              <w:spacing w:before="0" w:after="0" w:line="170" w:lineRule="exact"/>
            </w:pPr>
            <w:r>
              <w:rPr>
                <w:rFonts w:ascii="Consolas" w:hAnsi="Consolas"/>
                <w:color w:val="D4D4D4"/>
                <w:sz w:val="13"/>
                <w:rFonts w:ascii="Consolas" w:hAnsi="Consolas" w:cs="Consolas"/>
              </w:rPr>
              <w:t xml:space="preserve">  16 │   const { student, breakdown, combinedScore, tier, recommendedDifficulty, assessments, classTests } = report;</w:t>
            </w:r>
          </w:p>
          <w:p>
            <w:pPr>
              <w:spacing w:before="0" w:after="0" w:line="170" w:lineRule="exact"/>
            </w:pPr>
            <w:r>
              <w:rPr>
                <w:rFonts w:ascii="Consolas" w:hAnsi="Consolas"/>
                <w:color w:val="D4D4D4"/>
                <w:sz w:val="13"/>
                <w:rFonts w:ascii="Consolas" w:hAnsi="Consolas" w:cs="Consolas"/>
              </w:rPr>
              <w:t xml:space="preserve">  17 │   const tm = tierMap[tier.color] || tierMap.blue;</w:t>
            </w:r>
          </w:p>
          <w:p>
            <w:pPr>
              <w:spacing w:before="0" w:after="0" w:line="170" w:lineRule="exact"/>
            </w:pPr>
            <w:r>
              <w:rPr>
                <w:rFonts w:ascii="Consolas" w:hAnsi="Consolas"/>
                <w:color w:val="D4D4D4"/>
                <w:sz w:val="13"/>
                <w:rFonts w:ascii="Consolas" w:hAnsi="Consolas" w:cs="Consolas"/>
              </w:rPr>
              <w:t xml:space="preserve">  18 │ </w:t>
            </w:r>
          </w:p>
          <w:p>
            <w:pPr>
              <w:spacing w:before="0" w:after="0" w:line="170" w:lineRule="exact"/>
            </w:pPr>
            <w:r>
              <w:rPr>
                <w:rFonts w:ascii="Consolas" w:hAnsi="Consolas"/>
                <w:color w:val="D4D4D4"/>
                <w:sz w:val="13"/>
                <w:rFonts w:ascii="Consolas" w:hAnsi="Consolas" w:cs="Consolas"/>
              </w:rPr>
              <w:t xml:space="preserve">  19 │   const timelineData = [];</w:t>
            </w:r>
          </w:p>
          <w:p>
            <w:pPr>
              <w:spacing w:before="0" w:after="0" w:line="170" w:lineRule="exact"/>
            </w:pPr>
            <w:r>
              <w:rPr>
                <w:rFonts w:ascii="Consolas" w:hAnsi="Consolas"/>
                <w:color w:val="D4D4D4"/>
                <w:sz w:val="13"/>
                <w:rFonts w:ascii="Consolas" w:hAnsi="Consolas" w:cs="Consolas"/>
              </w:rPr>
              <w:t xml:space="preserve">  20 │   assessments?.forEach(a =&gt; { timelineData.push({ date: new Date(a.date).toLocaleDateString(), timestamp: new Date(a.date).getTime(), score: Math.round((a.marks/a.maxMarks)*100), label: a.title }); });</w:t>
            </w:r>
          </w:p>
          <w:p>
            <w:pPr>
              <w:spacing w:before="0" w:after="0" w:line="170" w:lineRule="exact"/>
            </w:pPr>
            <w:r>
              <w:rPr>
                <w:rFonts w:ascii="Consolas" w:hAnsi="Consolas"/>
                <w:color w:val="D4D4D4"/>
                <w:sz w:val="13"/>
                <w:rFonts w:ascii="Consolas" w:hAnsi="Consolas" w:cs="Consolas"/>
              </w:rPr>
              <w:t xml:space="preserve">  21 │   classTests?.forEach(paper =&gt; { paper.questionSets?.forEach(qs =&gt; { qs.attempts?.forEach(attempt =&gt; { timelineData.push({ date: new Date(attempt.submittedAt).toLocaleDateString(), timestamp: new Date(attempt.submittedAt).getTime(), score: Math.round((attempt.score/attempt.totalMarks)*100), label: paper.campaign?.title }); }); }); });</w:t>
            </w:r>
          </w:p>
          <w:p>
            <w:pPr>
              <w:spacing w:before="0" w:after="0" w:line="170" w:lineRule="exact"/>
            </w:pPr>
            <w:r>
              <w:rPr>
                <w:rFonts w:ascii="Consolas" w:hAnsi="Consolas"/>
                <w:color w:val="D4D4D4"/>
                <w:sz w:val="13"/>
                <w:rFonts w:ascii="Consolas" w:hAnsi="Consolas" w:cs="Consolas"/>
              </w:rPr>
              <w:t xml:space="preserve">  22 │   timelineData.sort((a, b) =&gt; a.timestamp - b.timestamp);</w:t>
            </w:r>
          </w:p>
          <w:p>
            <w:pPr>
              <w:spacing w:before="0" w:after="0" w:line="170" w:lineRule="exact"/>
            </w:pPr>
            <w:r>
              <w:rPr>
                <w:rFonts w:ascii="Consolas" w:hAnsi="Consolas"/>
                <w:color w:val="D4D4D4"/>
                <w:sz w:val="13"/>
                <w:rFonts w:ascii="Consolas" w:hAnsi="Consolas" w:cs="Consolas"/>
              </w:rPr>
              <w:t xml:space="preserve">  23 │ </w:t>
            </w:r>
          </w:p>
          <w:p>
            <w:pPr>
              <w:spacing w:before="0" w:after="0" w:line="170" w:lineRule="exact"/>
            </w:pPr>
            <w:r>
              <w:rPr>
                <w:rFonts w:ascii="Consolas" w:hAnsi="Consolas"/>
                <w:color w:val="D4D4D4"/>
                <w:sz w:val="13"/>
                <w:rFonts w:ascii="Consolas" w:hAnsi="Consolas" w:cs="Consolas"/>
              </w:rPr>
              <w:t xml:space="preserve">  24 │   const categoryData = Object.entries(breakdown).map(([key, data]) =&gt; ({ name: typeLabels[key] || key, score: Math.round(data.percent), fill: data.percent &gt;= 70 ? '#22c55e' : data.percent &gt;= 50 ? '#4f8ef7' : data.percent &gt;= 30 ? '#f59e0b' : '#ef4444' }));</w:t>
            </w:r>
          </w:p>
          <w:p>
            <w:pPr>
              <w:spacing w:before="0" w:after="0" w:line="170" w:lineRule="exact"/>
            </w:pPr>
            <w:r>
              <w:rPr>
                <w:rFonts w:ascii="Consolas" w:hAnsi="Consolas"/>
                <w:color w:val="D4D4D4"/>
                <w:sz w:val="13"/>
                <w:rFonts w:ascii="Consolas" w:hAnsi="Consolas" w:cs="Consolas"/>
              </w:rPr>
              <w:t xml:space="preserve">  25 │   const strongAreas = Object.entries(breakdown).filter(([_, d]) =&gt; d.percent &gt;= 70);</w:t>
            </w:r>
          </w:p>
          <w:p>
            <w:pPr>
              <w:spacing w:before="0" w:after="0" w:line="170" w:lineRule="exact"/>
            </w:pPr>
            <w:r>
              <w:rPr>
                <w:rFonts w:ascii="Consolas" w:hAnsi="Consolas"/>
                <w:color w:val="D4D4D4"/>
                <w:sz w:val="13"/>
                <w:rFonts w:ascii="Consolas" w:hAnsi="Consolas" w:cs="Consolas"/>
              </w:rPr>
              <w:t xml:space="preserve">  26 │   const weakAreas = Object.entries(breakdown).filter(([_, d]) =&gt; d.percent &lt; 50);</w:t>
            </w:r>
          </w:p>
          <w:p>
            <w:pPr>
              <w:spacing w:before="0" w:after="0" w:line="170" w:lineRule="exact"/>
            </w:pPr>
            <w:r>
              <w:rPr>
                <w:rFonts w:ascii="Consolas" w:hAnsi="Consolas"/>
                <w:color w:val="D4D4D4"/>
                <w:sz w:val="13"/>
                <w:rFonts w:ascii="Consolas" w:hAnsi="Consolas" w:cs="Consolas"/>
              </w:rPr>
              <w:t xml:space="preserve">  27 │ </w:t>
            </w:r>
          </w:p>
          <w:p>
            <w:pPr>
              <w:spacing w:before="0" w:after="0" w:line="170" w:lineRule="exact"/>
            </w:pPr>
            <w:r>
              <w:rPr>
                <w:rFonts w:ascii="Consolas" w:hAnsi="Consolas"/>
                <w:color w:val="D4D4D4"/>
                <w:sz w:val="13"/>
                <w:rFonts w:ascii="Consolas" w:hAnsi="Consolas" w:cs="Consolas"/>
              </w:rPr>
              <w:t xml:space="preserve">  28 │   let trendText = '', trendColor = 'var(--text3)';</w:t>
            </w:r>
          </w:p>
          <w:p>
            <w:pPr>
              <w:spacing w:before="0" w:after="0" w:line="170" w:lineRule="exact"/>
            </w:pPr>
            <w:r>
              <w:rPr>
                <w:rFonts w:ascii="Consolas" w:hAnsi="Consolas"/>
                <w:color w:val="D4D4D4"/>
                <w:sz w:val="13"/>
                <w:rFonts w:ascii="Consolas" w:hAnsi="Consolas" w:cs="Consolas"/>
              </w:rPr>
              <w:t xml:space="preserve">  29 │   if (timelineData.length &gt;= 2) {</w:t>
            </w:r>
          </w:p>
          <w:p>
            <w:pPr>
              <w:spacing w:before="0" w:after="0" w:line="170" w:lineRule="exact"/>
            </w:pPr>
            <w:r>
              <w:rPr>
                <w:rFonts w:ascii="Consolas" w:hAnsi="Consolas"/>
                <w:color w:val="D4D4D4"/>
                <w:sz w:val="13"/>
                <w:rFonts w:ascii="Consolas" w:hAnsi="Consolas" w:cs="Consolas"/>
              </w:rPr>
              <w:t xml:space="preserve">  30 │     const recent = timelineData.slice(-3).reduce((s,d) =&gt; s+d.score, 0) / Math.min(3, timelineData.length);</w:t>
            </w:r>
          </w:p>
          <w:p>
            <w:pPr>
              <w:spacing w:before="0" w:after="0" w:line="170" w:lineRule="exact"/>
            </w:pPr>
            <w:r>
              <w:rPr>
                <w:rFonts w:ascii="Consolas" w:hAnsi="Consolas"/>
                <w:color w:val="D4D4D4"/>
                <w:sz w:val="13"/>
                <w:rFonts w:ascii="Consolas" w:hAnsi="Consolas" w:cs="Consolas"/>
              </w:rPr>
              <w:t xml:space="preserve">  31 │     const older = timelineData.slice(0, Math.max(1, timelineData.length-3)).reduce((s,d) =&gt; s+d.score, 0) / Math.max(1, timelineData.length-3);</w:t>
            </w:r>
          </w:p>
          <w:p>
            <w:pPr>
              <w:spacing w:before="0" w:after="0" w:line="170" w:lineRule="exact"/>
            </w:pPr>
            <w:r>
              <w:rPr>
                <w:rFonts w:ascii="Consolas" w:hAnsi="Consolas"/>
                <w:color w:val="D4D4D4"/>
                <w:sz w:val="13"/>
                <w:rFonts w:ascii="Consolas" w:hAnsi="Consolas" w:cs="Consolas"/>
              </w:rPr>
              <w:t xml:space="preserve">  32 │     const diff = Math.round(recent - older);</w:t>
            </w:r>
          </w:p>
          <w:p>
            <w:pPr>
              <w:spacing w:before="0" w:after="0" w:line="170" w:lineRule="exact"/>
            </w:pPr>
            <w:r>
              <w:rPr>
                <w:rFonts w:ascii="Consolas" w:hAnsi="Consolas"/>
                <w:color w:val="D4D4D4"/>
                <w:sz w:val="13"/>
                <w:rFonts w:ascii="Consolas" w:hAnsi="Consolas" w:cs="Consolas"/>
              </w:rPr>
              <w:t xml:space="preserve">  33 │     if (diff &gt; 5) { trendText = `Improving (+${diff}%)`; trendColor = 'var(--green)'; }</w:t>
            </w:r>
          </w:p>
          <w:p>
            <w:pPr>
              <w:spacing w:before="0" w:after="0" w:line="170" w:lineRule="exact"/>
            </w:pPr>
            <w:r>
              <w:rPr>
                <w:rFonts w:ascii="Consolas" w:hAnsi="Consolas"/>
                <w:color w:val="D4D4D4"/>
                <w:sz w:val="13"/>
                <w:rFonts w:ascii="Consolas" w:hAnsi="Consolas" w:cs="Consolas"/>
              </w:rPr>
              <w:t xml:space="preserve">  34 │     else if (diff &lt; -5) { trendText = `Declining (${diff}%)`; trendColor = 'var(--red)'; }</w:t>
            </w:r>
          </w:p>
          <w:p>
            <w:pPr>
              <w:spacing w:before="0" w:after="0" w:line="170" w:lineRule="exact"/>
            </w:pPr>
            <w:r>
              <w:rPr>
                <w:rFonts w:ascii="Consolas" w:hAnsi="Consolas"/>
                <w:color w:val="D4D4D4"/>
                <w:sz w:val="13"/>
                <w:rFonts w:ascii="Consolas" w:hAnsi="Consolas" w:cs="Consolas"/>
              </w:rPr>
              <w:t xml:space="preserve">  35 │     else { trendText = 'Stable'; trendColor = 'var(--blue)'; }</w:t>
            </w:r>
          </w:p>
          <w:p>
            <w:pPr>
              <w:spacing w:before="0" w:after="0" w:line="170" w:lineRule="exact"/>
            </w:pPr>
            <w:r>
              <w:rPr>
                <w:rFonts w:ascii="Consolas" w:hAnsi="Consolas"/>
                <w:color w:val="D4D4D4"/>
                <w:sz w:val="13"/>
                <w:rFonts w:ascii="Consolas" w:hAnsi="Consolas" w:cs="Consolas"/>
              </w:rPr>
              <w:t xml:space="preserve">  36 │   }</w:t>
            </w:r>
          </w:p>
          <w:p>
            <w:pPr>
              <w:spacing w:before="0" w:after="0" w:line="170" w:lineRule="exact"/>
            </w:pPr>
            <w:r>
              <w:rPr>
                <w:rFonts w:ascii="Consolas" w:hAnsi="Consolas"/>
                <w:color w:val="D4D4D4"/>
                <w:sz w:val="13"/>
                <w:rFonts w:ascii="Consolas" w:hAnsi="Consolas" w:cs="Consolas"/>
              </w:rPr>
              <w:t xml:space="preserve">  37 │ </w:t>
            </w:r>
          </w:p>
          <w:p>
            <w:pPr>
              <w:spacing w:before="0" w:after="0" w:line="170" w:lineRule="exact"/>
            </w:pPr>
            <w:r>
              <w:rPr>
                <w:rFonts w:ascii="Consolas" w:hAnsi="Consolas"/>
                <w:color w:val="D4D4D4"/>
                <w:sz w:val="13"/>
                <w:rFonts w:ascii="Consolas" w:hAnsi="Consolas" w:cs="Consolas"/>
              </w:rPr>
              <w:t xml:space="preserve">  38 │   return (</w:t>
            </w:r>
          </w:p>
          <w:p>
            <w:pPr>
              <w:spacing w:before="0" w:after="0" w:line="170" w:lineRule="exact"/>
            </w:pPr>
            <w:r>
              <w:rPr>
                <w:rFonts w:ascii="Consolas" w:hAnsi="Consolas"/>
                <w:color w:val="D4D4D4"/>
                <w:sz w:val="13"/>
                <w:rFonts w:ascii="Consolas" w:hAnsi="Consolas" w:cs="Consolas"/>
              </w:rPr>
              <w:t xml:space="preserve">  39 │     &lt;div className="animate-in"&gt;</w:t>
            </w:r>
          </w:p>
          <w:p>
            <w:pPr>
              <w:spacing w:before="0" w:after="0" w:line="170" w:lineRule="exact"/>
            </w:pPr>
            <w:r>
              <w:rPr>
                <w:rFonts w:ascii="Consolas" w:hAnsi="Consolas"/>
                <w:color w:val="D4D4D4"/>
                <w:sz w:val="13"/>
                <w:rFonts w:ascii="Consolas" w:hAnsi="Consolas" w:cs="Consolas"/>
              </w:rPr>
              <w:t xml:space="preserve">  40 │       &lt;div className="page-header"&gt;</w:t>
            </w:r>
          </w:p>
          <w:p>
            <w:pPr>
              <w:spacing w:before="0" w:after="0" w:line="170" w:lineRule="exact"/>
            </w:pPr>
            <w:r>
              <w:rPr>
                <w:rFonts w:ascii="Consolas" w:hAnsi="Consolas"/>
                <w:color w:val="D4D4D4"/>
                <w:sz w:val="13"/>
                <w:rFonts w:ascii="Consolas" w:hAnsi="Consolas" w:cs="Consolas"/>
              </w:rPr>
              <w:t xml:space="preserve">  41 │         &lt;div className="page-header-row"&gt;</w:t>
            </w:r>
          </w:p>
          <w:p>
            <w:pPr>
              <w:spacing w:before="0" w:after="0" w:line="170" w:lineRule="exact"/>
            </w:pPr>
            <w:r>
              <w:rPr>
                <w:rFonts w:ascii="Consolas" w:hAnsi="Consolas"/>
                <w:color w:val="D4D4D4"/>
                <w:sz w:val="13"/>
                <w:rFonts w:ascii="Consolas" w:hAnsi="Consolas" w:cs="Consolas"/>
              </w:rPr>
              <w:t xml:space="preserve">  42 │           &lt;div&gt;&lt;div className="page-title"&gt;{student.name}&lt;/div&gt;&lt;div className="page-subtitle"&gt;Roll: {student.rollNo} | Section: {student.section || '-'}&lt;/div&gt;&lt;/div&gt;</w:t>
            </w:r>
          </w:p>
          <w:p>
            <w:pPr>
              <w:spacing w:before="0" w:after="0" w:line="170" w:lineRule="exact"/>
            </w:pPr>
            <w:r>
              <w:rPr>
                <w:rFonts w:ascii="Consolas" w:hAnsi="Consolas"/>
                <w:color w:val="D4D4D4"/>
                <w:sz w:val="13"/>
                <w:rFonts w:ascii="Consolas" w:hAnsi="Consolas" w:cs="Consolas"/>
              </w:rPr>
              <w:t xml:space="preserve">  43 │           &lt;Link to="/org/students" className="btn btn-outline btn-sm"&gt;Back to Students&lt;/Link&gt;</w:t>
            </w:r>
          </w:p>
          <w:p>
            <w:pPr>
              <w:spacing w:before="0" w:after="0" w:line="170" w:lineRule="exact"/>
            </w:pPr>
            <w:r>
              <w:rPr>
                <w:rFonts w:ascii="Consolas" w:hAnsi="Consolas"/>
                <w:color w:val="D4D4D4"/>
                <w:sz w:val="13"/>
                <w:rFonts w:ascii="Consolas" w:hAnsi="Consolas" w:cs="Consolas"/>
              </w:rPr>
              <w:t xml:space="preserve">  44 │         &lt;/div&gt;</w:t>
            </w:r>
          </w:p>
          <w:p>
            <w:pPr>
              <w:spacing w:before="0" w:after="0" w:line="170" w:lineRule="exact"/>
            </w:pPr>
            <w:r>
              <w:rPr>
                <w:rFonts w:ascii="Consolas" w:hAnsi="Consolas"/>
                <w:color w:val="D4D4D4"/>
                <w:sz w:val="13"/>
                <w:rFonts w:ascii="Consolas" w:hAnsi="Consolas" w:cs="Consolas"/>
              </w:rPr>
              <w:t xml:space="preserve">  45 │       &lt;/div&gt;</w:t>
            </w:r>
          </w:p>
          <w:p>
            <w:pPr>
              <w:spacing w:before="0" w:after="0" w:line="170" w:lineRule="exact"/>
            </w:pPr>
            <w:r>
              <w:rPr>
                <w:rFonts w:ascii="Consolas" w:hAnsi="Consolas"/>
                <w:color w:val="D4D4D4"/>
                <w:sz w:val="13"/>
                <w:rFonts w:ascii="Consolas" w:hAnsi="Consolas" w:cs="Consolas"/>
              </w:rPr>
              <w:t xml:space="preserve">  46 │       &lt;div className="px" style={{ maxWidth: '900px' }}&gt;</w:t>
            </w:r>
          </w:p>
          <w:p>
            <w:pPr>
              <w:spacing w:before="0" w:after="0" w:line="170" w:lineRule="exact"/>
            </w:pPr>
            <w:r>
              <w:rPr>
                <w:rFonts w:ascii="Consolas" w:hAnsi="Consolas"/>
                <w:color w:val="D4D4D4"/>
                <w:sz w:val="13"/>
                <w:rFonts w:ascii="Consolas" w:hAnsi="Consolas" w:cs="Consolas"/>
              </w:rPr>
              <w:t xml:space="preserve">  47 │         {/* Combined Score */}</w:t>
            </w:r>
          </w:p>
          <w:p>
            <w:pPr>
              <w:spacing w:before="0" w:after="0" w:line="170" w:lineRule="exact"/>
            </w:pPr>
            <w:r>
              <w:rPr>
                <w:rFonts w:ascii="Consolas" w:hAnsi="Consolas"/>
                <w:color w:val="D4D4D4"/>
                <w:sz w:val="13"/>
                <w:rFonts w:ascii="Consolas" w:hAnsi="Consolas" w:cs="Consolas"/>
              </w:rPr>
              <w:t xml:space="preserve">  48 │         &lt;div className={`tier-card ${tm.bg}`} style={{ flexDirection: 'column', alignItems: 'center', padding: '28px', marginBottom: '20px', textAlign: 'center' }}&gt;</w:t>
            </w:r>
          </w:p>
          <w:p>
            <w:pPr>
              <w:spacing w:before="0" w:after="0" w:line="170" w:lineRule="exact"/>
            </w:pPr>
            <w:r>
              <w:rPr>
                <w:rFonts w:ascii="Consolas" w:hAnsi="Consolas"/>
                <w:color w:val="D4D4D4"/>
                <w:sz w:val="13"/>
                <w:rFonts w:ascii="Consolas" w:hAnsi="Consolas" w:cs="Consolas"/>
              </w:rPr>
              <w:t xml:space="preserve">  49 │           &lt;div className="stat-num" style={{ fontSize: '48px' }}&gt;{combinedScore}%&lt;/div&gt;</w:t>
            </w:r>
          </w:p>
          <w:p>
            <w:pPr>
              <w:spacing w:before="0" w:after="0" w:line="170" w:lineRule="exact"/>
            </w:pPr>
            <w:r>
              <w:rPr>
                <w:rFonts w:ascii="Consolas" w:hAnsi="Consolas"/>
                <w:color w:val="D4D4D4"/>
                <w:sz w:val="13"/>
                <w:rFonts w:ascii="Consolas" w:hAnsi="Consolas" w:cs="Consolas"/>
              </w:rPr>
              <w:t xml:space="preserve">  50 │           &lt;div style={{ fontSize: '16px', fontWeight: 700, color: tm.color, marginTop: '4px' }}&gt;{tier.name}&lt;/div&gt;</w:t>
            </w:r>
          </w:p>
          <w:p>
            <w:pPr>
              <w:spacing w:before="0" w:after="0" w:line="170" w:lineRule="exact"/>
            </w:pPr>
            <w:r>
              <w:rPr>
                <w:rFonts w:ascii="Consolas" w:hAnsi="Consolas"/>
                <w:color w:val="D4D4D4"/>
                <w:sz w:val="13"/>
                <w:rFonts w:ascii="Consolas" w:hAnsi="Consolas" w:cs="Consolas"/>
              </w:rPr>
              <w:t xml:space="preserve">  51 │           &lt;div style={{ fontSize: '13px', color: 'var(--text3)', marginTop: '4px' }}&gt;Recommended Difficulty: &lt;strong style={{ color: 'var(--text1)', textTransform: 'capitalize' }}&gt;{recommendedDifficulty}&lt;/strong&gt;&lt;/div&gt;</w:t>
            </w:r>
          </w:p>
          <w:p>
            <w:pPr>
              <w:spacing w:before="0" w:after="0" w:line="170" w:lineRule="exact"/>
            </w:pPr>
            <w:r>
              <w:rPr>
                <w:rFonts w:ascii="Consolas" w:hAnsi="Consolas"/>
                <w:color w:val="D4D4D4"/>
                <w:sz w:val="13"/>
                <w:rFonts w:ascii="Consolas" w:hAnsi="Consolas" w:cs="Consolas"/>
              </w:rPr>
              <w:t xml:space="preserve">  52 │           {trendText &amp;&amp; &lt;div style={{ fontSize: '13px', fontWeight: 600, color: trendColor, marginTop: '6px' }}&gt;{trendText}&lt;/div&gt;}</w:t>
            </w:r>
          </w:p>
          <w:p>
            <w:pPr>
              <w:spacing w:before="0" w:after="0" w:line="170" w:lineRule="exact"/>
            </w:pPr>
            <w:r>
              <w:rPr>
                <w:rFonts w:ascii="Consolas" w:hAnsi="Consolas"/>
                <w:color w:val="D4D4D4"/>
                <w:sz w:val="13"/>
                <w:rFonts w:ascii="Consolas" w:hAnsi="Consolas" w:cs="Consolas"/>
              </w:rPr>
              <w:t xml:space="preserve">  53 │         &lt;/div&gt;</w:t>
            </w:r>
          </w:p>
          <w:p>
            <w:pPr>
              <w:spacing w:before="0" w:after="0" w:line="170" w:lineRule="exact"/>
            </w:pPr>
            <w:r>
              <w:rPr>
                <w:rFonts w:ascii="Consolas" w:hAnsi="Consolas"/>
                <w:color w:val="D4D4D4"/>
                <w:sz w:val="13"/>
                <w:rFonts w:ascii="Consolas" w:hAnsi="Consolas" w:cs="Consolas"/>
              </w:rPr>
              <w:t xml:space="preserve">  54 │ </w:t>
            </w:r>
          </w:p>
          <w:p>
            <w:pPr>
              <w:spacing w:before="0" w:after="0" w:line="170" w:lineRule="exact"/>
            </w:pPr>
            <w:r>
              <w:rPr>
                <w:rFonts w:ascii="Consolas" w:hAnsi="Consolas"/>
                <w:color w:val="D4D4D4"/>
                <w:sz w:val="13"/>
                <w:rFonts w:ascii="Consolas" w:hAnsi="Consolas" w:cs="Consolas"/>
              </w:rPr>
              <w:t xml:space="preserve">  55 │         {/* Performance Timeline */}</w:t>
            </w:r>
          </w:p>
          <w:p>
            <w:pPr>
              <w:spacing w:before="0" w:after="0" w:line="170" w:lineRule="exact"/>
            </w:pPr>
            <w:r>
              <w:rPr>
                <w:rFonts w:ascii="Consolas" w:hAnsi="Consolas"/>
                <w:color w:val="D4D4D4"/>
                <w:sz w:val="13"/>
                <w:rFonts w:ascii="Consolas" w:hAnsi="Consolas" w:cs="Consolas"/>
              </w:rPr>
              <w:t xml:space="preserve">  56 │         {timelineData.length &gt; 0 &amp;&amp; (</w:t>
            </w:r>
          </w:p>
          <w:p>
            <w:pPr>
              <w:spacing w:before="0" w:after="0" w:line="170" w:lineRule="exact"/>
            </w:pPr>
            <w:r>
              <w:rPr>
                <w:rFonts w:ascii="Consolas" w:hAnsi="Consolas"/>
                <w:color w:val="D4D4D4"/>
                <w:sz w:val="13"/>
                <w:rFonts w:ascii="Consolas" w:hAnsi="Consolas" w:cs="Consolas"/>
              </w:rPr>
              <w:t xml:space="preserve">  57 │           &lt;div className="card card-glow" style={{ marginBottom: '16px' }}&gt;</w:t>
            </w:r>
          </w:p>
          <w:p>
            <w:pPr>
              <w:spacing w:before="0" w:after="0" w:line="170" w:lineRule="exact"/>
            </w:pPr>
            <w:r>
              <w:rPr>
                <w:rFonts w:ascii="Consolas" w:hAnsi="Consolas"/>
                <w:color w:val="D4D4D4"/>
                <w:sz w:val="13"/>
                <w:rFonts w:ascii="Consolas" w:hAnsi="Consolas" w:cs="Consolas"/>
              </w:rPr>
              <w:t xml:space="preserve">  58 │             &lt;div style={{ fontFamily: "'Space Grotesk'", fontWeight: 700, fontSize: '14px', marginBottom: '12px' }}&gt;Performance Over Time&lt;/div&gt;</w:t>
            </w:r>
          </w:p>
          <w:p>
            <w:pPr>
              <w:spacing w:before="0" w:after="0" w:line="170" w:lineRule="exact"/>
            </w:pPr>
            <w:r>
              <w:rPr>
                <w:rFonts w:ascii="Consolas" w:hAnsi="Consolas"/>
                <w:color w:val="D4D4D4"/>
                <w:sz w:val="13"/>
                <w:rFonts w:ascii="Consolas" w:hAnsi="Consolas" w:cs="Consolas"/>
              </w:rPr>
              <w:t xml:space="preserve">  59 │             &lt;ResponsiveContainer width="100%" height={250}&gt;</w:t>
            </w:r>
          </w:p>
          <w:p>
            <w:pPr>
              <w:spacing w:before="0" w:after="0" w:line="170" w:lineRule="exact"/>
            </w:pPr>
            <w:r>
              <w:rPr>
                <w:rFonts w:ascii="Consolas" w:hAnsi="Consolas"/>
                <w:color w:val="D4D4D4"/>
                <w:sz w:val="13"/>
                <w:rFonts w:ascii="Consolas" w:hAnsi="Consolas" w:cs="Consolas"/>
              </w:rPr>
              <w:t xml:space="preserve">  60 │               &lt;LineChart data={timelineData}&gt;</w:t>
            </w:r>
          </w:p>
          <w:p>
            <w:pPr>
              <w:spacing w:before="0" w:after="0" w:line="170" w:lineRule="exact"/>
            </w:pPr>
            <w:r>
              <w:rPr>
                <w:rFonts w:ascii="Consolas" w:hAnsi="Consolas"/>
                <w:color w:val="D4D4D4"/>
                <w:sz w:val="13"/>
                <w:rFonts w:ascii="Consolas" w:hAnsi="Consolas" w:cs="Consolas"/>
              </w:rPr>
              <w:t xml:space="preserve">  61 │                 &lt;CartesianGrid strokeDasharray="3 3" stroke="#1a1a2e" /&gt;</w:t>
            </w:r>
          </w:p>
          <w:p>
            <w:pPr>
              <w:spacing w:before="0" w:after="0" w:line="170" w:lineRule="exact"/>
            </w:pPr>
            <w:r>
              <w:rPr>
                <w:rFonts w:ascii="Consolas" w:hAnsi="Consolas"/>
                <w:color w:val="D4D4D4"/>
                <w:sz w:val="13"/>
                <w:rFonts w:ascii="Consolas" w:hAnsi="Consolas" w:cs="Consolas"/>
              </w:rPr>
              <w:t xml:space="preserve">  62 │                 &lt;XAxis dataKey="date" stroke="#6b7280" fontSize={11} /&gt;</w:t>
            </w:r>
          </w:p>
          <w:p>
            <w:pPr>
              <w:spacing w:before="0" w:after="0" w:line="170" w:lineRule="exact"/>
            </w:pPr>
            <w:r>
              <w:rPr>
                <w:rFonts w:ascii="Consolas" w:hAnsi="Consolas"/>
                <w:color w:val="D4D4D4"/>
                <w:sz w:val="13"/>
                <w:rFonts w:ascii="Consolas" w:hAnsi="Consolas" w:cs="Consolas"/>
              </w:rPr>
              <w:t xml:space="preserve">  63 │                 &lt;YAxis domain={[0, 100]} stroke="#6b7280" fontSize={11} unit="%" /&gt;</w:t>
            </w:r>
          </w:p>
          <w:p>
            <w:pPr>
              <w:spacing w:before="0" w:after="0" w:line="170" w:lineRule="exact"/>
            </w:pPr>
            <w:r>
              <w:rPr>
                <w:rFonts w:ascii="Consolas" w:hAnsi="Consolas"/>
                <w:color w:val="D4D4D4"/>
                <w:sz w:val="13"/>
                <w:rFonts w:ascii="Consolas" w:hAnsi="Consolas" w:cs="Consolas"/>
              </w:rPr>
              <w:t xml:space="preserve">  64 │                 &lt;Tooltip contentStyle={{ backgroundColor: '#0d0d15', border: '1px solid #1e293b', borderRadius: 10, color: '#e2e8f0' }} formatter={(val) =&gt; [`${val}%`, 'Score']} /&gt;</w:t>
            </w:r>
          </w:p>
          <w:p>
            <w:pPr>
              <w:spacing w:before="0" w:after="0" w:line="170" w:lineRule="exact"/>
            </w:pPr>
            <w:r>
              <w:rPr>
                <w:rFonts w:ascii="Consolas" w:hAnsi="Consolas"/>
                <w:color w:val="D4D4D4"/>
                <w:sz w:val="13"/>
                <w:rFonts w:ascii="Consolas" w:hAnsi="Consolas" w:cs="Consolas"/>
              </w:rPr>
              <w:t xml:space="preserve">  65 │                 &lt;Line type="monotone" dataKey="score" stroke="#4f8ef7" strokeWidth={2} dot={{ fill: '#4f8ef7', r: 4 }} activeDot={{ r: 6 }} /&gt;</w:t>
            </w:r>
          </w:p>
          <w:p>
            <w:pPr>
              <w:spacing w:before="0" w:after="0" w:line="170" w:lineRule="exact"/>
            </w:pPr>
            <w:r>
              <w:rPr>
                <w:rFonts w:ascii="Consolas" w:hAnsi="Consolas"/>
                <w:color w:val="D4D4D4"/>
                <w:sz w:val="13"/>
                <w:rFonts w:ascii="Consolas" w:hAnsi="Consolas" w:cs="Consolas"/>
              </w:rPr>
              <w:t xml:space="preserve">  66 │               &lt;/LineChart&gt;</w:t>
            </w:r>
          </w:p>
          <w:p>
            <w:pPr>
              <w:spacing w:before="0" w:after="0" w:line="170" w:lineRule="exact"/>
            </w:pPr>
            <w:r>
              <w:rPr>
                <w:rFonts w:ascii="Consolas" w:hAnsi="Consolas"/>
                <w:color w:val="D4D4D4"/>
                <w:sz w:val="13"/>
                <w:rFonts w:ascii="Consolas" w:hAnsi="Consolas" w:cs="Consolas"/>
              </w:rPr>
              <w:t xml:space="preserve">  67 │             &lt;/ResponsiveContainer&gt;</w:t>
            </w:r>
          </w:p>
          <w:p>
            <w:pPr>
              <w:spacing w:before="0" w:after="0" w:line="170" w:lineRule="exact"/>
            </w:pPr>
            <w:r>
              <w:rPr>
                <w:rFonts w:ascii="Consolas" w:hAnsi="Consolas"/>
                <w:color w:val="D4D4D4"/>
                <w:sz w:val="13"/>
                <w:rFonts w:ascii="Consolas" w:hAnsi="Consolas" w:cs="Consolas"/>
              </w:rPr>
              <w:t xml:space="preserve">  68 │           &lt;/div&gt;</w:t>
            </w:r>
          </w:p>
          <w:p>
            <w:pPr>
              <w:spacing w:before="0" w:after="0" w:line="170" w:lineRule="exact"/>
            </w:pPr>
            <w:r>
              <w:rPr>
                <w:rFonts w:ascii="Consolas" w:hAnsi="Consolas"/>
                <w:color w:val="D4D4D4"/>
                <w:sz w:val="13"/>
                <w:rFonts w:ascii="Consolas" w:hAnsi="Consolas" w:cs="Consolas"/>
              </w:rPr>
              <w:t xml:space="preserve">  69 │         )}</w:t>
            </w:r>
          </w:p>
          <w:p>
            <w:pPr>
              <w:spacing w:before="0" w:after="0" w:line="170" w:lineRule="exact"/>
            </w:pPr>
            <w:r>
              <w:rPr>
                <w:rFonts w:ascii="Consolas" w:hAnsi="Consolas"/>
                <w:color w:val="D4D4D4"/>
                <w:sz w:val="13"/>
                <w:rFonts w:ascii="Consolas" w:hAnsi="Consolas" w:cs="Consolas"/>
              </w:rPr>
              <w:t xml:space="preserve">  70 │ </w:t>
            </w:r>
          </w:p>
          <w:p>
            <w:pPr>
              <w:spacing w:before="0" w:after="0" w:line="170" w:lineRule="exact"/>
            </w:pPr>
            <w:r>
              <w:rPr>
                <w:rFonts w:ascii="Consolas" w:hAnsi="Consolas"/>
                <w:color w:val="D4D4D4"/>
                <w:sz w:val="13"/>
                <w:rFonts w:ascii="Consolas" w:hAnsi="Consolas" w:cs="Consolas"/>
              </w:rPr>
              <w:t xml:space="preserve">  71 │         {/* Category Bar Chart */}</w:t>
            </w:r>
          </w:p>
          <w:p>
            <w:pPr>
              <w:spacing w:before="0" w:after="0" w:line="170" w:lineRule="exact"/>
            </w:pPr>
            <w:r>
              <w:rPr>
                <w:rFonts w:ascii="Consolas" w:hAnsi="Consolas"/>
                <w:color w:val="D4D4D4"/>
                <w:sz w:val="13"/>
                <w:rFonts w:ascii="Consolas" w:hAnsi="Consolas" w:cs="Consolas"/>
              </w:rPr>
              <w:t xml:space="preserve">  72 │         {categoryData.length &gt; 0 &amp;&amp; (</w:t>
            </w:r>
          </w:p>
          <w:p>
            <w:pPr>
              <w:spacing w:before="0" w:after="0" w:line="170" w:lineRule="exact"/>
            </w:pPr>
            <w:r>
              <w:rPr>
                <w:rFonts w:ascii="Consolas" w:hAnsi="Consolas"/>
                <w:color w:val="D4D4D4"/>
                <w:sz w:val="13"/>
                <w:rFonts w:ascii="Consolas" w:hAnsi="Consolas" w:cs="Consolas"/>
              </w:rPr>
              <w:t xml:space="preserve">  73 │           &lt;div className="card card-glow" style={{ marginBottom: '16px' }}&gt;</w:t>
            </w:r>
          </w:p>
          <w:p>
            <w:pPr>
              <w:spacing w:before="0" w:after="0" w:line="170" w:lineRule="exact"/>
            </w:pPr>
            <w:r>
              <w:rPr>
                <w:rFonts w:ascii="Consolas" w:hAnsi="Consolas"/>
                <w:color w:val="D4D4D4"/>
                <w:sz w:val="13"/>
                <w:rFonts w:ascii="Consolas" w:hAnsi="Consolas" w:cs="Consolas"/>
              </w:rPr>
              <w:t xml:space="preserve">  74 │             &lt;div style={{ fontFamily: "'Space Grotesk'", fontWeight: 700, fontSize: '14px', marginBottom: '12px' }}&gt;Category Breakdown&lt;/div&gt;</w:t>
            </w:r>
          </w:p>
          <w:p>
            <w:pPr>
              <w:spacing w:before="0" w:after="0" w:line="170" w:lineRule="exact"/>
            </w:pPr>
            <w:r>
              <w:rPr>
                <w:rFonts w:ascii="Consolas" w:hAnsi="Consolas"/>
                <w:color w:val="D4D4D4"/>
                <w:sz w:val="13"/>
                <w:rFonts w:ascii="Consolas" w:hAnsi="Consolas" w:cs="Consolas"/>
              </w:rPr>
              <w:t xml:space="preserve">  75 │             &lt;ResponsiveContainer width="100%" height={200}&gt;</w:t>
            </w:r>
          </w:p>
          <w:p>
            <w:pPr>
              <w:spacing w:before="0" w:after="0" w:line="170" w:lineRule="exact"/>
            </w:pPr>
            <w:r>
              <w:rPr>
                <w:rFonts w:ascii="Consolas" w:hAnsi="Consolas"/>
                <w:color w:val="D4D4D4"/>
                <w:sz w:val="13"/>
                <w:rFonts w:ascii="Consolas" w:hAnsi="Consolas" w:cs="Consolas"/>
              </w:rPr>
              <w:t xml:space="preserve">  76 │               &lt;BarChart data={categoryData}&gt;</w:t>
            </w:r>
          </w:p>
          <w:p>
            <w:pPr>
              <w:spacing w:before="0" w:after="0" w:line="170" w:lineRule="exact"/>
            </w:pPr>
            <w:r>
              <w:rPr>
                <w:rFonts w:ascii="Consolas" w:hAnsi="Consolas"/>
                <w:color w:val="D4D4D4"/>
                <w:sz w:val="13"/>
                <w:rFonts w:ascii="Consolas" w:hAnsi="Consolas" w:cs="Consolas"/>
              </w:rPr>
              <w:t xml:space="preserve">  77 │                 &lt;CartesianGrid strokeDasharray="3 3" stroke="#1a1a2e" /&gt;</w:t>
            </w:r>
          </w:p>
          <w:p>
            <w:pPr>
              <w:spacing w:before="0" w:after="0" w:line="170" w:lineRule="exact"/>
            </w:pPr>
            <w:r>
              <w:rPr>
                <w:rFonts w:ascii="Consolas" w:hAnsi="Consolas"/>
                <w:color w:val="D4D4D4"/>
                <w:sz w:val="13"/>
                <w:rFonts w:ascii="Consolas" w:hAnsi="Consolas" w:cs="Consolas"/>
              </w:rPr>
              <w:t xml:space="preserve">  78 │                 &lt;XAxis dataKey="name" stroke="#6b7280" fontSize={11} /&gt;</w:t>
            </w:r>
          </w:p>
          <w:p>
            <w:pPr>
              <w:spacing w:before="0" w:after="0" w:line="170" w:lineRule="exact"/>
            </w:pPr>
            <w:r>
              <w:rPr>
                <w:rFonts w:ascii="Consolas" w:hAnsi="Consolas"/>
                <w:color w:val="D4D4D4"/>
                <w:sz w:val="13"/>
                <w:rFonts w:ascii="Consolas" w:hAnsi="Consolas" w:cs="Consolas"/>
              </w:rPr>
              <w:t xml:space="preserve">  79 │                 &lt;YAxis domain={[0, 100]} stroke="#6b7280" fontSize={11} unit="%" /&gt;</w:t>
            </w:r>
          </w:p>
          <w:p>
            <w:pPr>
              <w:spacing w:before="0" w:after="0" w:line="170" w:lineRule="exact"/>
            </w:pPr>
            <w:r>
              <w:rPr>
                <w:rFonts w:ascii="Consolas" w:hAnsi="Consolas"/>
                <w:color w:val="D4D4D4"/>
                <w:sz w:val="13"/>
                <w:rFonts w:ascii="Consolas" w:hAnsi="Consolas" w:cs="Consolas"/>
              </w:rPr>
              <w:t xml:space="preserve">  80 │                 &lt;Tooltip contentStyle={{ backgroundColor: '#0d0d15', border: '1px solid #1e293b', borderRadius: 10, color: '#e2e8f0' }} formatter={(val) =&gt; [`${val}%`, 'Score']} /&gt;</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81 │                 &lt;Bar dataKey="score" radius={[4, 4, 0, 0]}&gt;{categoryData.map((entry, idx) =&gt; (&lt;rect key={idx} fill={entry.fill} /&gt;))}&lt;/Bar&gt;</w:t>
            </w:r>
          </w:p>
          <w:p>
            <w:pPr>
              <w:spacing w:before="0" w:after="0" w:line="170" w:lineRule="exact"/>
            </w:pPr>
            <w:r>
              <w:rPr>
                <w:rFonts w:ascii="Consolas" w:hAnsi="Consolas"/>
                <w:color w:val="D4D4D4"/>
                <w:sz w:val="13"/>
                <w:rFonts w:ascii="Consolas" w:hAnsi="Consolas" w:cs="Consolas"/>
              </w:rPr>
              <w:t xml:space="preserve">  82 │               &lt;/BarChart&gt;</w:t>
            </w:r>
          </w:p>
          <w:p>
            <w:pPr>
              <w:spacing w:before="0" w:after="0" w:line="170" w:lineRule="exact"/>
            </w:pPr>
            <w:r>
              <w:rPr>
                <w:rFonts w:ascii="Consolas" w:hAnsi="Consolas"/>
                <w:color w:val="D4D4D4"/>
                <w:sz w:val="13"/>
                <w:rFonts w:ascii="Consolas" w:hAnsi="Consolas" w:cs="Consolas"/>
              </w:rPr>
              <w:t xml:space="preserve">  83 │             &lt;/ResponsiveContainer&gt;</w:t>
            </w:r>
          </w:p>
          <w:p>
            <w:pPr>
              <w:spacing w:before="0" w:after="0" w:line="170" w:lineRule="exact"/>
            </w:pPr>
            <w:r>
              <w:rPr>
                <w:rFonts w:ascii="Consolas" w:hAnsi="Consolas"/>
                <w:color w:val="D4D4D4"/>
                <w:sz w:val="13"/>
                <w:rFonts w:ascii="Consolas" w:hAnsi="Consolas" w:cs="Consolas"/>
              </w:rPr>
              <w:t xml:space="preserve">  84 │           &lt;/div&gt;</w:t>
            </w:r>
          </w:p>
          <w:p>
            <w:pPr>
              <w:spacing w:before="0" w:after="0" w:line="170" w:lineRule="exact"/>
            </w:pPr>
            <w:r>
              <w:rPr>
                <w:rFonts w:ascii="Consolas" w:hAnsi="Consolas"/>
                <w:color w:val="D4D4D4"/>
                <w:sz w:val="13"/>
                <w:rFonts w:ascii="Consolas" w:hAnsi="Consolas" w:cs="Consolas"/>
              </w:rPr>
              <w:t xml:space="preserve">  85 │         )}</w:t>
            </w:r>
          </w:p>
          <w:p>
            <w:pPr>
              <w:spacing w:before="0" w:after="0" w:line="170" w:lineRule="exact"/>
            </w:pPr>
            <w:r>
              <w:rPr>
                <w:rFonts w:ascii="Consolas" w:hAnsi="Consolas"/>
                <w:color w:val="D4D4D4"/>
                <w:sz w:val="13"/>
                <w:rFonts w:ascii="Consolas" w:hAnsi="Consolas" w:cs="Consolas"/>
              </w:rPr>
              <w:t xml:space="preserve">  86 │ </w:t>
            </w:r>
          </w:p>
          <w:p>
            <w:pPr>
              <w:spacing w:before="0" w:after="0" w:line="170" w:lineRule="exact"/>
            </w:pPr>
            <w:r>
              <w:rPr>
                <w:rFonts w:ascii="Consolas" w:hAnsi="Consolas"/>
                <w:color w:val="D4D4D4"/>
                <w:sz w:val="13"/>
                <w:rFonts w:ascii="Consolas" w:hAnsi="Consolas" w:cs="Consolas"/>
              </w:rPr>
              <w:t xml:space="preserve">  87 │         {/* Category Progress Bars */}</w:t>
            </w:r>
          </w:p>
          <w:p>
            <w:pPr>
              <w:spacing w:before="0" w:after="0" w:line="170" w:lineRule="exact"/>
            </w:pPr>
            <w:r>
              <w:rPr>
                <w:rFonts w:ascii="Consolas" w:hAnsi="Consolas"/>
                <w:color w:val="D4D4D4"/>
                <w:sz w:val="13"/>
                <w:rFonts w:ascii="Consolas" w:hAnsi="Consolas" w:cs="Consolas"/>
              </w:rPr>
              <w:t xml:space="preserve">  88 │         &lt;div className="grid-2" style={{ marginBottom: '20px' }}&gt;</w:t>
            </w:r>
          </w:p>
          <w:p>
            <w:pPr>
              <w:spacing w:before="0" w:after="0" w:line="170" w:lineRule="exact"/>
            </w:pPr>
            <w:r>
              <w:rPr>
                <w:rFonts w:ascii="Consolas" w:hAnsi="Consolas"/>
                <w:color w:val="D4D4D4"/>
                <w:sz w:val="13"/>
                <w:rFonts w:ascii="Consolas" w:hAnsi="Consolas" w:cs="Consolas"/>
              </w:rPr>
              <w:t xml:space="preserve">  89 │           {Object.entries(breakdown).map(([key, data]) =&gt; (</w:t>
            </w:r>
          </w:p>
          <w:p>
            <w:pPr>
              <w:spacing w:before="0" w:after="0" w:line="170" w:lineRule="exact"/>
            </w:pPr>
            <w:r>
              <w:rPr>
                <w:rFonts w:ascii="Consolas" w:hAnsi="Consolas"/>
                <w:color w:val="D4D4D4"/>
                <w:sz w:val="13"/>
                <w:rFonts w:ascii="Consolas" w:hAnsi="Consolas" w:cs="Consolas"/>
              </w:rPr>
              <w:t xml:space="preserve">  90 │             &lt;div key={key} className="card-static"&gt;</w:t>
            </w:r>
          </w:p>
          <w:p>
            <w:pPr>
              <w:spacing w:before="0" w:after="0" w:line="170" w:lineRule="exact"/>
            </w:pPr>
            <w:r>
              <w:rPr>
                <w:rFonts w:ascii="Consolas" w:hAnsi="Consolas"/>
                <w:color w:val="D4D4D4"/>
                <w:sz w:val="13"/>
                <w:rFonts w:ascii="Consolas" w:hAnsi="Consolas" w:cs="Consolas"/>
              </w:rPr>
              <w:t xml:space="preserve">  91 │               &lt;div style={{ display: 'flex', justifyContent: 'space-between', marginBottom: '8px' }}&gt;</w:t>
            </w:r>
          </w:p>
          <w:p>
            <w:pPr>
              <w:spacing w:before="0" w:after="0" w:line="170" w:lineRule="exact"/>
            </w:pPr>
            <w:r>
              <w:rPr>
                <w:rFonts w:ascii="Consolas" w:hAnsi="Consolas"/>
                <w:color w:val="D4D4D4"/>
                <w:sz w:val="13"/>
                <w:rFonts w:ascii="Consolas" w:hAnsi="Consolas" w:cs="Consolas"/>
              </w:rPr>
              <w:t xml:space="preserve">  92 │                 &lt;span style={{ fontWeight: 500, fontSize: '14px' }}&gt;{typeLabels[key]}&lt;/span&gt;</w:t>
            </w:r>
          </w:p>
          <w:p>
            <w:pPr>
              <w:spacing w:before="0" w:after="0" w:line="170" w:lineRule="exact"/>
            </w:pPr>
            <w:r>
              <w:rPr>
                <w:rFonts w:ascii="Consolas" w:hAnsi="Consolas"/>
                <w:color w:val="D4D4D4"/>
                <w:sz w:val="13"/>
                <w:rFonts w:ascii="Consolas" w:hAnsi="Consolas" w:cs="Consolas"/>
              </w:rPr>
              <w:t xml:space="preserve">  93 │                 &lt;span style={{ fontWeight: 700, fontSize: '14px' }}&gt;{data.scored.toFixed(1)}/{data.total}&lt;/span&gt;</w:t>
            </w:r>
          </w:p>
          <w:p>
            <w:pPr>
              <w:spacing w:before="0" w:after="0" w:line="170" w:lineRule="exact"/>
            </w:pPr>
            <w:r>
              <w:rPr>
                <w:rFonts w:ascii="Consolas" w:hAnsi="Consolas"/>
                <w:color w:val="D4D4D4"/>
                <w:sz w:val="13"/>
                <w:rFonts w:ascii="Consolas" w:hAnsi="Consolas" w:cs="Consolas"/>
              </w:rPr>
              <w:t xml:space="preserve">  94 │               &lt;/div&gt;</w:t>
            </w:r>
          </w:p>
          <w:p>
            <w:pPr>
              <w:spacing w:before="0" w:after="0" w:line="170" w:lineRule="exact"/>
            </w:pPr>
            <w:r>
              <w:rPr>
                <w:rFonts w:ascii="Consolas" w:hAnsi="Consolas"/>
                <w:color w:val="D4D4D4"/>
                <w:sz w:val="13"/>
                <w:rFonts w:ascii="Consolas" w:hAnsi="Consolas" w:cs="Consolas"/>
              </w:rPr>
              <w:t xml:space="preserve">  95 │               &lt;div className="progress-track"&gt;&lt;div className="progress-fill" style={{ width: Math.min(data.percent, 100)+'%', background: data.percent &gt;= 70 ? 'var(--green)' : data.percent &gt;= 50 ? 'var(--blue)' : 'var(--red)' }} /&gt;&lt;/div&gt;</w:t>
            </w:r>
          </w:p>
          <w:p>
            <w:pPr>
              <w:spacing w:before="0" w:after="0" w:line="170" w:lineRule="exact"/>
            </w:pPr>
            <w:r>
              <w:rPr>
                <w:rFonts w:ascii="Consolas" w:hAnsi="Consolas"/>
                <w:color w:val="D4D4D4"/>
                <w:sz w:val="13"/>
                <w:rFonts w:ascii="Consolas" w:hAnsi="Consolas" w:cs="Consolas"/>
              </w:rPr>
              <w:t xml:space="preserve">  96 │               &lt;div style={{ display: 'flex', justifyContent: 'space-between', fontSize: '11px', color: 'var(--text3)', marginTop: '4px' }}&gt;</w:t>
            </w:r>
          </w:p>
          <w:p>
            <w:pPr>
              <w:spacing w:before="0" w:after="0" w:line="170" w:lineRule="exact"/>
            </w:pPr>
            <w:r>
              <w:rPr>
                <w:rFonts w:ascii="Consolas" w:hAnsi="Consolas"/>
                <w:color w:val="D4D4D4"/>
                <w:sz w:val="13"/>
                <w:rFonts w:ascii="Consolas" w:hAnsi="Consolas" w:cs="Consolas"/>
              </w:rPr>
              <w:t xml:space="preserve">  97 │                 &lt;span&gt;{data.percent.toFixed(1)}%&lt;/span&gt;</w:t>
            </w:r>
          </w:p>
          <w:p>
            <w:pPr>
              <w:spacing w:before="0" w:after="0" w:line="170" w:lineRule="exact"/>
            </w:pPr>
            <w:r>
              <w:rPr>
                <w:rFonts w:ascii="Consolas" w:hAnsi="Consolas"/>
                <w:color w:val="D4D4D4"/>
                <w:sz w:val="13"/>
                <w:rFonts w:ascii="Consolas" w:hAnsi="Consolas" w:cs="Consolas"/>
              </w:rPr>
              <w:t xml:space="preserve">  98 │                 &lt;span&gt;Weight: {(data.adjustedWeight*100).toFixed(0)}% → {data.weighted.toFixed(1)} pts&lt;/span&gt;</w:t>
            </w:r>
          </w:p>
          <w:p>
            <w:pPr>
              <w:spacing w:before="0" w:after="0" w:line="170" w:lineRule="exact"/>
            </w:pPr>
            <w:r>
              <w:rPr>
                <w:rFonts w:ascii="Consolas" w:hAnsi="Consolas"/>
                <w:color w:val="D4D4D4"/>
                <w:sz w:val="13"/>
                <w:rFonts w:ascii="Consolas" w:hAnsi="Consolas" w:cs="Consolas"/>
              </w:rPr>
              <w:t xml:space="preserve">  99 │               &lt;/div&gt;</w:t>
            </w:r>
          </w:p>
          <w:p>
            <w:pPr>
              <w:spacing w:before="0" w:after="0" w:line="170" w:lineRule="exact"/>
            </w:pPr>
            <w:r>
              <w:rPr>
                <w:rFonts w:ascii="Consolas" w:hAnsi="Consolas"/>
                <w:color w:val="D4D4D4"/>
                <w:sz w:val="13"/>
                <w:rFonts w:ascii="Consolas" w:hAnsi="Consolas" w:cs="Consolas"/>
              </w:rPr>
              <w:t xml:space="preserve"> 100 │             &lt;/div&gt;</w:t>
            </w:r>
          </w:p>
          <w:p>
            <w:pPr>
              <w:spacing w:before="0" w:after="0" w:line="170" w:lineRule="exact"/>
            </w:pPr>
            <w:r>
              <w:rPr>
                <w:rFonts w:ascii="Consolas" w:hAnsi="Consolas"/>
                <w:color w:val="D4D4D4"/>
                <w:sz w:val="13"/>
                <w:rFonts w:ascii="Consolas" w:hAnsi="Consolas" w:cs="Consolas"/>
              </w:rPr>
              <w:t xml:space="preserve"> 101 │           ))}</w:t>
            </w:r>
          </w:p>
          <w:p>
            <w:pPr>
              <w:spacing w:before="0" w:after="0" w:line="170" w:lineRule="exact"/>
            </w:pPr>
            <w:r>
              <w:rPr>
                <w:rFonts w:ascii="Consolas" w:hAnsi="Consolas"/>
                <w:color w:val="D4D4D4"/>
                <w:sz w:val="13"/>
                <w:rFonts w:ascii="Consolas" w:hAnsi="Consolas" w:cs="Consolas"/>
              </w:rPr>
              <w:t xml:space="preserve"> 102 │         &lt;/div&gt;</w:t>
            </w:r>
          </w:p>
          <w:p>
            <w:pPr>
              <w:spacing w:before="0" w:after="0" w:line="170" w:lineRule="exact"/>
            </w:pPr>
            <w:r>
              <w:rPr>
                <w:rFonts w:ascii="Consolas" w:hAnsi="Consolas"/>
                <w:color w:val="D4D4D4"/>
                <w:sz w:val="13"/>
                <w:rFonts w:ascii="Consolas" w:hAnsi="Consolas" w:cs="Consolas"/>
              </w:rPr>
              <w:t xml:space="preserve"> 103 │ </w:t>
            </w:r>
          </w:p>
          <w:p>
            <w:pPr>
              <w:spacing w:before="0" w:after="0" w:line="170" w:lineRule="exact"/>
            </w:pPr>
            <w:r>
              <w:rPr>
                <w:rFonts w:ascii="Consolas" w:hAnsi="Consolas"/>
                <w:color w:val="D4D4D4"/>
                <w:sz w:val="13"/>
                <w:rFonts w:ascii="Consolas" w:hAnsi="Consolas" w:cs="Consolas"/>
              </w:rPr>
              <w:t xml:space="preserve"> 104 │         {/* Strong &amp; Weak Areas */}</w:t>
            </w:r>
          </w:p>
          <w:p>
            <w:pPr>
              <w:spacing w:before="0" w:after="0" w:line="170" w:lineRule="exact"/>
            </w:pPr>
            <w:r>
              <w:rPr>
                <w:rFonts w:ascii="Consolas" w:hAnsi="Consolas"/>
                <w:color w:val="D4D4D4"/>
                <w:sz w:val="13"/>
                <w:rFonts w:ascii="Consolas" w:hAnsi="Consolas" w:cs="Consolas"/>
              </w:rPr>
              <w:t xml:space="preserve"> 105 │         &lt;div className="grid-2" style={{ marginBottom: '20px' }}&gt;</w:t>
            </w:r>
          </w:p>
          <w:p>
            <w:pPr>
              <w:spacing w:before="0" w:after="0" w:line="170" w:lineRule="exact"/>
            </w:pPr>
            <w:r>
              <w:rPr>
                <w:rFonts w:ascii="Consolas" w:hAnsi="Consolas"/>
                <w:color w:val="D4D4D4"/>
                <w:sz w:val="13"/>
                <w:rFonts w:ascii="Consolas" w:hAnsi="Consolas" w:cs="Consolas"/>
              </w:rPr>
              <w:t xml:space="preserve"> 106 │           &lt;div className="tier-card tier-excellent" style={{ flexDirection: 'column', alignItems: 'stretch', padding: '16px' }}&gt;</w:t>
            </w:r>
          </w:p>
          <w:p>
            <w:pPr>
              <w:spacing w:before="0" w:after="0" w:line="170" w:lineRule="exact"/>
            </w:pPr>
            <w:r>
              <w:rPr>
                <w:rFonts w:ascii="Consolas" w:hAnsi="Consolas"/>
                <w:color w:val="D4D4D4"/>
                <w:sz w:val="13"/>
                <w:rFonts w:ascii="Consolas" w:hAnsi="Consolas" w:cs="Consolas"/>
              </w:rPr>
              <w:t xml:space="preserve"> 107 │             &lt;h3 style={{ fontWeight: 700, color: 'var(--green)', fontSize: '14px', marginBottom: '8px' }}&gt;Strong Areas&lt;/h3&gt;</w:t>
            </w:r>
          </w:p>
          <w:p>
            <w:pPr>
              <w:spacing w:before="0" w:after="0" w:line="170" w:lineRule="exact"/>
            </w:pPr>
            <w:r>
              <w:rPr>
                <w:rFonts w:ascii="Consolas" w:hAnsi="Consolas"/>
                <w:color w:val="D4D4D4"/>
                <w:sz w:val="13"/>
                <w:rFonts w:ascii="Consolas" w:hAnsi="Consolas" w:cs="Consolas"/>
              </w:rPr>
              <w:t xml:space="preserve"> 108 │             {strongAreas.length &gt; 0 ? strongAreas.map(([key, d]) =&gt; (</w:t>
            </w:r>
          </w:p>
          <w:p>
            <w:pPr>
              <w:spacing w:before="0" w:after="0" w:line="170" w:lineRule="exact"/>
            </w:pPr>
            <w:r>
              <w:rPr>
                <w:rFonts w:ascii="Consolas" w:hAnsi="Consolas"/>
                <w:color w:val="D4D4D4"/>
                <w:sz w:val="13"/>
                <w:rFonts w:ascii="Consolas" w:hAnsi="Consolas" w:cs="Consolas"/>
              </w:rPr>
              <w:t xml:space="preserve"> 109 │               &lt;div key={key} style={{ fontSize: '13px', color: 'var(--green)', padding: '2px 0' }}&gt;{typeLabels[key]} — {d.percent.toFixed(0)}%&lt;/div&gt;</w:t>
            </w:r>
          </w:p>
          <w:p>
            <w:pPr>
              <w:spacing w:before="0" w:after="0" w:line="170" w:lineRule="exact"/>
            </w:pPr>
            <w:r>
              <w:rPr>
                <w:rFonts w:ascii="Consolas" w:hAnsi="Consolas"/>
                <w:color w:val="D4D4D4"/>
                <w:sz w:val="13"/>
                <w:rFonts w:ascii="Consolas" w:hAnsi="Consolas" w:cs="Consolas"/>
              </w:rPr>
              <w:t xml:space="preserve"> 110 │             )) : &lt;p style={{ fontSize: '13px', color: 'var(--text3)' }}&gt;No strong areas yet&lt;/p&gt;}</w:t>
            </w:r>
          </w:p>
          <w:p>
            <w:pPr>
              <w:spacing w:before="0" w:after="0" w:line="170" w:lineRule="exact"/>
            </w:pPr>
            <w:r>
              <w:rPr>
                <w:rFonts w:ascii="Consolas" w:hAnsi="Consolas"/>
                <w:color w:val="D4D4D4"/>
                <w:sz w:val="13"/>
                <w:rFonts w:ascii="Consolas" w:hAnsi="Consolas" w:cs="Consolas"/>
              </w:rPr>
              <w:t xml:space="preserve"> 111 │           &lt;/div&gt;</w:t>
            </w:r>
          </w:p>
          <w:p>
            <w:pPr>
              <w:spacing w:before="0" w:after="0" w:line="170" w:lineRule="exact"/>
            </w:pPr>
            <w:r>
              <w:rPr>
                <w:rFonts w:ascii="Consolas" w:hAnsi="Consolas"/>
                <w:color w:val="D4D4D4"/>
                <w:sz w:val="13"/>
                <w:rFonts w:ascii="Consolas" w:hAnsi="Consolas" w:cs="Consolas"/>
              </w:rPr>
              <w:t xml:space="preserve"> 112 │           &lt;div className="tier-card tier-low" style={{ flexDirection: 'column', alignItems: 'stretch', padding: '16px' }}&gt;</w:t>
            </w:r>
          </w:p>
          <w:p>
            <w:pPr>
              <w:spacing w:before="0" w:after="0" w:line="170" w:lineRule="exact"/>
            </w:pPr>
            <w:r>
              <w:rPr>
                <w:rFonts w:ascii="Consolas" w:hAnsi="Consolas"/>
                <w:color w:val="D4D4D4"/>
                <w:sz w:val="13"/>
                <w:rFonts w:ascii="Consolas" w:hAnsi="Consolas" w:cs="Consolas"/>
              </w:rPr>
              <w:t xml:space="preserve"> 113 │             &lt;h3 style={{ fontWeight: 700, color: 'var(--red)', fontSize: '14px', marginBottom: '8px' }}&gt;Needs Improvement&lt;/h3&gt;</w:t>
            </w:r>
          </w:p>
          <w:p>
            <w:pPr>
              <w:spacing w:before="0" w:after="0" w:line="170" w:lineRule="exact"/>
            </w:pPr>
            <w:r>
              <w:rPr>
                <w:rFonts w:ascii="Consolas" w:hAnsi="Consolas"/>
                <w:color w:val="D4D4D4"/>
                <w:sz w:val="13"/>
                <w:rFonts w:ascii="Consolas" w:hAnsi="Consolas" w:cs="Consolas"/>
              </w:rPr>
              <w:t xml:space="preserve"> 114 │             {weakAreas.length &gt; 0 ? weakAreas.map(([key, d]) =&gt; (</w:t>
            </w:r>
          </w:p>
          <w:p>
            <w:pPr>
              <w:spacing w:before="0" w:after="0" w:line="170" w:lineRule="exact"/>
            </w:pPr>
            <w:r>
              <w:rPr>
                <w:rFonts w:ascii="Consolas" w:hAnsi="Consolas"/>
                <w:color w:val="D4D4D4"/>
                <w:sz w:val="13"/>
                <w:rFonts w:ascii="Consolas" w:hAnsi="Consolas" w:cs="Consolas"/>
              </w:rPr>
              <w:t xml:space="preserve"> 115 │               &lt;div key={key} style={{ fontSize: '13px', color: 'var(--red)', padding: '2px 0' }}&gt;{typeLabels[key]} — {d.percent.toFixed(0)}%&lt;/div&gt;</w:t>
            </w:r>
          </w:p>
          <w:p>
            <w:pPr>
              <w:spacing w:before="0" w:after="0" w:line="170" w:lineRule="exact"/>
            </w:pPr>
            <w:r>
              <w:rPr>
                <w:rFonts w:ascii="Consolas" w:hAnsi="Consolas"/>
                <w:color w:val="D4D4D4"/>
                <w:sz w:val="13"/>
                <w:rFonts w:ascii="Consolas" w:hAnsi="Consolas" w:cs="Consolas"/>
              </w:rPr>
              <w:t xml:space="preserve"> 116 │             )) : &lt;p style={{ fontSize: '13px', color: 'var(--text3)' }}&gt;All areas performing well!&lt;/p&gt;}</w:t>
            </w:r>
          </w:p>
          <w:p>
            <w:pPr>
              <w:spacing w:before="0" w:after="0" w:line="170" w:lineRule="exact"/>
            </w:pPr>
            <w:r>
              <w:rPr>
                <w:rFonts w:ascii="Consolas" w:hAnsi="Consolas"/>
                <w:color w:val="D4D4D4"/>
                <w:sz w:val="13"/>
                <w:rFonts w:ascii="Consolas" w:hAnsi="Consolas" w:cs="Consolas"/>
              </w:rPr>
              <w:t xml:space="preserve"> 117 │           &lt;/div&gt;</w:t>
            </w:r>
          </w:p>
          <w:p>
            <w:pPr>
              <w:spacing w:before="0" w:after="0" w:line="170" w:lineRule="exact"/>
            </w:pPr>
            <w:r>
              <w:rPr>
                <w:rFonts w:ascii="Consolas" w:hAnsi="Consolas"/>
                <w:color w:val="D4D4D4"/>
                <w:sz w:val="13"/>
                <w:rFonts w:ascii="Consolas" w:hAnsi="Consolas" w:cs="Consolas"/>
              </w:rPr>
              <w:t xml:space="preserve"> 118 │         &lt;/div&gt;</w:t>
            </w:r>
          </w:p>
          <w:p>
            <w:pPr>
              <w:spacing w:before="0" w:after="0" w:line="170" w:lineRule="exact"/>
            </w:pPr>
            <w:r>
              <w:rPr>
                <w:rFonts w:ascii="Consolas" w:hAnsi="Consolas"/>
                <w:color w:val="D4D4D4"/>
                <w:sz w:val="13"/>
                <w:rFonts w:ascii="Consolas" w:hAnsi="Consolas" w:cs="Consolas"/>
              </w:rPr>
              <w:t xml:space="preserve"> 119 │ </w:t>
            </w:r>
          </w:p>
          <w:p>
            <w:pPr>
              <w:spacing w:before="0" w:after="0" w:line="170" w:lineRule="exact"/>
            </w:pPr>
            <w:r>
              <w:rPr>
                <w:rFonts w:ascii="Consolas" w:hAnsi="Consolas"/>
                <w:color w:val="D4D4D4"/>
                <w:sz w:val="13"/>
                <w:rFonts w:ascii="Consolas" w:hAnsi="Consolas" w:cs="Consolas"/>
              </w:rPr>
              <w:t xml:space="preserve"> 120 │         {/* Assessment History */}</w:t>
            </w:r>
          </w:p>
          <w:p>
            <w:pPr>
              <w:spacing w:before="0" w:after="0" w:line="170" w:lineRule="exact"/>
            </w:pPr>
            <w:r>
              <w:rPr>
                <w:rFonts w:ascii="Consolas" w:hAnsi="Consolas"/>
                <w:color w:val="D4D4D4"/>
                <w:sz w:val="13"/>
                <w:rFonts w:ascii="Consolas" w:hAnsi="Consolas" w:cs="Consolas"/>
              </w:rPr>
              <w:t xml:space="preserve"> 121 │         &lt;div style={{ fontFamily: "'Space Grotesk'", fontSize: '13px', fontWeight: 700, color: 'var(--text2)', textTransform: 'uppercase', letterSpacing: '0.1em', marginBottom: '12px' }}&gt;Assessment History&lt;/div&gt;</w:t>
            </w:r>
          </w:p>
          <w:p>
            <w:pPr>
              <w:spacing w:before="0" w:after="0" w:line="170" w:lineRule="exact"/>
            </w:pPr>
            <w:r>
              <w:rPr>
                <w:rFonts w:ascii="Consolas" w:hAnsi="Consolas"/>
                <w:color w:val="D4D4D4"/>
                <w:sz w:val="13"/>
                <w:rFonts w:ascii="Consolas" w:hAnsi="Consolas" w:cs="Consolas"/>
              </w:rPr>
              <w:t xml:space="preserve"> 122 │         {!assessments?.length ? (</w:t>
            </w:r>
          </w:p>
          <w:p>
            <w:pPr>
              <w:spacing w:before="0" w:after="0" w:line="170" w:lineRule="exact"/>
            </w:pPr>
            <w:r>
              <w:rPr>
                <w:rFonts w:ascii="Consolas" w:hAnsi="Consolas"/>
                <w:color w:val="D4D4D4"/>
                <w:sz w:val="13"/>
                <w:rFonts w:ascii="Consolas" w:hAnsi="Consolas" w:cs="Consolas"/>
              </w:rPr>
              <w:t xml:space="preserve"> 123 │           &lt;div className="card-static" style={{ padding: '20px', marginBottom: '20px' }}&gt;&lt;p style={{ color: 'var(--text3)', fontSize: '13px' }}&gt;No manual assessments yet.&lt;/p&gt;&lt;/div&gt;</w:t>
            </w:r>
          </w:p>
          <w:p>
            <w:pPr>
              <w:spacing w:before="0" w:after="0" w:line="170" w:lineRule="exact"/>
            </w:pPr>
            <w:r>
              <w:rPr>
                <w:rFonts w:ascii="Consolas" w:hAnsi="Consolas"/>
                <w:color w:val="D4D4D4"/>
                <w:sz w:val="13"/>
                <w:rFonts w:ascii="Consolas" w:hAnsi="Consolas" w:cs="Consolas"/>
              </w:rPr>
              <w:t xml:space="preserve"> 124 │         ) : (</w:t>
            </w:r>
          </w:p>
          <w:p>
            <w:pPr>
              <w:spacing w:before="0" w:after="0" w:line="170" w:lineRule="exact"/>
            </w:pPr>
            <w:r>
              <w:rPr>
                <w:rFonts w:ascii="Consolas" w:hAnsi="Consolas"/>
                <w:color w:val="D4D4D4"/>
                <w:sz w:val="13"/>
                <w:rFonts w:ascii="Consolas" w:hAnsi="Consolas" w:cs="Consolas"/>
              </w:rPr>
              <w:t xml:space="preserve"> 125 │           &lt;div className="card card-glow" style={{ padding: 0, overflow: 'hidden', marginBottom: '20px' }}&gt;</w:t>
            </w:r>
          </w:p>
          <w:p>
            <w:pPr>
              <w:spacing w:before="0" w:after="0" w:line="170" w:lineRule="exact"/>
            </w:pPr>
            <w:r>
              <w:rPr>
                <w:rFonts w:ascii="Consolas" w:hAnsi="Consolas"/>
                <w:color w:val="D4D4D4"/>
                <w:sz w:val="13"/>
                <w:rFonts w:ascii="Consolas" w:hAnsi="Consolas" w:cs="Consolas"/>
              </w:rPr>
              <w:t xml:space="preserve"> 126 │             &lt;div className="table-wrap"&gt;</w:t>
            </w:r>
          </w:p>
          <w:p>
            <w:pPr>
              <w:spacing w:before="0" w:after="0" w:line="170" w:lineRule="exact"/>
            </w:pPr>
            <w:r>
              <w:rPr>
                <w:rFonts w:ascii="Consolas" w:hAnsi="Consolas"/>
                <w:color w:val="D4D4D4"/>
                <w:sz w:val="13"/>
                <w:rFonts w:ascii="Consolas" w:hAnsi="Consolas" w:cs="Consolas"/>
              </w:rPr>
              <w:t xml:space="preserve"> 127 │               &lt;table&gt;</w:t>
            </w:r>
          </w:p>
          <w:p>
            <w:pPr>
              <w:spacing w:before="0" w:after="0" w:line="170" w:lineRule="exact"/>
            </w:pPr>
            <w:r>
              <w:rPr>
                <w:rFonts w:ascii="Consolas" w:hAnsi="Consolas"/>
                <w:color w:val="D4D4D4"/>
                <w:sz w:val="13"/>
                <w:rFonts w:ascii="Consolas" w:hAnsi="Consolas" w:cs="Consolas"/>
              </w:rPr>
              <w:t xml:space="preserve"> 128 │                 &lt;thead&gt;&lt;tr&gt;&lt;th&gt;Type&lt;/th&gt;&lt;th&gt;Title&lt;/th&gt;&lt;th&gt;Marks&lt;/th&gt;&lt;th&gt;Date&lt;/th&gt;&lt;/tr&gt;&lt;/thead&gt;</w:t>
            </w:r>
          </w:p>
          <w:p>
            <w:pPr>
              <w:spacing w:before="0" w:after="0" w:line="170" w:lineRule="exact"/>
            </w:pPr>
            <w:r>
              <w:rPr>
                <w:rFonts w:ascii="Consolas" w:hAnsi="Consolas"/>
                <w:color w:val="D4D4D4"/>
                <w:sz w:val="13"/>
                <w:rFonts w:ascii="Consolas" w:hAnsi="Consolas" w:cs="Consolas"/>
              </w:rPr>
              <w:t xml:space="preserve"> 129 │                 &lt;tbody&gt;{assessments.map(a =&gt; (</w:t>
            </w:r>
          </w:p>
          <w:p>
            <w:pPr>
              <w:spacing w:before="0" w:after="0" w:line="170" w:lineRule="exact"/>
            </w:pPr>
            <w:r>
              <w:rPr>
                <w:rFonts w:ascii="Consolas" w:hAnsi="Consolas"/>
                <w:color w:val="D4D4D4"/>
                <w:sz w:val="13"/>
                <w:rFonts w:ascii="Consolas" w:hAnsi="Consolas" w:cs="Consolas"/>
              </w:rPr>
              <w:t xml:space="preserve"> 130 │                   &lt;tr key={a.id}&gt;</w:t>
            </w:r>
          </w:p>
          <w:p>
            <w:pPr>
              <w:spacing w:before="0" w:after="0" w:line="170" w:lineRule="exact"/>
            </w:pPr>
            <w:r>
              <w:rPr>
                <w:rFonts w:ascii="Consolas" w:hAnsi="Consolas"/>
                <w:color w:val="D4D4D4"/>
                <w:sz w:val="13"/>
                <w:rFonts w:ascii="Consolas" w:hAnsi="Consolas" w:cs="Consolas"/>
              </w:rPr>
              <w:t xml:space="preserve"> 131 │                     &lt;td&gt;&lt;span className="badge badge-blue"&gt;{typeLabels[a.type] || a.type}&lt;/span&gt;&lt;/td&gt;</w:t>
            </w:r>
          </w:p>
          <w:p>
            <w:pPr>
              <w:spacing w:before="0" w:after="0" w:line="170" w:lineRule="exact"/>
            </w:pPr>
            <w:r>
              <w:rPr>
                <w:rFonts w:ascii="Consolas" w:hAnsi="Consolas"/>
                <w:color w:val="D4D4D4"/>
                <w:sz w:val="13"/>
                <w:rFonts w:ascii="Consolas" w:hAnsi="Consolas" w:cs="Consolas"/>
              </w:rPr>
              <w:t xml:space="preserve"> 132 │                     &lt;td&gt;{a.title}&lt;/td&gt;</w:t>
            </w:r>
          </w:p>
          <w:p>
            <w:pPr>
              <w:spacing w:before="0" w:after="0" w:line="170" w:lineRule="exact"/>
            </w:pPr>
            <w:r>
              <w:rPr>
                <w:rFonts w:ascii="Consolas" w:hAnsi="Consolas"/>
                <w:color w:val="D4D4D4"/>
                <w:sz w:val="13"/>
                <w:rFonts w:ascii="Consolas" w:hAnsi="Consolas" w:cs="Consolas"/>
              </w:rPr>
              <w:t xml:space="preserve"> 133 │                     &lt;td style={{ fontWeight: 600 }}&gt;{a.marks}/{a.maxMarks}&lt;/td&gt;</w:t>
            </w:r>
          </w:p>
          <w:p>
            <w:pPr>
              <w:spacing w:before="0" w:after="0" w:line="170" w:lineRule="exact"/>
            </w:pPr>
            <w:r>
              <w:rPr>
                <w:rFonts w:ascii="Consolas" w:hAnsi="Consolas"/>
                <w:color w:val="D4D4D4"/>
                <w:sz w:val="13"/>
                <w:rFonts w:ascii="Consolas" w:hAnsi="Consolas" w:cs="Consolas"/>
              </w:rPr>
              <w:t xml:space="preserve"> 134 │                     &lt;td className="td-muted"&gt;{new Date(a.date).toLocaleDateString()}&lt;/td&gt;</w:t>
            </w:r>
          </w:p>
          <w:p>
            <w:pPr>
              <w:spacing w:before="0" w:after="0" w:line="170" w:lineRule="exact"/>
            </w:pPr>
            <w:r>
              <w:rPr>
                <w:rFonts w:ascii="Consolas" w:hAnsi="Consolas"/>
                <w:color w:val="D4D4D4"/>
                <w:sz w:val="13"/>
                <w:rFonts w:ascii="Consolas" w:hAnsi="Consolas" w:cs="Consolas"/>
              </w:rPr>
              <w:t xml:space="preserve"> 135 │                   &lt;/tr&gt;</w:t>
            </w:r>
          </w:p>
          <w:p>
            <w:pPr>
              <w:spacing w:before="0" w:after="0" w:line="170" w:lineRule="exact"/>
            </w:pPr>
            <w:r>
              <w:rPr>
                <w:rFonts w:ascii="Consolas" w:hAnsi="Consolas"/>
                <w:color w:val="D4D4D4"/>
                <w:sz w:val="13"/>
                <w:rFonts w:ascii="Consolas" w:hAnsi="Consolas" w:cs="Consolas"/>
              </w:rPr>
              <w:t xml:space="preserve"> 136 │                 ))}&lt;/tbody&gt;</w:t>
            </w:r>
          </w:p>
          <w:p>
            <w:pPr>
              <w:spacing w:before="0" w:after="0" w:line="170" w:lineRule="exact"/>
            </w:pPr>
            <w:r>
              <w:rPr>
                <w:rFonts w:ascii="Consolas" w:hAnsi="Consolas"/>
                <w:color w:val="D4D4D4"/>
                <w:sz w:val="13"/>
                <w:rFonts w:ascii="Consolas" w:hAnsi="Consolas" w:cs="Consolas"/>
              </w:rPr>
              <w:t xml:space="preserve"> 137 │               &lt;/table&gt;</w:t>
            </w:r>
          </w:p>
          <w:p>
            <w:pPr>
              <w:spacing w:before="0" w:after="0" w:line="170" w:lineRule="exact"/>
            </w:pPr>
            <w:r>
              <w:rPr>
                <w:rFonts w:ascii="Consolas" w:hAnsi="Consolas"/>
                <w:color w:val="D4D4D4"/>
                <w:sz w:val="13"/>
                <w:rFonts w:ascii="Consolas" w:hAnsi="Consolas" w:cs="Consolas"/>
              </w:rPr>
              <w:t xml:space="preserve"> 138 │             &lt;/div&gt;</w:t>
            </w:r>
          </w:p>
          <w:p>
            <w:pPr>
              <w:spacing w:before="0" w:after="0" w:line="170" w:lineRule="exact"/>
            </w:pPr>
            <w:r>
              <w:rPr>
                <w:rFonts w:ascii="Consolas" w:hAnsi="Consolas"/>
                <w:color w:val="D4D4D4"/>
                <w:sz w:val="13"/>
                <w:rFonts w:ascii="Consolas" w:hAnsi="Consolas" w:cs="Consolas"/>
              </w:rPr>
              <w:t xml:space="preserve"> 139 │           &lt;/div&gt;</w:t>
            </w:r>
          </w:p>
          <w:p>
            <w:pPr>
              <w:spacing w:before="0" w:after="0" w:line="170" w:lineRule="exact"/>
            </w:pPr>
            <w:r>
              <w:rPr>
                <w:rFonts w:ascii="Consolas" w:hAnsi="Consolas"/>
                <w:color w:val="D4D4D4"/>
                <w:sz w:val="13"/>
                <w:rFonts w:ascii="Consolas" w:hAnsi="Consolas" w:cs="Consolas"/>
              </w:rPr>
              <w:t xml:space="preserve"> 140 │         )}</w:t>
            </w:r>
          </w:p>
          <w:p>
            <w:pPr>
              <w:spacing w:before="0" w:after="0" w:line="170" w:lineRule="exact"/>
            </w:pPr>
            <w:r>
              <w:rPr>
                <w:rFonts w:ascii="Consolas" w:hAnsi="Consolas"/>
                <w:color w:val="D4D4D4"/>
                <w:sz w:val="13"/>
                <w:rFonts w:ascii="Consolas" w:hAnsi="Consolas" w:cs="Consolas"/>
              </w:rPr>
              <w:t xml:space="preserve"> 141 │ </w:t>
            </w:r>
          </w:p>
          <w:p>
            <w:pPr>
              <w:spacing w:before="0" w:after="0" w:line="170" w:lineRule="exact"/>
            </w:pPr>
            <w:r>
              <w:rPr>
                <w:rFonts w:ascii="Consolas" w:hAnsi="Consolas"/>
                <w:color w:val="D4D4D4"/>
                <w:sz w:val="13"/>
                <w:rFonts w:ascii="Consolas" w:hAnsi="Consolas" w:cs="Consolas"/>
              </w:rPr>
              <w:t xml:space="preserve"> 142 │         {/* Class Test History */}</w:t>
            </w:r>
          </w:p>
          <w:p>
            <w:pPr>
              <w:spacing w:before="0" w:after="0" w:line="170" w:lineRule="exact"/>
            </w:pPr>
            <w:r>
              <w:rPr>
                <w:rFonts w:ascii="Consolas" w:hAnsi="Consolas"/>
                <w:color w:val="D4D4D4"/>
                <w:sz w:val="13"/>
                <w:rFonts w:ascii="Consolas" w:hAnsi="Consolas" w:cs="Consolas"/>
              </w:rPr>
              <w:t xml:space="preserve"> 143 │         &lt;ClassTestHistory classTests={classTests} /&gt;</w:t>
            </w:r>
          </w:p>
          <w:p>
            <w:pPr>
              <w:spacing w:before="0" w:after="0" w:line="170" w:lineRule="exact"/>
            </w:pPr>
            <w:r>
              <w:rPr>
                <w:rFonts w:ascii="Consolas" w:hAnsi="Consolas"/>
                <w:color w:val="D4D4D4"/>
                <w:sz w:val="13"/>
                <w:rFonts w:ascii="Consolas" w:hAnsi="Consolas" w:cs="Consolas"/>
              </w:rPr>
              <w:t xml:space="preserve"> 144 │       &lt;/div&gt;</w:t>
            </w:r>
          </w:p>
          <w:p>
            <w:pPr>
              <w:spacing w:before="0" w:after="0" w:line="170" w:lineRule="exact"/>
            </w:pPr>
            <w:r>
              <w:rPr>
                <w:rFonts w:ascii="Consolas" w:hAnsi="Consolas"/>
                <w:color w:val="D4D4D4"/>
                <w:sz w:val="13"/>
                <w:rFonts w:ascii="Consolas" w:hAnsi="Consolas" w:cs="Consolas"/>
              </w:rPr>
              <w:t xml:space="preserve"> 145 │       &lt;div style={{ height: '32px' }} /&gt;</w:t>
            </w:r>
          </w:p>
          <w:p>
            <w:pPr>
              <w:spacing w:before="0" w:after="0" w:line="170" w:lineRule="exact"/>
            </w:pPr>
            <w:r>
              <w:rPr>
                <w:rFonts w:ascii="Consolas" w:hAnsi="Consolas"/>
                <w:color w:val="D4D4D4"/>
                <w:sz w:val="13"/>
                <w:rFonts w:ascii="Consolas" w:hAnsi="Consolas" w:cs="Consolas"/>
              </w:rPr>
              <w:t xml:space="preserve"> 146 │     &lt;/div&gt;</w:t>
            </w:r>
          </w:p>
          <w:p>
            <w:pPr>
              <w:spacing w:before="0" w:after="0" w:line="170" w:lineRule="exact"/>
            </w:pPr>
            <w:r>
              <w:rPr>
                <w:rFonts w:ascii="Consolas" w:hAnsi="Consolas"/>
                <w:color w:val="D4D4D4"/>
                <w:sz w:val="13"/>
                <w:rFonts w:ascii="Consolas" w:hAnsi="Consolas" w:cs="Consolas"/>
              </w:rPr>
              <w:t xml:space="preserve"> 147 │   );</w:t>
            </w:r>
          </w:p>
          <w:p>
            <w:pPr>
              <w:spacing w:before="0" w:after="0" w:line="170" w:lineRule="exact"/>
            </w:pPr>
            <w:r>
              <w:rPr>
                <w:rFonts w:ascii="Consolas" w:hAnsi="Consolas"/>
                <w:color w:val="D4D4D4"/>
                <w:sz w:val="13"/>
                <w:rFonts w:ascii="Consolas" w:hAnsi="Consolas" w:cs="Consolas"/>
              </w:rPr>
              <w:t xml:space="preserve"> 148 │ }</w:t>
            </w:r>
          </w:p>
          <w:p>
            <w:pPr>
              <w:spacing w:before="0" w:after="0" w:line="170" w:lineRule="exact"/>
            </w:pPr>
            <w:r>
              <w:rPr>
                <w:rFonts w:ascii="Consolas" w:hAnsi="Consolas"/>
                <w:color w:val="D4D4D4"/>
                <w:sz w:val="13"/>
                <w:rFonts w:ascii="Consolas" w:hAnsi="Consolas" w:cs="Consolas"/>
              </w:rPr>
              <w:t xml:space="preserve"> 149 │ </w:t>
            </w:r>
          </w:p>
          <w:p>
            <w:pPr>
              <w:spacing w:before="0" w:after="0" w:line="170" w:lineRule="exact"/>
            </w:pPr>
            <w:r>
              <w:rPr>
                <w:rFonts w:ascii="Consolas" w:hAnsi="Consolas"/>
                <w:color w:val="D4D4D4"/>
                <w:sz w:val="13"/>
                <w:rFonts w:ascii="Consolas" w:hAnsi="Consolas" w:cs="Consolas"/>
              </w:rPr>
              <w:t xml:space="preserve"> 150 │ function ClassTestHistory({ classTests }) {</w:t>
            </w:r>
          </w:p>
          <w:p>
            <w:pPr>
              <w:spacing w:before="0" w:after="0" w:line="170" w:lineRule="exact"/>
            </w:pPr>
            <w:r>
              <w:rPr>
                <w:rFonts w:ascii="Consolas" w:hAnsi="Consolas"/>
                <w:color w:val="D4D4D4"/>
                <w:sz w:val="13"/>
                <w:rFonts w:ascii="Consolas" w:hAnsi="Consolas" w:cs="Consolas"/>
              </w:rPr>
              <w:t xml:space="preserve"> 151 │   const [expanded, setExpanded] = useState(null);</w:t>
            </w:r>
          </w:p>
          <w:p>
            <w:pPr>
              <w:spacing w:before="0" w:after="0" w:line="170" w:lineRule="exact"/>
            </w:pPr>
            <w:r>
              <w:rPr>
                <w:rFonts w:ascii="Consolas" w:hAnsi="Consolas"/>
                <w:color w:val="D4D4D4"/>
                <w:sz w:val="13"/>
                <w:rFonts w:ascii="Consolas" w:hAnsi="Consolas" w:cs="Consolas"/>
              </w:rPr>
              <w:t xml:space="preserve"> 152 │   return (</w:t>
            </w:r>
          </w:p>
          <w:p>
            <w:pPr>
              <w:spacing w:before="0" w:after="0" w:line="170" w:lineRule="exact"/>
            </w:pPr>
            <w:r>
              <w:rPr>
                <w:rFonts w:ascii="Consolas" w:hAnsi="Consolas"/>
                <w:color w:val="D4D4D4"/>
                <w:sz w:val="13"/>
                <w:rFonts w:ascii="Consolas" w:hAnsi="Consolas" w:cs="Consolas"/>
              </w:rPr>
              <w:t xml:space="preserve"> 153 │     &lt;&gt;</w:t>
            </w:r>
          </w:p>
          <w:p>
            <w:pPr>
              <w:spacing w:before="0" w:after="0" w:line="170" w:lineRule="exact"/>
            </w:pPr>
            <w:r>
              <w:rPr>
                <w:rFonts w:ascii="Consolas" w:hAnsi="Consolas"/>
                <w:color w:val="D4D4D4"/>
                <w:sz w:val="13"/>
                <w:rFonts w:ascii="Consolas" w:hAnsi="Consolas" w:cs="Consolas"/>
              </w:rPr>
              <w:t xml:space="preserve"> 154 │       &lt;div style={{ fontFamily: "'Space Grotesk'", fontSize: '13px', fontWeight: 700, color: 'var(--text2)', textTransform: 'uppercase', letterSpacing: '0.1em', marginBottom: '12px' }}&gt;Class Test History&lt;/div&gt;</w:t>
            </w:r>
          </w:p>
          <w:p>
            <w:pPr>
              <w:spacing w:before="0" w:after="0" w:line="170" w:lineRule="exact"/>
            </w:pPr>
            <w:r>
              <w:rPr>
                <w:rFonts w:ascii="Consolas" w:hAnsi="Consolas"/>
                <w:color w:val="D4D4D4"/>
                <w:sz w:val="13"/>
                <w:rFonts w:ascii="Consolas" w:hAnsi="Consolas" w:cs="Consolas"/>
              </w:rPr>
              <w:t xml:space="preserve"> 155 │       {!classTests?.length ? (</w:t>
            </w:r>
          </w:p>
          <w:p>
            <w:pPr>
              <w:spacing w:before="0" w:after="0" w:line="170" w:lineRule="exact"/>
            </w:pPr>
            <w:r>
              <w:rPr>
                <w:rFonts w:ascii="Consolas" w:hAnsi="Consolas"/>
                <w:color w:val="D4D4D4"/>
                <w:sz w:val="13"/>
                <w:rFonts w:ascii="Consolas" w:hAnsi="Consolas" w:cs="Consolas"/>
              </w:rPr>
              <w:t xml:space="preserve"> 156 │         &lt;div className="card-static" style={{ padding: '20px' }}&gt;&lt;p style={{ color: 'var(--text3)', fontSize: '13px' }}&gt;No class tests yet.&lt;/p&gt;&lt;/div&gt;</w:t>
            </w:r>
          </w:p>
          <w:p>
            <w:pPr>
              <w:spacing w:before="0" w:after="0" w:line="170" w:lineRule="exact"/>
            </w:pPr>
            <w:r>
              <w:rPr>
                <w:rFonts w:ascii="Consolas" w:hAnsi="Consolas"/>
                <w:color w:val="D4D4D4"/>
                <w:sz w:val="13"/>
                <w:rFonts w:ascii="Consolas" w:hAnsi="Consolas" w:cs="Consolas"/>
              </w:rPr>
              <w:t xml:space="preserve"> 157 │       ) : (</w:t>
            </w:r>
          </w:p>
          <w:p>
            <w:pPr>
              <w:spacing w:before="0" w:after="0" w:line="170" w:lineRule="exact"/>
            </w:pPr>
            <w:r>
              <w:rPr>
                <w:rFonts w:ascii="Consolas" w:hAnsi="Consolas"/>
                <w:color w:val="D4D4D4"/>
                <w:sz w:val="13"/>
                <w:rFonts w:ascii="Consolas" w:hAnsi="Consolas" w:cs="Consolas"/>
              </w:rPr>
              <w:t xml:space="preserve"> 158 │         &lt;div style={{ display: 'flex', flexDirection: 'column', gap: '8px' }}&gt;</w:t>
            </w:r>
          </w:p>
          <w:p>
            <w:pPr>
              <w:spacing w:before="0" w:after="0" w:line="170" w:lineRule="exact"/>
            </w:pPr>
            <w:r>
              <w:rPr>
                <w:rFonts w:ascii="Consolas" w:hAnsi="Consolas"/>
                <w:color w:val="D4D4D4"/>
                <w:sz w:val="13"/>
                <w:rFonts w:ascii="Consolas" w:hAnsi="Consolas" w:cs="Consolas"/>
              </w:rPr>
              <w:t xml:space="preserve"> 159 │           {classTests.map(paper =&gt; {</w:t>
            </w:r>
          </w:p>
          <w:p>
            <w:pPr>
              <w:spacing w:before="0" w:after="0" w:line="170" w:lineRule="exact"/>
            </w:pPr>
            <w:r>
              <w:rPr>
                <w:rFonts w:ascii="Consolas" w:hAnsi="Consolas"/>
                <w:color w:val="D4D4D4"/>
                <w:sz w:val="13"/>
                <w:rFonts w:ascii="Consolas" w:hAnsi="Consolas" w:cs="Consolas"/>
              </w:rPr>
              <w:t xml:space="preserve"> 160 │             const qs = paper.questionSets?.[0]; const attempt = qs?.attempts?.[0]; const isOpen = expanded === paper.id;</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161 │             const questions = qs ? (() =&gt; { try { return JSON.parse(qs.questions); } catch { return []; } })() : [];</w:t>
            </w:r>
          </w:p>
          <w:p>
            <w:pPr>
              <w:spacing w:before="0" w:after="0" w:line="170" w:lineRule="exact"/>
            </w:pPr>
            <w:r>
              <w:rPr>
                <w:rFonts w:ascii="Consolas" w:hAnsi="Consolas"/>
                <w:color w:val="D4D4D4"/>
                <w:sz w:val="13"/>
                <w:rFonts w:ascii="Consolas" w:hAnsi="Consolas" w:cs="Consolas"/>
              </w:rPr>
              <w:t xml:space="preserve"> 162 │             const answers = attempt ? (() =&gt; { try { return JSON.parse(attempt.answers); } catch { return []; } })() : [];</w:t>
            </w:r>
          </w:p>
          <w:p>
            <w:pPr>
              <w:spacing w:before="0" w:after="0" w:line="170" w:lineRule="exact"/>
            </w:pPr>
            <w:r>
              <w:rPr>
                <w:rFonts w:ascii="Consolas" w:hAnsi="Consolas"/>
                <w:color w:val="D4D4D4"/>
                <w:sz w:val="13"/>
                <w:rFonts w:ascii="Consolas" w:hAnsi="Consolas" w:cs="Consolas"/>
              </w:rPr>
              <w:t xml:space="preserve"> 163 │             const weakAreas = attempt?.weakAreas || {};</w:t>
            </w:r>
          </w:p>
          <w:p>
            <w:pPr>
              <w:spacing w:before="0" w:after="0" w:line="170" w:lineRule="exact"/>
            </w:pPr>
            <w:r>
              <w:rPr>
                <w:rFonts w:ascii="Consolas" w:hAnsi="Consolas"/>
                <w:color w:val="D4D4D4"/>
                <w:sz w:val="13"/>
                <w:rFonts w:ascii="Consolas" w:hAnsi="Consolas" w:cs="Consolas"/>
              </w:rPr>
              <w:t xml:space="preserve"> 164 │             const weakTopics = Object.entries(weakAreas).filter(([_, s]) =&gt; (s.correct/s.total) &lt; 0.5);</w:t>
            </w:r>
          </w:p>
          <w:p>
            <w:pPr>
              <w:spacing w:before="0" w:after="0" w:line="170" w:lineRule="exact"/>
            </w:pPr>
            <w:r>
              <w:rPr>
                <w:rFonts w:ascii="Consolas" w:hAnsi="Consolas"/>
                <w:color w:val="D4D4D4"/>
                <w:sz w:val="13"/>
                <w:rFonts w:ascii="Consolas" w:hAnsi="Consolas" w:cs="Consolas"/>
              </w:rPr>
              <w:t xml:space="preserve"> 165 │             const strongTopics = Object.entries(weakAreas).filter(([_, s]) =&gt; (s.correct/s.total) &gt;= 0.5);</w:t>
            </w:r>
          </w:p>
          <w:p>
            <w:pPr>
              <w:spacing w:before="0" w:after="0" w:line="170" w:lineRule="exact"/>
            </w:pPr>
            <w:r>
              <w:rPr>
                <w:rFonts w:ascii="Consolas" w:hAnsi="Consolas"/>
                <w:color w:val="D4D4D4"/>
                <w:sz w:val="13"/>
                <w:rFonts w:ascii="Consolas" w:hAnsi="Consolas" w:cs="Consolas"/>
              </w:rPr>
              <w:t xml:space="preserve"> 166 │ </w:t>
            </w:r>
          </w:p>
          <w:p>
            <w:pPr>
              <w:spacing w:before="0" w:after="0" w:line="170" w:lineRule="exact"/>
            </w:pPr>
            <w:r>
              <w:rPr>
                <w:rFonts w:ascii="Consolas" w:hAnsi="Consolas"/>
                <w:color w:val="D4D4D4"/>
                <w:sz w:val="13"/>
                <w:rFonts w:ascii="Consolas" w:hAnsi="Consolas" w:cs="Consolas"/>
              </w:rPr>
              <w:t xml:space="preserve"> 167 │             return (</w:t>
            </w:r>
          </w:p>
          <w:p>
            <w:pPr>
              <w:spacing w:before="0" w:after="0" w:line="170" w:lineRule="exact"/>
            </w:pPr>
            <w:r>
              <w:rPr>
                <w:rFonts w:ascii="Consolas" w:hAnsi="Consolas"/>
                <w:color w:val="D4D4D4"/>
                <w:sz w:val="13"/>
                <w:rFonts w:ascii="Consolas" w:hAnsi="Consolas" w:cs="Consolas"/>
              </w:rPr>
              <w:t xml:space="preserve"> 168 │               &lt;div key={paper.id} className="card card-glow" style={{ overflow: 'hidden', padding: 0 }}&gt;</w:t>
            </w:r>
          </w:p>
          <w:p>
            <w:pPr>
              <w:spacing w:before="0" w:after="0" w:line="170" w:lineRule="exact"/>
            </w:pPr>
            <w:r>
              <w:rPr>
                <w:rFonts w:ascii="Consolas" w:hAnsi="Consolas"/>
                <w:color w:val="D4D4D4"/>
                <w:sz w:val="13"/>
                <w:rFonts w:ascii="Consolas" w:hAnsi="Consolas" w:cs="Consolas"/>
              </w:rPr>
              <w:t xml:space="preserve"> 169 │                 &lt;div style={{ padding: '14px 20px', cursor: 'pointer' }} onClick={() =&gt; setExpanded(isOpen ? null : paper.id)}&gt;</w:t>
            </w:r>
          </w:p>
          <w:p>
            <w:pPr>
              <w:spacing w:before="0" w:after="0" w:line="170" w:lineRule="exact"/>
            </w:pPr>
            <w:r>
              <w:rPr>
                <w:rFonts w:ascii="Consolas" w:hAnsi="Consolas"/>
                <w:color w:val="D4D4D4"/>
                <w:sz w:val="13"/>
                <w:rFonts w:ascii="Consolas" w:hAnsi="Consolas" w:cs="Consolas"/>
              </w:rPr>
              <w:t xml:space="preserve"> 170 │                   &lt;div style={{ display: 'flex', justifyContent: 'space-between', alignItems: 'center' }}&gt;</w:t>
            </w:r>
          </w:p>
          <w:p>
            <w:pPr>
              <w:spacing w:before="0" w:after="0" w:line="170" w:lineRule="exact"/>
            </w:pPr>
            <w:r>
              <w:rPr>
                <w:rFonts w:ascii="Consolas" w:hAnsi="Consolas"/>
                <w:color w:val="D4D4D4"/>
                <w:sz w:val="13"/>
                <w:rFonts w:ascii="Consolas" w:hAnsi="Consolas" w:cs="Consolas"/>
              </w:rPr>
              <w:t xml:space="preserve"> 171 │                     &lt;div&gt;</w:t>
            </w:r>
          </w:p>
          <w:p>
            <w:pPr>
              <w:spacing w:before="0" w:after="0" w:line="170" w:lineRule="exact"/>
            </w:pPr>
            <w:r>
              <w:rPr>
                <w:rFonts w:ascii="Consolas" w:hAnsi="Consolas"/>
                <w:color w:val="D4D4D4"/>
                <w:sz w:val="13"/>
                <w:rFonts w:ascii="Consolas" w:hAnsi="Consolas" w:cs="Consolas"/>
              </w:rPr>
              <w:t xml:space="preserve"> 172 │                       &lt;div style={{ fontWeight: 700, fontSize: '14px' }}&gt;{paper.campaign?.title}&lt;/div&gt;</w:t>
            </w:r>
          </w:p>
          <w:p>
            <w:pPr>
              <w:spacing w:before="0" w:after="0" w:line="170" w:lineRule="exact"/>
            </w:pPr>
            <w:r>
              <w:rPr>
                <w:rFonts w:ascii="Consolas" w:hAnsi="Consolas"/>
                <w:color w:val="D4D4D4"/>
                <w:sz w:val="13"/>
                <w:rFonts w:ascii="Consolas" w:hAnsi="Consolas" w:cs="Consolas"/>
              </w:rPr>
              <w:t xml:space="preserve"> 173 │                       &lt;div style={{ fontSize: '12px', color: 'var(--text3)' }}&gt;{paper.campaign?.examName} — {paper.campaign?.topic}&lt;/div&gt;</w:t>
            </w:r>
          </w:p>
          <w:p>
            <w:pPr>
              <w:spacing w:before="0" w:after="0" w:line="170" w:lineRule="exact"/>
            </w:pPr>
            <w:r>
              <w:rPr>
                <w:rFonts w:ascii="Consolas" w:hAnsi="Consolas"/>
                <w:color w:val="D4D4D4"/>
                <w:sz w:val="13"/>
                <w:rFonts w:ascii="Consolas" w:hAnsi="Consolas" w:cs="Consolas"/>
              </w:rPr>
              <w:t xml:space="preserve"> 174 │                     &lt;/div&gt;</w:t>
            </w:r>
          </w:p>
          <w:p>
            <w:pPr>
              <w:spacing w:before="0" w:after="0" w:line="170" w:lineRule="exact"/>
            </w:pPr>
            <w:r>
              <w:rPr>
                <w:rFonts w:ascii="Consolas" w:hAnsi="Consolas"/>
                <w:color w:val="D4D4D4"/>
                <w:sz w:val="13"/>
                <w:rFonts w:ascii="Consolas" w:hAnsi="Consolas" w:cs="Consolas"/>
              </w:rPr>
              <w:t xml:space="preserve"> 175 │                     &lt;div style={{ display: 'flex', alignItems: 'center', gap: '10px' }}&gt;</w:t>
            </w:r>
          </w:p>
          <w:p>
            <w:pPr>
              <w:spacing w:before="0" w:after="0" w:line="170" w:lineRule="exact"/>
            </w:pPr>
            <w:r>
              <w:rPr>
                <w:rFonts w:ascii="Consolas" w:hAnsi="Consolas"/>
                <w:color w:val="D4D4D4"/>
                <w:sz w:val="13"/>
                <w:rFonts w:ascii="Consolas" w:hAnsi="Consolas" w:cs="Consolas"/>
              </w:rPr>
              <w:t xml:space="preserve"> 176 │                       {attempt ? &lt;div className="stat-num" style={{ fontSize: '20px' }}&gt;{attempt.score}/{attempt.totalMarks}&lt;/div&gt; : &lt;span className="badge badge-amber"&gt;Not attempted&lt;/span&gt;}</w:t>
            </w:r>
          </w:p>
          <w:p>
            <w:pPr>
              <w:spacing w:before="0" w:after="0" w:line="170" w:lineRule="exact"/>
            </w:pPr>
            <w:r>
              <w:rPr>
                <w:rFonts w:ascii="Consolas" w:hAnsi="Consolas"/>
                <w:color w:val="D4D4D4"/>
                <w:sz w:val="13"/>
                <w:rFonts w:ascii="Consolas" w:hAnsi="Consolas" w:cs="Consolas"/>
              </w:rPr>
              <w:t xml:space="preserve"> 177 │                       &lt;svg width="14" height="14" fill="none" stroke="var(--text3)" strokeWidth="2" viewBox="0 0 24 24" style={{ transform: isOpen ? 'rotate(180deg)' : 'rotate(0)', transition: '0.2s' }}&gt;&lt;polyline points="6 9 12 15 18 9" /&gt;&lt;/svg&gt;</w:t>
            </w:r>
          </w:p>
          <w:p>
            <w:pPr>
              <w:spacing w:before="0" w:after="0" w:line="170" w:lineRule="exact"/>
            </w:pPr>
            <w:r>
              <w:rPr>
                <w:rFonts w:ascii="Consolas" w:hAnsi="Consolas"/>
                <w:color w:val="D4D4D4"/>
                <w:sz w:val="13"/>
                <w:rFonts w:ascii="Consolas" w:hAnsi="Consolas" w:cs="Consolas"/>
              </w:rPr>
              <w:t xml:space="preserve"> 178 │                     &lt;/div&gt;</w:t>
            </w:r>
          </w:p>
          <w:p>
            <w:pPr>
              <w:spacing w:before="0" w:after="0" w:line="170" w:lineRule="exact"/>
            </w:pPr>
            <w:r>
              <w:rPr>
                <w:rFonts w:ascii="Consolas" w:hAnsi="Consolas"/>
                <w:color w:val="D4D4D4"/>
                <w:sz w:val="13"/>
                <w:rFonts w:ascii="Consolas" w:hAnsi="Consolas" w:cs="Consolas"/>
              </w:rPr>
              <w:t xml:space="preserve"> 179 │                   &lt;/div&gt;</w:t>
            </w:r>
          </w:p>
          <w:p>
            <w:pPr>
              <w:spacing w:before="0" w:after="0" w:line="170" w:lineRule="exact"/>
            </w:pPr>
            <w:r>
              <w:rPr>
                <w:rFonts w:ascii="Consolas" w:hAnsi="Consolas"/>
                <w:color w:val="D4D4D4"/>
                <w:sz w:val="13"/>
                <w:rFonts w:ascii="Consolas" w:hAnsi="Consolas" w:cs="Consolas"/>
              </w:rPr>
              <w:t xml:space="preserve"> 180 │                 &lt;/div&gt;</w:t>
            </w:r>
          </w:p>
          <w:p>
            <w:pPr>
              <w:spacing w:before="0" w:after="0" w:line="170" w:lineRule="exact"/>
            </w:pPr>
            <w:r>
              <w:rPr>
                <w:rFonts w:ascii="Consolas" w:hAnsi="Consolas"/>
                <w:color w:val="D4D4D4"/>
                <w:sz w:val="13"/>
                <w:rFonts w:ascii="Consolas" w:hAnsi="Consolas" w:cs="Consolas"/>
              </w:rPr>
              <w:t xml:space="preserve"> 181 │                 {isOpen &amp;&amp; attempt &amp;&amp; (</w:t>
            </w:r>
          </w:p>
          <w:p>
            <w:pPr>
              <w:spacing w:before="0" w:after="0" w:line="170" w:lineRule="exact"/>
            </w:pPr>
            <w:r>
              <w:rPr>
                <w:rFonts w:ascii="Consolas" w:hAnsi="Consolas"/>
                <w:color w:val="D4D4D4"/>
                <w:sz w:val="13"/>
                <w:rFonts w:ascii="Consolas" w:hAnsi="Consolas" w:cs="Consolas"/>
              </w:rPr>
              <w:t xml:space="preserve"> 182 │                   &lt;div style={{ borderTop: '1px solid var(--border)', padding: '16px 20px' }}&gt;</w:t>
            </w:r>
          </w:p>
          <w:p>
            <w:pPr>
              <w:spacing w:before="0" w:after="0" w:line="170" w:lineRule="exact"/>
            </w:pPr>
            <w:r>
              <w:rPr>
                <w:rFonts w:ascii="Consolas" w:hAnsi="Consolas"/>
                <w:color w:val="D4D4D4"/>
                <w:sz w:val="13"/>
                <w:rFonts w:ascii="Consolas" w:hAnsi="Consolas" w:cs="Consolas"/>
              </w:rPr>
              <w:t xml:space="preserve"> 183 │                     &lt;div className="grid-2" style={{ marginBottom: '12px' }}&gt;</w:t>
            </w:r>
          </w:p>
          <w:p>
            <w:pPr>
              <w:spacing w:before="0" w:after="0" w:line="170" w:lineRule="exact"/>
            </w:pPr>
            <w:r>
              <w:rPr>
                <w:rFonts w:ascii="Consolas" w:hAnsi="Consolas"/>
                <w:color w:val="D4D4D4"/>
                <w:sz w:val="13"/>
                <w:rFonts w:ascii="Consolas" w:hAnsi="Consolas" w:cs="Consolas"/>
              </w:rPr>
              <w:t xml:space="preserve"> 184 │                       {weakTopics.length &gt; 0 &amp;&amp; (</w:t>
            </w:r>
          </w:p>
          <w:p>
            <w:pPr>
              <w:spacing w:before="0" w:after="0" w:line="170" w:lineRule="exact"/>
            </w:pPr>
            <w:r>
              <w:rPr>
                <w:rFonts w:ascii="Consolas" w:hAnsi="Consolas"/>
                <w:color w:val="D4D4D4"/>
                <w:sz w:val="13"/>
                <w:rFonts w:ascii="Consolas" w:hAnsi="Consolas" w:cs="Consolas"/>
              </w:rPr>
              <w:t xml:space="preserve"> 185 │                         &lt;div className="tier-card tier-low" style={{ flexDirection: 'column', alignItems: 'stretch', padding: '12px' }}&gt;</w:t>
            </w:r>
          </w:p>
          <w:p>
            <w:pPr>
              <w:spacing w:before="0" w:after="0" w:line="170" w:lineRule="exact"/>
            </w:pPr>
            <w:r>
              <w:rPr>
                <w:rFonts w:ascii="Consolas" w:hAnsi="Consolas"/>
                <w:color w:val="D4D4D4"/>
                <w:sz w:val="13"/>
                <w:rFonts w:ascii="Consolas" w:hAnsi="Consolas" w:cs="Consolas"/>
              </w:rPr>
              <w:t xml:space="preserve"> 186 │                           &lt;h4 style={{ fontWeight: 700, color: 'var(--red)', fontSize: '12px', marginBottom: '6px' }}&gt;Weak Topics&lt;/h4&gt;</w:t>
            </w:r>
          </w:p>
          <w:p>
            <w:pPr>
              <w:spacing w:before="0" w:after="0" w:line="170" w:lineRule="exact"/>
            </w:pPr>
            <w:r>
              <w:rPr>
                <w:rFonts w:ascii="Consolas" w:hAnsi="Consolas"/>
                <w:color w:val="D4D4D4"/>
                <w:sz w:val="13"/>
                <w:rFonts w:ascii="Consolas" w:hAnsi="Consolas" w:cs="Consolas"/>
              </w:rPr>
              <w:t xml:space="preserve"> 187 │                           {weakTopics.map(([concept, s], i) =&gt; (</w:t>
            </w:r>
          </w:p>
          <w:p>
            <w:pPr>
              <w:spacing w:before="0" w:after="0" w:line="170" w:lineRule="exact"/>
            </w:pPr>
            <w:r>
              <w:rPr>
                <w:rFonts w:ascii="Consolas" w:hAnsi="Consolas"/>
                <w:color w:val="D4D4D4"/>
                <w:sz w:val="13"/>
                <w:rFonts w:ascii="Consolas" w:hAnsi="Consolas" w:cs="Consolas"/>
              </w:rPr>
              <w:t xml:space="preserve"> 188 │                             &lt;div key={i} style={{ display: 'flex', justifyContent: 'space-between', fontSize: '12px', padding: '2px 0' }}&gt;</w:t>
            </w:r>
          </w:p>
          <w:p>
            <w:pPr>
              <w:spacing w:before="0" w:after="0" w:line="170" w:lineRule="exact"/>
            </w:pPr>
            <w:r>
              <w:rPr>
                <w:rFonts w:ascii="Consolas" w:hAnsi="Consolas"/>
                <w:color w:val="D4D4D4"/>
                <w:sz w:val="13"/>
                <w:rFonts w:ascii="Consolas" w:hAnsi="Consolas" w:cs="Consolas"/>
              </w:rPr>
              <w:t xml:space="preserve"> 189 │                               &lt;span&gt;{concept}&lt;/span&gt;&lt;span className="badge badge-red"&gt;{Math.round((s.correct/s.total)*100)}%&lt;/span&gt;</w:t>
            </w:r>
          </w:p>
          <w:p>
            <w:pPr>
              <w:spacing w:before="0" w:after="0" w:line="170" w:lineRule="exact"/>
            </w:pPr>
            <w:r>
              <w:rPr>
                <w:rFonts w:ascii="Consolas" w:hAnsi="Consolas"/>
                <w:color w:val="D4D4D4"/>
                <w:sz w:val="13"/>
                <w:rFonts w:ascii="Consolas" w:hAnsi="Consolas" w:cs="Consolas"/>
              </w:rPr>
              <w:t xml:space="preserve"> 190 │                             &lt;/div&gt;</w:t>
            </w:r>
          </w:p>
          <w:p>
            <w:pPr>
              <w:spacing w:before="0" w:after="0" w:line="170" w:lineRule="exact"/>
            </w:pPr>
            <w:r>
              <w:rPr>
                <w:rFonts w:ascii="Consolas" w:hAnsi="Consolas"/>
                <w:color w:val="D4D4D4"/>
                <w:sz w:val="13"/>
                <w:rFonts w:ascii="Consolas" w:hAnsi="Consolas" w:cs="Consolas"/>
              </w:rPr>
              <w:t xml:space="preserve"> 191 │                           ))}</w:t>
            </w:r>
          </w:p>
          <w:p>
            <w:pPr>
              <w:spacing w:before="0" w:after="0" w:line="170" w:lineRule="exact"/>
            </w:pPr>
            <w:r>
              <w:rPr>
                <w:rFonts w:ascii="Consolas" w:hAnsi="Consolas"/>
                <w:color w:val="D4D4D4"/>
                <w:sz w:val="13"/>
                <w:rFonts w:ascii="Consolas" w:hAnsi="Consolas" w:cs="Consolas"/>
              </w:rPr>
              <w:t xml:space="preserve"> 192 │                         &lt;/div&gt;</w:t>
            </w:r>
          </w:p>
          <w:p>
            <w:pPr>
              <w:spacing w:before="0" w:after="0" w:line="170" w:lineRule="exact"/>
            </w:pPr>
            <w:r>
              <w:rPr>
                <w:rFonts w:ascii="Consolas" w:hAnsi="Consolas"/>
                <w:color w:val="D4D4D4"/>
                <w:sz w:val="13"/>
                <w:rFonts w:ascii="Consolas" w:hAnsi="Consolas" w:cs="Consolas"/>
              </w:rPr>
              <w:t xml:space="preserve"> 193 │                       )}</w:t>
            </w:r>
          </w:p>
          <w:p>
            <w:pPr>
              <w:spacing w:before="0" w:after="0" w:line="170" w:lineRule="exact"/>
            </w:pPr>
            <w:r>
              <w:rPr>
                <w:rFonts w:ascii="Consolas" w:hAnsi="Consolas"/>
                <w:color w:val="D4D4D4"/>
                <w:sz w:val="13"/>
                <w:rFonts w:ascii="Consolas" w:hAnsi="Consolas" w:cs="Consolas"/>
              </w:rPr>
              <w:t xml:space="preserve"> 194 │                       {strongTopics.length &gt; 0 &amp;&amp; (</w:t>
            </w:r>
          </w:p>
          <w:p>
            <w:pPr>
              <w:spacing w:before="0" w:after="0" w:line="170" w:lineRule="exact"/>
            </w:pPr>
            <w:r>
              <w:rPr>
                <w:rFonts w:ascii="Consolas" w:hAnsi="Consolas"/>
                <w:color w:val="D4D4D4"/>
                <w:sz w:val="13"/>
                <w:rFonts w:ascii="Consolas" w:hAnsi="Consolas" w:cs="Consolas"/>
              </w:rPr>
              <w:t xml:space="preserve"> 195 │                         &lt;div className="tier-card tier-excellent" style={{ flexDirection: 'column', alignItems: 'stretch', padding: '12px' }}&gt;</w:t>
            </w:r>
          </w:p>
          <w:p>
            <w:pPr>
              <w:spacing w:before="0" w:after="0" w:line="170" w:lineRule="exact"/>
            </w:pPr>
            <w:r>
              <w:rPr>
                <w:rFonts w:ascii="Consolas" w:hAnsi="Consolas"/>
                <w:color w:val="D4D4D4"/>
                <w:sz w:val="13"/>
                <w:rFonts w:ascii="Consolas" w:hAnsi="Consolas" w:cs="Consolas"/>
              </w:rPr>
              <w:t xml:space="preserve"> 196 │                           &lt;h4 style={{ fontWeight: 700, color: 'var(--green)', fontSize: '12px', marginBottom: '6px' }}&gt;Strong Topics&lt;/h4&gt;</w:t>
            </w:r>
          </w:p>
          <w:p>
            <w:pPr>
              <w:spacing w:before="0" w:after="0" w:line="170" w:lineRule="exact"/>
            </w:pPr>
            <w:r>
              <w:rPr>
                <w:rFonts w:ascii="Consolas" w:hAnsi="Consolas"/>
                <w:color w:val="D4D4D4"/>
                <w:sz w:val="13"/>
                <w:rFonts w:ascii="Consolas" w:hAnsi="Consolas" w:cs="Consolas"/>
              </w:rPr>
              <w:t xml:space="preserve"> 197 │                           {strongTopics.map(([concept, s], i) =&gt; (</w:t>
            </w:r>
          </w:p>
          <w:p>
            <w:pPr>
              <w:spacing w:before="0" w:after="0" w:line="170" w:lineRule="exact"/>
            </w:pPr>
            <w:r>
              <w:rPr>
                <w:rFonts w:ascii="Consolas" w:hAnsi="Consolas"/>
                <w:color w:val="D4D4D4"/>
                <w:sz w:val="13"/>
                <w:rFonts w:ascii="Consolas" w:hAnsi="Consolas" w:cs="Consolas"/>
              </w:rPr>
              <w:t xml:space="preserve"> 198 │                             &lt;div key={i} style={{ display: 'flex', justifyContent: 'space-between', fontSize: '12px', padding: '2px 0' }}&gt;</w:t>
            </w:r>
          </w:p>
          <w:p>
            <w:pPr>
              <w:spacing w:before="0" w:after="0" w:line="170" w:lineRule="exact"/>
            </w:pPr>
            <w:r>
              <w:rPr>
                <w:rFonts w:ascii="Consolas" w:hAnsi="Consolas"/>
                <w:color w:val="D4D4D4"/>
                <w:sz w:val="13"/>
                <w:rFonts w:ascii="Consolas" w:hAnsi="Consolas" w:cs="Consolas"/>
              </w:rPr>
              <w:t xml:space="preserve"> 199 │                               &lt;span&gt;{concept}&lt;/span&gt;&lt;span className="badge badge-green"&gt;{Math.round((s.correct/s.total)*100)}%&lt;/span&gt;</w:t>
            </w:r>
          </w:p>
          <w:p>
            <w:pPr>
              <w:spacing w:before="0" w:after="0" w:line="170" w:lineRule="exact"/>
            </w:pPr>
            <w:r>
              <w:rPr>
                <w:rFonts w:ascii="Consolas" w:hAnsi="Consolas"/>
                <w:color w:val="D4D4D4"/>
                <w:sz w:val="13"/>
                <w:rFonts w:ascii="Consolas" w:hAnsi="Consolas" w:cs="Consolas"/>
              </w:rPr>
              <w:t xml:space="preserve"> 200 │                             &lt;/div&gt;</w:t>
            </w:r>
          </w:p>
          <w:p>
            <w:pPr>
              <w:spacing w:before="0" w:after="0" w:line="170" w:lineRule="exact"/>
            </w:pPr>
            <w:r>
              <w:rPr>
                <w:rFonts w:ascii="Consolas" w:hAnsi="Consolas"/>
                <w:color w:val="D4D4D4"/>
                <w:sz w:val="13"/>
                <w:rFonts w:ascii="Consolas" w:hAnsi="Consolas" w:cs="Consolas"/>
              </w:rPr>
              <w:t xml:space="preserve"> 201 │                           ))}</w:t>
            </w:r>
          </w:p>
          <w:p>
            <w:pPr>
              <w:spacing w:before="0" w:after="0" w:line="170" w:lineRule="exact"/>
            </w:pPr>
            <w:r>
              <w:rPr>
                <w:rFonts w:ascii="Consolas" w:hAnsi="Consolas"/>
                <w:color w:val="D4D4D4"/>
                <w:sz w:val="13"/>
                <w:rFonts w:ascii="Consolas" w:hAnsi="Consolas" w:cs="Consolas"/>
              </w:rPr>
              <w:t xml:space="preserve"> 202 │                         &lt;/div&gt;</w:t>
            </w:r>
          </w:p>
          <w:p>
            <w:pPr>
              <w:spacing w:before="0" w:after="0" w:line="170" w:lineRule="exact"/>
            </w:pPr>
            <w:r>
              <w:rPr>
                <w:rFonts w:ascii="Consolas" w:hAnsi="Consolas"/>
                <w:color w:val="D4D4D4"/>
                <w:sz w:val="13"/>
                <w:rFonts w:ascii="Consolas" w:hAnsi="Consolas" w:cs="Consolas"/>
              </w:rPr>
              <w:t xml:space="preserve"> 203 │                       )}</w:t>
            </w:r>
          </w:p>
          <w:p>
            <w:pPr>
              <w:spacing w:before="0" w:after="0" w:line="170" w:lineRule="exact"/>
            </w:pPr>
            <w:r>
              <w:rPr>
                <w:rFonts w:ascii="Consolas" w:hAnsi="Consolas"/>
                <w:color w:val="D4D4D4"/>
                <w:sz w:val="13"/>
                <w:rFonts w:ascii="Consolas" w:hAnsi="Consolas" w:cs="Consolas"/>
              </w:rPr>
              <w:t xml:space="preserve"> 204 │                     &lt;/div&gt;</w:t>
            </w:r>
          </w:p>
          <w:p>
            <w:pPr>
              <w:spacing w:before="0" w:after="0" w:line="170" w:lineRule="exact"/>
            </w:pPr>
            <w:r>
              <w:rPr>
                <w:rFonts w:ascii="Consolas" w:hAnsi="Consolas"/>
                <w:color w:val="D4D4D4"/>
                <w:sz w:val="13"/>
                <w:rFonts w:ascii="Consolas" w:hAnsi="Consolas" w:cs="Consolas"/>
              </w:rPr>
              <w:t xml:space="preserve"> 205 │                     &lt;div style={{ fontSize: '12px', fontWeight: 700, color: 'var(--text2)', marginBottom: '8px' }}&gt;Answer Review&lt;/div&gt;</w:t>
            </w:r>
          </w:p>
          <w:p>
            <w:pPr>
              <w:spacing w:before="0" w:after="0" w:line="170" w:lineRule="exact"/>
            </w:pPr>
            <w:r>
              <w:rPr>
                <w:rFonts w:ascii="Consolas" w:hAnsi="Consolas"/>
                <w:color w:val="D4D4D4"/>
                <w:sz w:val="13"/>
                <w:rFonts w:ascii="Consolas" w:hAnsi="Consolas" w:cs="Consolas"/>
              </w:rPr>
              <w:t xml:space="preserve"> 206 │                     {questions.map((q, idx) =&gt; {</w:t>
            </w:r>
          </w:p>
          <w:p>
            <w:pPr>
              <w:spacing w:before="0" w:after="0" w:line="170" w:lineRule="exact"/>
            </w:pPr>
            <w:r>
              <w:rPr>
                <w:rFonts w:ascii="Consolas" w:hAnsi="Consolas"/>
                <w:color w:val="D4D4D4"/>
                <w:sz w:val="13"/>
                <w:rFonts w:ascii="Consolas" w:hAnsi="Consolas" w:cs="Consolas"/>
              </w:rPr>
              <w:t xml:space="preserve"> 207 │                       const userAns = answers[idx]; const isCorrect = checkAns(userAns, q.correctAnswer, q.type);</w:t>
            </w:r>
          </w:p>
          <w:p>
            <w:pPr>
              <w:spacing w:before="0" w:after="0" w:line="170" w:lineRule="exact"/>
            </w:pPr>
            <w:r>
              <w:rPr>
                <w:rFonts w:ascii="Consolas" w:hAnsi="Consolas"/>
                <w:color w:val="D4D4D4"/>
                <w:sz w:val="13"/>
                <w:rFonts w:ascii="Consolas" w:hAnsi="Consolas" w:cs="Consolas"/>
              </w:rPr>
              <w:t xml:space="preserve"> 208 │                       return (</w:t>
            </w:r>
          </w:p>
          <w:p>
            <w:pPr>
              <w:spacing w:before="0" w:after="0" w:line="170" w:lineRule="exact"/>
            </w:pPr>
            <w:r>
              <w:rPr>
                <w:rFonts w:ascii="Consolas" w:hAnsi="Consolas"/>
                <w:color w:val="D4D4D4"/>
                <w:sz w:val="13"/>
                <w:rFonts w:ascii="Consolas" w:hAnsi="Consolas" w:cs="Consolas"/>
              </w:rPr>
              <w:t xml:space="preserve"> 209 │                         &lt;div key={idx} className="card-static" style={{ marginBottom: '6px', borderLeft: `3px solid ${isCorrect ? 'var(--green)' : 'var(--red)'}`, padding: '10px 12px' }}&gt;</w:t>
            </w:r>
          </w:p>
          <w:p>
            <w:pPr>
              <w:spacing w:before="0" w:after="0" w:line="170" w:lineRule="exact"/>
            </w:pPr>
            <w:r>
              <w:rPr>
                <w:rFonts w:ascii="Consolas" w:hAnsi="Consolas"/>
                <w:color w:val="D4D4D4"/>
                <w:sz w:val="13"/>
                <w:rFonts w:ascii="Consolas" w:hAnsi="Consolas" w:cs="Consolas"/>
              </w:rPr>
              <w:t xml:space="preserve"> 210 │                           &lt;div style={{ display: 'flex', justifyContent: 'space-between', marginBottom: '4px' }}&gt;</w:t>
            </w:r>
          </w:p>
          <w:p>
            <w:pPr>
              <w:spacing w:before="0" w:after="0" w:line="170" w:lineRule="exact"/>
            </w:pPr>
            <w:r>
              <w:rPr>
                <w:rFonts w:ascii="Consolas" w:hAnsi="Consolas"/>
                <w:color w:val="D4D4D4"/>
                <w:sz w:val="13"/>
                <w:rFonts w:ascii="Consolas" w:hAnsi="Consolas" w:cs="Consolas"/>
              </w:rPr>
              <w:t xml:space="preserve"> 211 │                             &lt;p style={{ fontSize: '12px', flex: 1 }}&gt;&lt;strong&gt;Q{idx+1}.&lt;/strong&gt; {q.text}&lt;/p&gt;</w:t>
            </w:r>
          </w:p>
          <w:p>
            <w:pPr>
              <w:spacing w:before="0" w:after="0" w:line="170" w:lineRule="exact"/>
            </w:pPr>
            <w:r>
              <w:rPr>
                <w:rFonts w:ascii="Consolas" w:hAnsi="Consolas"/>
                <w:color w:val="D4D4D4"/>
                <w:sz w:val="13"/>
                <w:rFonts w:ascii="Consolas" w:hAnsi="Consolas" w:cs="Consolas"/>
              </w:rPr>
              <w:t xml:space="preserve"> 212 │                             &lt;div style={{ display: 'flex', gap: '4px', marginLeft: '8px' }}&gt;</w:t>
            </w:r>
          </w:p>
          <w:p>
            <w:pPr>
              <w:spacing w:before="0" w:after="0" w:line="170" w:lineRule="exact"/>
            </w:pPr>
            <w:r>
              <w:rPr>
                <w:rFonts w:ascii="Consolas" w:hAnsi="Consolas"/>
                <w:color w:val="D4D4D4"/>
                <w:sz w:val="13"/>
                <w:rFonts w:ascii="Consolas" w:hAnsi="Consolas" w:cs="Consolas"/>
              </w:rPr>
              <w:t xml:space="preserve"> 213 │                               &lt;span className={`badge ${q.type==='MSQ'?'badge-amber':q.type==='NAT'?'badge-cyan':'badge-blue'}`}&gt;{q.type}&lt;/span&gt;</w:t>
            </w:r>
          </w:p>
          <w:p>
            <w:pPr>
              <w:spacing w:before="0" w:after="0" w:line="170" w:lineRule="exact"/>
            </w:pPr>
            <w:r>
              <w:rPr>
                <w:rFonts w:ascii="Consolas" w:hAnsi="Consolas"/>
                <w:color w:val="D4D4D4"/>
                <w:sz w:val="13"/>
                <w:rFonts w:ascii="Consolas" w:hAnsi="Consolas" w:cs="Consolas"/>
              </w:rPr>
              <w:t xml:space="preserve"> 214 │                               &lt;span className={`badge ${isCorrect ? 'badge-green' : 'badge-red'}`}&gt;{isCorrect ? '✓' : '✗'}&lt;/span&gt;</w:t>
            </w:r>
          </w:p>
          <w:p>
            <w:pPr>
              <w:spacing w:before="0" w:after="0" w:line="170" w:lineRule="exact"/>
            </w:pPr>
            <w:r>
              <w:rPr>
                <w:rFonts w:ascii="Consolas" w:hAnsi="Consolas"/>
                <w:color w:val="D4D4D4"/>
                <w:sz w:val="13"/>
                <w:rFonts w:ascii="Consolas" w:hAnsi="Consolas" w:cs="Consolas"/>
              </w:rPr>
              <w:t xml:space="preserve"> 215 │                             &lt;/div&gt;</w:t>
            </w:r>
          </w:p>
          <w:p>
            <w:pPr>
              <w:spacing w:before="0" w:after="0" w:line="170" w:lineRule="exact"/>
            </w:pPr>
            <w:r>
              <w:rPr>
                <w:rFonts w:ascii="Consolas" w:hAnsi="Consolas"/>
                <w:color w:val="D4D4D4"/>
                <w:sz w:val="13"/>
                <w:rFonts w:ascii="Consolas" w:hAnsi="Consolas" w:cs="Consolas"/>
              </w:rPr>
              <w:t xml:space="preserve"> 216 │                           &lt;/div&gt;</w:t>
            </w:r>
          </w:p>
          <w:p>
            <w:pPr>
              <w:spacing w:before="0" w:after="0" w:line="170" w:lineRule="exact"/>
            </w:pPr>
            <w:r>
              <w:rPr>
                <w:rFonts w:ascii="Consolas" w:hAnsi="Consolas"/>
                <w:color w:val="D4D4D4"/>
                <w:sz w:val="13"/>
                <w:rFonts w:ascii="Consolas" w:hAnsi="Consolas" w:cs="Consolas"/>
              </w:rPr>
              <w:t xml:space="preserve"> 217 │                           {q.type === 'NAT' ? (</w:t>
            </w:r>
          </w:p>
          <w:p>
            <w:pPr>
              <w:spacing w:before="0" w:after="0" w:line="170" w:lineRule="exact"/>
            </w:pPr>
            <w:r>
              <w:rPr>
                <w:rFonts w:ascii="Consolas" w:hAnsi="Consolas"/>
                <w:color w:val="D4D4D4"/>
                <w:sz w:val="13"/>
                <w:rFonts w:ascii="Consolas" w:hAnsi="Consolas" w:cs="Consolas"/>
              </w:rPr>
              <w:t xml:space="preserve"> 218 │                             &lt;div style={{ fontSize: '11px', marginTop: '4px' }}&gt;</w:t>
            </w:r>
          </w:p>
          <w:p>
            <w:pPr>
              <w:spacing w:before="0" w:after="0" w:line="170" w:lineRule="exact"/>
            </w:pPr>
            <w:r>
              <w:rPr>
                <w:rFonts w:ascii="Consolas" w:hAnsi="Consolas"/>
                <w:color w:val="D4D4D4"/>
                <w:sz w:val="13"/>
                <w:rFonts w:ascii="Consolas" w:hAnsi="Consolas" w:cs="Consolas"/>
              </w:rPr>
              <w:t xml:space="preserve"> 219 │                               &lt;span style={{ color: isCorrect ? 'var(--green)' : 'var(--red)' }}&gt;Your answer: {userAns ?? 'N/A'}&lt;/span&gt;</w:t>
            </w:r>
          </w:p>
          <w:p>
            <w:pPr>
              <w:spacing w:before="0" w:after="0" w:line="170" w:lineRule="exact"/>
            </w:pPr>
            <w:r>
              <w:rPr>
                <w:rFonts w:ascii="Consolas" w:hAnsi="Consolas"/>
                <w:color w:val="D4D4D4"/>
                <w:sz w:val="13"/>
                <w:rFonts w:ascii="Consolas" w:hAnsi="Consolas" w:cs="Consolas"/>
              </w:rPr>
              <w:t xml:space="preserve"> 220 │                               {!isCorrect &amp;&amp; &lt;span style={{ color: 'var(--green)', marginLeft: '12px' }}&gt;Correct: {q.correctAnswer}&lt;/span&gt;}</w:t>
            </w:r>
          </w:p>
          <w:p>
            <w:pPr>
              <w:spacing w:before="0" w:after="0" w:line="170" w:lineRule="exact"/>
            </w:pPr>
            <w:r>
              <w:rPr>
                <w:rFonts w:ascii="Consolas" w:hAnsi="Consolas"/>
                <w:color w:val="D4D4D4"/>
                <w:sz w:val="13"/>
                <w:rFonts w:ascii="Consolas" w:hAnsi="Consolas" w:cs="Consolas"/>
              </w:rPr>
              <w:t xml:space="preserve"> 221 │                             &lt;/div&gt;</w:t>
            </w:r>
          </w:p>
          <w:p>
            <w:pPr>
              <w:spacing w:before="0" w:after="0" w:line="170" w:lineRule="exact"/>
            </w:pPr>
            <w:r>
              <w:rPr>
                <w:rFonts w:ascii="Consolas" w:hAnsi="Consolas"/>
                <w:color w:val="D4D4D4"/>
                <w:sz w:val="13"/>
                <w:rFonts w:ascii="Consolas" w:hAnsi="Consolas" w:cs="Consolas"/>
              </w:rPr>
              <w:t xml:space="preserve"> 222 │                           ) : (</w:t>
            </w:r>
          </w:p>
          <w:p>
            <w:pPr>
              <w:spacing w:before="0" w:after="0" w:line="170" w:lineRule="exact"/>
            </w:pPr>
            <w:r>
              <w:rPr>
                <w:rFonts w:ascii="Consolas" w:hAnsi="Consolas"/>
                <w:color w:val="D4D4D4"/>
                <w:sz w:val="13"/>
                <w:rFonts w:ascii="Consolas" w:hAnsi="Consolas" w:cs="Consolas"/>
              </w:rPr>
              <w:t xml:space="preserve"> 223 │                             &lt;div style={{ marginTop: '4px' }}&gt;</w:t>
            </w:r>
          </w:p>
          <w:p>
            <w:pPr>
              <w:spacing w:before="0" w:after="0" w:line="170" w:lineRule="exact"/>
            </w:pPr>
            <w:r>
              <w:rPr>
                <w:rFonts w:ascii="Consolas" w:hAnsi="Consolas"/>
                <w:color w:val="D4D4D4"/>
                <w:sz w:val="13"/>
                <w:rFonts w:ascii="Consolas" w:hAnsi="Consolas" w:cs="Consolas"/>
              </w:rPr>
              <w:t xml:space="preserve"> 224 │                               {q.options?.map((opt, i) =&gt; {</w:t>
            </w:r>
          </w:p>
          <w:p>
            <w:pPr>
              <w:spacing w:before="0" w:after="0" w:line="170" w:lineRule="exact"/>
            </w:pPr>
            <w:r>
              <w:rPr>
                <w:rFonts w:ascii="Consolas" w:hAnsi="Consolas"/>
                <w:color w:val="D4D4D4"/>
                <w:sz w:val="13"/>
                <w:rFonts w:ascii="Consolas" w:hAnsi="Consolas" w:cs="Consolas"/>
              </w:rPr>
              <w:t xml:space="preserve"> 225 │                                 const picked = q.type === 'MSQ' ? (Array.isArray(userAns) &amp;&amp; userAns.includes(opt)) : userAns === opt;</w:t>
            </w:r>
          </w:p>
          <w:p>
            <w:pPr>
              <w:spacing w:before="0" w:after="0" w:line="170" w:lineRule="exact"/>
            </w:pPr>
            <w:r>
              <w:rPr>
                <w:rFonts w:ascii="Consolas" w:hAnsi="Consolas"/>
                <w:color w:val="D4D4D4"/>
                <w:sz w:val="13"/>
                <w:rFonts w:ascii="Consolas" w:hAnsi="Consolas" w:cs="Consolas"/>
              </w:rPr>
              <w:t xml:space="preserve"> 226 │                                 const correct = q.type === 'MSQ' ? (Array.isArray(q.correctAnswer) &amp;&amp; q.correctAnswer.includes(opt)) : q.correctAnswer === opt;</w:t>
            </w:r>
          </w:p>
          <w:p>
            <w:pPr>
              <w:spacing w:before="0" w:after="0" w:line="170" w:lineRule="exact"/>
            </w:pPr>
            <w:r>
              <w:rPr>
                <w:rFonts w:ascii="Consolas" w:hAnsi="Consolas"/>
                <w:color w:val="D4D4D4"/>
                <w:sz w:val="13"/>
                <w:rFonts w:ascii="Consolas" w:hAnsi="Consolas" w:cs="Consolas"/>
              </w:rPr>
              <w:t xml:space="preserve"> 227 │                                 return (</w:t>
            </w:r>
          </w:p>
          <w:p>
            <w:pPr>
              <w:spacing w:before="0" w:after="0" w:line="170" w:lineRule="exact"/>
            </w:pPr>
            <w:r>
              <w:rPr>
                <w:rFonts w:ascii="Consolas" w:hAnsi="Consolas"/>
                <w:color w:val="D4D4D4"/>
                <w:sz w:val="13"/>
                <w:rFonts w:ascii="Consolas" w:hAnsi="Consolas" w:cs="Consolas"/>
              </w:rPr>
              <w:t xml:space="preserve"> 228 │                                   &lt;div key={i} style={{ fontSize: '11px', padding: '3px 0 3px 14px', color: correct ? 'var(--green)' : picked ? 'var(--red)' : 'var(--text3)' }}&gt;</w:t>
            </w:r>
          </w:p>
          <w:p>
            <w:pPr>
              <w:spacing w:before="0" w:after="0" w:line="170" w:lineRule="exact"/>
            </w:pPr>
            <w:r>
              <w:rPr>
                <w:rFonts w:ascii="Consolas" w:hAnsi="Consolas"/>
                <w:color w:val="D4D4D4"/>
                <w:sz w:val="13"/>
                <w:rFonts w:ascii="Consolas" w:hAnsi="Consolas" w:cs="Consolas"/>
              </w:rPr>
              <w:t xml:space="preserve"> 229 │                                     {String.fromCharCode(65+i)}. {opt} {correct &amp;&amp; '✓'} {picked &amp;&amp; !correct &amp;&amp; '✗'}</w:t>
            </w:r>
          </w:p>
          <w:p>
            <w:pPr>
              <w:spacing w:before="0" w:after="0" w:line="170" w:lineRule="exact"/>
            </w:pPr>
            <w:r>
              <w:rPr>
                <w:rFonts w:ascii="Consolas" w:hAnsi="Consolas"/>
                <w:color w:val="D4D4D4"/>
                <w:sz w:val="13"/>
                <w:rFonts w:ascii="Consolas" w:hAnsi="Consolas" w:cs="Consolas"/>
              </w:rPr>
              <w:t xml:space="preserve"> 230 │                                   &lt;/div&gt;</w:t>
            </w:r>
          </w:p>
          <w:p>
            <w:pPr>
              <w:spacing w:before="0" w:after="0" w:line="170" w:lineRule="exact"/>
            </w:pPr>
            <w:r>
              <w:rPr>
                <w:rFonts w:ascii="Consolas" w:hAnsi="Consolas"/>
                <w:color w:val="D4D4D4"/>
                <w:sz w:val="13"/>
                <w:rFonts w:ascii="Consolas" w:hAnsi="Consolas" w:cs="Consolas"/>
              </w:rPr>
              <w:t xml:space="preserve"> 231 │                                 );</w:t>
            </w:r>
          </w:p>
          <w:p>
            <w:pPr>
              <w:spacing w:before="0" w:after="0" w:line="170" w:lineRule="exact"/>
            </w:pPr>
            <w:r>
              <w:rPr>
                <w:rFonts w:ascii="Consolas" w:hAnsi="Consolas"/>
                <w:color w:val="D4D4D4"/>
                <w:sz w:val="13"/>
                <w:rFonts w:ascii="Consolas" w:hAnsi="Consolas" w:cs="Consolas"/>
              </w:rPr>
              <w:t xml:space="preserve"> 232 │                               })}</w:t>
            </w:r>
          </w:p>
          <w:p>
            <w:pPr>
              <w:spacing w:before="0" w:after="0" w:line="170" w:lineRule="exact"/>
            </w:pPr>
            <w:r>
              <w:rPr>
                <w:rFonts w:ascii="Consolas" w:hAnsi="Consolas"/>
                <w:color w:val="D4D4D4"/>
                <w:sz w:val="13"/>
                <w:rFonts w:ascii="Consolas" w:hAnsi="Consolas" w:cs="Consolas"/>
              </w:rPr>
              <w:t xml:space="preserve"> 233 │                             &lt;/div&gt;</w:t>
            </w:r>
          </w:p>
          <w:p>
            <w:pPr>
              <w:spacing w:before="0" w:after="0" w:line="170" w:lineRule="exact"/>
            </w:pPr>
            <w:r>
              <w:rPr>
                <w:rFonts w:ascii="Consolas" w:hAnsi="Consolas"/>
                <w:color w:val="D4D4D4"/>
                <w:sz w:val="13"/>
                <w:rFonts w:ascii="Consolas" w:hAnsi="Consolas" w:cs="Consolas"/>
              </w:rPr>
              <w:t xml:space="preserve"> 234 │                           )}</w:t>
            </w:r>
          </w:p>
          <w:p>
            <w:pPr>
              <w:spacing w:before="0" w:after="0" w:line="170" w:lineRule="exact"/>
            </w:pPr>
            <w:r>
              <w:rPr>
                <w:rFonts w:ascii="Consolas" w:hAnsi="Consolas"/>
                <w:color w:val="D4D4D4"/>
                <w:sz w:val="13"/>
                <w:rFonts w:ascii="Consolas" w:hAnsi="Consolas" w:cs="Consolas"/>
              </w:rPr>
              <w:t xml:space="preserve"> 235 │                         &lt;/div&gt;</w:t>
            </w:r>
          </w:p>
          <w:p>
            <w:pPr>
              <w:spacing w:before="0" w:after="0" w:line="170" w:lineRule="exact"/>
            </w:pPr>
            <w:r>
              <w:rPr>
                <w:rFonts w:ascii="Consolas" w:hAnsi="Consolas"/>
                <w:color w:val="D4D4D4"/>
                <w:sz w:val="13"/>
                <w:rFonts w:ascii="Consolas" w:hAnsi="Consolas" w:cs="Consolas"/>
              </w:rPr>
              <w:t xml:space="preserve"> 236 │                       );</w:t>
            </w:r>
          </w:p>
          <w:p>
            <w:pPr>
              <w:spacing w:before="0" w:after="0" w:line="170" w:lineRule="exact"/>
            </w:pPr>
            <w:r>
              <w:rPr>
                <w:rFonts w:ascii="Consolas" w:hAnsi="Consolas"/>
                <w:color w:val="D4D4D4"/>
                <w:sz w:val="13"/>
                <w:rFonts w:ascii="Consolas" w:hAnsi="Consolas" w:cs="Consolas"/>
              </w:rPr>
              <w:t xml:space="preserve"> 237 │                     })}</w:t>
            </w:r>
          </w:p>
          <w:p>
            <w:pPr>
              <w:spacing w:before="0" w:after="0" w:line="170" w:lineRule="exact"/>
            </w:pPr>
            <w:r>
              <w:rPr>
                <w:rFonts w:ascii="Consolas" w:hAnsi="Consolas"/>
                <w:color w:val="D4D4D4"/>
                <w:sz w:val="13"/>
                <w:rFonts w:ascii="Consolas" w:hAnsi="Consolas" w:cs="Consolas"/>
              </w:rPr>
              <w:t xml:space="preserve"> 238 │                   &lt;/div&gt;</w:t>
            </w:r>
          </w:p>
          <w:p>
            <w:pPr>
              <w:spacing w:before="0" w:after="0" w:line="170" w:lineRule="exact"/>
            </w:pPr>
            <w:r>
              <w:rPr>
                <w:rFonts w:ascii="Consolas" w:hAnsi="Consolas"/>
                <w:color w:val="D4D4D4"/>
                <w:sz w:val="13"/>
                <w:rFonts w:ascii="Consolas" w:hAnsi="Consolas" w:cs="Consolas"/>
              </w:rPr>
              <w:t xml:space="preserve"> 239 │                 )}</w:t>
            </w:r>
          </w:p>
          <w:p>
            <w:pPr>
              <w:spacing w:before="0" w:after="0" w:line="170" w:lineRule="exact"/>
            </w:pPr>
            <w:r>
              <w:rPr>
                <w:rFonts w:ascii="Consolas" w:hAnsi="Consolas"/>
                <w:color w:val="D4D4D4"/>
                <w:sz w:val="13"/>
                <w:rFonts w:ascii="Consolas" w:hAnsi="Consolas" w:cs="Consolas"/>
              </w:rPr>
              <w:t xml:space="preserve"> 240 │               &lt;/div&gt;</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241 │             );</w:t>
            </w:r>
          </w:p>
          <w:p>
            <w:pPr>
              <w:spacing w:before="0" w:after="0" w:line="170" w:lineRule="exact"/>
            </w:pPr>
            <w:r>
              <w:rPr>
                <w:rFonts w:ascii="Consolas" w:hAnsi="Consolas"/>
                <w:color w:val="D4D4D4"/>
                <w:sz w:val="13"/>
                <w:rFonts w:ascii="Consolas" w:hAnsi="Consolas" w:cs="Consolas"/>
              </w:rPr>
              <w:t xml:space="preserve"> 242 │           })}</w:t>
            </w:r>
          </w:p>
          <w:p>
            <w:pPr>
              <w:spacing w:before="0" w:after="0" w:line="170" w:lineRule="exact"/>
            </w:pPr>
            <w:r>
              <w:rPr>
                <w:rFonts w:ascii="Consolas" w:hAnsi="Consolas"/>
                <w:color w:val="D4D4D4"/>
                <w:sz w:val="13"/>
                <w:rFonts w:ascii="Consolas" w:hAnsi="Consolas" w:cs="Consolas"/>
              </w:rPr>
              <w:t xml:space="preserve"> 243 │         &lt;/div&gt;</w:t>
            </w:r>
          </w:p>
          <w:p>
            <w:pPr>
              <w:spacing w:before="0" w:after="0" w:line="170" w:lineRule="exact"/>
            </w:pPr>
            <w:r>
              <w:rPr>
                <w:rFonts w:ascii="Consolas" w:hAnsi="Consolas"/>
                <w:color w:val="D4D4D4"/>
                <w:sz w:val="13"/>
                <w:rFonts w:ascii="Consolas" w:hAnsi="Consolas" w:cs="Consolas"/>
              </w:rPr>
              <w:t xml:space="preserve"> 244 │       )}</w:t>
            </w:r>
          </w:p>
          <w:p>
            <w:pPr>
              <w:spacing w:before="0" w:after="0" w:line="170" w:lineRule="exact"/>
            </w:pPr>
            <w:r>
              <w:rPr>
                <w:rFonts w:ascii="Consolas" w:hAnsi="Consolas"/>
                <w:color w:val="D4D4D4"/>
                <w:sz w:val="13"/>
                <w:rFonts w:ascii="Consolas" w:hAnsi="Consolas" w:cs="Consolas"/>
              </w:rPr>
              <w:t xml:space="preserve"> 245 │     &lt;/&gt;</w:t>
            </w:r>
          </w:p>
          <w:p>
            <w:pPr>
              <w:spacing w:before="0" w:after="0" w:line="170" w:lineRule="exact"/>
            </w:pPr>
            <w:r>
              <w:rPr>
                <w:rFonts w:ascii="Consolas" w:hAnsi="Consolas"/>
                <w:color w:val="D4D4D4"/>
                <w:sz w:val="13"/>
                <w:rFonts w:ascii="Consolas" w:hAnsi="Consolas" w:cs="Consolas"/>
              </w:rPr>
              <w:t xml:space="preserve"> 246 │   );</w:t>
            </w:r>
          </w:p>
          <w:p>
            <w:pPr>
              <w:spacing w:before="0" w:after="0" w:line="170" w:lineRule="exact"/>
            </w:pPr>
            <w:r>
              <w:rPr>
                <w:rFonts w:ascii="Consolas" w:hAnsi="Consolas"/>
                <w:color w:val="D4D4D4"/>
                <w:sz w:val="13"/>
                <w:rFonts w:ascii="Consolas" w:hAnsi="Consolas" w:cs="Consolas"/>
              </w:rPr>
              <w:t xml:space="preserve"> 247 │ }</w:t>
            </w:r>
          </w:p>
          <w:p>
            <w:pPr>
              <w:spacing w:before="0" w:after="0" w:line="170" w:lineRule="exact"/>
            </w:pPr>
            <w:r>
              <w:rPr>
                <w:rFonts w:ascii="Consolas" w:hAnsi="Consolas"/>
                <w:color w:val="D4D4D4"/>
                <w:sz w:val="13"/>
                <w:rFonts w:ascii="Consolas" w:hAnsi="Consolas" w:cs="Consolas"/>
              </w:rPr>
              <w:t xml:space="preserve"> 248 │ </w:t>
            </w:r>
          </w:p>
          <w:p>
            <w:pPr>
              <w:spacing w:before="0" w:after="0" w:line="170" w:lineRule="exact"/>
            </w:pPr>
            <w:r>
              <w:rPr>
                <w:rFonts w:ascii="Consolas" w:hAnsi="Consolas"/>
                <w:color w:val="D4D4D4"/>
                <w:sz w:val="13"/>
                <w:rFonts w:ascii="Consolas" w:hAnsi="Consolas" w:cs="Consolas"/>
              </w:rPr>
              <w:t xml:space="preserve"> 249 │ function checkAns(user, correct, type) {</w:t>
            </w:r>
          </w:p>
          <w:p>
            <w:pPr>
              <w:spacing w:before="0" w:after="0" w:line="170" w:lineRule="exact"/>
            </w:pPr>
            <w:r>
              <w:rPr>
                <w:rFonts w:ascii="Consolas" w:hAnsi="Consolas"/>
                <w:color w:val="D4D4D4"/>
                <w:sz w:val="13"/>
                <w:rFonts w:ascii="Consolas" w:hAnsi="Consolas" w:cs="Consolas"/>
              </w:rPr>
              <w:t xml:space="preserve"> 250 │   if (!user &amp;&amp; user !== 0) return false;</w:t>
            </w:r>
          </w:p>
          <w:p>
            <w:pPr>
              <w:spacing w:before="0" w:after="0" w:line="170" w:lineRule="exact"/>
            </w:pPr>
            <w:r>
              <w:rPr>
                <w:rFonts w:ascii="Consolas" w:hAnsi="Consolas"/>
                <w:color w:val="D4D4D4"/>
                <w:sz w:val="13"/>
                <w:rFonts w:ascii="Consolas" w:hAnsi="Consolas" w:cs="Consolas"/>
              </w:rPr>
              <w:t xml:space="preserve"> 251 │   if (type === 'MCQ') return user === correct;</w:t>
            </w:r>
          </w:p>
          <w:p>
            <w:pPr>
              <w:spacing w:before="0" w:after="0" w:line="170" w:lineRule="exact"/>
            </w:pPr>
            <w:r>
              <w:rPr>
                <w:rFonts w:ascii="Consolas" w:hAnsi="Consolas"/>
                <w:color w:val="D4D4D4"/>
                <w:sz w:val="13"/>
                <w:rFonts w:ascii="Consolas" w:hAnsi="Consolas" w:cs="Consolas"/>
              </w:rPr>
              <w:t xml:space="preserve"> 252 │   if (type === 'NAT') { const u = parseFloat(user), c = parseFloat(correct); return !isNaN(u) &amp;&amp; !isNaN(c) &amp;&amp; Math.abs(u-c) &lt; 0.01; }</w:t>
            </w:r>
          </w:p>
          <w:p>
            <w:pPr>
              <w:spacing w:before="0" w:after="0" w:line="170" w:lineRule="exact"/>
            </w:pPr>
            <w:r>
              <w:rPr>
                <w:rFonts w:ascii="Consolas" w:hAnsi="Consolas"/>
                <w:color w:val="D4D4D4"/>
                <w:sz w:val="13"/>
                <w:rFonts w:ascii="Consolas" w:hAnsi="Consolas" w:cs="Consolas"/>
              </w:rPr>
              <w:t xml:space="preserve"> 253 │   if (type === 'MSQ') { if (!Array.isArray(user)||!Array.isArray(correct)) return false; return JSON.stringify([...user].sort())===JSON.stringify([...correct].sort()); }</w:t>
            </w:r>
          </w:p>
          <w:p>
            <w:pPr>
              <w:spacing w:before="0" w:after="0" w:line="170" w:lineRule="exact"/>
            </w:pPr>
            <w:r>
              <w:rPr>
                <w:rFonts w:ascii="Consolas" w:hAnsi="Consolas"/>
                <w:color w:val="D4D4D4"/>
                <w:sz w:val="13"/>
                <w:rFonts w:ascii="Consolas" w:hAnsi="Consolas" w:cs="Consolas"/>
              </w:rPr>
              <w:t xml:space="preserve"> 254 │   return false;</w:t>
            </w:r>
          </w:p>
          <w:p>
            <w:pPr>
              <w:spacing w:before="0" w:after="0" w:line="170" w:lineRule="exact"/>
            </w:pPr>
            <w:r>
              <w:rPr>
                <w:rFonts w:ascii="Consolas" w:hAnsi="Consolas"/>
                <w:color w:val="D4D4D4"/>
                <w:sz w:val="13"/>
                <w:rFonts w:ascii="Consolas" w:hAnsi="Consolas" w:cs="Consolas"/>
              </w:rPr>
              <w:t xml:space="preserve"> 255 │ }</w:t>
            </w:r>
          </w:p>
          <w:p>
            <w:pPr>
              <w:spacing w:before="0" w:after="0" w:line="170" w:lineRule="exact"/>
            </w:pPr>
            <w:r>
              <w:rPr>
                <w:rFonts w:ascii="Consolas" w:hAnsi="Consolas"/>
                <w:color w:val="D4D4D4"/>
                <w:sz w:val="13"/>
                <w:rFonts w:ascii="Consolas" w:hAnsi="Consolas" w:cs="Consolas"/>
              </w:rPr>
              <w:t xml:space="preserve"> 256 │ </w:t>
            </w:r>
          </w:p>
        </w:tc>
      </w:tr>
    </w:tbl>
    <w:p/>
    <w:p>
      <w:pPr>
        <w:pStyle w:val="Heading3"/>
      </w:pPr>
      <w:r>
        <w:rPr>
          <w:rFonts w:ascii="Consolas" w:hAnsi="Consolas"/>
          <w:sz w:val="22"/>
        </w:rPr>
        <w:t>src/client/pages/org/Segregation.jsx</w:t>
      </w:r>
    </w:p>
    <w:p>
      <w:r>
        <w:rPr>
          <w:i/>
          <w:color w:val="888888"/>
          <w:sz w:val="18"/>
        </w:rPr>
        <w:t>Lines: 83  |  Type: JSX</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import { useQuery } from 'wasp/client/operations';</w:t>
            </w:r>
          </w:p>
          <w:p>
            <w:pPr>
              <w:spacing w:before="0" w:after="0" w:line="170" w:lineRule="exact"/>
            </w:pPr>
            <w:r>
              <w:rPr>
                <w:rFonts w:ascii="Consolas" w:hAnsi="Consolas"/>
                <w:color w:val="D4D4D4"/>
                <w:sz w:val="13"/>
                <w:rFonts w:ascii="Consolas" w:hAnsi="Consolas" w:cs="Consolas"/>
              </w:rPr>
              <w:t xml:space="preserve">   2 │ import { getMyOrganization, getStudentSegregation } from 'wasp/client/operations';</w:t>
            </w:r>
          </w:p>
          <w:p>
            <w:pPr>
              <w:spacing w:before="0" w:after="0" w:line="170" w:lineRule="exact"/>
            </w:pPr>
            <w:r>
              <w:rPr>
                <w:rFonts w:ascii="Consolas" w:hAnsi="Consolas"/>
                <w:color w:val="D4D4D4"/>
                <w:sz w:val="13"/>
                <w:rFonts w:ascii="Consolas" w:hAnsi="Consolas" w:cs="Consolas"/>
              </w:rPr>
              <w:t xml:space="preserve">   3 │ import { Link } from 'react-router';</w:t>
            </w:r>
          </w:p>
          <w:p>
            <w:pPr>
              <w:spacing w:before="0" w:after="0" w:line="170" w:lineRule="exact"/>
            </w:pPr>
            <w:r>
              <w:rPr>
                <w:rFonts w:ascii="Consolas" w:hAnsi="Consolas"/>
                <w:color w:val="D4D4D4"/>
                <w:sz w:val="13"/>
                <w:rFonts w:ascii="Consolas" w:hAnsi="Consolas" w:cs="Consolas"/>
              </w:rPr>
              <w:t xml:space="preserve">   4 │ </w:t>
            </w:r>
          </w:p>
          <w:p>
            <w:pPr>
              <w:spacing w:before="0" w:after="0" w:line="170" w:lineRule="exact"/>
            </w:pPr>
            <w:r>
              <w:rPr>
                <w:rFonts w:ascii="Consolas" w:hAnsi="Consolas"/>
                <w:color w:val="D4D4D4"/>
                <w:sz w:val="13"/>
                <w:rFonts w:ascii="Consolas" w:hAnsi="Consolas" w:cs="Consolas"/>
              </w:rPr>
              <w:t xml:space="preserve">   5 │ const tierOrder = ['Excellent', 'Good', 'Average', 'Needs Improvement'];</w:t>
            </w:r>
          </w:p>
          <w:p>
            <w:pPr>
              <w:spacing w:before="0" w:after="0" w:line="170" w:lineRule="exact"/>
            </w:pPr>
            <w:r>
              <w:rPr>
                <w:rFonts w:ascii="Consolas" w:hAnsi="Consolas"/>
                <w:color w:val="D4D4D4"/>
                <w:sz w:val="13"/>
                <w:rFonts w:ascii="Consolas" w:hAnsi="Consolas" w:cs="Consolas"/>
              </w:rPr>
              <w:t xml:space="preserve">   6 │ const tierColors = {</w:t>
            </w:r>
          </w:p>
          <w:p>
            <w:pPr>
              <w:spacing w:before="0" w:after="0" w:line="170" w:lineRule="exact"/>
            </w:pPr>
            <w:r>
              <w:rPr>
                <w:rFonts w:ascii="Consolas" w:hAnsi="Consolas"/>
                <w:color w:val="D4D4D4"/>
                <w:sz w:val="13"/>
                <w:rFonts w:ascii="Consolas" w:hAnsi="Consolas" w:cs="Consolas"/>
              </w:rPr>
              <w:t xml:space="preserve">   7 │   'Excellent':          { dot: '#22c55e', badge: 'badge-green', card: 'tier-excellent' },</w:t>
            </w:r>
          </w:p>
          <w:p>
            <w:pPr>
              <w:spacing w:before="0" w:after="0" w:line="170" w:lineRule="exact"/>
            </w:pPr>
            <w:r>
              <w:rPr>
                <w:rFonts w:ascii="Consolas" w:hAnsi="Consolas"/>
                <w:color w:val="D4D4D4"/>
                <w:sz w:val="13"/>
                <w:rFonts w:ascii="Consolas" w:hAnsi="Consolas" w:cs="Consolas"/>
              </w:rPr>
              <w:t xml:space="preserve">   8 │   'Good':              { dot: '#3b82f6', badge: 'badge-blue', card: 'tier-good' },</w:t>
            </w:r>
          </w:p>
          <w:p>
            <w:pPr>
              <w:spacing w:before="0" w:after="0" w:line="170" w:lineRule="exact"/>
            </w:pPr>
            <w:r>
              <w:rPr>
                <w:rFonts w:ascii="Consolas" w:hAnsi="Consolas"/>
                <w:color w:val="D4D4D4"/>
                <w:sz w:val="13"/>
                <w:rFonts w:ascii="Consolas" w:hAnsi="Consolas" w:cs="Consolas"/>
              </w:rPr>
              <w:t xml:space="preserve">   9 │   'Average':           { dot: '#eab308', badge: 'badge-amber', card: 'tier-avg' },</w:t>
            </w:r>
          </w:p>
          <w:p>
            <w:pPr>
              <w:spacing w:before="0" w:after="0" w:line="170" w:lineRule="exact"/>
            </w:pPr>
            <w:r>
              <w:rPr>
                <w:rFonts w:ascii="Consolas" w:hAnsi="Consolas"/>
                <w:color w:val="D4D4D4"/>
                <w:sz w:val="13"/>
                <w:rFonts w:ascii="Consolas" w:hAnsi="Consolas" w:cs="Consolas"/>
              </w:rPr>
              <w:t xml:space="preserve">  10 │   'Needs Improvement': { dot: '#ef4444', badge: 'badge-red', card: 'tier-low' }</w:t>
            </w:r>
          </w:p>
          <w:p>
            <w:pPr>
              <w:spacing w:before="0" w:after="0" w:line="170" w:lineRule="exact"/>
            </w:pPr>
            <w:r>
              <w:rPr>
                <w:rFonts w:ascii="Consolas" w:hAnsi="Consolas"/>
                <w:color w:val="D4D4D4"/>
                <w:sz w:val="13"/>
                <w:rFonts w:ascii="Consolas" w:hAnsi="Consolas" w:cs="Consolas"/>
              </w:rPr>
              <w:t xml:space="preserve">  11 │ };</w:t>
            </w:r>
          </w:p>
          <w:p>
            <w:pPr>
              <w:spacing w:before="0" w:after="0" w:line="170" w:lineRule="exact"/>
            </w:pPr>
            <w:r>
              <w:rPr>
                <w:rFonts w:ascii="Consolas" w:hAnsi="Consolas"/>
                <w:color w:val="D4D4D4"/>
                <w:sz w:val="13"/>
                <w:rFonts w:ascii="Consolas" w:hAnsi="Consolas" w:cs="Consolas"/>
              </w:rPr>
              <w:t xml:space="preserve">  12 │ </w:t>
            </w:r>
          </w:p>
          <w:p>
            <w:pPr>
              <w:spacing w:before="0" w:after="0" w:line="170" w:lineRule="exact"/>
            </w:pPr>
            <w:r>
              <w:rPr>
                <w:rFonts w:ascii="Consolas" w:hAnsi="Consolas"/>
                <w:color w:val="D4D4D4"/>
                <w:sz w:val="13"/>
                <w:rFonts w:ascii="Consolas" w:hAnsi="Consolas" w:cs="Consolas"/>
              </w:rPr>
              <w:t xml:space="preserve">  13 │ export function OrgSegregation() {</w:t>
            </w:r>
          </w:p>
          <w:p>
            <w:pPr>
              <w:spacing w:before="0" w:after="0" w:line="170" w:lineRule="exact"/>
            </w:pPr>
            <w:r>
              <w:rPr>
                <w:rFonts w:ascii="Consolas" w:hAnsi="Consolas"/>
                <w:color w:val="D4D4D4"/>
                <w:sz w:val="13"/>
                <w:rFonts w:ascii="Consolas" w:hAnsi="Consolas" w:cs="Consolas"/>
              </w:rPr>
              <w:t xml:space="preserve">  14 │   const { data: org } = useQuery(getMyOrganization);</w:t>
            </w:r>
          </w:p>
          <w:p>
            <w:pPr>
              <w:spacing w:before="0" w:after="0" w:line="170" w:lineRule="exact"/>
            </w:pPr>
            <w:r>
              <w:rPr>
                <w:rFonts w:ascii="Consolas" w:hAnsi="Consolas"/>
                <w:color w:val="D4D4D4"/>
                <w:sz w:val="13"/>
                <w:rFonts w:ascii="Consolas" w:hAnsi="Consolas" w:cs="Consolas"/>
              </w:rPr>
              <w:t xml:space="preserve">  15 │   const { data: students, isLoading } = useQuery(getStudentSegregation, { orgId: org?.id }, { enabled: !!org?.id });</w:t>
            </w:r>
          </w:p>
          <w:p>
            <w:pPr>
              <w:spacing w:before="0" w:after="0" w:line="170" w:lineRule="exact"/>
            </w:pPr>
            <w:r>
              <w:rPr>
                <w:rFonts w:ascii="Consolas" w:hAnsi="Consolas"/>
                <w:color w:val="D4D4D4"/>
                <w:sz w:val="13"/>
                <w:rFonts w:ascii="Consolas" w:hAnsi="Consolas" w:cs="Consolas"/>
              </w:rPr>
              <w:t xml:space="preserve">  16 │ </w:t>
            </w:r>
          </w:p>
          <w:p>
            <w:pPr>
              <w:spacing w:before="0" w:after="0" w:line="170" w:lineRule="exact"/>
            </w:pPr>
            <w:r>
              <w:rPr>
                <w:rFonts w:ascii="Consolas" w:hAnsi="Consolas"/>
                <w:color w:val="D4D4D4"/>
                <w:sz w:val="13"/>
                <w:rFonts w:ascii="Consolas" w:hAnsi="Consolas" w:cs="Consolas"/>
              </w:rPr>
              <w:t xml:space="preserve">  17 │   if (isLoading) return &lt;div style={{ display: 'flex', justifyContent: 'center', alignItems: 'center', height: '60vh', color: 'var(--text3)' }}&gt;Computing student scores...&lt;/div&gt;;</w:t>
            </w:r>
          </w:p>
          <w:p>
            <w:pPr>
              <w:spacing w:before="0" w:after="0" w:line="170" w:lineRule="exact"/>
            </w:pPr>
            <w:r>
              <w:rPr>
                <w:rFonts w:ascii="Consolas" w:hAnsi="Consolas"/>
                <w:color w:val="D4D4D4"/>
                <w:sz w:val="13"/>
                <w:rFonts w:ascii="Consolas" w:hAnsi="Consolas" w:cs="Consolas"/>
              </w:rPr>
              <w:t xml:space="preserve">  18 │ </w:t>
            </w:r>
          </w:p>
          <w:p>
            <w:pPr>
              <w:spacing w:before="0" w:after="0" w:line="170" w:lineRule="exact"/>
            </w:pPr>
            <w:r>
              <w:rPr>
                <w:rFonts w:ascii="Consolas" w:hAnsi="Consolas"/>
                <w:color w:val="D4D4D4"/>
                <w:sz w:val="13"/>
                <w:rFonts w:ascii="Consolas" w:hAnsi="Consolas" w:cs="Consolas"/>
              </w:rPr>
              <w:t xml:space="preserve">  19 │   const grouped = {};</w:t>
            </w:r>
          </w:p>
          <w:p>
            <w:pPr>
              <w:spacing w:before="0" w:after="0" w:line="170" w:lineRule="exact"/>
            </w:pPr>
            <w:r>
              <w:rPr>
                <w:rFonts w:ascii="Consolas" w:hAnsi="Consolas"/>
                <w:color w:val="D4D4D4"/>
                <w:sz w:val="13"/>
                <w:rFonts w:ascii="Consolas" w:hAnsi="Consolas" w:cs="Consolas"/>
              </w:rPr>
              <w:t xml:space="preserve">  20 │   for (const tier of tierOrder) grouped[tier] = [];</w:t>
            </w:r>
          </w:p>
          <w:p>
            <w:pPr>
              <w:spacing w:before="0" w:after="0" w:line="170" w:lineRule="exact"/>
            </w:pPr>
            <w:r>
              <w:rPr>
                <w:rFonts w:ascii="Consolas" w:hAnsi="Consolas"/>
                <w:color w:val="D4D4D4"/>
                <w:sz w:val="13"/>
                <w:rFonts w:ascii="Consolas" w:hAnsi="Consolas" w:cs="Consolas"/>
              </w:rPr>
              <w:t xml:space="preserve">  21 │   students?.forEach(s =&gt; { grouped[s.tier.name]?.push(s); });</w:t>
            </w:r>
          </w:p>
          <w:p>
            <w:pPr>
              <w:spacing w:before="0" w:after="0" w:line="170" w:lineRule="exact"/>
            </w:pPr>
            <w:r>
              <w:rPr>
                <w:rFonts w:ascii="Consolas" w:hAnsi="Consolas"/>
                <w:color w:val="D4D4D4"/>
                <w:sz w:val="13"/>
                <w:rFonts w:ascii="Consolas" w:hAnsi="Consolas" w:cs="Consolas"/>
              </w:rPr>
              <w:t xml:space="preserve">  22 │ </w:t>
            </w:r>
          </w:p>
          <w:p>
            <w:pPr>
              <w:spacing w:before="0" w:after="0" w:line="170" w:lineRule="exact"/>
            </w:pPr>
            <w:r>
              <w:rPr>
                <w:rFonts w:ascii="Consolas" w:hAnsi="Consolas"/>
                <w:color w:val="D4D4D4"/>
                <w:sz w:val="13"/>
                <w:rFonts w:ascii="Consolas" w:hAnsi="Consolas" w:cs="Consolas"/>
              </w:rPr>
              <w:t xml:space="preserve">  23 │   return (</w:t>
            </w:r>
          </w:p>
          <w:p>
            <w:pPr>
              <w:spacing w:before="0" w:after="0" w:line="170" w:lineRule="exact"/>
            </w:pPr>
            <w:r>
              <w:rPr>
                <w:rFonts w:ascii="Consolas" w:hAnsi="Consolas"/>
                <w:color w:val="D4D4D4"/>
                <w:sz w:val="13"/>
                <w:rFonts w:ascii="Consolas" w:hAnsi="Consolas" w:cs="Consolas"/>
              </w:rPr>
              <w:t xml:space="preserve">  24 │     &lt;div className="animate-in"&gt;</w:t>
            </w:r>
          </w:p>
          <w:p>
            <w:pPr>
              <w:spacing w:before="0" w:after="0" w:line="170" w:lineRule="exact"/>
            </w:pPr>
            <w:r>
              <w:rPr>
                <w:rFonts w:ascii="Consolas" w:hAnsi="Consolas"/>
                <w:color w:val="D4D4D4"/>
                <w:sz w:val="13"/>
                <w:rFonts w:ascii="Consolas" w:hAnsi="Consolas" w:cs="Consolas"/>
              </w:rPr>
              <w:t xml:space="preserve">  25 │       &lt;div className="page-header"&gt;</w:t>
            </w:r>
          </w:p>
          <w:p>
            <w:pPr>
              <w:spacing w:before="0" w:after="0" w:line="170" w:lineRule="exact"/>
            </w:pPr>
            <w:r>
              <w:rPr>
                <w:rFonts w:ascii="Consolas" w:hAnsi="Consolas"/>
                <w:color w:val="D4D4D4"/>
                <w:sz w:val="13"/>
                <w:rFonts w:ascii="Consolas" w:hAnsi="Consolas" w:cs="Consolas"/>
              </w:rPr>
              <w:t xml:space="preserve">  26 │         &lt;div className="page-header-row"&gt;</w:t>
            </w:r>
          </w:p>
          <w:p>
            <w:pPr>
              <w:spacing w:before="0" w:after="0" w:line="170" w:lineRule="exact"/>
            </w:pPr>
            <w:r>
              <w:rPr>
                <w:rFonts w:ascii="Consolas" w:hAnsi="Consolas"/>
                <w:color w:val="D4D4D4"/>
                <w:sz w:val="13"/>
                <w:rFonts w:ascii="Consolas" w:hAnsi="Consolas" w:cs="Consolas"/>
              </w:rPr>
              <w:t xml:space="preserve">  27 │           &lt;div&gt;&lt;div className="page-title"&gt;Student Segregation&lt;/div&gt;&lt;div className="page-subtitle"&gt;Grouped by performance tier&lt;/div&gt;&lt;/div&gt;</w:t>
            </w:r>
          </w:p>
          <w:p>
            <w:pPr>
              <w:spacing w:before="0" w:after="0" w:line="170" w:lineRule="exact"/>
            </w:pPr>
            <w:r>
              <w:rPr>
                <w:rFonts w:ascii="Consolas" w:hAnsi="Consolas"/>
                <w:color w:val="D4D4D4"/>
                <w:sz w:val="13"/>
                <w:rFonts w:ascii="Consolas" w:hAnsi="Consolas" w:cs="Consolas"/>
              </w:rPr>
              <w:t xml:space="preserve">  28 │         &lt;/div&gt;</w:t>
            </w:r>
          </w:p>
          <w:p>
            <w:pPr>
              <w:spacing w:before="0" w:after="0" w:line="170" w:lineRule="exact"/>
            </w:pPr>
            <w:r>
              <w:rPr>
                <w:rFonts w:ascii="Consolas" w:hAnsi="Consolas"/>
                <w:color w:val="D4D4D4"/>
                <w:sz w:val="13"/>
                <w:rFonts w:ascii="Consolas" w:hAnsi="Consolas" w:cs="Consolas"/>
              </w:rPr>
              <w:t xml:space="preserve">  29 │       &lt;/div&gt;</w:t>
            </w:r>
          </w:p>
          <w:p>
            <w:pPr>
              <w:spacing w:before="0" w:after="0" w:line="170" w:lineRule="exact"/>
            </w:pPr>
            <w:r>
              <w:rPr>
                <w:rFonts w:ascii="Consolas" w:hAnsi="Consolas"/>
                <w:color w:val="D4D4D4"/>
                <w:sz w:val="13"/>
                <w:rFonts w:ascii="Consolas" w:hAnsi="Consolas" w:cs="Consolas"/>
              </w:rPr>
              <w:t xml:space="preserve">  30 │       &lt;div className="px"&gt;</w:t>
            </w:r>
          </w:p>
          <w:p>
            <w:pPr>
              <w:spacing w:before="0" w:after="0" w:line="170" w:lineRule="exact"/>
            </w:pPr>
            <w:r>
              <w:rPr>
                <w:rFonts w:ascii="Consolas" w:hAnsi="Consolas"/>
                <w:color w:val="D4D4D4"/>
                <w:sz w:val="13"/>
                <w:rFonts w:ascii="Consolas" w:hAnsi="Consolas" w:cs="Consolas"/>
              </w:rPr>
              <w:t xml:space="preserve">  31 │         {/* Summary */}</w:t>
            </w:r>
          </w:p>
          <w:p>
            <w:pPr>
              <w:spacing w:before="0" w:after="0" w:line="170" w:lineRule="exact"/>
            </w:pPr>
            <w:r>
              <w:rPr>
                <w:rFonts w:ascii="Consolas" w:hAnsi="Consolas"/>
                <w:color w:val="D4D4D4"/>
                <w:sz w:val="13"/>
                <w:rFonts w:ascii="Consolas" w:hAnsi="Consolas" w:cs="Consolas"/>
              </w:rPr>
              <w:t xml:space="preserve">  32 │         &lt;div className="grid-4" style={{ marginBottom: '32px' }}&gt;</w:t>
            </w:r>
          </w:p>
          <w:p>
            <w:pPr>
              <w:spacing w:before="0" w:after="0" w:line="170" w:lineRule="exact"/>
            </w:pPr>
            <w:r>
              <w:rPr>
                <w:rFonts w:ascii="Consolas" w:hAnsi="Consolas"/>
                <w:color w:val="D4D4D4"/>
                <w:sz w:val="13"/>
                <w:rFonts w:ascii="Consolas" w:hAnsi="Consolas" w:cs="Consolas"/>
              </w:rPr>
              <w:t xml:space="preserve">  33 │           {tierOrder.map(tier =&gt; (</w:t>
            </w:r>
          </w:p>
          <w:p>
            <w:pPr>
              <w:spacing w:before="0" w:after="0" w:line="170" w:lineRule="exact"/>
            </w:pPr>
            <w:r>
              <w:rPr>
                <w:rFonts w:ascii="Consolas" w:hAnsi="Consolas"/>
                <w:color w:val="D4D4D4"/>
                <w:sz w:val="13"/>
                <w:rFonts w:ascii="Consolas" w:hAnsi="Consolas" w:cs="Consolas"/>
              </w:rPr>
              <w:t xml:space="preserve">  34 │             &lt;div key={tier} className="stat-card"&gt;</w:t>
            </w:r>
          </w:p>
          <w:p>
            <w:pPr>
              <w:spacing w:before="0" w:after="0" w:line="170" w:lineRule="exact"/>
            </w:pPr>
            <w:r>
              <w:rPr>
                <w:rFonts w:ascii="Consolas" w:hAnsi="Consolas"/>
                <w:color w:val="D4D4D4"/>
                <w:sz w:val="13"/>
                <w:rFonts w:ascii="Consolas" w:hAnsi="Consolas" w:cs="Consolas"/>
              </w:rPr>
              <w:t xml:space="preserve">  35 │               &lt;div style={{ display: 'flex', alignItems: 'center', gap: '8px', marginBottom: '8px' }}&gt;</w:t>
            </w:r>
          </w:p>
          <w:p>
            <w:pPr>
              <w:spacing w:before="0" w:after="0" w:line="170" w:lineRule="exact"/>
            </w:pPr>
            <w:r>
              <w:rPr>
                <w:rFonts w:ascii="Consolas" w:hAnsi="Consolas"/>
                <w:color w:val="D4D4D4"/>
                <w:sz w:val="13"/>
                <w:rFonts w:ascii="Consolas" w:hAnsi="Consolas" w:cs="Consolas"/>
              </w:rPr>
              <w:t xml:space="preserve">  36 │                 &lt;div className="tier-dot" style={{ background: tierColors[tier].dot }} /&gt;</w:t>
            </w:r>
          </w:p>
          <w:p>
            <w:pPr>
              <w:spacing w:before="0" w:after="0" w:line="170" w:lineRule="exact"/>
            </w:pPr>
            <w:r>
              <w:rPr>
                <w:rFonts w:ascii="Consolas" w:hAnsi="Consolas"/>
                <w:color w:val="D4D4D4"/>
                <w:sz w:val="13"/>
                <w:rFonts w:ascii="Consolas" w:hAnsi="Consolas" w:cs="Consolas"/>
              </w:rPr>
              <w:t xml:space="preserve">  37 │                 &lt;span className="stat-label"&gt;{tier}&lt;/span&gt;</w:t>
            </w:r>
          </w:p>
          <w:p>
            <w:pPr>
              <w:spacing w:before="0" w:after="0" w:line="170" w:lineRule="exact"/>
            </w:pPr>
            <w:r>
              <w:rPr>
                <w:rFonts w:ascii="Consolas" w:hAnsi="Consolas"/>
                <w:color w:val="D4D4D4"/>
                <w:sz w:val="13"/>
                <w:rFonts w:ascii="Consolas" w:hAnsi="Consolas" w:cs="Consolas"/>
              </w:rPr>
              <w:t xml:space="preserve">  38 │               &lt;/div&gt;</w:t>
            </w:r>
          </w:p>
          <w:p>
            <w:pPr>
              <w:spacing w:before="0" w:after="0" w:line="170" w:lineRule="exact"/>
            </w:pPr>
            <w:r>
              <w:rPr>
                <w:rFonts w:ascii="Consolas" w:hAnsi="Consolas"/>
                <w:color w:val="D4D4D4"/>
                <w:sz w:val="13"/>
                <w:rFonts w:ascii="Consolas" w:hAnsi="Consolas" w:cs="Consolas"/>
              </w:rPr>
              <w:t xml:space="preserve">  39 │               &lt;div className="stat-num"&gt;{grouped[tier].length}&lt;/div&gt;</w:t>
            </w:r>
          </w:p>
          <w:p>
            <w:pPr>
              <w:spacing w:before="0" w:after="0" w:line="170" w:lineRule="exact"/>
            </w:pPr>
            <w:r>
              <w:rPr>
                <w:rFonts w:ascii="Consolas" w:hAnsi="Consolas"/>
                <w:color w:val="D4D4D4"/>
                <w:sz w:val="13"/>
                <w:rFonts w:ascii="Consolas" w:hAnsi="Consolas" w:cs="Consolas"/>
              </w:rPr>
              <w:t xml:space="preserve">  40 │             &lt;/div&gt;</w:t>
            </w:r>
          </w:p>
          <w:p>
            <w:pPr>
              <w:spacing w:before="0" w:after="0" w:line="170" w:lineRule="exact"/>
            </w:pPr>
            <w:r>
              <w:rPr>
                <w:rFonts w:ascii="Consolas" w:hAnsi="Consolas"/>
                <w:color w:val="D4D4D4"/>
                <w:sz w:val="13"/>
                <w:rFonts w:ascii="Consolas" w:hAnsi="Consolas" w:cs="Consolas"/>
              </w:rPr>
              <w:t xml:space="preserve">  41 │           ))}</w:t>
            </w:r>
          </w:p>
          <w:p>
            <w:pPr>
              <w:spacing w:before="0" w:after="0" w:line="170" w:lineRule="exact"/>
            </w:pPr>
            <w:r>
              <w:rPr>
                <w:rFonts w:ascii="Consolas" w:hAnsi="Consolas"/>
                <w:color w:val="D4D4D4"/>
                <w:sz w:val="13"/>
                <w:rFonts w:ascii="Consolas" w:hAnsi="Consolas" w:cs="Consolas"/>
              </w:rPr>
              <w:t xml:space="preserve">  42 │         &lt;/div&gt;</w:t>
            </w:r>
          </w:p>
          <w:p>
            <w:pPr>
              <w:spacing w:before="0" w:after="0" w:line="170" w:lineRule="exact"/>
            </w:pPr>
            <w:r>
              <w:rPr>
                <w:rFonts w:ascii="Consolas" w:hAnsi="Consolas"/>
                <w:color w:val="D4D4D4"/>
                <w:sz w:val="13"/>
                <w:rFonts w:ascii="Consolas" w:hAnsi="Consolas" w:cs="Consolas"/>
              </w:rPr>
              <w:t xml:space="preserve">  43 │ </w:t>
            </w:r>
          </w:p>
          <w:p>
            <w:pPr>
              <w:spacing w:before="0" w:after="0" w:line="170" w:lineRule="exact"/>
            </w:pPr>
            <w:r>
              <w:rPr>
                <w:rFonts w:ascii="Consolas" w:hAnsi="Consolas"/>
                <w:color w:val="D4D4D4"/>
                <w:sz w:val="13"/>
                <w:rFonts w:ascii="Consolas" w:hAnsi="Consolas" w:cs="Consolas"/>
              </w:rPr>
              <w:t xml:space="preserve">  44 │         {/* Tier Sections */}</w:t>
            </w:r>
          </w:p>
          <w:p>
            <w:pPr>
              <w:spacing w:before="0" w:after="0" w:line="170" w:lineRule="exact"/>
            </w:pPr>
            <w:r>
              <w:rPr>
                <w:rFonts w:ascii="Consolas" w:hAnsi="Consolas"/>
                <w:color w:val="D4D4D4"/>
                <w:sz w:val="13"/>
                <w:rFonts w:ascii="Consolas" w:hAnsi="Consolas" w:cs="Consolas"/>
              </w:rPr>
              <w:t xml:space="preserve">  45 │         {tierOrder.map(tier =&gt; (</w:t>
            </w:r>
          </w:p>
          <w:p>
            <w:pPr>
              <w:spacing w:before="0" w:after="0" w:line="170" w:lineRule="exact"/>
            </w:pPr>
            <w:r>
              <w:rPr>
                <w:rFonts w:ascii="Consolas" w:hAnsi="Consolas"/>
                <w:color w:val="D4D4D4"/>
                <w:sz w:val="13"/>
                <w:rFonts w:ascii="Consolas" w:hAnsi="Consolas" w:cs="Consolas"/>
              </w:rPr>
              <w:t xml:space="preserve">  46 │           grouped[tier].length &gt; 0 &amp;&amp; (</w:t>
            </w:r>
          </w:p>
          <w:p>
            <w:pPr>
              <w:spacing w:before="0" w:after="0" w:line="170" w:lineRule="exact"/>
            </w:pPr>
            <w:r>
              <w:rPr>
                <w:rFonts w:ascii="Consolas" w:hAnsi="Consolas"/>
                <w:color w:val="D4D4D4"/>
                <w:sz w:val="13"/>
                <w:rFonts w:ascii="Consolas" w:hAnsi="Consolas" w:cs="Consolas"/>
              </w:rPr>
              <w:t xml:space="preserve">  47 │             &lt;div key={tier} style={{ marginBottom: '28px' }}&gt;</w:t>
            </w:r>
          </w:p>
          <w:p>
            <w:pPr>
              <w:spacing w:before="0" w:after="0" w:line="170" w:lineRule="exact"/>
            </w:pPr>
            <w:r>
              <w:rPr>
                <w:rFonts w:ascii="Consolas" w:hAnsi="Consolas"/>
                <w:color w:val="D4D4D4"/>
                <w:sz w:val="13"/>
                <w:rFonts w:ascii="Consolas" w:hAnsi="Consolas" w:cs="Consolas"/>
              </w:rPr>
              <w:t xml:space="preserve">  48 │               &lt;h2 style={{ fontSize: '15px', fontWeight: 600, marginBottom: '12px', color: tierColors[tier].dot }}&gt;</w:t>
            </w:r>
          </w:p>
          <w:p>
            <w:pPr>
              <w:spacing w:before="0" w:after="0" w:line="170" w:lineRule="exact"/>
            </w:pPr>
            <w:r>
              <w:rPr>
                <w:rFonts w:ascii="Consolas" w:hAnsi="Consolas"/>
                <w:color w:val="D4D4D4"/>
                <w:sz w:val="13"/>
                <w:rFonts w:ascii="Consolas" w:hAnsi="Consolas" w:cs="Consolas"/>
              </w:rPr>
              <w:t xml:space="preserve">  49 │                 {tier} ({grouped[tier].length})</w:t>
            </w:r>
          </w:p>
          <w:p>
            <w:pPr>
              <w:spacing w:before="0" w:after="0" w:line="170" w:lineRule="exact"/>
            </w:pPr>
            <w:r>
              <w:rPr>
                <w:rFonts w:ascii="Consolas" w:hAnsi="Consolas"/>
                <w:color w:val="D4D4D4"/>
                <w:sz w:val="13"/>
                <w:rFonts w:ascii="Consolas" w:hAnsi="Consolas" w:cs="Consolas"/>
              </w:rPr>
              <w:t xml:space="preserve">  50 │               &lt;/h2&gt;</w:t>
            </w:r>
          </w:p>
          <w:p>
            <w:pPr>
              <w:spacing w:before="0" w:after="0" w:line="170" w:lineRule="exact"/>
            </w:pPr>
            <w:r>
              <w:rPr>
                <w:rFonts w:ascii="Consolas" w:hAnsi="Consolas"/>
                <w:color w:val="D4D4D4"/>
                <w:sz w:val="13"/>
                <w:rFonts w:ascii="Consolas" w:hAnsi="Consolas" w:cs="Consolas"/>
              </w:rPr>
              <w:t xml:space="preserve">  51 │               &lt;div className="grid-3"&gt;</w:t>
            </w:r>
          </w:p>
          <w:p>
            <w:pPr>
              <w:spacing w:before="0" w:after="0" w:line="170" w:lineRule="exact"/>
            </w:pPr>
            <w:r>
              <w:rPr>
                <w:rFonts w:ascii="Consolas" w:hAnsi="Consolas"/>
                <w:color w:val="D4D4D4"/>
                <w:sz w:val="13"/>
                <w:rFonts w:ascii="Consolas" w:hAnsi="Consolas" w:cs="Consolas"/>
              </w:rPr>
              <w:t xml:space="preserve">  52 │                 {grouped[tier].map(s =&gt; (</w:t>
            </w:r>
          </w:p>
          <w:p>
            <w:pPr>
              <w:spacing w:before="0" w:after="0" w:line="170" w:lineRule="exact"/>
            </w:pPr>
            <w:r>
              <w:rPr>
                <w:rFonts w:ascii="Consolas" w:hAnsi="Consolas"/>
                <w:color w:val="D4D4D4"/>
                <w:sz w:val="13"/>
                <w:rFonts w:ascii="Consolas" w:hAnsi="Consolas" w:cs="Consolas"/>
              </w:rPr>
              <w:t xml:space="preserve">  53 │                   &lt;Link key={s.id} to={'/org/student/' + s.id + '/report'} className="card card-glow"</w:t>
            </w:r>
          </w:p>
          <w:p>
            <w:pPr>
              <w:spacing w:before="0" w:after="0" w:line="170" w:lineRule="exact"/>
            </w:pPr>
            <w:r>
              <w:rPr>
                <w:rFonts w:ascii="Consolas" w:hAnsi="Consolas"/>
                <w:color w:val="D4D4D4"/>
                <w:sz w:val="13"/>
                <w:rFonts w:ascii="Consolas" w:hAnsi="Consolas" w:cs="Consolas"/>
              </w:rPr>
              <w:t xml:space="preserve">  54 │                     style={{ textDecoration: 'none', color: 'var(--text1)' }}&gt;</w:t>
            </w:r>
          </w:p>
          <w:p>
            <w:pPr>
              <w:spacing w:before="0" w:after="0" w:line="170" w:lineRule="exact"/>
            </w:pPr>
            <w:r>
              <w:rPr>
                <w:rFonts w:ascii="Consolas" w:hAnsi="Consolas"/>
                <w:color w:val="D4D4D4"/>
                <w:sz w:val="13"/>
                <w:rFonts w:ascii="Consolas" w:hAnsi="Consolas" w:cs="Consolas"/>
              </w:rPr>
              <w:t xml:space="preserve">  55 │                     &lt;div style={{ display: 'flex', justifyContent: 'space-between', alignItems: 'flex-start', marginBottom: '10px' }}&gt;</w:t>
            </w:r>
          </w:p>
          <w:p>
            <w:pPr>
              <w:spacing w:before="0" w:after="0" w:line="170" w:lineRule="exact"/>
            </w:pPr>
            <w:r>
              <w:rPr>
                <w:rFonts w:ascii="Consolas" w:hAnsi="Consolas"/>
                <w:color w:val="D4D4D4"/>
                <w:sz w:val="13"/>
                <w:rFonts w:ascii="Consolas" w:hAnsi="Consolas" w:cs="Consolas"/>
              </w:rPr>
              <w:t xml:space="preserve">  56 │                       &lt;div&gt;</w:t>
            </w:r>
          </w:p>
          <w:p>
            <w:pPr>
              <w:spacing w:before="0" w:after="0" w:line="170" w:lineRule="exact"/>
            </w:pPr>
            <w:r>
              <w:rPr>
                <w:rFonts w:ascii="Consolas" w:hAnsi="Consolas"/>
                <w:color w:val="D4D4D4"/>
                <w:sz w:val="13"/>
                <w:rFonts w:ascii="Consolas" w:hAnsi="Consolas" w:cs="Consolas"/>
              </w:rPr>
              <w:t xml:space="preserve">  57 │                         &lt;div style={{ fontSize: '14px', fontWeight: 600, marginBottom: '2px' }}&gt;{s.name}&lt;/div&gt;</w:t>
            </w:r>
          </w:p>
          <w:p>
            <w:pPr>
              <w:spacing w:before="0" w:after="0" w:line="170" w:lineRule="exact"/>
            </w:pPr>
            <w:r>
              <w:rPr>
                <w:rFonts w:ascii="Consolas" w:hAnsi="Consolas"/>
                <w:color w:val="D4D4D4"/>
                <w:sz w:val="13"/>
                <w:rFonts w:ascii="Consolas" w:hAnsi="Consolas" w:cs="Consolas"/>
              </w:rPr>
              <w:t xml:space="preserve">  58 │                         &lt;div style={{ fontSize: '12px', color: 'var(--text3)' }}&gt;Roll: {s.rollNo} {s.section &amp;&amp; `| Sec: ${s.section}`}&lt;/div&gt;</w:t>
            </w:r>
          </w:p>
          <w:p>
            <w:pPr>
              <w:spacing w:before="0" w:after="0" w:line="170" w:lineRule="exact"/>
            </w:pPr>
            <w:r>
              <w:rPr>
                <w:rFonts w:ascii="Consolas" w:hAnsi="Consolas"/>
                <w:color w:val="D4D4D4"/>
                <w:sz w:val="13"/>
                <w:rFonts w:ascii="Consolas" w:hAnsi="Consolas" w:cs="Consolas"/>
              </w:rPr>
              <w:t xml:space="preserve">  59 │                       &lt;/div&gt;</w:t>
            </w:r>
          </w:p>
          <w:p>
            <w:pPr>
              <w:spacing w:before="0" w:after="0" w:line="170" w:lineRule="exact"/>
            </w:pPr>
            <w:r>
              <w:rPr>
                <w:rFonts w:ascii="Consolas" w:hAnsi="Consolas"/>
                <w:color w:val="D4D4D4"/>
                <w:sz w:val="13"/>
                <w:rFonts w:ascii="Consolas" w:hAnsi="Consolas" w:cs="Consolas"/>
              </w:rPr>
              <w:t xml:space="preserve">  60 │                       &lt;span style={{ fontSize: '20px', fontWeight: 700, color: tierColors[tier].dot }}&gt;{s.combinedScore}%&lt;/span&gt;</w:t>
            </w:r>
          </w:p>
          <w:p>
            <w:pPr>
              <w:spacing w:before="0" w:after="0" w:line="170" w:lineRule="exact"/>
            </w:pPr>
            <w:r>
              <w:rPr>
                <w:rFonts w:ascii="Consolas" w:hAnsi="Consolas"/>
                <w:color w:val="D4D4D4"/>
                <w:sz w:val="13"/>
                <w:rFonts w:ascii="Consolas" w:hAnsi="Consolas" w:cs="Consolas"/>
              </w:rPr>
              <w:t xml:space="preserve">  61 │                     &lt;/div&gt;</w:t>
            </w:r>
          </w:p>
          <w:p>
            <w:pPr>
              <w:spacing w:before="0" w:after="0" w:line="170" w:lineRule="exact"/>
            </w:pPr>
            <w:r>
              <w:rPr>
                <w:rFonts w:ascii="Consolas" w:hAnsi="Consolas"/>
                <w:color w:val="D4D4D4"/>
                <w:sz w:val="13"/>
                <w:rFonts w:ascii="Consolas" w:hAnsi="Consolas" w:cs="Consolas"/>
              </w:rPr>
              <w:t xml:space="preserve">  62 │                     &lt;div style={{ display: 'flex', justifyContent: 'space-between', alignItems: 'center' }}&gt;</w:t>
            </w:r>
          </w:p>
          <w:p>
            <w:pPr>
              <w:spacing w:before="0" w:after="0" w:line="170" w:lineRule="exact"/>
            </w:pPr>
            <w:r>
              <w:rPr>
                <w:rFonts w:ascii="Consolas" w:hAnsi="Consolas"/>
                <w:color w:val="D4D4D4"/>
                <w:sz w:val="13"/>
                <w:rFonts w:ascii="Consolas" w:hAnsi="Consolas" w:cs="Consolas"/>
              </w:rPr>
              <w:t xml:space="preserve">  63 │                       &lt;span className={`badge ${tierColors[tier].badge}`}&gt;{tier}&lt;/span&gt;</w:t>
            </w:r>
          </w:p>
          <w:p>
            <w:pPr>
              <w:spacing w:before="0" w:after="0" w:line="170" w:lineRule="exact"/>
            </w:pPr>
            <w:r>
              <w:rPr>
                <w:rFonts w:ascii="Consolas" w:hAnsi="Consolas"/>
                <w:color w:val="D4D4D4"/>
                <w:sz w:val="13"/>
                <w:rFonts w:ascii="Consolas" w:hAnsi="Consolas" w:cs="Consolas"/>
              </w:rPr>
              <w:t xml:space="preserve">  64 │                       &lt;span style={{ fontSize: '11px', color: 'var(--text3)' }}&gt;Difficulty: &lt;span style={{ textTransform: 'capitalize' }}&gt;{s.recommendedDifficulty}&lt;/span&gt;&lt;/span&gt;</w:t>
            </w:r>
          </w:p>
          <w:p>
            <w:pPr>
              <w:spacing w:before="0" w:after="0" w:line="170" w:lineRule="exact"/>
            </w:pPr>
            <w:r>
              <w:rPr>
                <w:rFonts w:ascii="Consolas" w:hAnsi="Consolas"/>
                <w:color w:val="D4D4D4"/>
                <w:sz w:val="13"/>
                <w:rFonts w:ascii="Consolas" w:hAnsi="Consolas" w:cs="Consolas"/>
              </w:rPr>
              <w:t xml:space="preserve">  65 │                     &lt;/div&gt;</w:t>
            </w:r>
          </w:p>
          <w:p>
            <w:pPr>
              <w:spacing w:before="0" w:after="0" w:line="170" w:lineRule="exact"/>
            </w:pPr>
            <w:r>
              <w:rPr>
                <w:rFonts w:ascii="Consolas" w:hAnsi="Consolas"/>
                <w:color w:val="D4D4D4"/>
                <w:sz w:val="13"/>
                <w:rFonts w:ascii="Consolas" w:hAnsi="Consolas" w:cs="Consolas"/>
              </w:rPr>
              <w:t xml:space="preserve">  66 │                   &lt;/Link&gt;</w:t>
            </w:r>
          </w:p>
          <w:p>
            <w:pPr>
              <w:spacing w:before="0" w:after="0" w:line="170" w:lineRule="exact"/>
            </w:pPr>
            <w:r>
              <w:rPr>
                <w:rFonts w:ascii="Consolas" w:hAnsi="Consolas"/>
                <w:color w:val="D4D4D4"/>
                <w:sz w:val="13"/>
                <w:rFonts w:ascii="Consolas" w:hAnsi="Consolas" w:cs="Consolas"/>
              </w:rPr>
              <w:t xml:space="preserve">  67 │                 ))}</w:t>
            </w:r>
          </w:p>
          <w:p>
            <w:pPr>
              <w:spacing w:before="0" w:after="0" w:line="170" w:lineRule="exact"/>
            </w:pPr>
            <w:r>
              <w:rPr>
                <w:rFonts w:ascii="Consolas" w:hAnsi="Consolas"/>
                <w:color w:val="D4D4D4"/>
                <w:sz w:val="13"/>
                <w:rFonts w:ascii="Consolas" w:hAnsi="Consolas" w:cs="Consolas"/>
              </w:rPr>
              <w:t xml:space="preserve">  68 │               &lt;/div&gt;</w:t>
            </w:r>
          </w:p>
          <w:p>
            <w:pPr>
              <w:spacing w:before="0" w:after="0" w:line="170" w:lineRule="exact"/>
            </w:pPr>
            <w:r>
              <w:rPr>
                <w:rFonts w:ascii="Consolas" w:hAnsi="Consolas"/>
                <w:color w:val="D4D4D4"/>
                <w:sz w:val="13"/>
                <w:rFonts w:ascii="Consolas" w:hAnsi="Consolas" w:cs="Consolas"/>
              </w:rPr>
              <w:t xml:space="preserve">  69 │             &lt;/div&gt;</w:t>
            </w:r>
          </w:p>
          <w:p>
            <w:pPr>
              <w:spacing w:before="0" w:after="0" w:line="170" w:lineRule="exact"/>
            </w:pPr>
            <w:r>
              <w:rPr>
                <w:rFonts w:ascii="Consolas" w:hAnsi="Consolas"/>
                <w:color w:val="D4D4D4"/>
                <w:sz w:val="13"/>
                <w:rFonts w:ascii="Consolas" w:hAnsi="Consolas" w:cs="Consolas"/>
              </w:rPr>
              <w:t xml:space="preserve">  70 │           )</w:t>
            </w:r>
          </w:p>
          <w:p>
            <w:pPr>
              <w:spacing w:before="0" w:after="0" w:line="170" w:lineRule="exact"/>
            </w:pPr>
            <w:r>
              <w:rPr>
                <w:rFonts w:ascii="Consolas" w:hAnsi="Consolas"/>
                <w:color w:val="D4D4D4"/>
                <w:sz w:val="13"/>
                <w:rFonts w:ascii="Consolas" w:hAnsi="Consolas" w:cs="Consolas"/>
              </w:rPr>
              <w:t xml:space="preserve">  71 │         ))}</w:t>
            </w:r>
          </w:p>
          <w:p>
            <w:pPr>
              <w:spacing w:before="0" w:after="0" w:line="170" w:lineRule="exact"/>
            </w:pPr>
            <w:r>
              <w:rPr>
                <w:rFonts w:ascii="Consolas" w:hAnsi="Consolas"/>
                <w:color w:val="D4D4D4"/>
                <w:sz w:val="13"/>
                <w:rFonts w:ascii="Consolas" w:hAnsi="Consolas" w:cs="Consolas"/>
              </w:rPr>
              <w:t xml:space="preserve">  72 │ </w:t>
            </w:r>
          </w:p>
          <w:p>
            <w:pPr>
              <w:spacing w:before="0" w:after="0" w:line="170" w:lineRule="exact"/>
            </w:pPr>
            <w:r>
              <w:rPr>
                <w:rFonts w:ascii="Consolas" w:hAnsi="Consolas"/>
                <w:color w:val="D4D4D4"/>
                <w:sz w:val="13"/>
                <w:rFonts w:ascii="Consolas" w:hAnsi="Consolas" w:cs="Consolas"/>
              </w:rPr>
              <w:t xml:space="preserve">  73 │         {!students?.length &amp;&amp; (</w:t>
            </w:r>
          </w:p>
          <w:p>
            <w:pPr>
              <w:spacing w:before="0" w:after="0" w:line="170" w:lineRule="exact"/>
            </w:pPr>
            <w:r>
              <w:rPr>
                <w:rFonts w:ascii="Consolas" w:hAnsi="Consolas"/>
                <w:color w:val="D4D4D4"/>
                <w:sz w:val="13"/>
                <w:rFonts w:ascii="Consolas" w:hAnsi="Consolas" w:cs="Consolas"/>
              </w:rPr>
              <w:t xml:space="preserve">  74 │           &lt;div className="card-static" style={{ padding: '40px', textAlign: 'center' }}&gt;</w:t>
            </w:r>
          </w:p>
          <w:p>
            <w:pPr>
              <w:spacing w:before="0" w:after="0" w:line="170" w:lineRule="exact"/>
            </w:pPr>
            <w:r>
              <w:rPr>
                <w:rFonts w:ascii="Consolas" w:hAnsi="Consolas"/>
                <w:color w:val="D4D4D4"/>
                <w:sz w:val="13"/>
                <w:rFonts w:ascii="Consolas" w:hAnsi="Consolas" w:cs="Consolas"/>
              </w:rPr>
              <w:t xml:space="preserve">  75 │             &lt;p style={{ color: 'var(--text3)', fontSize: '14px' }}&gt;No students in this organization yet.&lt;/p&gt;</w:t>
            </w:r>
          </w:p>
          <w:p>
            <w:pPr>
              <w:spacing w:before="0" w:after="0" w:line="170" w:lineRule="exact"/>
            </w:pPr>
            <w:r>
              <w:rPr>
                <w:rFonts w:ascii="Consolas" w:hAnsi="Consolas"/>
                <w:color w:val="D4D4D4"/>
                <w:sz w:val="13"/>
                <w:rFonts w:ascii="Consolas" w:hAnsi="Consolas" w:cs="Consolas"/>
              </w:rPr>
              <w:t xml:space="preserve">  76 │           &lt;/div&gt;</w:t>
            </w:r>
          </w:p>
          <w:p>
            <w:pPr>
              <w:spacing w:before="0" w:after="0" w:line="170" w:lineRule="exact"/>
            </w:pPr>
            <w:r>
              <w:rPr>
                <w:rFonts w:ascii="Consolas" w:hAnsi="Consolas"/>
                <w:color w:val="D4D4D4"/>
                <w:sz w:val="13"/>
                <w:rFonts w:ascii="Consolas" w:hAnsi="Consolas" w:cs="Consolas"/>
              </w:rPr>
              <w:t xml:space="preserve">  77 │         )}</w:t>
            </w:r>
          </w:p>
          <w:p>
            <w:pPr>
              <w:spacing w:before="0" w:after="0" w:line="170" w:lineRule="exact"/>
            </w:pPr>
            <w:r>
              <w:rPr>
                <w:rFonts w:ascii="Consolas" w:hAnsi="Consolas"/>
                <w:color w:val="D4D4D4"/>
                <w:sz w:val="13"/>
                <w:rFonts w:ascii="Consolas" w:hAnsi="Consolas" w:cs="Consolas"/>
              </w:rPr>
              <w:t xml:space="preserve">  78 │       &lt;/div&gt;</w:t>
            </w:r>
          </w:p>
          <w:p>
            <w:pPr>
              <w:spacing w:before="0" w:after="0" w:line="170" w:lineRule="exact"/>
            </w:pPr>
            <w:r>
              <w:rPr>
                <w:rFonts w:ascii="Consolas" w:hAnsi="Consolas"/>
                <w:color w:val="D4D4D4"/>
                <w:sz w:val="13"/>
                <w:rFonts w:ascii="Consolas" w:hAnsi="Consolas" w:cs="Consolas"/>
              </w:rPr>
              <w:t xml:space="preserve">  79 │       &lt;div style={{ height: '32px' }} /&gt;</w:t>
            </w:r>
          </w:p>
          <w:p>
            <w:pPr>
              <w:spacing w:before="0" w:after="0" w:line="170" w:lineRule="exact"/>
            </w:pPr>
            <w:r>
              <w:rPr>
                <w:rFonts w:ascii="Consolas" w:hAnsi="Consolas"/>
                <w:color w:val="D4D4D4"/>
                <w:sz w:val="13"/>
                <w:rFonts w:ascii="Consolas" w:hAnsi="Consolas" w:cs="Consolas"/>
              </w:rPr>
              <w:t xml:space="preserve">  80 │     &lt;/div&gt;</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81 │   );</w:t>
            </w:r>
          </w:p>
          <w:p>
            <w:pPr>
              <w:spacing w:before="0" w:after="0" w:line="170" w:lineRule="exact"/>
            </w:pPr>
            <w:r>
              <w:rPr>
                <w:rFonts w:ascii="Consolas" w:hAnsi="Consolas"/>
                <w:color w:val="D4D4D4"/>
                <w:sz w:val="13"/>
                <w:rFonts w:ascii="Consolas" w:hAnsi="Consolas" w:cs="Consolas"/>
              </w:rPr>
              <w:t xml:space="preserve">  82 │ }</w:t>
            </w:r>
          </w:p>
          <w:p>
            <w:pPr>
              <w:spacing w:before="0" w:after="0" w:line="170" w:lineRule="exact"/>
            </w:pPr>
            <w:r>
              <w:rPr>
                <w:rFonts w:ascii="Consolas" w:hAnsi="Consolas"/>
                <w:color w:val="D4D4D4"/>
                <w:sz w:val="13"/>
                <w:rFonts w:ascii="Consolas" w:hAnsi="Consolas" w:cs="Consolas"/>
              </w:rPr>
              <w:t xml:space="preserve">  83 │ </w:t>
            </w:r>
          </w:p>
        </w:tc>
      </w:tr>
    </w:tbl>
    <w:p/>
    <w:p>
      <w:pPr>
        <w:pStyle w:val="Heading3"/>
      </w:pPr>
      <w:r>
        <w:rPr>
          <w:rFonts w:ascii="Consolas" w:hAnsi="Consolas"/>
          <w:sz w:val="22"/>
        </w:rPr>
        <w:t>src/client/pages/org/Settings.jsx</w:t>
      </w:r>
    </w:p>
    <w:p>
      <w:r>
        <w:rPr>
          <w:i/>
          <w:color w:val="888888"/>
          <w:sz w:val="18"/>
        </w:rPr>
        <w:t>Lines: 73  |  Type: JSX</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import { useState, useEffect } from 'react';</w:t>
            </w:r>
          </w:p>
          <w:p>
            <w:pPr>
              <w:spacing w:before="0" w:after="0" w:line="170" w:lineRule="exact"/>
            </w:pPr>
            <w:r>
              <w:rPr>
                <w:rFonts w:ascii="Consolas" w:hAnsi="Consolas"/>
                <w:color w:val="D4D4D4"/>
                <w:sz w:val="13"/>
                <w:rFonts w:ascii="Consolas" w:hAnsi="Consolas" w:cs="Consolas"/>
              </w:rPr>
              <w:t xml:space="preserve">   2 │ import { useQuery, useAction } from 'wasp/client/operations';</w:t>
            </w:r>
          </w:p>
          <w:p>
            <w:pPr>
              <w:spacing w:before="0" w:after="0" w:line="170" w:lineRule="exact"/>
            </w:pPr>
            <w:r>
              <w:rPr>
                <w:rFonts w:ascii="Consolas" w:hAnsi="Consolas"/>
                <w:color w:val="D4D4D4"/>
                <w:sz w:val="13"/>
                <w:rFonts w:ascii="Consolas" w:hAnsi="Consolas" w:cs="Consolas"/>
              </w:rPr>
              <w:t xml:space="preserve">   3 │ import { getMyOrganization, getOrgConfig } from 'wasp/client/operations';</w:t>
            </w:r>
          </w:p>
          <w:p>
            <w:pPr>
              <w:spacing w:before="0" w:after="0" w:line="170" w:lineRule="exact"/>
            </w:pPr>
            <w:r>
              <w:rPr>
                <w:rFonts w:ascii="Consolas" w:hAnsi="Consolas"/>
                <w:color w:val="D4D4D4"/>
                <w:sz w:val="13"/>
                <w:rFonts w:ascii="Consolas" w:hAnsi="Consolas" w:cs="Consolas"/>
              </w:rPr>
              <w:t xml:space="preserve">   4 │ import { updateOrgConfig } from 'wasp/client/operations';</w:t>
            </w:r>
          </w:p>
          <w:p>
            <w:pPr>
              <w:spacing w:before="0" w:after="0" w:line="170" w:lineRule="exact"/>
            </w:pPr>
            <w:r>
              <w:rPr>
                <w:rFonts w:ascii="Consolas" w:hAnsi="Consolas"/>
                <w:color w:val="D4D4D4"/>
                <w:sz w:val="13"/>
                <w:rFonts w:ascii="Consolas" w:hAnsi="Consolas" w:cs="Consolas"/>
              </w:rPr>
              <w:t xml:space="preserve">   5 │ import { Link } from 'react-router';</w:t>
            </w:r>
          </w:p>
          <w:p>
            <w:pPr>
              <w:spacing w:before="0" w:after="0" w:line="170" w:lineRule="exact"/>
            </w:pPr>
            <w:r>
              <w:rPr>
                <w:rFonts w:ascii="Consolas" w:hAnsi="Consolas"/>
                <w:color w:val="D4D4D4"/>
                <w:sz w:val="13"/>
                <w:rFonts w:ascii="Consolas" w:hAnsi="Consolas" w:cs="Consolas"/>
              </w:rPr>
              <w:t xml:space="preserve">   6 │ </w:t>
            </w:r>
          </w:p>
          <w:p>
            <w:pPr>
              <w:spacing w:before="0" w:after="0" w:line="170" w:lineRule="exact"/>
            </w:pPr>
            <w:r>
              <w:rPr>
                <w:rFonts w:ascii="Consolas" w:hAnsi="Consolas"/>
                <w:color w:val="D4D4D4"/>
                <w:sz w:val="13"/>
                <w:rFonts w:ascii="Consolas" w:hAnsi="Consolas" w:cs="Consolas"/>
              </w:rPr>
              <w:t xml:space="preserve">   7 │ export function OrgSettings() {</w:t>
            </w:r>
          </w:p>
          <w:p>
            <w:pPr>
              <w:spacing w:before="0" w:after="0" w:line="170" w:lineRule="exact"/>
            </w:pPr>
            <w:r>
              <w:rPr>
                <w:rFonts w:ascii="Consolas" w:hAnsi="Consolas"/>
                <w:color w:val="D4D4D4"/>
                <w:sz w:val="13"/>
                <w:rFonts w:ascii="Consolas" w:hAnsi="Consolas" w:cs="Consolas"/>
              </w:rPr>
              <w:t xml:space="preserve">   8 │   const { data: org } = useQuery(getMyOrganization);</w:t>
            </w:r>
          </w:p>
          <w:p>
            <w:pPr>
              <w:spacing w:before="0" w:after="0" w:line="170" w:lineRule="exact"/>
            </w:pPr>
            <w:r>
              <w:rPr>
                <w:rFonts w:ascii="Consolas" w:hAnsi="Consolas"/>
                <w:color w:val="D4D4D4"/>
                <w:sz w:val="13"/>
                <w:rFonts w:ascii="Consolas" w:hAnsi="Consolas" w:cs="Consolas"/>
              </w:rPr>
              <w:t xml:space="preserve">   9 │   const { data: config, refetch } = useQuery(getOrgConfig, { orgId: org?.id }, { enabled: !!org?.id });</w:t>
            </w:r>
          </w:p>
          <w:p>
            <w:pPr>
              <w:spacing w:before="0" w:after="0" w:line="170" w:lineRule="exact"/>
            </w:pPr>
            <w:r>
              <w:rPr>
                <w:rFonts w:ascii="Consolas" w:hAnsi="Consolas"/>
                <w:color w:val="D4D4D4"/>
                <w:sz w:val="13"/>
                <w:rFonts w:ascii="Consolas" w:hAnsi="Consolas" w:cs="Consolas"/>
              </w:rPr>
              <w:t xml:space="preserve">  10 │   const updateConfig = useAction(updateOrgConfig);</w:t>
            </w:r>
          </w:p>
          <w:p>
            <w:pPr>
              <w:spacing w:before="0" w:after="0" w:line="170" w:lineRule="exact"/>
            </w:pPr>
            <w:r>
              <w:rPr>
                <w:rFonts w:ascii="Consolas" w:hAnsi="Consolas"/>
                <w:color w:val="D4D4D4"/>
                <w:sz w:val="13"/>
                <w:rFonts w:ascii="Consolas" w:hAnsi="Consolas" w:cs="Consolas"/>
              </w:rPr>
              <w:t xml:space="preserve">  11 │   const [weights, setWeights] = useState(null);</w:t>
            </w:r>
          </w:p>
          <w:p>
            <w:pPr>
              <w:spacing w:before="0" w:after="0" w:line="170" w:lineRule="exact"/>
            </w:pPr>
            <w:r>
              <w:rPr>
                <w:rFonts w:ascii="Consolas" w:hAnsi="Consolas"/>
                <w:color w:val="D4D4D4"/>
                <w:sz w:val="13"/>
                <w:rFonts w:ascii="Consolas" w:hAnsi="Consolas" w:cs="Consolas"/>
              </w:rPr>
              <w:t xml:space="preserve">  12 │   const [saved, setSaved] = useState(false);</w:t>
            </w:r>
          </w:p>
          <w:p>
            <w:pPr>
              <w:spacing w:before="0" w:after="0" w:line="170" w:lineRule="exact"/>
            </w:pPr>
            <w:r>
              <w:rPr>
                <w:rFonts w:ascii="Consolas" w:hAnsi="Consolas"/>
                <w:color w:val="D4D4D4"/>
                <w:sz w:val="13"/>
                <w:rFonts w:ascii="Consolas" w:hAnsi="Consolas" w:cs="Consolas"/>
              </w:rPr>
              <w:t xml:space="preserve">  13 │   const [error, setError] = useState('');</w:t>
            </w:r>
          </w:p>
          <w:p>
            <w:pPr>
              <w:spacing w:before="0" w:after="0" w:line="170" w:lineRule="exact"/>
            </w:pPr>
            <w:r>
              <w:rPr>
                <w:rFonts w:ascii="Consolas" w:hAnsi="Consolas"/>
                <w:color w:val="D4D4D4"/>
                <w:sz w:val="13"/>
                <w:rFonts w:ascii="Consolas" w:hAnsi="Consolas" w:cs="Consolas"/>
              </w:rPr>
              <w:t xml:space="preserve">  14 │ </w:t>
            </w:r>
          </w:p>
          <w:p>
            <w:pPr>
              <w:spacing w:before="0" w:after="0" w:line="170" w:lineRule="exact"/>
            </w:pPr>
            <w:r>
              <w:rPr>
                <w:rFonts w:ascii="Consolas" w:hAnsi="Consolas"/>
                <w:color w:val="D4D4D4"/>
                <w:sz w:val="13"/>
                <w:rFonts w:ascii="Consolas" w:hAnsi="Consolas" w:cs="Consolas"/>
              </w:rPr>
              <w:t xml:space="preserve">  15 │   useEffect(() =&gt; {</w:t>
            </w:r>
          </w:p>
          <w:p>
            <w:pPr>
              <w:spacing w:before="0" w:after="0" w:line="170" w:lineRule="exact"/>
            </w:pPr>
            <w:r>
              <w:rPr>
                <w:rFonts w:ascii="Consolas" w:hAnsi="Consolas"/>
                <w:color w:val="D4D4D4"/>
                <w:sz w:val="13"/>
                <w:rFonts w:ascii="Consolas" w:hAnsi="Consolas" w:cs="Consolas"/>
              </w:rPr>
              <w:t xml:space="preserve">  16 │     if (config) setWeights({ weightAssignment: config.weightAssignment, weightBehavior: config.weightBehavior, weightPerformance: config.weightPerformance, weightClassTest: config.weightClassTest });</w:t>
            </w:r>
          </w:p>
          <w:p>
            <w:pPr>
              <w:spacing w:before="0" w:after="0" w:line="170" w:lineRule="exact"/>
            </w:pPr>
            <w:r>
              <w:rPr>
                <w:rFonts w:ascii="Consolas" w:hAnsi="Consolas"/>
                <w:color w:val="D4D4D4"/>
                <w:sz w:val="13"/>
                <w:rFonts w:ascii="Consolas" w:hAnsi="Consolas" w:cs="Consolas"/>
              </w:rPr>
              <w:t xml:space="preserve">  17 │   }, [config]);</w:t>
            </w:r>
          </w:p>
          <w:p>
            <w:pPr>
              <w:spacing w:before="0" w:after="0" w:line="170" w:lineRule="exact"/>
            </w:pPr>
            <w:r>
              <w:rPr>
                <w:rFonts w:ascii="Consolas" w:hAnsi="Consolas"/>
                <w:color w:val="D4D4D4"/>
                <w:sz w:val="13"/>
                <w:rFonts w:ascii="Consolas" w:hAnsi="Consolas" w:cs="Consolas"/>
              </w:rPr>
              <w:t xml:space="preserve">  18 │ </w:t>
            </w:r>
          </w:p>
          <w:p>
            <w:pPr>
              <w:spacing w:before="0" w:after="0" w:line="170" w:lineRule="exact"/>
            </w:pPr>
            <w:r>
              <w:rPr>
                <w:rFonts w:ascii="Consolas" w:hAnsi="Consolas"/>
                <w:color w:val="D4D4D4"/>
                <w:sz w:val="13"/>
                <w:rFonts w:ascii="Consolas" w:hAnsi="Consolas" w:cs="Consolas"/>
              </w:rPr>
              <w:t xml:space="preserve">  19 │   if (!weights) return &lt;div style={{ display: 'flex', justifyContent: 'center', alignItems: 'center', height: '60vh', color: 'var(--text3)' }}&gt;Loading...&lt;/div&gt;;</w:t>
            </w:r>
          </w:p>
          <w:p>
            <w:pPr>
              <w:spacing w:before="0" w:after="0" w:line="170" w:lineRule="exact"/>
            </w:pPr>
            <w:r>
              <w:rPr>
                <w:rFonts w:ascii="Consolas" w:hAnsi="Consolas"/>
                <w:color w:val="D4D4D4"/>
                <w:sz w:val="13"/>
                <w:rFonts w:ascii="Consolas" w:hAnsi="Consolas" w:cs="Consolas"/>
              </w:rPr>
              <w:t xml:space="preserve">  20 │ </w:t>
            </w:r>
          </w:p>
          <w:p>
            <w:pPr>
              <w:spacing w:before="0" w:after="0" w:line="170" w:lineRule="exact"/>
            </w:pPr>
            <w:r>
              <w:rPr>
                <w:rFonts w:ascii="Consolas" w:hAnsi="Consolas"/>
                <w:color w:val="D4D4D4"/>
                <w:sz w:val="13"/>
                <w:rFonts w:ascii="Consolas" w:hAnsi="Consolas" w:cs="Consolas"/>
              </w:rPr>
              <w:t xml:space="preserve">  21 │   const total = weights.weightAssignment + weights.weightBehavior + weights.weightPerformance + weights.weightClassTest;</w:t>
            </w:r>
          </w:p>
          <w:p>
            <w:pPr>
              <w:spacing w:before="0" w:after="0" w:line="170" w:lineRule="exact"/>
            </w:pPr>
            <w:r>
              <w:rPr>
                <w:rFonts w:ascii="Consolas" w:hAnsi="Consolas"/>
                <w:color w:val="D4D4D4"/>
                <w:sz w:val="13"/>
                <w:rFonts w:ascii="Consolas" w:hAnsi="Consolas" w:cs="Consolas"/>
              </w:rPr>
              <w:t xml:space="preserve">  22 │ </w:t>
            </w:r>
          </w:p>
          <w:p>
            <w:pPr>
              <w:spacing w:before="0" w:after="0" w:line="170" w:lineRule="exact"/>
            </w:pPr>
            <w:r>
              <w:rPr>
                <w:rFonts w:ascii="Consolas" w:hAnsi="Consolas"/>
                <w:color w:val="D4D4D4"/>
                <w:sz w:val="13"/>
                <w:rFonts w:ascii="Consolas" w:hAnsi="Consolas" w:cs="Consolas"/>
              </w:rPr>
              <w:t xml:space="preserve">  23 │   const handleSave = async () =&gt; {</w:t>
            </w:r>
          </w:p>
          <w:p>
            <w:pPr>
              <w:spacing w:before="0" w:after="0" w:line="170" w:lineRule="exact"/>
            </w:pPr>
            <w:r>
              <w:rPr>
                <w:rFonts w:ascii="Consolas" w:hAnsi="Consolas"/>
                <w:color w:val="D4D4D4"/>
                <w:sz w:val="13"/>
                <w:rFonts w:ascii="Consolas" w:hAnsi="Consolas" w:cs="Consolas"/>
              </w:rPr>
              <w:t xml:space="preserve">  24 │     if (Math.abs(total - 1.0) &gt; 0.01) { setError('Weights must sum to 100%'); return; }</w:t>
            </w:r>
          </w:p>
          <w:p>
            <w:pPr>
              <w:spacing w:before="0" w:after="0" w:line="170" w:lineRule="exact"/>
            </w:pPr>
            <w:r>
              <w:rPr>
                <w:rFonts w:ascii="Consolas" w:hAnsi="Consolas"/>
                <w:color w:val="D4D4D4"/>
                <w:sz w:val="13"/>
                <w:rFonts w:ascii="Consolas" w:hAnsi="Consolas" w:cs="Consolas"/>
              </w:rPr>
              <w:t xml:space="preserve">  25 │     setError('');</w:t>
            </w:r>
          </w:p>
          <w:p>
            <w:pPr>
              <w:spacing w:before="0" w:after="0" w:line="170" w:lineRule="exact"/>
            </w:pPr>
            <w:r>
              <w:rPr>
                <w:rFonts w:ascii="Consolas" w:hAnsi="Consolas"/>
                <w:color w:val="D4D4D4"/>
                <w:sz w:val="13"/>
                <w:rFonts w:ascii="Consolas" w:hAnsi="Consolas" w:cs="Consolas"/>
              </w:rPr>
              <w:t xml:space="preserve">  26 │     try { await updateConfig({ orgId: org.id, ...weights }); setSaved(true); refetch(); setTimeout(() =&gt; setSaved(false), 2000); }</w:t>
            </w:r>
          </w:p>
          <w:p>
            <w:pPr>
              <w:spacing w:before="0" w:after="0" w:line="170" w:lineRule="exact"/>
            </w:pPr>
            <w:r>
              <w:rPr>
                <w:rFonts w:ascii="Consolas" w:hAnsi="Consolas"/>
                <w:color w:val="D4D4D4"/>
                <w:sz w:val="13"/>
                <w:rFonts w:ascii="Consolas" w:hAnsi="Consolas" w:cs="Consolas"/>
              </w:rPr>
              <w:t xml:space="preserve">  27 │     catch (err) { setError(err.message); }</w:t>
            </w:r>
          </w:p>
          <w:p>
            <w:pPr>
              <w:spacing w:before="0" w:after="0" w:line="170" w:lineRule="exact"/>
            </w:pPr>
            <w:r>
              <w:rPr>
                <w:rFonts w:ascii="Consolas" w:hAnsi="Consolas"/>
                <w:color w:val="D4D4D4"/>
                <w:sz w:val="13"/>
                <w:rFonts w:ascii="Consolas" w:hAnsi="Consolas" w:cs="Consolas"/>
              </w:rPr>
              <w:t xml:space="preserve">  28 │   };</w:t>
            </w:r>
          </w:p>
          <w:p>
            <w:pPr>
              <w:spacing w:before="0" w:after="0" w:line="170" w:lineRule="exact"/>
            </w:pPr>
            <w:r>
              <w:rPr>
                <w:rFonts w:ascii="Consolas" w:hAnsi="Consolas"/>
                <w:color w:val="D4D4D4"/>
                <w:sz w:val="13"/>
                <w:rFonts w:ascii="Consolas" w:hAnsi="Consolas" w:cs="Consolas"/>
              </w:rPr>
              <w:t xml:space="preserve">  29 │ </w:t>
            </w:r>
          </w:p>
          <w:p>
            <w:pPr>
              <w:spacing w:before="0" w:after="0" w:line="170" w:lineRule="exact"/>
            </w:pPr>
            <w:r>
              <w:rPr>
                <w:rFonts w:ascii="Consolas" w:hAnsi="Consolas"/>
                <w:color w:val="D4D4D4"/>
                <w:sz w:val="13"/>
                <w:rFonts w:ascii="Consolas" w:hAnsi="Consolas" w:cs="Consolas"/>
              </w:rPr>
              <w:t xml:space="preserve">  30 │   const WeightRow = ({ label, field }) =&gt; (</w:t>
            </w:r>
          </w:p>
          <w:p>
            <w:pPr>
              <w:spacing w:before="0" w:after="0" w:line="170" w:lineRule="exact"/>
            </w:pPr>
            <w:r>
              <w:rPr>
                <w:rFonts w:ascii="Consolas" w:hAnsi="Consolas"/>
                <w:color w:val="D4D4D4"/>
                <w:sz w:val="13"/>
                <w:rFonts w:ascii="Consolas" w:hAnsi="Consolas" w:cs="Consolas"/>
              </w:rPr>
              <w:t xml:space="preserve">  31 │     &lt;div style={{ display: 'flex', alignItems: 'center', gap: '12px', padding: '12px 14px', background: 'var(--bg0)', borderRadius: '8px', border: '1px solid var(--border2)' }}&gt;</w:t>
            </w:r>
          </w:p>
          <w:p>
            <w:pPr>
              <w:spacing w:before="0" w:after="0" w:line="170" w:lineRule="exact"/>
            </w:pPr>
            <w:r>
              <w:rPr>
                <w:rFonts w:ascii="Consolas" w:hAnsi="Consolas"/>
                <w:color w:val="D4D4D4"/>
                <w:sz w:val="13"/>
                <w:rFonts w:ascii="Consolas" w:hAnsi="Consolas" w:cs="Consolas"/>
              </w:rPr>
              <w:t xml:space="preserve">  32 │       &lt;span style={{ flex: 1, fontSize: '14px' }}&gt;{label}&lt;/span&gt;</w:t>
            </w:r>
          </w:p>
          <w:p>
            <w:pPr>
              <w:spacing w:before="0" w:after="0" w:line="170" w:lineRule="exact"/>
            </w:pPr>
            <w:r>
              <w:rPr>
                <w:rFonts w:ascii="Consolas" w:hAnsi="Consolas"/>
                <w:color w:val="D4D4D4"/>
                <w:sz w:val="13"/>
                <w:rFonts w:ascii="Consolas" w:hAnsi="Consolas" w:cs="Consolas"/>
              </w:rPr>
              <w:t xml:space="preserve">  33 │       &lt;input type="number" value={Math.round(weights[field] * 100)}</w:t>
            </w:r>
          </w:p>
          <w:p>
            <w:pPr>
              <w:spacing w:before="0" w:after="0" w:line="170" w:lineRule="exact"/>
            </w:pPr>
            <w:r>
              <w:rPr>
                <w:rFonts w:ascii="Consolas" w:hAnsi="Consolas"/>
                <w:color w:val="D4D4D4"/>
                <w:sz w:val="13"/>
                <w:rFonts w:ascii="Consolas" w:hAnsi="Consolas" w:cs="Consolas"/>
              </w:rPr>
              <w:t xml:space="preserve">  34 │         onChange={e =&gt; setWeights({...weights, [field]: (parseFloat(e.target.value) || 0) / 100})}</w:t>
            </w:r>
          </w:p>
          <w:p>
            <w:pPr>
              <w:spacing w:before="0" w:after="0" w:line="170" w:lineRule="exact"/>
            </w:pPr>
            <w:r>
              <w:rPr>
                <w:rFonts w:ascii="Consolas" w:hAnsi="Consolas"/>
                <w:color w:val="D4D4D4"/>
                <w:sz w:val="13"/>
                <w:rFonts w:ascii="Consolas" w:hAnsi="Consolas" w:cs="Consolas"/>
              </w:rPr>
              <w:t xml:space="preserve">  35 │         className="form-input" style={{ width: '72px', textAlign: 'center', padding: '6px' }} min="0" max="100" step="5" /&gt;</w:t>
            </w:r>
          </w:p>
          <w:p>
            <w:pPr>
              <w:spacing w:before="0" w:after="0" w:line="170" w:lineRule="exact"/>
            </w:pPr>
            <w:r>
              <w:rPr>
                <w:rFonts w:ascii="Consolas" w:hAnsi="Consolas"/>
                <w:color w:val="D4D4D4"/>
                <w:sz w:val="13"/>
                <w:rFonts w:ascii="Consolas" w:hAnsi="Consolas" w:cs="Consolas"/>
              </w:rPr>
              <w:t xml:space="preserve">  36 │       &lt;span style={{ color: 'var(--text3)', fontSize: '13px' }}&gt;%&lt;/span&gt;</w:t>
            </w:r>
          </w:p>
          <w:p>
            <w:pPr>
              <w:spacing w:before="0" w:after="0" w:line="170" w:lineRule="exact"/>
            </w:pPr>
            <w:r>
              <w:rPr>
                <w:rFonts w:ascii="Consolas" w:hAnsi="Consolas"/>
                <w:color w:val="D4D4D4"/>
                <w:sz w:val="13"/>
                <w:rFonts w:ascii="Consolas" w:hAnsi="Consolas" w:cs="Consolas"/>
              </w:rPr>
              <w:t xml:space="preserve">  37 │     &lt;/div&gt;</w:t>
            </w:r>
          </w:p>
          <w:p>
            <w:pPr>
              <w:spacing w:before="0" w:after="0" w:line="170" w:lineRule="exact"/>
            </w:pPr>
            <w:r>
              <w:rPr>
                <w:rFonts w:ascii="Consolas" w:hAnsi="Consolas"/>
                <w:color w:val="D4D4D4"/>
                <w:sz w:val="13"/>
                <w:rFonts w:ascii="Consolas" w:hAnsi="Consolas" w:cs="Consolas"/>
              </w:rPr>
              <w:t xml:space="preserve">  38 │   );</w:t>
            </w:r>
          </w:p>
          <w:p>
            <w:pPr>
              <w:spacing w:before="0" w:after="0" w:line="170" w:lineRule="exact"/>
            </w:pPr>
            <w:r>
              <w:rPr>
                <w:rFonts w:ascii="Consolas" w:hAnsi="Consolas"/>
                <w:color w:val="D4D4D4"/>
                <w:sz w:val="13"/>
                <w:rFonts w:ascii="Consolas" w:hAnsi="Consolas" w:cs="Consolas"/>
              </w:rPr>
              <w:t xml:space="preserve">  39 │ </w:t>
            </w:r>
          </w:p>
          <w:p>
            <w:pPr>
              <w:spacing w:before="0" w:after="0" w:line="170" w:lineRule="exact"/>
            </w:pPr>
            <w:r>
              <w:rPr>
                <w:rFonts w:ascii="Consolas" w:hAnsi="Consolas"/>
                <w:color w:val="D4D4D4"/>
                <w:sz w:val="13"/>
                <w:rFonts w:ascii="Consolas" w:hAnsi="Consolas" w:cs="Consolas"/>
              </w:rPr>
              <w:t xml:space="preserve">  40 │   return (</w:t>
            </w:r>
          </w:p>
          <w:p>
            <w:pPr>
              <w:spacing w:before="0" w:after="0" w:line="170" w:lineRule="exact"/>
            </w:pPr>
            <w:r>
              <w:rPr>
                <w:rFonts w:ascii="Consolas" w:hAnsi="Consolas"/>
                <w:color w:val="D4D4D4"/>
                <w:sz w:val="13"/>
                <w:rFonts w:ascii="Consolas" w:hAnsi="Consolas" w:cs="Consolas"/>
              </w:rPr>
              <w:t xml:space="preserve">  41 │     &lt;div className="animate-in"&gt;</w:t>
            </w:r>
          </w:p>
          <w:p>
            <w:pPr>
              <w:spacing w:before="0" w:after="0" w:line="170" w:lineRule="exact"/>
            </w:pPr>
            <w:r>
              <w:rPr>
                <w:rFonts w:ascii="Consolas" w:hAnsi="Consolas"/>
                <w:color w:val="D4D4D4"/>
                <w:sz w:val="13"/>
                <w:rFonts w:ascii="Consolas" w:hAnsi="Consolas" w:cs="Consolas"/>
              </w:rPr>
              <w:t xml:space="preserve">  42 │       &lt;div className="page-header"&gt;</w:t>
            </w:r>
          </w:p>
          <w:p>
            <w:pPr>
              <w:spacing w:before="0" w:after="0" w:line="170" w:lineRule="exact"/>
            </w:pPr>
            <w:r>
              <w:rPr>
                <w:rFonts w:ascii="Consolas" w:hAnsi="Consolas"/>
                <w:color w:val="D4D4D4"/>
                <w:sz w:val="13"/>
                <w:rFonts w:ascii="Consolas" w:hAnsi="Consolas" w:cs="Consolas"/>
              </w:rPr>
              <w:t xml:space="preserve">  43 │         &lt;div className="page-header-row"&gt;</w:t>
            </w:r>
          </w:p>
          <w:p>
            <w:pPr>
              <w:spacing w:before="0" w:after="0" w:line="170" w:lineRule="exact"/>
            </w:pPr>
            <w:r>
              <w:rPr>
                <w:rFonts w:ascii="Consolas" w:hAnsi="Consolas"/>
                <w:color w:val="D4D4D4"/>
                <w:sz w:val="13"/>
                <w:rFonts w:ascii="Consolas" w:hAnsi="Consolas" w:cs="Consolas"/>
              </w:rPr>
              <w:t xml:space="preserve">  44 │           &lt;div&gt;&lt;div className="page-title"&gt;Settings&lt;/div&gt;&lt;div className="page-subtitle"&gt;Configure scoring weights&lt;/div&gt;&lt;/div&gt;</w:t>
            </w:r>
          </w:p>
          <w:p>
            <w:pPr>
              <w:spacing w:before="0" w:after="0" w:line="170" w:lineRule="exact"/>
            </w:pPr>
            <w:r>
              <w:rPr>
                <w:rFonts w:ascii="Consolas" w:hAnsi="Consolas"/>
                <w:color w:val="D4D4D4"/>
                <w:sz w:val="13"/>
                <w:rFonts w:ascii="Consolas" w:hAnsi="Consolas" w:cs="Consolas"/>
              </w:rPr>
              <w:t xml:space="preserve">  45 │         &lt;/div&gt;</w:t>
            </w:r>
          </w:p>
          <w:p>
            <w:pPr>
              <w:spacing w:before="0" w:after="0" w:line="170" w:lineRule="exact"/>
            </w:pPr>
            <w:r>
              <w:rPr>
                <w:rFonts w:ascii="Consolas" w:hAnsi="Consolas"/>
                <w:color w:val="D4D4D4"/>
                <w:sz w:val="13"/>
                <w:rFonts w:ascii="Consolas" w:hAnsi="Consolas" w:cs="Consolas"/>
              </w:rPr>
              <w:t xml:space="preserve">  46 │       &lt;/div&gt;</w:t>
            </w:r>
          </w:p>
          <w:p>
            <w:pPr>
              <w:spacing w:before="0" w:after="0" w:line="170" w:lineRule="exact"/>
            </w:pPr>
            <w:r>
              <w:rPr>
                <w:rFonts w:ascii="Consolas" w:hAnsi="Consolas"/>
                <w:color w:val="D4D4D4"/>
                <w:sz w:val="13"/>
                <w:rFonts w:ascii="Consolas" w:hAnsi="Consolas" w:cs="Consolas"/>
              </w:rPr>
              <w:t xml:space="preserve">  47 │       &lt;div className="px" style={{ maxWidth: '560px' }}&gt;</w:t>
            </w:r>
          </w:p>
          <w:p>
            <w:pPr>
              <w:spacing w:before="0" w:after="0" w:line="170" w:lineRule="exact"/>
            </w:pPr>
            <w:r>
              <w:rPr>
                <w:rFonts w:ascii="Consolas" w:hAnsi="Consolas"/>
                <w:color w:val="D4D4D4"/>
                <w:sz w:val="13"/>
                <w:rFonts w:ascii="Consolas" w:hAnsi="Consolas" w:cs="Consolas"/>
              </w:rPr>
              <w:t xml:space="preserve">  48 │         {error &amp;&amp; &lt;div style={{ padding: '10px 14px', borderRadius: '8px', marginBottom: '16px', fontSize: '13px', background: '#ef444415', color: 'var(--red)', border: '1px solid #ef444430' }}&gt;{error}&lt;/div&gt;}</w:t>
            </w:r>
          </w:p>
          <w:p>
            <w:pPr>
              <w:spacing w:before="0" w:after="0" w:line="170" w:lineRule="exact"/>
            </w:pPr>
            <w:r>
              <w:rPr>
                <w:rFonts w:ascii="Consolas" w:hAnsi="Consolas"/>
                <w:color w:val="D4D4D4"/>
                <w:sz w:val="13"/>
                <w:rFonts w:ascii="Consolas" w:hAnsi="Consolas" w:cs="Consolas"/>
              </w:rPr>
              <w:t xml:space="preserve">  49 │         {saved &amp;&amp; &lt;div style={{ padding: '10px 14px', borderRadius: '8px', marginBottom: '16px', fontSize: '13px', background: '#22c55e15', color: 'var(--green)', border: '1px solid #22c55e30' }}&gt;Weights saved!&lt;/div&gt;}</w:t>
            </w:r>
          </w:p>
          <w:p>
            <w:pPr>
              <w:spacing w:before="0" w:after="0" w:line="170" w:lineRule="exact"/>
            </w:pPr>
            <w:r>
              <w:rPr>
                <w:rFonts w:ascii="Consolas" w:hAnsi="Consolas"/>
                <w:color w:val="D4D4D4"/>
                <w:sz w:val="13"/>
                <w:rFonts w:ascii="Consolas" w:hAnsi="Consolas" w:cs="Consolas"/>
              </w:rPr>
              <w:t xml:space="preserve">  50 │ </w:t>
            </w:r>
          </w:p>
          <w:p>
            <w:pPr>
              <w:spacing w:before="0" w:after="0" w:line="170" w:lineRule="exact"/>
            </w:pPr>
            <w:r>
              <w:rPr>
                <w:rFonts w:ascii="Consolas" w:hAnsi="Consolas"/>
                <w:color w:val="D4D4D4"/>
                <w:sz w:val="13"/>
                <w:rFonts w:ascii="Consolas" w:hAnsi="Consolas" w:cs="Consolas"/>
              </w:rPr>
              <w:t xml:space="preserve">  51 │         &lt;div className="card card-glow"&gt;</w:t>
            </w:r>
          </w:p>
          <w:p>
            <w:pPr>
              <w:spacing w:before="0" w:after="0" w:line="170" w:lineRule="exact"/>
            </w:pPr>
            <w:r>
              <w:rPr>
                <w:rFonts w:ascii="Consolas" w:hAnsi="Consolas"/>
                <w:color w:val="D4D4D4"/>
                <w:sz w:val="13"/>
                <w:rFonts w:ascii="Consolas" w:hAnsi="Consolas" w:cs="Consolas"/>
              </w:rPr>
              <w:t xml:space="preserve">  52 │           &lt;div style={{ fontFamily: "'Space Grotesk'", fontWeight: 700, fontSize: '14px', marginBottom: '6px' }}&gt;Score Weight Configuration&lt;/div&gt;</w:t>
            </w:r>
          </w:p>
          <w:p>
            <w:pPr>
              <w:spacing w:before="0" w:after="0" w:line="170" w:lineRule="exact"/>
            </w:pPr>
            <w:r>
              <w:rPr>
                <w:rFonts w:ascii="Consolas" w:hAnsi="Consolas"/>
                <w:color w:val="D4D4D4"/>
                <w:sz w:val="13"/>
                <w:rFonts w:ascii="Consolas" w:hAnsi="Consolas" w:cs="Consolas"/>
              </w:rPr>
              <w:t xml:space="preserve">  53 │           &lt;p style={{ fontSize: '13px', color: 'var(--text3)', marginBottom: '20px' }}&gt;Set how much each category contributes to the combined score. Must total 100%.&lt;/p&gt;</w:t>
            </w:r>
          </w:p>
          <w:p>
            <w:pPr>
              <w:spacing w:before="0" w:after="0" w:line="170" w:lineRule="exact"/>
            </w:pPr>
            <w:r>
              <w:rPr>
                <w:rFonts w:ascii="Consolas" w:hAnsi="Consolas"/>
                <w:color w:val="D4D4D4"/>
                <w:sz w:val="13"/>
                <w:rFonts w:ascii="Consolas" w:hAnsi="Consolas" w:cs="Consolas"/>
              </w:rPr>
              <w:t xml:space="preserve">  54 │           &lt;div style={{ display: 'flex', flexDirection: 'column', gap: '8px', marginBottom: '16px' }}&gt;</w:t>
            </w:r>
          </w:p>
          <w:p>
            <w:pPr>
              <w:spacing w:before="0" w:after="0" w:line="170" w:lineRule="exact"/>
            </w:pPr>
            <w:r>
              <w:rPr>
                <w:rFonts w:ascii="Consolas" w:hAnsi="Consolas"/>
                <w:color w:val="D4D4D4"/>
                <w:sz w:val="13"/>
                <w:rFonts w:ascii="Consolas" w:hAnsi="Consolas" w:cs="Consolas"/>
              </w:rPr>
              <w:t xml:space="preserve">  55 │             &lt;WeightRow label="Assignments" field="weightAssignment" /&gt;</w:t>
            </w:r>
          </w:p>
          <w:p>
            <w:pPr>
              <w:spacing w:before="0" w:after="0" w:line="170" w:lineRule="exact"/>
            </w:pPr>
            <w:r>
              <w:rPr>
                <w:rFonts w:ascii="Consolas" w:hAnsi="Consolas"/>
                <w:color w:val="D4D4D4"/>
                <w:sz w:val="13"/>
                <w:rFonts w:ascii="Consolas" w:hAnsi="Consolas" w:cs="Consolas"/>
              </w:rPr>
              <w:t xml:space="preserve">  56 │             &lt;WeightRow label="Class Behavior" field="weightBehavior" /&gt;</w:t>
            </w:r>
          </w:p>
          <w:p>
            <w:pPr>
              <w:spacing w:before="0" w:after="0" w:line="170" w:lineRule="exact"/>
            </w:pPr>
            <w:r>
              <w:rPr>
                <w:rFonts w:ascii="Consolas" w:hAnsi="Consolas"/>
                <w:color w:val="D4D4D4"/>
                <w:sz w:val="13"/>
                <w:rFonts w:ascii="Consolas" w:hAnsi="Consolas" w:cs="Consolas"/>
              </w:rPr>
              <w:t xml:space="preserve">  57 │             &lt;WeightRow label="Class Performance" field="weightPerformance" /&gt;</w:t>
            </w:r>
          </w:p>
          <w:p>
            <w:pPr>
              <w:spacing w:before="0" w:after="0" w:line="170" w:lineRule="exact"/>
            </w:pPr>
            <w:r>
              <w:rPr>
                <w:rFonts w:ascii="Consolas" w:hAnsi="Consolas"/>
                <w:color w:val="D4D4D4"/>
                <w:sz w:val="13"/>
                <w:rFonts w:ascii="Consolas" w:hAnsi="Consolas" w:cs="Consolas"/>
              </w:rPr>
              <w:t xml:space="preserve">  58 │             &lt;WeightRow label="Class Tests (QR)" field="weightClassTest" /&gt;</w:t>
            </w:r>
          </w:p>
          <w:p>
            <w:pPr>
              <w:spacing w:before="0" w:after="0" w:line="170" w:lineRule="exact"/>
            </w:pPr>
            <w:r>
              <w:rPr>
                <w:rFonts w:ascii="Consolas" w:hAnsi="Consolas"/>
                <w:color w:val="D4D4D4"/>
                <w:sz w:val="13"/>
                <w:rFonts w:ascii="Consolas" w:hAnsi="Consolas" w:cs="Consolas"/>
              </w:rPr>
              <w:t xml:space="preserve">  59 │           &lt;/div&gt;</w:t>
            </w:r>
          </w:p>
          <w:p>
            <w:pPr>
              <w:spacing w:before="0" w:after="0" w:line="170" w:lineRule="exact"/>
            </w:pPr>
            <w:r>
              <w:rPr>
                <w:rFonts w:ascii="Consolas" w:hAnsi="Consolas"/>
                <w:color w:val="D4D4D4"/>
                <w:sz w:val="13"/>
                <w:rFonts w:ascii="Consolas" w:hAnsi="Consolas" w:cs="Consolas"/>
              </w:rPr>
              <w:t xml:space="preserve">  60 │           &lt;div style={{ fontSize: '13px', fontWeight: 600, marginBottom: '16px', color: Math.abs(total - 1.0) &gt; 0.01 ? 'var(--red)' : 'var(--green)' }}&gt;</w:t>
            </w:r>
          </w:p>
          <w:p>
            <w:pPr>
              <w:spacing w:before="0" w:after="0" w:line="170" w:lineRule="exact"/>
            </w:pPr>
            <w:r>
              <w:rPr>
                <w:rFonts w:ascii="Consolas" w:hAnsi="Consolas"/>
                <w:color w:val="D4D4D4"/>
                <w:sz w:val="13"/>
                <w:rFonts w:ascii="Consolas" w:hAnsi="Consolas" w:cs="Consolas"/>
              </w:rPr>
              <w:t xml:space="preserve">  61 │             Total: {Math.round(total * 100)}% {Math.abs(total - 1.0) &gt; 0.01 ? '(must be 100%)' : ''}</w:t>
            </w:r>
          </w:p>
          <w:p>
            <w:pPr>
              <w:spacing w:before="0" w:after="0" w:line="170" w:lineRule="exact"/>
            </w:pPr>
            <w:r>
              <w:rPr>
                <w:rFonts w:ascii="Consolas" w:hAnsi="Consolas"/>
                <w:color w:val="D4D4D4"/>
                <w:sz w:val="13"/>
                <w:rFonts w:ascii="Consolas" w:hAnsi="Consolas" w:cs="Consolas"/>
              </w:rPr>
              <w:t xml:space="preserve">  62 │           &lt;/div&gt;</w:t>
            </w:r>
          </w:p>
          <w:p>
            <w:pPr>
              <w:spacing w:before="0" w:after="0" w:line="170" w:lineRule="exact"/>
            </w:pPr>
            <w:r>
              <w:rPr>
                <w:rFonts w:ascii="Consolas" w:hAnsi="Consolas"/>
                <w:color w:val="D4D4D4"/>
                <w:sz w:val="13"/>
                <w:rFonts w:ascii="Consolas" w:hAnsi="Consolas" w:cs="Consolas"/>
              </w:rPr>
              <w:t xml:space="preserve">  63 │           &lt;button onClick={handleSave} disabled={Math.abs(total - 1.0) &gt; 0.01} className="btn btn-primary"</w:t>
            </w:r>
          </w:p>
          <w:p>
            <w:pPr>
              <w:spacing w:before="0" w:after="0" w:line="170" w:lineRule="exact"/>
            </w:pPr>
            <w:r>
              <w:rPr>
                <w:rFonts w:ascii="Consolas" w:hAnsi="Consolas"/>
                <w:color w:val="D4D4D4"/>
                <w:sz w:val="13"/>
                <w:rFonts w:ascii="Consolas" w:hAnsi="Consolas" w:cs="Consolas"/>
              </w:rPr>
              <w:t xml:space="preserve">  64 │             style={{ width: '100%', justifyContent: 'center', padding: '12px', opacity: Math.abs(total - 1.0) &gt; 0.01 ? 0.5 : 1 }}&gt;</w:t>
            </w:r>
          </w:p>
          <w:p>
            <w:pPr>
              <w:spacing w:before="0" w:after="0" w:line="170" w:lineRule="exact"/>
            </w:pPr>
            <w:r>
              <w:rPr>
                <w:rFonts w:ascii="Consolas" w:hAnsi="Consolas"/>
                <w:color w:val="D4D4D4"/>
                <w:sz w:val="13"/>
                <w:rFonts w:ascii="Consolas" w:hAnsi="Consolas" w:cs="Consolas"/>
              </w:rPr>
              <w:t xml:space="preserve">  65 │             Save Weights</w:t>
            </w:r>
          </w:p>
          <w:p>
            <w:pPr>
              <w:spacing w:before="0" w:after="0" w:line="170" w:lineRule="exact"/>
            </w:pPr>
            <w:r>
              <w:rPr>
                <w:rFonts w:ascii="Consolas" w:hAnsi="Consolas"/>
                <w:color w:val="D4D4D4"/>
                <w:sz w:val="13"/>
                <w:rFonts w:ascii="Consolas" w:hAnsi="Consolas" w:cs="Consolas"/>
              </w:rPr>
              <w:t xml:space="preserve">  66 │           &lt;/button&gt;</w:t>
            </w:r>
          </w:p>
          <w:p>
            <w:pPr>
              <w:spacing w:before="0" w:after="0" w:line="170" w:lineRule="exact"/>
            </w:pPr>
            <w:r>
              <w:rPr>
                <w:rFonts w:ascii="Consolas" w:hAnsi="Consolas"/>
                <w:color w:val="D4D4D4"/>
                <w:sz w:val="13"/>
                <w:rFonts w:ascii="Consolas" w:hAnsi="Consolas" w:cs="Consolas"/>
              </w:rPr>
              <w:t xml:space="preserve">  67 │         &lt;/div&gt;</w:t>
            </w:r>
          </w:p>
          <w:p>
            <w:pPr>
              <w:spacing w:before="0" w:after="0" w:line="170" w:lineRule="exact"/>
            </w:pPr>
            <w:r>
              <w:rPr>
                <w:rFonts w:ascii="Consolas" w:hAnsi="Consolas"/>
                <w:color w:val="D4D4D4"/>
                <w:sz w:val="13"/>
                <w:rFonts w:ascii="Consolas" w:hAnsi="Consolas" w:cs="Consolas"/>
              </w:rPr>
              <w:t xml:space="preserve">  68 │       &lt;/div&gt;</w:t>
            </w:r>
          </w:p>
          <w:p>
            <w:pPr>
              <w:spacing w:before="0" w:after="0" w:line="170" w:lineRule="exact"/>
            </w:pPr>
            <w:r>
              <w:rPr>
                <w:rFonts w:ascii="Consolas" w:hAnsi="Consolas"/>
                <w:color w:val="D4D4D4"/>
                <w:sz w:val="13"/>
                <w:rFonts w:ascii="Consolas" w:hAnsi="Consolas" w:cs="Consolas"/>
              </w:rPr>
              <w:t xml:space="preserve">  69 │       &lt;div style={{ height: '32px' }} /&gt;</w:t>
            </w:r>
          </w:p>
          <w:p>
            <w:pPr>
              <w:spacing w:before="0" w:after="0" w:line="170" w:lineRule="exact"/>
            </w:pPr>
            <w:r>
              <w:rPr>
                <w:rFonts w:ascii="Consolas" w:hAnsi="Consolas"/>
                <w:color w:val="D4D4D4"/>
                <w:sz w:val="13"/>
                <w:rFonts w:ascii="Consolas" w:hAnsi="Consolas" w:cs="Consolas"/>
              </w:rPr>
              <w:t xml:space="preserve">  70 │     &lt;/div&gt;</w:t>
            </w:r>
          </w:p>
          <w:p>
            <w:pPr>
              <w:spacing w:before="0" w:after="0" w:line="170" w:lineRule="exact"/>
            </w:pPr>
            <w:r>
              <w:rPr>
                <w:rFonts w:ascii="Consolas" w:hAnsi="Consolas"/>
                <w:color w:val="D4D4D4"/>
                <w:sz w:val="13"/>
                <w:rFonts w:ascii="Consolas" w:hAnsi="Consolas" w:cs="Consolas"/>
              </w:rPr>
              <w:t xml:space="preserve">  71 │   );</w:t>
            </w:r>
          </w:p>
          <w:p>
            <w:pPr>
              <w:spacing w:before="0" w:after="0" w:line="170" w:lineRule="exact"/>
            </w:pPr>
            <w:r>
              <w:rPr>
                <w:rFonts w:ascii="Consolas" w:hAnsi="Consolas"/>
                <w:color w:val="D4D4D4"/>
                <w:sz w:val="13"/>
                <w:rFonts w:ascii="Consolas" w:hAnsi="Consolas" w:cs="Consolas"/>
              </w:rPr>
              <w:t xml:space="preserve">  72 │ }</w:t>
            </w:r>
          </w:p>
          <w:p>
            <w:pPr>
              <w:spacing w:before="0" w:after="0" w:line="170" w:lineRule="exact"/>
            </w:pPr>
            <w:r>
              <w:rPr>
                <w:rFonts w:ascii="Consolas" w:hAnsi="Consolas"/>
                <w:color w:val="D4D4D4"/>
                <w:sz w:val="13"/>
                <w:rFonts w:ascii="Consolas" w:hAnsi="Consolas" w:cs="Consolas"/>
              </w:rPr>
              <w:t xml:space="preserve">  73 │ </w:t>
            </w:r>
          </w:p>
        </w:tc>
      </w:tr>
    </w:tbl>
    <w:p/>
    <w:p>
      <w:r>
        <w:br w:type="page"/>
      </w:r>
    </w:p>
    <w:p>
      <w:pPr>
        <w:pStyle w:val="Heading2"/>
      </w:pPr>
      <w:r>
        <w:t>Server — Actions (Mutations)</w:t>
      </w:r>
    </w:p>
    <w:p>
      <w:pPr>
        <w:pStyle w:val="Heading3"/>
      </w:pPr>
      <w:r>
        <w:rPr>
          <w:rFonts w:ascii="Consolas" w:hAnsi="Consolas"/>
          <w:sz w:val="22"/>
        </w:rPr>
        <w:t>src/server/actions/createOrganization.js</w:t>
      </w:r>
    </w:p>
    <w:p>
      <w:r>
        <w:rPr>
          <w:i/>
          <w:color w:val="888888"/>
          <w:sz w:val="18"/>
        </w:rPr>
        <w:t>Lines: 9  |  Type: JS</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export async function createOrganization(args, context) {</w:t>
            </w:r>
          </w:p>
          <w:p>
            <w:pPr>
              <w:spacing w:before="0" w:after="0" w:line="170" w:lineRule="exact"/>
            </w:pPr>
            <w:r>
              <w:rPr>
                <w:rFonts w:ascii="Consolas" w:hAnsi="Consolas"/>
                <w:color w:val="D4D4D4"/>
                <w:sz w:val="13"/>
                <w:rFonts w:ascii="Consolas" w:hAnsi="Consolas" w:cs="Consolas"/>
              </w:rPr>
              <w:t xml:space="preserve">   2 │   if (!context.user) throw new Error('Not authenticated');</w:t>
            </w:r>
          </w:p>
          <w:p>
            <w:pPr>
              <w:spacing w:before="0" w:after="0" w:line="170" w:lineRule="exact"/>
            </w:pPr>
            <w:r>
              <w:rPr>
                <w:rFonts w:ascii="Consolas" w:hAnsi="Consolas"/>
                <w:color w:val="D4D4D4"/>
                <w:sz w:val="13"/>
                <w:rFonts w:ascii="Consolas" w:hAnsi="Consolas" w:cs="Consolas"/>
              </w:rPr>
              <w:t xml:space="preserve">   3 │   const existing = await context.entities.Organization.findUnique({ where: { name: args.name } });</w:t>
            </w:r>
          </w:p>
          <w:p>
            <w:pPr>
              <w:spacing w:before="0" w:after="0" w:line="170" w:lineRule="exact"/>
            </w:pPr>
            <w:r>
              <w:rPr>
                <w:rFonts w:ascii="Consolas" w:hAnsi="Consolas"/>
                <w:color w:val="D4D4D4"/>
                <w:sz w:val="13"/>
                <w:rFonts w:ascii="Consolas" w:hAnsi="Consolas" w:cs="Consolas"/>
              </w:rPr>
              <w:t xml:space="preserve">   4 │   if (existing) throw new Error('Organization name already taken');</w:t>
            </w:r>
          </w:p>
          <w:p>
            <w:pPr>
              <w:spacing w:before="0" w:after="0" w:line="170" w:lineRule="exact"/>
            </w:pPr>
            <w:r>
              <w:rPr>
                <w:rFonts w:ascii="Consolas" w:hAnsi="Consolas"/>
                <w:color w:val="D4D4D4"/>
                <w:sz w:val="13"/>
                <w:rFonts w:ascii="Consolas" w:hAnsi="Consolas" w:cs="Consolas"/>
              </w:rPr>
              <w:t xml:space="preserve">   5 │   return context.entities.Organization.create({</w:t>
            </w:r>
          </w:p>
          <w:p>
            <w:pPr>
              <w:spacing w:before="0" w:after="0" w:line="170" w:lineRule="exact"/>
            </w:pPr>
            <w:r>
              <w:rPr>
                <w:rFonts w:ascii="Consolas" w:hAnsi="Consolas"/>
                <w:color w:val="D4D4D4"/>
                <w:sz w:val="13"/>
                <w:rFonts w:ascii="Consolas" w:hAnsi="Consolas" w:cs="Consolas"/>
              </w:rPr>
              <w:t xml:space="preserve">   6 │     data: { name: args.name, teacherId: context.user.id }</w:t>
            </w:r>
          </w:p>
          <w:p>
            <w:pPr>
              <w:spacing w:before="0" w:after="0" w:line="170" w:lineRule="exact"/>
            </w:pPr>
            <w:r>
              <w:rPr>
                <w:rFonts w:ascii="Consolas" w:hAnsi="Consolas"/>
                <w:color w:val="D4D4D4"/>
                <w:sz w:val="13"/>
                <w:rFonts w:ascii="Consolas" w:hAnsi="Consolas" w:cs="Consolas"/>
              </w:rPr>
              <w:t xml:space="preserve">   7 │   });</w:t>
            </w:r>
          </w:p>
          <w:p>
            <w:pPr>
              <w:spacing w:before="0" w:after="0" w:line="170" w:lineRule="exact"/>
            </w:pPr>
            <w:r>
              <w:rPr>
                <w:rFonts w:ascii="Consolas" w:hAnsi="Consolas"/>
                <w:color w:val="D4D4D4"/>
                <w:sz w:val="13"/>
                <w:rFonts w:ascii="Consolas" w:hAnsi="Consolas" w:cs="Consolas"/>
              </w:rPr>
              <w:t xml:space="preserve">   8 │ }</w:t>
            </w:r>
          </w:p>
          <w:p>
            <w:pPr>
              <w:spacing w:before="0" w:after="0" w:line="170" w:lineRule="exact"/>
            </w:pPr>
            <w:r>
              <w:rPr>
                <w:rFonts w:ascii="Consolas" w:hAnsi="Consolas"/>
                <w:color w:val="D4D4D4"/>
                <w:sz w:val="13"/>
                <w:rFonts w:ascii="Consolas" w:hAnsi="Consolas" w:cs="Consolas"/>
              </w:rPr>
              <w:t xml:space="preserve">   9 │ </w:t>
            </w:r>
          </w:p>
        </w:tc>
      </w:tr>
    </w:tbl>
    <w:p/>
    <w:p>
      <w:pPr>
        <w:pStyle w:val="Heading3"/>
      </w:pPr>
      <w:r>
        <w:rPr>
          <w:rFonts w:ascii="Consolas" w:hAnsi="Consolas"/>
          <w:sz w:val="22"/>
        </w:rPr>
        <w:t>src/server/actions/addOrgStudents.js</w:t>
      </w:r>
    </w:p>
    <w:p>
      <w:r>
        <w:rPr>
          <w:i/>
          <w:color w:val="888888"/>
          <w:sz w:val="18"/>
        </w:rPr>
        <w:t>Lines: 15  |  Type: JS</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export async function addOrgStudents(args, context) {</w:t>
            </w:r>
          </w:p>
          <w:p>
            <w:pPr>
              <w:spacing w:before="0" w:after="0" w:line="170" w:lineRule="exact"/>
            </w:pPr>
            <w:r>
              <w:rPr>
                <w:rFonts w:ascii="Consolas" w:hAnsi="Consolas"/>
                <w:color w:val="D4D4D4"/>
                <w:sz w:val="13"/>
                <w:rFonts w:ascii="Consolas" w:hAnsi="Consolas" w:cs="Consolas"/>
              </w:rPr>
              <w:t xml:space="preserve">   2 │   if (!context.user) throw new Error('Not authenticated');</w:t>
            </w:r>
          </w:p>
          <w:p>
            <w:pPr>
              <w:spacing w:before="0" w:after="0" w:line="170" w:lineRule="exact"/>
            </w:pPr>
            <w:r>
              <w:rPr>
                <w:rFonts w:ascii="Consolas" w:hAnsi="Consolas"/>
                <w:color w:val="D4D4D4"/>
                <w:sz w:val="13"/>
                <w:rFonts w:ascii="Consolas" w:hAnsi="Consolas" w:cs="Consolas"/>
              </w:rPr>
              <w:t xml:space="preserve">   3 │   const { orgId, students } = args;</w:t>
            </w:r>
          </w:p>
          <w:p>
            <w:pPr>
              <w:spacing w:before="0" w:after="0" w:line="170" w:lineRule="exact"/>
            </w:pPr>
            <w:r>
              <w:rPr>
                <w:rFonts w:ascii="Consolas" w:hAnsi="Consolas"/>
                <w:color w:val="D4D4D4"/>
                <w:sz w:val="13"/>
                <w:rFonts w:ascii="Consolas" w:hAnsi="Consolas" w:cs="Consolas"/>
              </w:rPr>
              <w:t xml:space="preserve">   4 │   const results = [];</w:t>
            </w:r>
          </w:p>
          <w:p>
            <w:pPr>
              <w:spacing w:before="0" w:after="0" w:line="170" w:lineRule="exact"/>
            </w:pPr>
            <w:r>
              <w:rPr>
                <w:rFonts w:ascii="Consolas" w:hAnsi="Consolas"/>
                <w:color w:val="D4D4D4"/>
                <w:sz w:val="13"/>
                <w:rFonts w:ascii="Consolas" w:hAnsi="Consolas" w:cs="Consolas"/>
              </w:rPr>
              <w:t xml:space="preserve">   5 │   for (const s of students) {</w:t>
            </w:r>
          </w:p>
          <w:p>
            <w:pPr>
              <w:spacing w:before="0" w:after="0" w:line="170" w:lineRule="exact"/>
            </w:pPr>
            <w:r>
              <w:rPr>
                <w:rFonts w:ascii="Consolas" w:hAnsi="Consolas"/>
                <w:color w:val="D4D4D4"/>
                <w:sz w:val="13"/>
                <w:rFonts w:ascii="Consolas" w:hAnsi="Consolas" w:cs="Consolas"/>
              </w:rPr>
              <w:t xml:space="preserve">   6 │     const student = await context.entities.OrgStudent.upsert({</w:t>
            </w:r>
          </w:p>
          <w:p>
            <w:pPr>
              <w:spacing w:before="0" w:after="0" w:line="170" w:lineRule="exact"/>
            </w:pPr>
            <w:r>
              <w:rPr>
                <w:rFonts w:ascii="Consolas" w:hAnsi="Consolas"/>
                <w:color w:val="D4D4D4"/>
                <w:sz w:val="13"/>
                <w:rFonts w:ascii="Consolas" w:hAnsi="Consolas" w:cs="Consolas"/>
              </w:rPr>
              <w:t xml:space="preserve">   7 │       where: { rollNo_orgId: { rollNo: s.rollNo, orgId } },</w:t>
            </w:r>
          </w:p>
          <w:p>
            <w:pPr>
              <w:spacing w:before="0" w:after="0" w:line="170" w:lineRule="exact"/>
            </w:pPr>
            <w:r>
              <w:rPr>
                <w:rFonts w:ascii="Consolas" w:hAnsi="Consolas"/>
                <w:color w:val="D4D4D4"/>
                <w:sz w:val="13"/>
                <w:rFonts w:ascii="Consolas" w:hAnsi="Consolas" w:cs="Consolas"/>
              </w:rPr>
              <w:t xml:space="preserve">   8 │       update: { name: s.name, section: s.section || '' },</w:t>
            </w:r>
          </w:p>
          <w:p>
            <w:pPr>
              <w:spacing w:before="0" w:after="0" w:line="170" w:lineRule="exact"/>
            </w:pPr>
            <w:r>
              <w:rPr>
                <w:rFonts w:ascii="Consolas" w:hAnsi="Consolas"/>
                <w:color w:val="D4D4D4"/>
                <w:sz w:val="13"/>
                <w:rFonts w:ascii="Consolas" w:hAnsi="Consolas" w:cs="Consolas"/>
              </w:rPr>
              <w:t xml:space="preserve">   9 │       create: { name: s.name, rollNo: s.rollNo, section: s.section || '', orgId }</w:t>
            </w:r>
          </w:p>
          <w:p>
            <w:pPr>
              <w:spacing w:before="0" w:after="0" w:line="170" w:lineRule="exact"/>
            </w:pPr>
            <w:r>
              <w:rPr>
                <w:rFonts w:ascii="Consolas" w:hAnsi="Consolas"/>
                <w:color w:val="D4D4D4"/>
                <w:sz w:val="13"/>
                <w:rFonts w:ascii="Consolas" w:hAnsi="Consolas" w:cs="Consolas"/>
              </w:rPr>
              <w:t xml:space="preserve">  10 │     });</w:t>
            </w:r>
          </w:p>
          <w:p>
            <w:pPr>
              <w:spacing w:before="0" w:after="0" w:line="170" w:lineRule="exact"/>
            </w:pPr>
            <w:r>
              <w:rPr>
                <w:rFonts w:ascii="Consolas" w:hAnsi="Consolas"/>
                <w:color w:val="D4D4D4"/>
                <w:sz w:val="13"/>
                <w:rFonts w:ascii="Consolas" w:hAnsi="Consolas" w:cs="Consolas"/>
              </w:rPr>
              <w:t xml:space="preserve">  11 │     results.push(student);</w:t>
            </w:r>
          </w:p>
          <w:p>
            <w:pPr>
              <w:spacing w:before="0" w:after="0" w:line="170" w:lineRule="exact"/>
            </w:pPr>
            <w:r>
              <w:rPr>
                <w:rFonts w:ascii="Consolas" w:hAnsi="Consolas"/>
                <w:color w:val="D4D4D4"/>
                <w:sz w:val="13"/>
                <w:rFonts w:ascii="Consolas" w:hAnsi="Consolas" w:cs="Consolas"/>
              </w:rPr>
              <w:t xml:space="preserve">  12 │   }</w:t>
            </w:r>
          </w:p>
          <w:p>
            <w:pPr>
              <w:spacing w:before="0" w:after="0" w:line="170" w:lineRule="exact"/>
            </w:pPr>
            <w:r>
              <w:rPr>
                <w:rFonts w:ascii="Consolas" w:hAnsi="Consolas"/>
                <w:color w:val="D4D4D4"/>
                <w:sz w:val="13"/>
                <w:rFonts w:ascii="Consolas" w:hAnsi="Consolas" w:cs="Consolas"/>
              </w:rPr>
              <w:t xml:space="preserve">  13 │   return results;</w:t>
            </w:r>
          </w:p>
          <w:p>
            <w:pPr>
              <w:spacing w:before="0" w:after="0" w:line="170" w:lineRule="exact"/>
            </w:pPr>
            <w:r>
              <w:rPr>
                <w:rFonts w:ascii="Consolas" w:hAnsi="Consolas"/>
                <w:color w:val="D4D4D4"/>
                <w:sz w:val="13"/>
                <w:rFonts w:ascii="Consolas" w:hAnsi="Consolas" w:cs="Consolas"/>
              </w:rPr>
              <w:t xml:space="preserve">  14 │ }</w:t>
            </w:r>
          </w:p>
          <w:p>
            <w:pPr>
              <w:spacing w:before="0" w:after="0" w:line="170" w:lineRule="exact"/>
            </w:pPr>
            <w:r>
              <w:rPr>
                <w:rFonts w:ascii="Consolas" w:hAnsi="Consolas"/>
                <w:color w:val="D4D4D4"/>
                <w:sz w:val="13"/>
                <w:rFonts w:ascii="Consolas" w:hAnsi="Consolas" w:cs="Consolas"/>
              </w:rPr>
              <w:t xml:space="preserve">  15 │ </w:t>
            </w:r>
          </w:p>
        </w:tc>
      </w:tr>
    </w:tbl>
    <w:p/>
    <w:p>
      <w:pPr>
        <w:pStyle w:val="Heading3"/>
      </w:pPr>
      <w:r>
        <w:rPr>
          <w:rFonts w:ascii="Consolas" w:hAnsi="Consolas"/>
          <w:sz w:val="22"/>
        </w:rPr>
        <w:t>src/server/actions/createCampaign.js</w:t>
      </w:r>
    </w:p>
    <w:p>
      <w:r>
        <w:rPr>
          <w:i/>
          <w:color w:val="888888"/>
          <w:sz w:val="18"/>
        </w:rPr>
        <w:t>Lines: 16  |  Type: JS</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export async function createCampaign(args, context) {</w:t>
            </w:r>
          </w:p>
          <w:p>
            <w:pPr>
              <w:spacing w:before="0" w:after="0" w:line="170" w:lineRule="exact"/>
            </w:pPr>
            <w:r>
              <w:rPr>
                <w:rFonts w:ascii="Consolas" w:hAnsi="Consolas"/>
                <w:color w:val="D4D4D4"/>
                <w:sz w:val="13"/>
                <w:rFonts w:ascii="Consolas" w:hAnsi="Consolas" w:cs="Consolas"/>
              </w:rPr>
              <w:t xml:space="preserve">   2 │   if (!context.user) throw new Error('Not authenticated');</w:t>
            </w:r>
          </w:p>
          <w:p>
            <w:pPr>
              <w:spacing w:before="0" w:after="0" w:line="170" w:lineRule="exact"/>
            </w:pPr>
            <w:r>
              <w:rPr>
                <w:rFonts w:ascii="Consolas" w:hAnsi="Consolas"/>
                <w:color w:val="D4D4D4"/>
                <w:sz w:val="13"/>
                <w:rFonts w:ascii="Consolas" w:hAnsi="Consolas" w:cs="Consolas"/>
              </w:rPr>
              <w:t xml:space="preserve">   3 │   return context.entities.Campaign.create({</w:t>
            </w:r>
          </w:p>
          <w:p>
            <w:pPr>
              <w:spacing w:before="0" w:after="0" w:line="170" w:lineRule="exact"/>
            </w:pPr>
            <w:r>
              <w:rPr>
                <w:rFonts w:ascii="Consolas" w:hAnsi="Consolas"/>
                <w:color w:val="D4D4D4"/>
                <w:sz w:val="13"/>
                <w:rFonts w:ascii="Consolas" w:hAnsi="Consolas" w:cs="Consolas"/>
              </w:rPr>
              <w:t xml:space="preserve">   4 │     data: {</w:t>
            </w:r>
          </w:p>
          <w:p>
            <w:pPr>
              <w:spacing w:before="0" w:after="0" w:line="170" w:lineRule="exact"/>
            </w:pPr>
            <w:r>
              <w:rPr>
                <w:rFonts w:ascii="Consolas" w:hAnsi="Consolas"/>
                <w:color w:val="D4D4D4"/>
                <w:sz w:val="13"/>
                <w:rFonts w:ascii="Consolas" w:hAnsi="Consolas" w:cs="Consolas"/>
              </w:rPr>
              <w:t xml:space="preserve">   5 │       title: args.title,</w:t>
            </w:r>
          </w:p>
          <w:p>
            <w:pPr>
              <w:spacing w:before="0" w:after="0" w:line="170" w:lineRule="exact"/>
            </w:pPr>
            <w:r>
              <w:rPr>
                <w:rFonts w:ascii="Consolas" w:hAnsi="Consolas"/>
                <w:color w:val="D4D4D4"/>
                <w:sz w:val="13"/>
                <w:rFonts w:ascii="Consolas" w:hAnsi="Consolas" w:cs="Consolas"/>
              </w:rPr>
              <w:t xml:space="preserve">   6 │       examName: args.examName,</w:t>
            </w:r>
          </w:p>
          <w:p>
            <w:pPr>
              <w:spacing w:before="0" w:after="0" w:line="170" w:lineRule="exact"/>
            </w:pPr>
            <w:r>
              <w:rPr>
                <w:rFonts w:ascii="Consolas" w:hAnsi="Consolas"/>
                <w:color w:val="D4D4D4"/>
                <w:sz w:val="13"/>
                <w:rFonts w:ascii="Consolas" w:hAnsi="Consolas" w:cs="Consolas"/>
              </w:rPr>
              <w:t xml:space="preserve">   7 │       topic: args.topic,</w:t>
            </w:r>
          </w:p>
          <w:p>
            <w:pPr>
              <w:spacing w:before="0" w:after="0" w:line="170" w:lineRule="exact"/>
            </w:pPr>
            <w:r>
              <w:rPr>
                <w:rFonts w:ascii="Consolas" w:hAnsi="Consolas"/>
                <w:color w:val="D4D4D4"/>
                <w:sz w:val="13"/>
                <w:rFonts w:ascii="Consolas" w:hAnsi="Consolas" w:cs="Consolas"/>
              </w:rPr>
              <w:t xml:space="preserve">   8 │       difficulty: args.difficulty,</w:t>
            </w:r>
          </w:p>
          <w:p>
            <w:pPr>
              <w:spacing w:before="0" w:after="0" w:line="170" w:lineRule="exact"/>
            </w:pPr>
            <w:r>
              <w:rPr>
                <w:rFonts w:ascii="Consolas" w:hAnsi="Consolas"/>
                <w:color w:val="D4D4D4"/>
                <w:sz w:val="13"/>
                <w:rFonts w:ascii="Consolas" w:hAnsi="Consolas" w:cs="Consolas"/>
              </w:rPr>
              <w:t xml:space="preserve">   9 │       deadline: new Date(args.deadline),</w:t>
            </w:r>
          </w:p>
          <w:p>
            <w:pPr>
              <w:spacing w:before="0" w:after="0" w:line="170" w:lineRule="exact"/>
            </w:pPr>
            <w:r>
              <w:rPr>
                <w:rFonts w:ascii="Consolas" w:hAnsi="Consolas"/>
                <w:color w:val="D4D4D4"/>
                <w:sz w:val="13"/>
                <w:rFonts w:ascii="Consolas" w:hAnsi="Consolas" w:cs="Consolas"/>
              </w:rPr>
              <w:t xml:space="preserve">  10 │       teacherId: context.user.id,</w:t>
            </w:r>
          </w:p>
          <w:p>
            <w:pPr>
              <w:spacing w:before="0" w:after="0" w:line="170" w:lineRule="exact"/>
            </w:pPr>
            <w:r>
              <w:rPr>
                <w:rFonts w:ascii="Consolas" w:hAnsi="Consolas"/>
                <w:color w:val="D4D4D4"/>
                <w:sz w:val="13"/>
                <w:rFonts w:ascii="Consolas" w:hAnsi="Consolas" w:cs="Consolas"/>
              </w:rPr>
              <w:t xml:space="preserve">  11 │       orgId: args.orgId || null,</w:t>
            </w:r>
          </w:p>
          <w:p>
            <w:pPr>
              <w:spacing w:before="0" w:after="0" w:line="170" w:lineRule="exact"/>
            </w:pPr>
            <w:r>
              <w:rPr>
                <w:rFonts w:ascii="Consolas" w:hAnsi="Consolas"/>
                <w:color w:val="D4D4D4"/>
                <w:sz w:val="13"/>
                <w:rFonts w:ascii="Consolas" w:hAnsi="Consolas" w:cs="Consolas"/>
              </w:rPr>
              <w:t xml:space="preserve">  12 │       mode: args.mode || 'individual'</w:t>
            </w:r>
          </w:p>
          <w:p>
            <w:pPr>
              <w:spacing w:before="0" w:after="0" w:line="170" w:lineRule="exact"/>
            </w:pPr>
            <w:r>
              <w:rPr>
                <w:rFonts w:ascii="Consolas" w:hAnsi="Consolas"/>
                <w:color w:val="D4D4D4"/>
                <w:sz w:val="13"/>
                <w:rFonts w:ascii="Consolas" w:hAnsi="Consolas" w:cs="Consolas"/>
              </w:rPr>
              <w:t xml:space="preserve">  13 │     }</w:t>
            </w:r>
          </w:p>
          <w:p>
            <w:pPr>
              <w:spacing w:before="0" w:after="0" w:line="170" w:lineRule="exact"/>
            </w:pPr>
            <w:r>
              <w:rPr>
                <w:rFonts w:ascii="Consolas" w:hAnsi="Consolas"/>
                <w:color w:val="D4D4D4"/>
                <w:sz w:val="13"/>
                <w:rFonts w:ascii="Consolas" w:hAnsi="Consolas" w:cs="Consolas"/>
              </w:rPr>
              <w:t xml:space="preserve">  14 │   });</w:t>
            </w:r>
          </w:p>
          <w:p>
            <w:pPr>
              <w:spacing w:before="0" w:after="0" w:line="170" w:lineRule="exact"/>
            </w:pPr>
            <w:r>
              <w:rPr>
                <w:rFonts w:ascii="Consolas" w:hAnsi="Consolas"/>
                <w:color w:val="D4D4D4"/>
                <w:sz w:val="13"/>
                <w:rFonts w:ascii="Consolas" w:hAnsi="Consolas" w:cs="Consolas"/>
              </w:rPr>
              <w:t xml:space="preserve">  15 │ }</w:t>
            </w:r>
          </w:p>
          <w:p>
            <w:pPr>
              <w:spacing w:before="0" w:after="0" w:line="170" w:lineRule="exact"/>
            </w:pPr>
            <w:r>
              <w:rPr>
                <w:rFonts w:ascii="Consolas" w:hAnsi="Consolas"/>
                <w:color w:val="D4D4D4"/>
                <w:sz w:val="13"/>
                <w:rFonts w:ascii="Consolas" w:hAnsi="Consolas" w:cs="Consolas"/>
              </w:rPr>
              <w:t xml:space="preserve">  16 │ </w:t>
            </w:r>
          </w:p>
        </w:tc>
      </w:tr>
    </w:tbl>
    <w:p/>
    <w:p>
      <w:pPr>
        <w:pStyle w:val="Heading3"/>
      </w:pPr>
      <w:r>
        <w:rPr>
          <w:rFonts w:ascii="Consolas" w:hAnsi="Consolas"/>
          <w:sz w:val="22"/>
        </w:rPr>
        <w:t>src/server/actions/generateSecureQR.js</w:t>
      </w:r>
    </w:p>
    <w:p>
      <w:r>
        <w:rPr>
          <w:i/>
          <w:color w:val="888888"/>
          <w:sz w:val="18"/>
        </w:rPr>
        <w:t>Lines: 16  |  Type: JS</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import { generateSecureToken, signQRPayload, hashToken } from '../utils/crypto.js';</w:t>
            </w:r>
          </w:p>
          <w:p>
            <w:pPr>
              <w:spacing w:before="0" w:after="0" w:line="170" w:lineRule="exact"/>
            </w:pPr>
            <w:r>
              <w:rPr>
                <w:rFonts w:ascii="Consolas" w:hAnsi="Consolas"/>
                <w:color w:val="D4D4D4"/>
                <w:sz w:val="13"/>
                <w:rFonts w:ascii="Consolas" w:hAnsi="Consolas" w:cs="Consolas"/>
              </w:rPr>
              <w:t xml:space="preserve">   2 │ </w:t>
            </w:r>
          </w:p>
          <w:p>
            <w:pPr>
              <w:spacing w:before="0" w:after="0" w:line="170" w:lineRule="exact"/>
            </w:pPr>
            <w:r>
              <w:rPr>
                <w:rFonts w:ascii="Consolas" w:hAnsi="Consolas"/>
                <w:color w:val="D4D4D4"/>
                <w:sz w:val="13"/>
                <w:rFonts w:ascii="Consolas" w:hAnsi="Consolas" w:cs="Consolas"/>
              </w:rPr>
              <w:t xml:space="preserve">   3 │ export async function generateSecureQR(args, context) {</w:t>
            </w:r>
          </w:p>
          <w:p>
            <w:pPr>
              <w:spacing w:before="0" w:after="0" w:line="170" w:lineRule="exact"/>
            </w:pPr>
            <w:r>
              <w:rPr>
                <w:rFonts w:ascii="Consolas" w:hAnsi="Consolas"/>
                <w:color w:val="D4D4D4"/>
                <w:sz w:val="13"/>
                <w:rFonts w:ascii="Consolas" w:hAnsi="Consolas" w:cs="Consolas"/>
              </w:rPr>
              <w:t xml:space="preserve">   4 │   const { campaignId, studentId } = args;</w:t>
            </w:r>
          </w:p>
          <w:p>
            <w:pPr>
              <w:spacing w:before="0" w:after="0" w:line="170" w:lineRule="exact"/>
            </w:pPr>
            <w:r>
              <w:rPr>
                <w:rFonts w:ascii="Consolas" w:hAnsi="Consolas"/>
                <w:color w:val="D4D4D4"/>
                <w:sz w:val="13"/>
                <w:rFonts w:ascii="Consolas" w:hAnsi="Consolas" w:cs="Consolas"/>
              </w:rPr>
              <w:t xml:space="preserve">   5 │   const campaign = await context.entities.Campaign.findUnique({ where: { id: campaignId } });</w:t>
            </w:r>
          </w:p>
          <w:p>
            <w:pPr>
              <w:spacing w:before="0" w:after="0" w:line="170" w:lineRule="exact"/>
            </w:pPr>
            <w:r>
              <w:rPr>
                <w:rFonts w:ascii="Consolas" w:hAnsi="Consolas"/>
                <w:color w:val="D4D4D4"/>
                <w:sz w:val="13"/>
                <w:rFonts w:ascii="Consolas" w:hAnsi="Consolas" w:cs="Consolas"/>
              </w:rPr>
              <w:t xml:space="preserve">   6 │   if (!campaign) throw new Error('Campaign not found');</w:t>
            </w:r>
          </w:p>
          <w:p>
            <w:pPr>
              <w:spacing w:before="0" w:after="0" w:line="170" w:lineRule="exact"/>
            </w:pPr>
            <w:r>
              <w:rPr>
                <w:rFonts w:ascii="Consolas" w:hAnsi="Consolas"/>
                <w:color w:val="D4D4D4"/>
                <w:sz w:val="13"/>
                <w:rFonts w:ascii="Consolas" w:hAnsi="Consolas" w:cs="Consolas"/>
              </w:rPr>
              <w:t xml:space="preserve">   7 │   const rawToken = generateSecureToken();</w:t>
            </w:r>
          </w:p>
          <w:p>
            <w:pPr>
              <w:spacing w:before="0" w:after="0" w:line="170" w:lineRule="exact"/>
            </w:pPr>
            <w:r>
              <w:rPr>
                <w:rFonts w:ascii="Consolas" w:hAnsi="Consolas"/>
                <w:color w:val="D4D4D4"/>
                <w:sz w:val="13"/>
                <w:rFonts w:ascii="Consolas" w:hAnsi="Consolas" w:cs="Consolas"/>
              </w:rPr>
              <w:t xml:space="preserve">   8 │   const tokenHash = hashToken(rawToken);</w:t>
            </w:r>
          </w:p>
          <w:p>
            <w:pPr>
              <w:spacing w:before="0" w:after="0" w:line="170" w:lineRule="exact"/>
            </w:pPr>
            <w:r>
              <w:rPr>
                <w:rFonts w:ascii="Consolas" w:hAnsi="Consolas"/>
                <w:color w:val="D4D4D4"/>
                <w:sz w:val="13"/>
                <w:rFonts w:ascii="Consolas" w:hAnsi="Consolas" w:cs="Consolas"/>
              </w:rPr>
              <w:t xml:space="preserve">   9 │   const payload = { studentId, campaignId, exp: Math.floor(Date.now() / 1000) + 7200 };</w:t>
            </w:r>
          </w:p>
          <w:p>
            <w:pPr>
              <w:spacing w:before="0" w:after="0" w:line="170" w:lineRule="exact"/>
            </w:pPr>
            <w:r>
              <w:rPr>
                <w:rFonts w:ascii="Consolas" w:hAnsi="Consolas"/>
                <w:color w:val="D4D4D4"/>
                <w:sz w:val="13"/>
                <w:rFonts w:ascii="Consolas" w:hAnsi="Consolas" w:cs="Consolas"/>
              </w:rPr>
              <w:t xml:space="preserve">  10 │   const signature = await signQRPayload(payload);</w:t>
            </w:r>
          </w:p>
          <w:p>
            <w:pPr>
              <w:spacing w:before="0" w:after="0" w:line="170" w:lineRule="exact"/>
            </w:pPr>
            <w:r>
              <w:rPr>
                <w:rFonts w:ascii="Consolas" w:hAnsi="Consolas"/>
                <w:color w:val="D4D4D4"/>
                <w:sz w:val="13"/>
                <w:rFonts w:ascii="Consolas" w:hAnsi="Consolas" w:cs="Consolas"/>
              </w:rPr>
              <w:t xml:space="preserve">  11 │   const qrPaper = await context.entities.QRPaper.create({</w:t>
            </w:r>
          </w:p>
          <w:p>
            <w:pPr>
              <w:spacing w:before="0" w:after="0" w:line="170" w:lineRule="exact"/>
            </w:pPr>
            <w:r>
              <w:rPr>
                <w:rFonts w:ascii="Consolas" w:hAnsi="Consolas"/>
                <w:color w:val="D4D4D4"/>
                <w:sz w:val="13"/>
                <w:rFonts w:ascii="Consolas" w:hAnsi="Consolas" w:cs="Consolas"/>
              </w:rPr>
              <w:t xml:space="preserve">  12 │     data: { token: tokenHash, signature, studentId, campaignId, isUsed: false }</w:t>
            </w:r>
          </w:p>
          <w:p>
            <w:pPr>
              <w:spacing w:before="0" w:after="0" w:line="170" w:lineRule="exact"/>
            </w:pPr>
            <w:r>
              <w:rPr>
                <w:rFonts w:ascii="Consolas" w:hAnsi="Consolas"/>
                <w:color w:val="D4D4D4"/>
                <w:sz w:val="13"/>
                <w:rFonts w:ascii="Consolas" w:hAnsi="Consolas" w:cs="Consolas"/>
              </w:rPr>
              <w:t xml:space="preserve">  13 │   });</w:t>
            </w:r>
          </w:p>
          <w:p>
            <w:pPr>
              <w:spacing w:before="0" w:after="0" w:line="170" w:lineRule="exact"/>
            </w:pPr>
            <w:r>
              <w:rPr>
                <w:rFonts w:ascii="Consolas" w:hAnsi="Consolas"/>
                <w:color w:val="D4D4D4"/>
                <w:sz w:val="13"/>
                <w:rFonts w:ascii="Consolas" w:hAnsi="Consolas" w:cs="Consolas"/>
              </w:rPr>
              <w:t xml:space="preserve">  14 │   return { rawToken, signature, qrPaperId: qrPaper.id };</w:t>
            </w:r>
          </w:p>
          <w:p>
            <w:pPr>
              <w:spacing w:before="0" w:after="0" w:line="170" w:lineRule="exact"/>
            </w:pPr>
            <w:r>
              <w:rPr>
                <w:rFonts w:ascii="Consolas" w:hAnsi="Consolas"/>
                <w:color w:val="D4D4D4"/>
                <w:sz w:val="13"/>
                <w:rFonts w:ascii="Consolas" w:hAnsi="Consolas" w:cs="Consolas"/>
              </w:rPr>
              <w:t xml:space="preserve">  15 │ }</w:t>
            </w:r>
          </w:p>
          <w:p>
            <w:pPr>
              <w:spacing w:before="0" w:after="0" w:line="170" w:lineRule="exact"/>
            </w:pPr>
            <w:r>
              <w:rPr>
                <w:rFonts w:ascii="Consolas" w:hAnsi="Consolas"/>
                <w:color w:val="D4D4D4"/>
                <w:sz w:val="13"/>
                <w:rFonts w:ascii="Consolas" w:hAnsi="Consolas" w:cs="Consolas"/>
              </w:rPr>
              <w:t xml:space="preserve">  16 │ </w:t>
            </w:r>
          </w:p>
        </w:tc>
      </w:tr>
    </w:tbl>
    <w:p/>
    <w:p>
      <w:pPr>
        <w:pStyle w:val="Heading3"/>
      </w:pPr>
      <w:r>
        <w:rPr>
          <w:rFonts w:ascii="Consolas" w:hAnsi="Consolas"/>
          <w:sz w:val="22"/>
        </w:rPr>
        <w:t>src/server/actions/createIndividualSession.js</w:t>
      </w:r>
    </w:p>
    <w:p>
      <w:r>
        <w:rPr>
          <w:i/>
          <w:color w:val="888888"/>
          <w:sz w:val="18"/>
        </w:rPr>
        <w:t>Lines: 18  |  Type: JS</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export async function createIndividualSession(args, context) {</w:t>
            </w:r>
          </w:p>
          <w:p>
            <w:pPr>
              <w:spacing w:before="0" w:after="0" w:line="170" w:lineRule="exact"/>
            </w:pPr>
            <w:r>
              <w:rPr>
                <w:rFonts w:ascii="Consolas" w:hAnsi="Consolas"/>
                <w:color w:val="D4D4D4"/>
                <w:sz w:val="13"/>
                <w:rFonts w:ascii="Consolas" w:hAnsi="Consolas" w:cs="Consolas"/>
              </w:rPr>
              <w:t xml:space="preserve">   2 │   if (!context.user) throw new Error('Not authenticated');</w:t>
            </w:r>
          </w:p>
          <w:p>
            <w:pPr>
              <w:spacing w:before="0" w:after="0" w:line="170" w:lineRule="exact"/>
            </w:pPr>
            <w:r>
              <w:rPr>
                <w:rFonts w:ascii="Consolas" w:hAnsi="Consolas"/>
                <w:color w:val="D4D4D4"/>
                <w:sz w:val="13"/>
                <w:rFonts w:ascii="Consolas" w:hAnsi="Consolas" w:cs="Consolas"/>
              </w:rPr>
              <w:t xml:space="preserve">   3 │   </w:t>
            </w:r>
          </w:p>
          <w:p>
            <w:pPr>
              <w:spacing w:before="0" w:after="0" w:line="170" w:lineRule="exact"/>
            </w:pPr>
            <w:r>
              <w:rPr>
                <w:rFonts w:ascii="Consolas" w:hAnsi="Consolas"/>
                <w:color w:val="D4D4D4"/>
                <w:sz w:val="13"/>
                <w:rFonts w:ascii="Consolas" w:hAnsi="Consolas" w:cs="Consolas"/>
              </w:rPr>
              <w:t xml:space="preserve">   4 │   // Create a personal campaign for this student</w:t>
            </w:r>
          </w:p>
          <w:p>
            <w:pPr>
              <w:spacing w:before="0" w:after="0" w:line="170" w:lineRule="exact"/>
            </w:pPr>
            <w:r>
              <w:rPr>
                <w:rFonts w:ascii="Consolas" w:hAnsi="Consolas"/>
                <w:color w:val="D4D4D4"/>
                <w:sz w:val="13"/>
                <w:rFonts w:ascii="Consolas" w:hAnsi="Consolas" w:cs="Consolas"/>
              </w:rPr>
              <w:t xml:space="preserve">   5 │   const campaign = await context.entities.Campaign.create({</w:t>
            </w:r>
          </w:p>
          <w:p>
            <w:pPr>
              <w:spacing w:before="0" w:after="0" w:line="170" w:lineRule="exact"/>
            </w:pPr>
            <w:r>
              <w:rPr>
                <w:rFonts w:ascii="Consolas" w:hAnsi="Consolas"/>
                <w:color w:val="D4D4D4"/>
                <w:sz w:val="13"/>
                <w:rFonts w:ascii="Consolas" w:hAnsi="Consolas" w:cs="Consolas"/>
              </w:rPr>
              <w:t xml:space="preserve">   6 │     data: {</w:t>
            </w:r>
          </w:p>
          <w:p>
            <w:pPr>
              <w:spacing w:before="0" w:after="0" w:line="170" w:lineRule="exact"/>
            </w:pPr>
            <w:r>
              <w:rPr>
                <w:rFonts w:ascii="Consolas" w:hAnsi="Consolas"/>
                <w:color w:val="D4D4D4"/>
                <w:sz w:val="13"/>
                <w:rFonts w:ascii="Consolas" w:hAnsi="Consolas" w:cs="Consolas"/>
              </w:rPr>
              <w:t xml:space="preserve">   7 │       title: args.title || (args.examName + ' - ' + args.topic),</w:t>
            </w:r>
          </w:p>
          <w:p>
            <w:pPr>
              <w:spacing w:before="0" w:after="0" w:line="170" w:lineRule="exact"/>
            </w:pPr>
            <w:r>
              <w:rPr>
                <w:rFonts w:ascii="Consolas" w:hAnsi="Consolas"/>
                <w:color w:val="D4D4D4"/>
                <w:sz w:val="13"/>
                <w:rFonts w:ascii="Consolas" w:hAnsi="Consolas" w:cs="Consolas"/>
              </w:rPr>
              <w:t xml:space="preserve">   8 │       examName: args.examName,</w:t>
            </w:r>
          </w:p>
          <w:p>
            <w:pPr>
              <w:spacing w:before="0" w:after="0" w:line="170" w:lineRule="exact"/>
            </w:pPr>
            <w:r>
              <w:rPr>
                <w:rFonts w:ascii="Consolas" w:hAnsi="Consolas"/>
                <w:color w:val="D4D4D4"/>
                <w:sz w:val="13"/>
                <w:rFonts w:ascii="Consolas" w:hAnsi="Consolas" w:cs="Consolas"/>
              </w:rPr>
              <w:t xml:space="preserve">   9 │       topic: args.topic,</w:t>
            </w:r>
          </w:p>
          <w:p>
            <w:pPr>
              <w:spacing w:before="0" w:after="0" w:line="170" w:lineRule="exact"/>
            </w:pPr>
            <w:r>
              <w:rPr>
                <w:rFonts w:ascii="Consolas" w:hAnsi="Consolas"/>
                <w:color w:val="D4D4D4"/>
                <w:sz w:val="13"/>
                <w:rFonts w:ascii="Consolas" w:hAnsi="Consolas" w:cs="Consolas"/>
              </w:rPr>
              <w:t xml:space="preserve">  10 │       difficulty: args.difficulty,</w:t>
            </w:r>
          </w:p>
          <w:p>
            <w:pPr>
              <w:spacing w:before="0" w:after="0" w:line="170" w:lineRule="exact"/>
            </w:pPr>
            <w:r>
              <w:rPr>
                <w:rFonts w:ascii="Consolas" w:hAnsi="Consolas"/>
                <w:color w:val="D4D4D4"/>
                <w:sz w:val="13"/>
                <w:rFonts w:ascii="Consolas" w:hAnsi="Consolas" w:cs="Consolas"/>
              </w:rPr>
              <w:t xml:space="preserve">  11 │       deadline: new Date(Date.now() + 7 * 24 * 60 * 60 * 1000), // 7 days from now</w:t>
            </w:r>
          </w:p>
          <w:p>
            <w:pPr>
              <w:spacing w:before="0" w:after="0" w:line="170" w:lineRule="exact"/>
            </w:pPr>
            <w:r>
              <w:rPr>
                <w:rFonts w:ascii="Consolas" w:hAnsi="Consolas"/>
                <w:color w:val="D4D4D4"/>
                <w:sz w:val="13"/>
                <w:rFonts w:ascii="Consolas" w:hAnsi="Consolas" w:cs="Consolas"/>
              </w:rPr>
              <w:t xml:space="preserve">  12 │       teacherId: context.user.id,</w:t>
            </w:r>
          </w:p>
          <w:p>
            <w:pPr>
              <w:spacing w:before="0" w:after="0" w:line="170" w:lineRule="exact"/>
            </w:pPr>
            <w:r>
              <w:rPr>
                <w:rFonts w:ascii="Consolas" w:hAnsi="Consolas"/>
                <w:color w:val="D4D4D4"/>
                <w:sz w:val="13"/>
                <w:rFonts w:ascii="Consolas" w:hAnsi="Consolas" w:cs="Consolas"/>
              </w:rPr>
              <w:t xml:space="preserve">  13 │       mode: 'individual'</w:t>
            </w:r>
          </w:p>
          <w:p>
            <w:pPr>
              <w:spacing w:before="0" w:after="0" w:line="170" w:lineRule="exact"/>
            </w:pPr>
            <w:r>
              <w:rPr>
                <w:rFonts w:ascii="Consolas" w:hAnsi="Consolas"/>
                <w:color w:val="D4D4D4"/>
                <w:sz w:val="13"/>
                <w:rFonts w:ascii="Consolas" w:hAnsi="Consolas" w:cs="Consolas"/>
              </w:rPr>
              <w:t xml:space="preserve">  14 │     }</w:t>
            </w:r>
          </w:p>
          <w:p>
            <w:pPr>
              <w:spacing w:before="0" w:after="0" w:line="170" w:lineRule="exact"/>
            </w:pPr>
            <w:r>
              <w:rPr>
                <w:rFonts w:ascii="Consolas" w:hAnsi="Consolas"/>
                <w:color w:val="D4D4D4"/>
                <w:sz w:val="13"/>
                <w:rFonts w:ascii="Consolas" w:hAnsi="Consolas" w:cs="Consolas"/>
              </w:rPr>
              <w:t xml:space="preserve">  15 │   });</w:t>
            </w:r>
          </w:p>
          <w:p>
            <w:pPr>
              <w:spacing w:before="0" w:after="0" w:line="170" w:lineRule="exact"/>
            </w:pPr>
            <w:r>
              <w:rPr>
                <w:rFonts w:ascii="Consolas" w:hAnsi="Consolas"/>
                <w:color w:val="D4D4D4"/>
                <w:sz w:val="13"/>
                <w:rFonts w:ascii="Consolas" w:hAnsi="Consolas" w:cs="Consolas"/>
              </w:rPr>
              <w:t xml:space="preserve">  16 │   return campaign;</w:t>
            </w:r>
          </w:p>
          <w:p>
            <w:pPr>
              <w:spacing w:before="0" w:after="0" w:line="170" w:lineRule="exact"/>
            </w:pPr>
            <w:r>
              <w:rPr>
                <w:rFonts w:ascii="Consolas" w:hAnsi="Consolas"/>
                <w:color w:val="D4D4D4"/>
                <w:sz w:val="13"/>
                <w:rFonts w:ascii="Consolas" w:hAnsi="Consolas" w:cs="Consolas"/>
              </w:rPr>
              <w:t xml:space="preserve">  17 │ }</w:t>
            </w:r>
          </w:p>
          <w:p>
            <w:pPr>
              <w:spacing w:before="0" w:after="0" w:line="170" w:lineRule="exact"/>
            </w:pPr>
            <w:r>
              <w:rPr>
                <w:rFonts w:ascii="Consolas" w:hAnsi="Consolas"/>
                <w:color w:val="D4D4D4"/>
                <w:sz w:val="13"/>
                <w:rFonts w:ascii="Consolas" w:hAnsi="Consolas" w:cs="Consolas"/>
              </w:rPr>
              <w:t xml:space="preserve">  18 │ </w:t>
            </w:r>
          </w:p>
        </w:tc>
      </w:tr>
    </w:tbl>
    <w:p/>
    <w:p>
      <w:pPr>
        <w:pStyle w:val="Heading3"/>
      </w:pPr>
      <w:r>
        <w:rPr>
          <w:rFonts w:ascii="Consolas" w:hAnsi="Consolas"/>
          <w:sz w:val="22"/>
        </w:rPr>
        <w:t>src/server/actions/generateBulkQR.js</w:t>
      </w:r>
    </w:p>
    <w:p>
      <w:r>
        <w:rPr>
          <w:i/>
          <w:color w:val="888888"/>
          <w:sz w:val="18"/>
        </w:rPr>
        <w:t>Lines: 64  |  Type: JS</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import { generateSecureToken, signQRPayload, hashToken } from '../utils/crypto.js';</w:t>
            </w:r>
          </w:p>
          <w:p>
            <w:pPr>
              <w:spacing w:before="0" w:after="0" w:line="170" w:lineRule="exact"/>
            </w:pPr>
            <w:r>
              <w:rPr>
                <w:rFonts w:ascii="Consolas" w:hAnsi="Consolas"/>
                <w:color w:val="D4D4D4"/>
                <w:sz w:val="13"/>
                <w:rFonts w:ascii="Consolas" w:hAnsi="Consolas" w:cs="Consolas"/>
              </w:rPr>
              <w:t xml:space="preserve">   2 │ import { computeStudentScore, getRecommendedDifficulty } from '../utils/scoring.js';</w:t>
            </w:r>
          </w:p>
          <w:p>
            <w:pPr>
              <w:spacing w:before="0" w:after="0" w:line="170" w:lineRule="exact"/>
            </w:pPr>
            <w:r>
              <w:rPr>
                <w:rFonts w:ascii="Consolas" w:hAnsi="Consolas"/>
                <w:color w:val="D4D4D4"/>
                <w:sz w:val="13"/>
                <w:rFonts w:ascii="Consolas" w:hAnsi="Consolas" w:cs="Consolas"/>
              </w:rPr>
              <w:t xml:space="preserve">   3 │ </w:t>
            </w:r>
          </w:p>
          <w:p>
            <w:pPr>
              <w:spacing w:before="0" w:after="0" w:line="170" w:lineRule="exact"/>
            </w:pPr>
            <w:r>
              <w:rPr>
                <w:rFonts w:ascii="Consolas" w:hAnsi="Consolas"/>
                <w:color w:val="D4D4D4"/>
                <w:sz w:val="13"/>
                <w:rFonts w:ascii="Consolas" w:hAnsi="Consolas" w:cs="Consolas"/>
              </w:rPr>
              <w:t xml:space="preserve">   4 │ export async function generateBulkQR(args, context) {</w:t>
            </w:r>
          </w:p>
          <w:p>
            <w:pPr>
              <w:spacing w:before="0" w:after="0" w:line="170" w:lineRule="exact"/>
            </w:pPr>
            <w:r>
              <w:rPr>
                <w:rFonts w:ascii="Consolas" w:hAnsi="Consolas"/>
                <w:color w:val="D4D4D4"/>
                <w:sz w:val="13"/>
                <w:rFonts w:ascii="Consolas" w:hAnsi="Consolas" w:cs="Consolas"/>
              </w:rPr>
              <w:t xml:space="preserve">   5 │   if (!context.user) throw new Error('Not authenticated');</w:t>
            </w:r>
          </w:p>
          <w:p>
            <w:pPr>
              <w:spacing w:before="0" w:after="0" w:line="170" w:lineRule="exact"/>
            </w:pPr>
            <w:r>
              <w:rPr>
                <w:rFonts w:ascii="Consolas" w:hAnsi="Consolas"/>
                <w:color w:val="D4D4D4"/>
                <w:sz w:val="13"/>
                <w:rFonts w:ascii="Consolas" w:hAnsi="Consolas" w:cs="Consolas"/>
              </w:rPr>
              <w:t xml:space="preserve">   6 │   const { campaignId, orgId, adaptive } = args;</w:t>
            </w:r>
          </w:p>
          <w:p>
            <w:pPr>
              <w:spacing w:before="0" w:after="0" w:line="170" w:lineRule="exact"/>
            </w:pPr>
            <w:r>
              <w:rPr>
                <w:rFonts w:ascii="Consolas" w:hAnsi="Consolas"/>
                <w:color w:val="D4D4D4"/>
                <w:sz w:val="13"/>
                <w:rFonts w:ascii="Consolas" w:hAnsi="Consolas" w:cs="Consolas"/>
              </w:rPr>
              <w:t xml:space="preserve">   7 │   const campaign = await context.entities.Campaign.findUnique({ where: { id: campaignId } });</w:t>
            </w:r>
          </w:p>
          <w:p>
            <w:pPr>
              <w:spacing w:before="0" w:after="0" w:line="170" w:lineRule="exact"/>
            </w:pPr>
            <w:r>
              <w:rPr>
                <w:rFonts w:ascii="Consolas" w:hAnsi="Consolas"/>
                <w:color w:val="D4D4D4"/>
                <w:sz w:val="13"/>
                <w:rFonts w:ascii="Consolas" w:hAnsi="Consolas" w:cs="Consolas"/>
              </w:rPr>
              <w:t xml:space="preserve">   8 │   if (!campaign) throw new Error('Campaign not found');</w:t>
            </w:r>
          </w:p>
          <w:p>
            <w:pPr>
              <w:spacing w:before="0" w:after="0" w:line="170" w:lineRule="exact"/>
            </w:pPr>
            <w:r>
              <w:rPr>
                <w:rFonts w:ascii="Consolas" w:hAnsi="Consolas"/>
                <w:color w:val="D4D4D4"/>
                <w:sz w:val="13"/>
                <w:rFonts w:ascii="Consolas" w:hAnsi="Consolas" w:cs="Consolas"/>
              </w:rPr>
              <w:t xml:space="preserve">   9 │   const students = await context.entities.OrgStudent.findMany({ where: { orgId } });</w:t>
            </w:r>
          </w:p>
          <w:p>
            <w:pPr>
              <w:spacing w:before="0" w:after="0" w:line="170" w:lineRule="exact"/>
            </w:pPr>
            <w:r>
              <w:rPr>
                <w:rFonts w:ascii="Consolas" w:hAnsi="Consolas"/>
                <w:color w:val="D4D4D4"/>
                <w:sz w:val="13"/>
                <w:rFonts w:ascii="Consolas" w:hAnsi="Consolas" w:cs="Consolas"/>
              </w:rPr>
              <w:t xml:space="preserve">  10 │   if (students.length === 0) throw new Error('No students in organization');</w:t>
            </w:r>
          </w:p>
          <w:p>
            <w:pPr>
              <w:spacing w:before="0" w:after="0" w:line="170" w:lineRule="exact"/>
            </w:pPr>
            <w:r>
              <w:rPr>
                <w:rFonts w:ascii="Consolas" w:hAnsi="Consolas"/>
                <w:color w:val="D4D4D4"/>
                <w:sz w:val="13"/>
                <w:rFonts w:ascii="Consolas" w:hAnsi="Consolas" w:cs="Consolas"/>
              </w:rPr>
              <w:t xml:space="preserve">  11 │ </w:t>
            </w:r>
          </w:p>
          <w:p>
            <w:pPr>
              <w:spacing w:before="0" w:after="0" w:line="170" w:lineRule="exact"/>
            </w:pPr>
            <w:r>
              <w:rPr>
                <w:rFonts w:ascii="Consolas" w:hAnsi="Consolas"/>
                <w:color w:val="D4D4D4"/>
                <w:sz w:val="13"/>
                <w:rFonts w:ascii="Consolas" w:hAnsi="Consolas" w:cs="Consolas"/>
              </w:rPr>
              <w:t xml:space="preserve">  12 │   // Load weight config if adaptive mode is on</w:t>
            </w:r>
          </w:p>
          <w:p>
            <w:pPr>
              <w:spacing w:before="0" w:after="0" w:line="170" w:lineRule="exact"/>
            </w:pPr>
            <w:r>
              <w:rPr>
                <w:rFonts w:ascii="Consolas" w:hAnsi="Consolas"/>
                <w:color w:val="D4D4D4"/>
                <w:sz w:val="13"/>
                <w:rFonts w:ascii="Consolas" w:hAnsi="Consolas" w:cs="Consolas"/>
              </w:rPr>
              <w:t xml:space="preserve">  13 │   let weights;</w:t>
            </w:r>
          </w:p>
          <w:p>
            <w:pPr>
              <w:spacing w:before="0" w:after="0" w:line="170" w:lineRule="exact"/>
            </w:pPr>
            <w:r>
              <w:rPr>
                <w:rFonts w:ascii="Consolas" w:hAnsi="Consolas"/>
                <w:color w:val="D4D4D4"/>
                <w:sz w:val="13"/>
                <w:rFonts w:ascii="Consolas" w:hAnsi="Consolas" w:cs="Consolas"/>
              </w:rPr>
              <w:t xml:space="preserve">  14 │   if (adaptive) {</w:t>
            </w:r>
          </w:p>
          <w:p>
            <w:pPr>
              <w:spacing w:before="0" w:after="0" w:line="170" w:lineRule="exact"/>
            </w:pPr>
            <w:r>
              <w:rPr>
                <w:rFonts w:ascii="Consolas" w:hAnsi="Consolas"/>
                <w:color w:val="D4D4D4"/>
                <w:sz w:val="13"/>
                <w:rFonts w:ascii="Consolas" w:hAnsi="Consolas" w:cs="Consolas"/>
              </w:rPr>
              <w:t xml:space="preserve">  15 │     const config = await context.entities.OrgConfig.findUnique({ where: { orgId } });</w:t>
            </w:r>
          </w:p>
          <w:p>
            <w:pPr>
              <w:spacing w:before="0" w:after="0" w:line="170" w:lineRule="exact"/>
            </w:pPr>
            <w:r>
              <w:rPr>
                <w:rFonts w:ascii="Consolas" w:hAnsi="Consolas"/>
                <w:color w:val="D4D4D4"/>
                <w:sz w:val="13"/>
                <w:rFonts w:ascii="Consolas" w:hAnsi="Consolas" w:cs="Consolas"/>
              </w:rPr>
              <w:t xml:space="preserve">  16 │     if (config) {</w:t>
            </w:r>
          </w:p>
          <w:p>
            <w:pPr>
              <w:spacing w:before="0" w:after="0" w:line="170" w:lineRule="exact"/>
            </w:pPr>
            <w:r>
              <w:rPr>
                <w:rFonts w:ascii="Consolas" w:hAnsi="Consolas"/>
                <w:color w:val="D4D4D4"/>
                <w:sz w:val="13"/>
                <w:rFonts w:ascii="Consolas" w:hAnsi="Consolas" w:cs="Consolas"/>
              </w:rPr>
              <w:t xml:space="preserve">  17 │       weights = {</w:t>
            </w:r>
          </w:p>
          <w:p>
            <w:pPr>
              <w:spacing w:before="0" w:after="0" w:line="170" w:lineRule="exact"/>
            </w:pPr>
            <w:r>
              <w:rPr>
                <w:rFonts w:ascii="Consolas" w:hAnsi="Consolas"/>
                <w:color w:val="D4D4D4"/>
                <w:sz w:val="13"/>
                <w:rFonts w:ascii="Consolas" w:hAnsi="Consolas" w:cs="Consolas"/>
              </w:rPr>
              <w:t xml:space="preserve">  18 │         assignment: config.weightAssignment,</w:t>
            </w:r>
          </w:p>
          <w:p>
            <w:pPr>
              <w:spacing w:before="0" w:after="0" w:line="170" w:lineRule="exact"/>
            </w:pPr>
            <w:r>
              <w:rPr>
                <w:rFonts w:ascii="Consolas" w:hAnsi="Consolas"/>
                <w:color w:val="D4D4D4"/>
                <w:sz w:val="13"/>
                <w:rFonts w:ascii="Consolas" w:hAnsi="Consolas" w:cs="Consolas"/>
              </w:rPr>
              <w:t xml:space="preserve">  19 │         behavior: config.weightBehavior,</w:t>
            </w:r>
          </w:p>
          <w:p>
            <w:pPr>
              <w:spacing w:before="0" w:after="0" w:line="170" w:lineRule="exact"/>
            </w:pPr>
            <w:r>
              <w:rPr>
                <w:rFonts w:ascii="Consolas" w:hAnsi="Consolas"/>
                <w:color w:val="D4D4D4"/>
                <w:sz w:val="13"/>
                <w:rFonts w:ascii="Consolas" w:hAnsi="Consolas" w:cs="Consolas"/>
              </w:rPr>
              <w:t xml:space="preserve">  20 │         performance: config.weightPerformance,</w:t>
            </w:r>
          </w:p>
          <w:p>
            <w:pPr>
              <w:spacing w:before="0" w:after="0" w:line="170" w:lineRule="exact"/>
            </w:pPr>
            <w:r>
              <w:rPr>
                <w:rFonts w:ascii="Consolas" w:hAnsi="Consolas"/>
                <w:color w:val="D4D4D4"/>
                <w:sz w:val="13"/>
                <w:rFonts w:ascii="Consolas" w:hAnsi="Consolas" w:cs="Consolas"/>
              </w:rPr>
              <w:t xml:space="preserve">  21 │         classTest: config.weightClassTest</w:t>
            </w:r>
          </w:p>
          <w:p>
            <w:pPr>
              <w:spacing w:before="0" w:after="0" w:line="170" w:lineRule="exact"/>
            </w:pPr>
            <w:r>
              <w:rPr>
                <w:rFonts w:ascii="Consolas" w:hAnsi="Consolas"/>
                <w:color w:val="D4D4D4"/>
                <w:sz w:val="13"/>
                <w:rFonts w:ascii="Consolas" w:hAnsi="Consolas" w:cs="Consolas"/>
              </w:rPr>
              <w:t xml:space="preserve">  22 │       };</w:t>
            </w:r>
          </w:p>
          <w:p>
            <w:pPr>
              <w:spacing w:before="0" w:after="0" w:line="170" w:lineRule="exact"/>
            </w:pPr>
            <w:r>
              <w:rPr>
                <w:rFonts w:ascii="Consolas" w:hAnsi="Consolas"/>
                <w:color w:val="D4D4D4"/>
                <w:sz w:val="13"/>
                <w:rFonts w:ascii="Consolas" w:hAnsi="Consolas" w:cs="Consolas"/>
              </w:rPr>
              <w:t xml:space="preserve">  23 │     }</w:t>
            </w:r>
          </w:p>
          <w:p>
            <w:pPr>
              <w:spacing w:before="0" w:after="0" w:line="170" w:lineRule="exact"/>
            </w:pPr>
            <w:r>
              <w:rPr>
                <w:rFonts w:ascii="Consolas" w:hAnsi="Consolas"/>
                <w:color w:val="D4D4D4"/>
                <w:sz w:val="13"/>
                <w:rFonts w:ascii="Consolas" w:hAnsi="Consolas" w:cs="Consolas"/>
              </w:rPr>
              <w:t xml:space="preserve">  24 │   }</w:t>
            </w:r>
          </w:p>
          <w:p>
            <w:pPr>
              <w:spacing w:before="0" w:after="0" w:line="170" w:lineRule="exact"/>
            </w:pPr>
            <w:r>
              <w:rPr>
                <w:rFonts w:ascii="Consolas" w:hAnsi="Consolas"/>
                <w:color w:val="D4D4D4"/>
                <w:sz w:val="13"/>
                <w:rFonts w:ascii="Consolas" w:hAnsi="Consolas" w:cs="Consolas"/>
              </w:rPr>
              <w:t xml:space="preserve">  25 │ </w:t>
            </w:r>
          </w:p>
          <w:p>
            <w:pPr>
              <w:spacing w:before="0" w:after="0" w:line="170" w:lineRule="exact"/>
            </w:pPr>
            <w:r>
              <w:rPr>
                <w:rFonts w:ascii="Consolas" w:hAnsi="Consolas"/>
                <w:color w:val="D4D4D4"/>
                <w:sz w:val="13"/>
                <w:rFonts w:ascii="Consolas" w:hAnsi="Consolas" w:cs="Consolas"/>
              </w:rPr>
              <w:t xml:space="preserve">  26 │   const results = [];</w:t>
            </w:r>
          </w:p>
          <w:p>
            <w:pPr>
              <w:spacing w:before="0" w:after="0" w:line="170" w:lineRule="exact"/>
            </w:pPr>
            <w:r>
              <w:rPr>
                <w:rFonts w:ascii="Consolas" w:hAnsi="Consolas"/>
                <w:color w:val="D4D4D4"/>
                <w:sz w:val="13"/>
                <w:rFonts w:ascii="Consolas" w:hAnsi="Consolas" w:cs="Consolas"/>
              </w:rPr>
              <w:t xml:space="preserve">  27 │   for (const student of students) {</w:t>
            </w:r>
          </w:p>
          <w:p>
            <w:pPr>
              <w:spacing w:before="0" w:after="0" w:line="170" w:lineRule="exact"/>
            </w:pPr>
            <w:r>
              <w:rPr>
                <w:rFonts w:ascii="Consolas" w:hAnsi="Consolas"/>
                <w:color w:val="D4D4D4"/>
                <w:sz w:val="13"/>
                <w:rFonts w:ascii="Consolas" w:hAnsi="Consolas" w:cs="Consolas"/>
              </w:rPr>
              <w:t xml:space="preserve">  28 │     let difficulty = null;</w:t>
            </w:r>
          </w:p>
          <w:p>
            <w:pPr>
              <w:spacing w:before="0" w:after="0" w:line="170" w:lineRule="exact"/>
            </w:pPr>
            <w:r>
              <w:rPr>
                <w:rFonts w:ascii="Consolas" w:hAnsi="Consolas"/>
                <w:color w:val="D4D4D4"/>
                <w:sz w:val="13"/>
                <w:rFonts w:ascii="Consolas" w:hAnsi="Consolas" w:cs="Consolas"/>
              </w:rPr>
              <w:t xml:space="preserve">  29 │ </w:t>
            </w:r>
          </w:p>
          <w:p>
            <w:pPr>
              <w:spacing w:before="0" w:after="0" w:line="170" w:lineRule="exact"/>
            </w:pPr>
            <w:r>
              <w:rPr>
                <w:rFonts w:ascii="Consolas" w:hAnsi="Consolas"/>
                <w:color w:val="D4D4D4"/>
                <w:sz w:val="13"/>
                <w:rFonts w:ascii="Consolas" w:hAnsi="Consolas" w:cs="Consolas"/>
              </w:rPr>
              <w:t xml:space="preserve">  30 │     // Compute adaptive difficulty per student if enabled</w:t>
            </w:r>
          </w:p>
          <w:p>
            <w:pPr>
              <w:spacing w:before="0" w:after="0" w:line="170" w:lineRule="exact"/>
            </w:pPr>
            <w:r>
              <w:rPr>
                <w:rFonts w:ascii="Consolas" w:hAnsi="Consolas"/>
                <w:color w:val="D4D4D4"/>
                <w:sz w:val="13"/>
                <w:rFonts w:ascii="Consolas" w:hAnsi="Consolas" w:cs="Consolas"/>
              </w:rPr>
              <w:t xml:space="preserve">  31 │     if (adaptive) {</w:t>
            </w:r>
          </w:p>
          <w:p>
            <w:pPr>
              <w:spacing w:before="0" w:after="0" w:line="170" w:lineRule="exact"/>
            </w:pPr>
            <w:r>
              <w:rPr>
                <w:rFonts w:ascii="Consolas" w:hAnsi="Consolas"/>
                <w:color w:val="D4D4D4"/>
                <w:sz w:val="13"/>
                <w:rFonts w:ascii="Consolas" w:hAnsi="Consolas" w:cs="Consolas"/>
              </w:rPr>
              <w:t xml:space="preserve">  32 │       const assessments = await context.entities.Assessment.findMany({ where: { orgStudentId: student.id } });</w:t>
            </w:r>
          </w:p>
          <w:p>
            <w:pPr>
              <w:spacing w:before="0" w:after="0" w:line="170" w:lineRule="exact"/>
            </w:pPr>
            <w:r>
              <w:rPr>
                <w:rFonts w:ascii="Consolas" w:hAnsi="Consolas"/>
                <w:color w:val="D4D4D4"/>
                <w:sz w:val="13"/>
                <w:rFonts w:ascii="Consolas" w:hAnsi="Consolas" w:cs="Consolas"/>
              </w:rPr>
              <w:t xml:space="preserve">  33 │       const qrPapers = await context.entities.QRPaper.findMany({</w:t>
            </w:r>
          </w:p>
          <w:p>
            <w:pPr>
              <w:spacing w:before="0" w:after="0" w:line="170" w:lineRule="exact"/>
            </w:pPr>
            <w:r>
              <w:rPr>
                <w:rFonts w:ascii="Consolas" w:hAnsi="Consolas"/>
                <w:color w:val="D4D4D4"/>
                <w:sz w:val="13"/>
                <w:rFonts w:ascii="Consolas" w:hAnsi="Consolas" w:cs="Consolas"/>
              </w:rPr>
              <w:t xml:space="preserve">  34 │         where: { orgStudentId: student.id },</w:t>
            </w:r>
          </w:p>
          <w:p>
            <w:pPr>
              <w:spacing w:before="0" w:after="0" w:line="170" w:lineRule="exact"/>
            </w:pPr>
            <w:r>
              <w:rPr>
                <w:rFonts w:ascii="Consolas" w:hAnsi="Consolas"/>
                <w:color w:val="D4D4D4"/>
                <w:sz w:val="13"/>
                <w:rFonts w:ascii="Consolas" w:hAnsi="Consolas" w:cs="Consolas"/>
              </w:rPr>
              <w:t xml:space="preserve">  35 │         include: { questionSets: { include: { attempts: true } } }</w:t>
            </w:r>
          </w:p>
          <w:p>
            <w:pPr>
              <w:spacing w:before="0" w:after="0" w:line="170" w:lineRule="exact"/>
            </w:pPr>
            <w:r>
              <w:rPr>
                <w:rFonts w:ascii="Consolas" w:hAnsi="Consolas"/>
                <w:color w:val="D4D4D4"/>
                <w:sz w:val="13"/>
                <w:rFonts w:ascii="Consolas" w:hAnsi="Consolas" w:cs="Consolas"/>
              </w:rPr>
              <w:t xml:space="preserve">  36 │       });</w:t>
            </w:r>
          </w:p>
          <w:p>
            <w:pPr>
              <w:spacing w:before="0" w:after="0" w:line="170" w:lineRule="exact"/>
            </w:pPr>
            <w:r>
              <w:rPr>
                <w:rFonts w:ascii="Consolas" w:hAnsi="Consolas"/>
                <w:color w:val="D4D4D4"/>
                <w:sz w:val="13"/>
                <w:rFonts w:ascii="Consolas" w:hAnsi="Consolas" w:cs="Consolas"/>
              </w:rPr>
              <w:t xml:space="preserve">  37 │       const attempts = [];</w:t>
            </w:r>
          </w:p>
          <w:p>
            <w:pPr>
              <w:spacing w:before="0" w:after="0" w:line="170" w:lineRule="exact"/>
            </w:pPr>
            <w:r>
              <w:rPr>
                <w:rFonts w:ascii="Consolas" w:hAnsi="Consolas"/>
                <w:color w:val="D4D4D4"/>
                <w:sz w:val="13"/>
                <w:rFonts w:ascii="Consolas" w:hAnsi="Consolas" w:cs="Consolas"/>
              </w:rPr>
              <w:t xml:space="preserve">  38 │       for (const p of qrPapers) {</w:t>
            </w:r>
          </w:p>
          <w:p>
            <w:pPr>
              <w:spacing w:before="0" w:after="0" w:line="170" w:lineRule="exact"/>
            </w:pPr>
            <w:r>
              <w:rPr>
                <w:rFonts w:ascii="Consolas" w:hAnsi="Consolas"/>
                <w:color w:val="D4D4D4"/>
                <w:sz w:val="13"/>
                <w:rFonts w:ascii="Consolas" w:hAnsi="Consolas" w:cs="Consolas"/>
              </w:rPr>
              <w:t xml:space="preserve">  39 │         for (const qs of p.questionSets) {</w:t>
            </w:r>
          </w:p>
          <w:p>
            <w:pPr>
              <w:spacing w:before="0" w:after="0" w:line="170" w:lineRule="exact"/>
            </w:pPr>
            <w:r>
              <w:rPr>
                <w:rFonts w:ascii="Consolas" w:hAnsi="Consolas"/>
                <w:color w:val="D4D4D4"/>
                <w:sz w:val="13"/>
                <w:rFonts w:ascii="Consolas" w:hAnsi="Consolas" w:cs="Consolas"/>
              </w:rPr>
              <w:t xml:space="preserve">  40 │           for (const a of qs.attempts) attempts.push(a);</w:t>
            </w:r>
          </w:p>
          <w:p>
            <w:pPr>
              <w:spacing w:before="0" w:after="0" w:line="170" w:lineRule="exact"/>
            </w:pPr>
            <w:r>
              <w:rPr>
                <w:rFonts w:ascii="Consolas" w:hAnsi="Consolas"/>
                <w:color w:val="D4D4D4"/>
                <w:sz w:val="13"/>
                <w:rFonts w:ascii="Consolas" w:hAnsi="Consolas" w:cs="Consolas"/>
              </w:rPr>
              <w:t xml:space="preserve">  41 │         }</w:t>
            </w:r>
          </w:p>
          <w:p>
            <w:pPr>
              <w:spacing w:before="0" w:after="0" w:line="170" w:lineRule="exact"/>
            </w:pPr>
            <w:r>
              <w:rPr>
                <w:rFonts w:ascii="Consolas" w:hAnsi="Consolas"/>
                <w:color w:val="D4D4D4"/>
                <w:sz w:val="13"/>
                <w:rFonts w:ascii="Consolas" w:hAnsi="Consolas" w:cs="Consolas"/>
              </w:rPr>
              <w:t xml:space="preserve">  42 │       }</w:t>
            </w:r>
          </w:p>
          <w:p>
            <w:pPr>
              <w:spacing w:before="0" w:after="0" w:line="170" w:lineRule="exact"/>
            </w:pPr>
            <w:r>
              <w:rPr>
                <w:rFonts w:ascii="Consolas" w:hAnsi="Consolas"/>
                <w:color w:val="D4D4D4"/>
                <w:sz w:val="13"/>
                <w:rFonts w:ascii="Consolas" w:hAnsi="Consolas" w:cs="Consolas"/>
              </w:rPr>
              <w:t xml:space="preserve">  43 │       const { combinedScore } = computeStudentScore(assessments, attempts, weights);</w:t>
            </w:r>
          </w:p>
          <w:p>
            <w:pPr>
              <w:spacing w:before="0" w:after="0" w:line="170" w:lineRule="exact"/>
            </w:pPr>
            <w:r>
              <w:rPr>
                <w:rFonts w:ascii="Consolas" w:hAnsi="Consolas"/>
                <w:color w:val="D4D4D4"/>
                <w:sz w:val="13"/>
                <w:rFonts w:ascii="Consolas" w:hAnsi="Consolas" w:cs="Consolas"/>
              </w:rPr>
              <w:t xml:space="preserve">  44 │       difficulty = getRecommendedDifficulty(combinedScore);</w:t>
            </w:r>
          </w:p>
          <w:p>
            <w:pPr>
              <w:spacing w:before="0" w:after="0" w:line="170" w:lineRule="exact"/>
            </w:pPr>
            <w:r>
              <w:rPr>
                <w:rFonts w:ascii="Consolas" w:hAnsi="Consolas"/>
                <w:color w:val="D4D4D4"/>
                <w:sz w:val="13"/>
                <w:rFonts w:ascii="Consolas" w:hAnsi="Consolas" w:cs="Consolas"/>
              </w:rPr>
              <w:t xml:space="preserve">  45 │     }</w:t>
            </w:r>
          </w:p>
          <w:p>
            <w:pPr>
              <w:spacing w:before="0" w:after="0" w:line="170" w:lineRule="exact"/>
            </w:pPr>
            <w:r>
              <w:rPr>
                <w:rFonts w:ascii="Consolas" w:hAnsi="Consolas"/>
                <w:color w:val="D4D4D4"/>
                <w:sz w:val="13"/>
                <w:rFonts w:ascii="Consolas" w:hAnsi="Consolas" w:cs="Consolas"/>
              </w:rPr>
              <w:t xml:space="preserve">  46 │ </w:t>
            </w:r>
          </w:p>
          <w:p>
            <w:pPr>
              <w:spacing w:before="0" w:after="0" w:line="170" w:lineRule="exact"/>
            </w:pPr>
            <w:r>
              <w:rPr>
                <w:rFonts w:ascii="Consolas" w:hAnsi="Consolas"/>
                <w:color w:val="D4D4D4"/>
                <w:sz w:val="13"/>
                <w:rFonts w:ascii="Consolas" w:hAnsi="Consolas" w:cs="Consolas"/>
              </w:rPr>
              <w:t xml:space="preserve">  47 │     const rawToken = generateSecureToken();</w:t>
            </w:r>
          </w:p>
          <w:p>
            <w:pPr>
              <w:spacing w:before="0" w:after="0" w:line="170" w:lineRule="exact"/>
            </w:pPr>
            <w:r>
              <w:rPr>
                <w:rFonts w:ascii="Consolas" w:hAnsi="Consolas"/>
                <w:color w:val="D4D4D4"/>
                <w:sz w:val="13"/>
                <w:rFonts w:ascii="Consolas" w:hAnsi="Consolas" w:cs="Consolas"/>
              </w:rPr>
              <w:t xml:space="preserve">  48 │     const tokenHash = hashToken(rawToken);</w:t>
            </w:r>
          </w:p>
          <w:p>
            <w:pPr>
              <w:spacing w:before="0" w:after="0" w:line="170" w:lineRule="exact"/>
            </w:pPr>
            <w:r>
              <w:rPr>
                <w:rFonts w:ascii="Consolas" w:hAnsi="Consolas"/>
                <w:color w:val="D4D4D4"/>
                <w:sz w:val="13"/>
                <w:rFonts w:ascii="Consolas" w:hAnsi="Consolas" w:cs="Consolas"/>
              </w:rPr>
              <w:t xml:space="preserve">  49 │     const payload = { orgStudentId: student.id, campaignId, exp: Math.floor(Date.now() / 1000) + 86400 };</w:t>
            </w:r>
          </w:p>
          <w:p>
            <w:pPr>
              <w:spacing w:before="0" w:after="0" w:line="170" w:lineRule="exact"/>
            </w:pPr>
            <w:r>
              <w:rPr>
                <w:rFonts w:ascii="Consolas" w:hAnsi="Consolas"/>
                <w:color w:val="D4D4D4"/>
                <w:sz w:val="13"/>
                <w:rFonts w:ascii="Consolas" w:hAnsi="Consolas" w:cs="Consolas"/>
              </w:rPr>
              <w:t xml:space="preserve">  50 │     const signature = await signQRPayload(payload);</w:t>
            </w:r>
          </w:p>
          <w:p>
            <w:pPr>
              <w:spacing w:before="0" w:after="0" w:line="170" w:lineRule="exact"/>
            </w:pPr>
            <w:r>
              <w:rPr>
                <w:rFonts w:ascii="Consolas" w:hAnsi="Consolas"/>
                <w:color w:val="D4D4D4"/>
                <w:sz w:val="13"/>
                <w:rFonts w:ascii="Consolas" w:hAnsi="Consolas" w:cs="Consolas"/>
              </w:rPr>
              <w:t xml:space="preserve">  51 │     const qrPaper = await context.entities.QRPaper.create({</w:t>
            </w:r>
          </w:p>
          <w:p>
            <w:pPr>
              <w:spacing w:before="0" w:after="0" w:line="170" w:lineRule="exact"/>
            </w:pPr>
            <w:r>
              <w:rPr>
                <w:rFonts w:ascii="Consolas" w:hAnsi="Consolas"/>
                <w:color w:val="D4D4D4"/>
                <w:sz w:val="13"/>
                <w:rFonts w:ascii="Consolas" w:hAnsi="Consolas" w:cs="Consolas"/>
              </w:rPr>
              <w:t xml:space="preserve">  52 │       data: { token: tokenHash, signature, orgStudentId: student.id, campaignId, isUsed: false, difficulty }</w:t>
            </w:r>
          </w:p>
          <w:p>
            <w:pPr>
              <w:spacing w:before="0" w:after="0" w:line="170" w:lineRule="exact"/>
            </w:pPr>
            <w:r>
              <w:rPr>
                <w:rFonts w:ascii="Consolas" w:hAnsi="Consolas"/>
                <w:color w:val="D4D4D4"/>
                <w:sz w:val="13"/>
                <w:rFonts w:ascii="Consolas" w:hAnsi="Consolas" w:cs="Consolas"/>
              </w:rPr>
              <w:t xml:space="preserve">  53 │     });</w:t>
            </w:r>
          </w:p>
          <w:p>
            <w:pPr>
              <w:spacing w:before="0" w:after="0" w:line="170" w:lineRule="exact"/>
            </w:pPr>
            <w:r>
              <w:rPr>
                <w:rFonts w:ascii="Consolas" w:hAnsi="Consolas"/>
                <w:color w:val="D4D4D4"/>
                <w:sz w:val="13"/>
                <w:rFonts w:ascii="Consolas" w:hAnsi="Consolas" w:cs="Consolas"/>
              </w:rPr>
              <w:t xml:space="preserve">  54 │     results.push({</w:t>
            </w:r>
          </w:p>
          <w:p>
            <w:pPr>
              <w:spacing w:before="0" w:after="0" w:line="170" w:lineRule="exact"/>
            </w:pPr>
            <w:r>
              <w:rPr>
                <w:rFonts w:ascii="Consolas" w:hAnsi="Consolas"/>
                <w:color w:val="D4D4D4"/>
                <w:sz w:val="13"/>
                <w:rFonts w:ascii="Consolas" w:hAnsi="Consolas" w:cs="Consolas"/>
              </w:rPr>
              <w:t xml:space="preserve">  55 │       student: { id: student.id, name: student.name, rollNo: student.rollNo, section: student.section },</w:t>
            </w:r>
          </w:p>
          <w:p>
            <w:pPr>
              <w:spacing w:before="0" w:after="0" w:line="170" w:lineRule="exact"/>
            </w:pPr>
            <w:r>
              <w:rPr>
                <w:rFonts w:ascii="Consolas" w:hAnsi="Consolas"/>
                <w:color w:val="D4D4D4"/>
                <w:sz w:val="13"/>
                <w:rFonts w:ascii="Consolas" w:hAnsi="Consolas" w:cs="Consolas"/>
              </w:rPr>
              <w:t xml:space="preserve">  56 │       rawToken,</w:t>
            </w:r>
          </w:p>
          <w:p>
            <w:pPr>
              <w:spacing w:before="0" w:after="0" w:line="170" w:lineRule="exact"/>
            </w:pPr>
            <w:r>
              <w:rPr>
                <w:rFonts w:ascii="Consolas" w:hAnsi="Consolas"/>
                <w:color w:val="D4D4D4"/>
                <w:sz w:val="13"/>
                <w:rFonts w:ascii="Consolas" w:hAnsi="Consolas" w:cs="Consolas"/>
              </w:rPr>
              <w:t xml:space="preserve">  57 │       qrPaperId: qrPaper.id,</w:t>
            </w:r>
          </w:p>
          <w:p>
            <w:pPr>
              <w:spacing w:before="0" w:after="0" w:line="170" w:lineRule="exact"/>
            </w:pPr>
            <w:r>
              <w:rPr>
                <w:rFonts w:ascii="Consolas" w:hAnsi="Consolas"/>
                <w:color w:val="D4D4D4"/>
                <w:sz w:val="13"/>
                <w:rFonts w:ascii="Consolas" w:hAnsi="Consolas" w:cs="Consolas"/>
              </w:rPr>
              <w:t xml:space="preserve">  58 │       paperUrl: '/paper/' + rawToken,</w:t>
            </w:r>
          </w:p>
          <w:p>
            <w:pPr>
              <w:spacing w:before="0" w:after="0" w:line="170" w:lineRule="exact"/>
            </w:pPr>
            <w:r>
              <w:rPr>
                <w:rFonts w:ascii="Consolas" w:hAnsi="Consolas"/>
                <w:color w:val="D4D4D4"/>
                <w:sz w:val="13"/>
                <w:rFonts w:ascii="Consolas" w:hAnsi="Consolas" w:cs="Consolas"/>
              </w:rPr>
              <w:t xml:space="preserve">  59 │       difficulty: difficulty || campaign.difficulty</w:t>
            </w:r>
          </w:p>
          <w:p>
            <w:pPr>
              <w:spacing w:before="0" w:after="0" w:line="170" w:lineRule="exact"/>
            </w:pPr>
            <w:r>
              <w:rPr>
                <w:rFonts w:ascii="Consolas" w:hAnsi="Consolas"/>
                <w:color w:val="D4D4D4"/>
                <w:sz w:val="13"/>
                <w:rFonts w:ascii="Consolas" w:hAnsi="Consolas" w:cs="Consolas"/>
              </w:rPr>
              <w:t xml:space="preserve">  60 │     });</w:t>
            </w:r>
          </w:p>
          <w:p>
            <w:pPr>
              <w:spacing w:before="0" w:after="0" w:line="170" w:lineRule="exact"/>
            </w:pPr>
            <w:r>
              <w:rPr>
                <w:rFonts w:ascii="Consolas" w:hAnsi="Consolas"/>
                <w:color w:val="D4D4D4"/>
                <w:sz w:val="13"/>
                <w:rFonts w:ascii="Consolas" w:hAnsi="Consolas" w:cs="Consolas"/>
              </w:rPr>
              <w:t xml:space="preserve">  61 │   }</w:t>
            </w:r>
          </w:p>
          <w:p>
            <w:pPr>
              <w:spacing w:before="0" w:after="0" w:line="170" w:lineRule="exact"/>
            </w:pPr>
            <w:r>
              <w:rPr>
                <w:rFonts w:ascii="Consolas" w:hAnsi="Consolas"/>
                <w:color w:val="D4D4D4"/>
                <w:sz w:val="13"/>
                <w:rFonts w:ascii="Consolas" w:hAnsi="Consolas" w:cs="Consolas"/>
              </w:rPr>
              <w:t xml:space="preserve">  62 │   return results;</w:t>
            </w:r>
          </w:p>
          <w:p>
            <w:pPr>
              <w:spacing w:before="0" w:after="0" w:line="170" w:lineRule="exact"/>
            </w:pPr>
            <w:r>
              <w:rPr>
                <w:rFonts w:ascii="Consolas" w:hAnsi="Consolas"/>
                <w:color w:val="D4D4D4"/>
                <w:sz w:val="13"/>
                <w:rFonts w:ascii="Consolas" w:hAnsi="Consolas" w:cs="Consolas"/>
              </w:rPr>
              <w:t xml:space="preserve">  63 │ }</w:t>
            </w:r>
          </w:p>
          <w:p>
            <w:pPr>
              <w:spacing w:before="0" w:after="0" w:line="170" w:lineRule="exact"/>
            </w:pPr>
            <w:r>
              <w:rPr>
                <w:rFonts w:ascii="Consolas" w:hAnsi="Consolas"/>
                <w:color w:val="D4D4D4"/>
                <w:sz w:val="13"/>
                <w:rFonts w:ascii="Consolas" w:hAnsi="Consolas" w:cs="Consolas"/>
              </w:rPr>
              <w:t xml:space="preserve">  64 │ </w:t>
            </w:r>
          </w:p>
        </w:tc>
      </w:tr>
    </w:tbl>
    <w:p/>
    <w:p>
      <w:pPr>
        <w:pStyle w:val="Heading3"/>
      </w:pPr>
      <w:r>
        <w:rPr>
          <w:rFonts w:ascii="Consolas" w:hAnsi="Consolas"/>
          <w:sz w:val="22"/>
        </w:rPr>
        <w:t>src/server/actions/submitAttempt.js</w:t>
      </w:r>
    </w:p>
    <w:p>
      <w:r>
        <w:rPr>
          <w:i/>
          <w:color w:val="888888"/>
          <w:sz w:val="18"/>
        </w:rPr>
        <w:t>Lines: 126  |  Type: JS</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export async function submitAttempt(args, context) {</w:t>
            </w:r>
          </w:p>
          <w:p>
            <w:pPr>
              <w:spacing w:before="0" w:after="0" w:line="170" w:lineRule="exact"/>
            </w:pPr>
            <w:r>
              <w:rPr>
                <w:rFonts w:ascii="Consolas" w:hAnsi="Consolas"/>
                <w:color w:val="D4D4D4"/>
                <w:sz w:val="13"/>
                <w:rFonts w:ascii="Consolas" w:hAnsi="Consolas" w:cs="Consolas"/>
              </w:rPr>
              <w:t xml:space="preserve">   2 │   const { questionSetId, answers } = args;</w:t>
            </w:r>
          </w:p>
          <w:p>
            <w:pPr>
              <w:spacing w:before="0" w:after="0" w:line="170" w:lineRule="exact"/>
            </w:pPr>
            <w:r>
              <w:rPr>
                <w:rFonts w:ascii="Consolas" w:hAnsi="Consolas"/>
                <w:color w:val="D4D4D4"/>
                <w:sz w:val="13"/>
                <w:rFonts w:ascii="Consolas" w:hAnsi="Consolas" w:cs="Consolas"/>
              </w:rPr>
              <w:t xml:space="preserve">   3 │   const userId = context.user?.id || null;</w:t>
            </w:r>
          </w:p>
          <w:p>
            <w:pPr>
              <w:spacing w:before="0" w:after="0" w:line="170" w:lineRule="exact"/>
            </w:pPr>
            <w:r>
              <w:rPr>
                <w:rFonts w:ascii="Consolas" w:hAnsi="Consolas"/>
                <w:color w:val="D4D4D4"/>
                <w:sz w:val="13"/>
                <w:rFonts w:ascii="Consolas" w:hAnsi="Consolas" w:cs="Consolas"/>
              </w:rPr>
              <w:t xml:space="preserve">   4 │ </w:t>
            </w:r>
          </w:p>
          <w:p>
            <w:pPr>
              <w:spacing w:before="0" w:after="0" w:line="170" w:lineRule="exact"/>
            </w:pPr>
            <w:r>
              <w:rPr>
                <w:rFonts w:ascii="Consolas" w:hAnsi="Consolas"/>
                <w:color w:val="D4D4D4"/>
                <w:sz w:val="13"/>
                <w:rFonts w:ascii="Consolas" w:hAnsi="Consolas" w:cs="Consolas"/>
              </w:rPr>
              <w:t xml:space="preserve">   5 │   // Get the question set AND its QRPaper to find the org student</w:t>
            </w:r>
          </w:p>
          <w:p>
            <w:pPr>
              <w:spacing w:before="0" w:after="0" w:line="170" w:lineRule="exact"/>
            </w:pPr>
            <w:r>
              <w:rPr>
                <w:rFonts w:ascii="Consolas" w:hAnsi="Consolas"/>
                <w:color w:val="D4D4D4"/>
                <w:sz w:val="13"/>
                <w:rFonts w:ascii="Consolas" w:hAnsi="Consolas" w:cs="Consolas"/>
              </w:rPr>
              <w:t xml:space="preserve">   6 │   const questionSet = await context.entities.QuestionSet.findUnique({</w:t>
            </w:r>
          </w:p>
          <w:p>
            <w:pPr>
              <w:spacing w:before="0" w:after="0" w:line="170" w:lineRule="exact"/>
            </w:pPr>
            <w:r>
              <w:rPr>
                <w:rFonts w:ascii="Consolas" w:hAnsi="Consolas"/>
                <w:color w:val="D4D4D4"/>
                <w:sz w:val="13"/>
                <w:rFonts w:ascii="Consolas" w:hAnsi="Consolas" w:cs="Consolas"/>
              </w:rPr>
              <w:t xml:space="preserve">   7 │     where: { id: questionSetId },</w:t>
            </w:r>
          </w:p>
          <w:p>
            <w:pPr>
              <w:spacing w:before="0" w:after="0" w:line="170" w:lineRule="exact"/>
            </w:pPr>
            <w:r>
              <w:rPr>
                <w:rFonts w:ascii="Consolas" w:hAnsi="Consolas"/>
                <w:color w:val="D4D4D4"/>
                <w:sz w:val="13"/>
                <w:rFonts w:ascii="Consolas" w:hAnsi="Consolas" w:cs="Consolas"/>
              </w:rPr>
              <w:t xml:space="preserve">   8 │     include: { qrPaper: true }</w:t>
            </w:r>
          </w:p>
          <w:p>
            <w:pPr>
              <w:spacing w:before="0" w:after="0" w:line="170" w:lineRule="exact"/>
            </w:pPr>
            <w:r>
              <w:rPr>
                <w:rFonts w:ascii="Consolas" w:hAnsi="Consolas"/>
                <w:color w:val="D4D4D4"/>
                <w:sz w:val="13"/>
                <w:rFonts w:ascii="Consolas" w:hAnsi="Consolas" w:cs="Consolas"/>
              </w:rPr>
              <w:t xml:space="preserve">   9 │   });</w:t>
            </w:r>
          </w:p>
          <w:p>
            <w:pPr>
              <w:spacing w:before="0" w:after="0" w:line="170" w:lineRule="exact"/>
            </w:pPr>
            <w:r>
              <w:rPr>
                <w:rFonts w:ascii="Consolas" w:hAnsi="Consolas"/>
                <w:color w:val="D4D4D4"/>
                <w:sz w:val="13"/>
                <w:rFonts w:ascii="Consolas" w:hAnsi="Consolas" w:cs="Consolas"/>
              </w:rPr>
              <w:t xml:space="preserve">  10 │   const questions = JSON.parse(questionSet.questions);</w:t>
            </w:r>
          </w:p>
          <w:p>
            <w:pPr>
              <w:spacing w:before="0" w:after="0" w:line="170" w:lineRule="exact"/>
            </w:pPr>
            <w:r>
              <w:rPr>
                <w:rFonts w:ascii="Consolas" w:hAnsi="Consolas"/>
                <w:color w:val="D4D4D4"/>
                <w:sz w:val="13"/>
                <w:rFonts w:ascii="Consolas" w:hAnsi="Consolas" w:cs="Consolas"/>
              </w:rPr>
              <w:t xml:space="preserve">  11 │ </w:t>
            </w:r>
          </w:p>
          <w:p>
            <w:pPr>
              <w:spacing w:before="0" w:after="0" w:line="170" w:lineRule="exact"/>
            </w:pPr>
            <w:r>
              <w:rPr>
                <w:rFonts w:ascii="Consolas" w:hAnsi="Consolas"/>
                <w:color w:val="D4D4D4"/>
                <w:sz w:val="13"/>
                <w:rFonts w:ascii="Consolas" w:hAnsi="Consolas" w:cs="Consolas"/>
              </w:rPr>
              <w:t xml:space="preserve">  12 │   // Determine the adaptive ID: individual (userId) or org (orgStudentId)</w:t>
            </w:r>
          </w:p>
          <w:p>
            <w:pPr>
              <w:spacing w:before="0" w:after="0" w:line="170" w:lineRule="exact"/>
            </w:pPr>
            <w:r>
              <w:rPr>
                <w:rFonts w:ascii="Consolas" w:hAnsi="Consolas"/>
                <w:color w:val="D4D4D4"/>
                <w:sz w:val="13"/>
                <w:rFonts w:ascii="Consolas" w:hAnsi="Consolas" w:cs="Consolas"/>
              </w:rPr>
              <w:t xml:space="preserve">  13 │   const orgStudentId = questionSet.qrPaper?.orgStudentId || null;</w:t>
            </w:r>
          </w:p>
          <w:p>
            <w:pPr>
              <w:spacing w:before="0" w:after="0" w:line="170" w:lineRule="exact"/>
            </w:pPr>
            <w:r>
              <w:rPr>
                <w:rFonts w:ascii="Consolas" w:hAnsi="Consolas"/>
                <w:color w:val="D4D4D4"/>
                <w:sz w:val="13"/>
                <w:rFonts w:ascii="Consolas" w:hAnsi="Consolas" w:cs="Consolas"/>
              </w:rPr>
              <w:t xml:space="preserve">  14 │   const adaptiveId = userId || orgStudentId || null;</w:t>
            </w:r>
          </w:p>
          <w:p>
            <w:pPr>
              <w:spacing w:before="0" w:after="0" w:line="170" w:lineRule="exact"/>
            </w:pPr>
            <w:r>
              <w:rPr>
                <w:rFonts w:ascii="Consolas" w:hAnsi="Consolas"/>
                <w:color w:val="D4D4D4"/>
                <w:sz w:val="13"/>
                <w:rFonts w:ascii="Consolas" w:hAnsi="Consolas" w:cs="Consolas"/>
              </w:rPr>
              <w:t xml:space="preserve">  15 │ </w:t>
            </w:r>
          </w:p>
          <w:p>
            <w:pPr>
              <w:spacing w:before="0" w:after="0" w:line="170" w:lineRule="exact"/>
            </w:pPr>
            <w:r>
              <w:rPr>
                <w:rFonts w:ascii="Consolas" w:hAnsi="Consolas"/>
                <w:color w:val="D4D4D4"/>
                <w:sz w:val="13"/>
                <w:rFonts w:ascii="Consolas" w:hAnsi="Consolas" w:cs="Consolas"/>
              </w:rPr>
              <w:t xml:space="preserve">  16 │   let totalMarks = 0;</w:t>
            </w:r>
          </w:p>
          <w:p>
            <w:pPr>
              <w:spacing w:before="0" w:after="0" w:line="170" w:lineRule="exact"/>
            </w:pPr>
            <w:r>
              <w:rPr>
                <w:rFonts w:ascii="Consolas" w:hAnsi="Consolas"/>
                <w:color w:val="D4D4D4"/>
                <w:sz w:val="13"/>
                <w:rFonts w:ascii="Consolas" w:hAnsi="Consolas" w:cs="Consolas"/>
              </w:rPr>
              <w:t xml:space="preserve">  17 │   let obtained = 0;</w:t>
            </w:r>
          </w:p>
          <w:p>
            <w:pPr>
              <w:spacing w:before="0" w:after="0" w:line="170" w:lineRule="exact"/>
            </w:pPr>
            <w:r>
              <w:rPr>
                <w:rFonts w:ascii="Consolas" w:hAnsi="Consolas"/>
                <w:color w:val="D4D4D4"/>
                <w:sz w:val="13"/>
                <w:rFonts w:ascii="Consolas" w:hAnsi="Consolas" w:cs="Consolas"/>
              </w:rPr>
              <w:t xml:space="preserve">  18 │   const conceptResults = {};</w:t>
            </w:r>
          </w:p>
          <w:p>
            <w:pPr>
              <w:spacing w:before="0" w:after="0" w:line="170" w:lineRule="exact"/>
            </w:pPr>
            <w:r>
              <w:rPr>
                <w:rFonts w:ascii="Consolas" w:hAnsi="Consolas"/>
                <w:color w:val="D4D4D4"/>
                <w:sz w:val="13"/>
                <w:rFonts w:ascii="Consolas" w:hAnsi="Consolas" w:cs="Consolas"/>
              </w:rPr>
              <w:t xml:space="preserve">  19 │   for (let i = 0; i &lt; questions.length; i++) {</w:t>
            </w:r>
          </w:p>
          <w:p>
            <w:pPr>
              <w:spacing w:before="0" w:after="0" w:line="170" w:lineRule="exact"/>
            </w:pPr>
            <w:r>
              <w:rPr>
                <w:rFonts w:ascii="Consolas" w:hAnsi="Consolas"/>
                <w:color w:val="D4D4D4"/>
                <w:sz w:val="13"/>
                <w:rFonts w:ascii="Consolas" w:hAnsi="Consolas" w:cs="Consolas"/>
              </w:rPr>
              <w:t xml:space="preserve">  20 │     const q = questions[i];</w:t>
            </w:r>
          </w:p>
          <w:p>
            <w:pPr>
              <w:spacing w:before="0" w:after="0" w:line="170" w:lineRule="exact"/>
            </w:pPr>
            <w:r>
              <w:rPr>
                <w:rFonts w:ascii="Consolas" w:hAnsi="Consolas"/>
                <w:color w:val="D4D4D4"/>
                <w:sz w:val="13"/>
                <w:rFonts w:ascii="Consolas" w:hAnsi="Consolas" w:cs="Consolas"/>
              </w:rPr>
              <w:t xml:space="preserve">  21 │     totalMarks += (q.marks || 0);</w:t>
            </w:r>
          </w:p>
          <w:p>
            <w:pPr>
              <w:spacing w:before="0" w:after="0" w:line="170" w:lineRule="exact"/>
            </w:pPr>
            <w:r>
              <w:rPr>
                <w:rFonts w:ascii="Consolas" w:hAnsi="Consolas"/>
                <w:color w:val="D4D4D4"/>
                <w:sz w:val="13"/>
                <w:rFonts w:ascii="Consolas" w:hAnsi="Consolas" w:cs="Consolas"/>
              </w:rPr>
              <w:t xml:space="preserve">  22 │     const userAns = answers[i];</w:t>
            </w:r>
          </w:p>
          <w:p>
            <w:pPr>
              <w:spacing w:before="0" w:after="0" w:line="170" w:lineRule="exact"/>
            </w:pPr>
            <w:r>
              <w:rPr>
                <w:rFonts w:ascii="Consolas" w:hAnsi="Consolas"/>
                <w:color w:val="D4D4D4"/>
                <w:sz w:val="13"/>
                <w:rFonts w:ascii="Consolas" w:hAnsi="Consolas" w:cs="Consolas"/>
              </w:rPr>
              <w:t xml:space="preserve">  23 │     const isCorrect = checkAnswer(userAns, q.correctAnswer, q.type);</w:t>
            </w:r>
          </w:p>
          <w:p>
            <w:pPr>
              <w:spacing w:before="0" w:after="0" w:line="170" w:lineRule="exact"/>
            </w:pPr>
            <w:r>
              <w:rPr>
                <w:rFonts w:ascii="Consolas" w:hAnsi="Consolas"/>
                <w:color w:val="D4D4D4"/>
                <w:sz w:val="13"/>
                <w:rFonts w:ascii="Consolas" w:hAnsi="Consolas" w:cs="Consolas"/>
              </w:rPr>
              <w:t xml:space="preserve">  24 │     const conceptKey = q.concept || 'General';</w:t>
            </w:r>
          </w:p>
          <w:p>
            <w:pPr>
              <w:spacing w:before="0" w:after="0" w:line="170" w:lineRule="exact"/>
            </w:pPr>
            <w:r>
              <w:rPr>
                <w:rFonts w:ascii="Consolas" w:hAnsi="Consolas"/>
                <w:color w:val="D4D4D4"/>
                <w:sz w:val="13"/>
                <w:rFonts w:ascii="Consolas" w:hAnsi="Consolas" w:cs="Consolas"/>
              </w:rPr>
              <w:t xml:space="preserve">  25 │     conceptResults[conceptKey] = conceptResults[conceptKey] || { correct: 0, total: 0 };</w:t>
            </w:r>
          </w:p>
          <w:p>
            <w:pPr>
              <w:spacing w:before="0" w:after="0" w:line="170" w:lineRule="exact"/>
            </w:pPr>
            <w:r>
              <w:rPr>
                <w:rFonts w:ascii="Consolas" w:hAnsi="Consolas"/>
                <w:color w:val="D4D4D4"/>
                <w:sz w:val="13"/>
                <w:rFonts w:ascii="Consolas" w:hAnsi="Consolas" w:cs="Consolas"/>
              </w:rPr>
              <w:t xml:space="preserve">  26 │     conceptResults[conceptKey].total++;</w:t>
            </w:r>
          </w:p>
          <w:p>
            <w:pPr>
              <w:spacing w:before="0" w:after="0" w:line="170" w:lineRule="exact"/>
            </w:pPr>
            <w:r>
              <w:rPr>
                <w:rFonts w:ascii="Consolas" w:hAnsi="Consolas"/>
                <w:color w:val="D4D4D4"/>
                <w:sz w:val="13"/>
                <w:rFonts w:ascii="Consolas" w:hAnsi="Consolas" w:cs="Consolas"/>
              </w:rPr>
              <w:t xml:space="preserve">  27 │     if (isCorrect) {</w:t>
            </w:r>
          </w:p>
          <w:p>
            <w:pPr>
              <w:spacing w:before="0" w:after="0" w:line="170" w:lineRule="exact"/>
            </w:pPr>
            <w:r>
              <w:rPr>
                <w:rFonts w:ascii="Consolas" w:hAnsi="Consolas"/>
                <w:color w:val="D4D4D4"/>
                <w:sz w:val="13"/>
                <w:rFonts w:ascii="Consolas" w:hAnsi="Consolas" w:cs="Consolas"/>
              </w:rPr>
              <w:t xml:space="preserve">  28 │       obtained += (q.marks || 0);</w:t>
            </w:r>
          </w:p>
          <w:p>
            <w:pPr>
              <w:spacing w:before="0" w:after="0" w:line="170" w:lineRule="exact"/>
            </w:pPr>
            <w:r>
              <w:rPr>
                <w:rFonts w:ascii="Consolas" w:hAnsi="Consolas"/>
                <w:color w:val="D4D4D4"/>
                <w:sz w:val="13"/>
                <w:rFonts w:ascii="Consolas" w:hAnsi="Consolas" w:cs="Consolas"/>
              </w:rPr>
              <w:t xml:space="preserve">  29 │       conceptResults[conceptKey].correct++;</w:t>
            </w:r>
          </w:p>
          <w:p>
            <w:pPr>
              <w:spacing w:before="0" w:after="0" w:line="170" w:lineRule="exact"/>
            </w:pPr>
            <w:r>
              <w:rPr>
                <w:rFonts w:ascii="Consolas" w:hAnsi="Consolas"/>
                <w:color w:val="D4D4D4"/>
                <w:sz w:val="13"/>
                <w:rFonts w:ascii="Consolas" w:hAnsi="Consolas" w:cs="Consolas"/>
              </w:rPr>
              <w:t xml:space="preserve">  30 │     } else {</w:t>
            </w:r>
          </w:p>
          <w:p>
            <w:pPr>
              <w:spacing w:before="0" w:after="0" w:line="170" w:lineRule="exact"/>
            </w:pPr>
            <w:r>
              <w:rPr>
                <w:rFonts w:ascii="Consolas" w:hAnsi="Consolas"/>
                <w:color w:val="D4D4D4"/>
                <w:sz w:val="13"/>
                <w:rFonts w:ascii="Consolas" w:hAnsi="Consolas" w:cs="Consolas"/>
              </w:rPr>
              <w:t xml:space="preserve">  31 │       if (q.negativeMarks &amp;&amp; userAns !== null &amp;&amp; userAns !== undefined &amp;&amp; userAns !== '') obtained -= q.negativeMarks;</w:t>
            </w:r>
          </w:p>
          <w:p>
            <w:pPr>
              <w:spacing w:before="0" w:after="0" w:line="170" w:lineRule="exact"/>
            </w:pPr>
            <w:r>
              <w:rPr>
                <w:rFonts w:ascii="Consolas" w:hAnsi="Consolas"/>
                <w:color w:val="D4D4D4"/>
                <w:sz w:val="13"/>
                <w:rFonts w:ascii="Consolas" w:hAnsi="Consolas" w:cs="Consolas"/>
              </w:rPr>
              <w:t xml:space="preserve">  32 │ </w:t>
            </w:r>
          </w:p>
          <w:p>
            <w:pPr>
              <w:spacing w:before="0" w:after="0" w:line="170" w:lineRule="exact"/>
            </w:pPr>
            <w:r>
              <w:rPr>
                <w:rFonts w:ascii="Consolas" w:hAnsi="Consolas"/>
                <w:color w:val="D4D4D4"/>
                <w:sz w:val="13"/>
                <w:rFonts w:ascii="Consolas" w:hAnsi="Consolas" w:cs="Consolas"/>
              </w:rPr>
              <w:t xml:space="preserve">  33 │     }</w:t>
            </w:r>
          </w:p>
          <w:p>
            <w:pPr>
              <w:spacing w:before="0" w:after="0" w:line="170" w:lineRule="exact"/>
            </w:pPr>
            <w:r>
              <w:rPr>
                <w:rFonts w:ascii="Consolas" w:hAnsi="Consolas"/>
                <w:color w:val="D4D4D4"/>
                <w:sz w:val="13"/>
                <w:rFonts w:ascii="Consolas" w:hAnsi="Consolas" w:cs="Consolas"/>
              </w:rPr>
              <w:t xml:space="preserve">  34 │   }</w:t>
            </w:r>
          </w:p>
          <w:p>
            <w:pPr>
              <w:spacing w:before="0" w:after="0" w:line="170" w:lineRule="exact"/>
            </w:pPr>
            <w:r>
              <w:rPr>
                <w:rFonts w:ascii="Consolas" w:hAnsi="Consolas"/>
                <w:color w:val="D4D4D4"/>
                <w:sz w:val="13"/>
                <w:rFonts w:ascii="Consolas" w:hAnsi="Consolas" w:cs="Consolas"/>
              </w:rPr>
              <w:t xml:space="preserve">  35 │ </w:t>
            </w:r>
          </w:p>
          <w:p>
            <w:pPr>
              <w:spacing w:before="0" w:after="0" w:line="170" w:lineRule="exact"/>
            </w:pPr>
            <w:r>
              <w:rPr>
                <w:rFonts w:ascii="Consolas" w:hAnsi="Consolas"/>
                <w:color w:val="D4D4D4"/>
                <w:sz w:val="13"/>
                <w:rFonts w:ascii="Consolas" w:hAnsi="Consolas" w:cs="Consolas"/>
              </w:rPr>
              <w:t xml:space="preserve">  36 │   // Save weak areas for BOTH individual and org students</w:t>
            </w:r>
          </w:p>
          <w:p>
            <w:pPr>
              <w:spacing w:before="0" w:after="0" w:line="170" w:lineRule="exact"/>
            </w:pPr>
            <w:r>
              <w:rPr>
                <w:rFonts w:ascii="Consolas" w:hAnsi="Consolas"/>
                <w:color w:val="D4D4D4"/>
                <w:sz w:val="13"/>
                <w:rFonts w:ascii="Consolas" w:hAnsi="Consolas" w:cs="Consolas"/>
              </w:rPr>
              <w:t xml:space="preserve">  37 │   if (adaptiveId) {</w:t>
            </w:r>
          </w:p>
          <w:p>
            <w:pPr>
              <w:spacing w:before="0" w:after="0" w:line="170" w:lineRule="exact"/>
            </w:pPr>
            <w:r>
              <w:rPr>
                <w:rFonts w:ascii="Consolas" w:hAnsi="Consolas"/>
                <w:color w:val="D4D4D4"/>
                <w:sz w:val="13"/>
                <w:rFonts w:ascii="Consolas" w:hAnsi="Consolas" w:cs="Consolas"/>
              </w:rPr>
              <w:t xml:space="preserve">  38 │     for (const [concept, stats] of Object.entries(conceptResults)) {</w:t>
            </w:r>
          </w:p>
          <w:p>
            <w:pPr>
              <w:spacing w:before="0" w:after="0" w:line="170" w:lineRule="exact"/>
            </w:pPr>
            <w:r>
              <w:rPr>
                <w:rFonts w:ascii="Consolas" w:hAnsi="Consolas"/>
                <w:color w:val="D4D4D4"/>
                <w:sz w:val="13"/>
                <w:rFonts w:ascii="Consolas" w:hAnsi="Consolas" w:cs="Consolas"/>
              </w:rPr>
              <w:t xml:space="preserve">  39 │       const accuracy = stats.correct / stats.total;</w:t>
            </w:r>
          </w:p>
          <w:p>
            <w:pPr>
              <w:spacing w:before="0" w:after="0" w:line="170" w:lineRule="exact"/>
            </w:pPr>
            <w:r>
              <w:rPr>
                <w:rFonts w:ascii="Consolas" w:hAnsi="Consolas"/>
                <w:color w:val="D4D4D4"/>
                <w:sz w:val="13"/>
                <w:rFonts w:ascii="Consolas" w:hAnsi="Consolas" w:cs="Consolas"/>
              </w:rPr>
              <w:t xml:space="preserve">  40 │       const existing = await context.entities.WeakArea.findUnique({</w:t>
            </w:r>
          </w:p>
          <w:p>
            <w:pPr>
              <w:spacing w:before="0" w:after="0" w:line="170" w:lineRule="exact"/>
            </w:pPr>
            <w:r>
              <w:rPr>
                <w:rFonts w:ascii="Consolas" w:hAnsi="Consolas"/>
                <w:color w:val="D4D4D4"/>
                <w:sz w:val="13"/>
                <w:rFonts w:ascii="Consolas" w:hAnsi="Consolas" w:cs="Consolas"/>
              </w:rPr>
              <w:t xml:space="preserve">  41 │         where: { studentId_concept: { studentId: adaptiveId, concept } }</w:t>
            </w:r>
          </w:p>
          <w:p>
            <w:pPr>
              <w:spacing w:before="0" w:after="0" w:line="170" w:lineRule="exact"/>
            </w:pPr>
            <w:r>
              <w:rPr>
                <w:rFonts w:ascii="Consolas" w:hAnsi="Consolas"/>
                <w:color w:val="D4D4D4"/>
                <w:sz w:val="13"/>
                <w:rFonts w:ascii="Consolas" w:hAnsi="Consolas" w:cs="Consolas"/>
              </w:rPr>
              <w:t xml:space="preserve">  42 │       });</w:t>
            </w:r>
          </w:p>
          <w:p>
            <w:pPr>
              <w:spacing w:before="0" w:after="0" w:line="170" w:lineRule="exact"/>
            </w:pPr>
            <w:r>
              <w:rPr>
                <w:rFonts w:ascii="Consolas" w:hAnsi="Consolas"/>
                <w:color w:val="D4D4D4"/>
                <w:sz w:val="13"/>
                <w:rFonts w:ascii="Consolas" w:hAnsi="Consolas" w:cs="Consolas"/>
              </w:rPr>
              <w:t xml:space="preserve">  43 │       const newStrength = existing ? existing.strength * 0.7 + accuracy * 0.3 : accuracy;</w:t>
            </w:r>
          </w:p>
          <w:p>
            <w:pPr>
              <w:spacing w:before="0" w:after="0" w:line="170" w:lineRule="exact"/>
            </w:pPr>
            <w:r>
              <w:rPr>
                <w:rFonts w:ascii="Consolas" w:hAnsi="Consolas"/>
                <w:color w:val="D4D4D4"/>
                <w:sz w:val="13"/>
                <w:rFonts w:ascii="Consolas" w:hAnsi="Consolas" w:cs="Consolas"/>
              </w:rPr>
              <w:t xml:space="preserve">  44 │       await context.entities.WeakArea.upsert({</w:t>
            </w:r>
          </w:p>
          <w:p>
            <w:pPr>
              <w:spacing w:before="0" w:after="0" w:line="170" w:lineRule="exact"/>
            </w:pPr>
            <w:r>
              <w:rPr>
                <w:rFonts w:ascii="Consolas" w:hAnsi="Consolas"/>
                <w:color w:val="D4D4D4"/>
                <w:sz w:val="13"/>
                <w:rFonts w:ascii="Consolas" w:hAnsi="Consolas" w:cs="Consolas"/>
              </w:rPr>
              <w:t xml:space="preserve">  45 │         where: { studentId_concept: { studentId: adaptiveId, concept } },</w:t>
            </w:r>
          </w:p>
          <w:p>
            <w:pPr>
              <w:spacing w:before="0" w:after="0" w:line="170" w:lineRule="exact"/>
            </w:pPr>
            <w:r>
              <w:rPr>
                <w:rFonts w:ascii="Consolas" w:hAnsi="Consolas"/>
                <w:color w:val="D4D4D4"/>
                <w:sz w:val="13"/>
                <w:rFonts w:ascii="Consolas" w:hAnsi="Consolas" w:cs="Consolas"/>
              </w:rPr>
              <w:t xml:space="preserve">  46 │         update: { strength: newStrength },</w:t>
            </w:r>
          </w:p>
          <w:p>
            <w:pPr>
              <w:spacing w:before="0" w:after="0" w:line="170" w:lineRule="exact"/>
            </w:pPr>
            <w:r>
              <w:rPr>
                <w:rFonts w:ascii="Consolas" w:hAnsi="Consolas"/>
                <w:color w:val="D4D4D4"/>
                <w:sz w:val="13"/>
                <w:rFonts w:ascii="Consolas" w:hAnsi="Consolas" w:cs="Consolas"/>
              </w:rPr>
              <w:t xml:space="preserve">  47 │         create: { studentId: adaptiveId, concept, strength: newStrength }</w:t>
            </w:r>
          </w:p>
          <w:p>
            <w:pPr>
              <w:spacing w:before="0" w:after="0" w:line="170" w:lineRule="exact"/>
            </w:pPr>
            <w:r>
              <w:rPr>
                <w:rFonts w:ascii="Consolas" w:hAnsi="Consolas"/>
                <w:color w:val="D4D4D4"/>
                <w:sz w:val="13"/>
                <w:rFonts w:ascii="Consolas" w:hAnsi="Consolas" w:cs="Consolas"/>
              </w:rPr>
              <w:t xml:space="preserve">  48 │       });</w:t>
            </w:r>
          </w:p>
          <w:p>
            <w:pPr>
              <w:spacing w:before="0" w:after="0" w:line="170" w:lineRule="exact"/>
            </w:pPr>
            <w:r>
              <w:rPr>
                <w:rFonts w:ascii="Consolas" w:hAnsi="Consolas"/>
                <w:color w:val="D4D4D4"/>
                <w:sz w:val="13"/>
                <w:rFonts w:ascii="Consolas" w:hAnsi="Consolas" w:cs="Consolas"/>
              </w:rPr>
              <w:t xml:space="preserve">  49 │     }</w:t>
            </w:r>
          </w:p>
          <w:p>
            <w:pPr>
              <w:spacing w:before="0" w:after="0" w:line="170" w:lineRule="exact"/>
            </w:pPr>
            <w:r>
              <w:rPr>
                <w:rFonts w:ascii="Consolas" w:hAnsi="Consolas"/>
                <w:color w:val="D4D4D4"/>
                <w:sz w:val="13"/>
                <w:rFonts w:ascii="Consolas" w:hAnsi="Consolas" w:cs="Consolas"/>
              </w:rPr>
              <w:t xml:space="preserve">  50 │   }</w:t>
            </w:r>
          </w:p>
          <w:p>
            <w:pPr>
              <w:spacing w:before="0" w:after="0" w:line="170" w:lineRule="exact"/>
            </w:pPr>
            <w:r>
              <w:rPr>
                <w:rFonts w:ascii="Consolas" w:hAnsi="Consolas"/>
                <w:color w:val="D4D4D4"/>
                <w:sz w:val="13"/>
                <w:rFonts w:ascii="Consolas" w:hAnsi="Consolas" w:cs="Consolas"/>
              </w:rPr>
              <w:t xml:space="preserve">  51 │ </w:t>
            </w:r>
          </w:p>
          <w:p>
            <w:pPr>
              <w:spacing w:before="0" w:after="0" w:line="170" w:lineRule="exact"/>
            </w:pPr>
            <w:r>
              <w:rPr>
                <w:rFonts w:ascii="Consolas" w:hAnsi="Consolas"/>
                <w:color w:val="D4D4D4"/>
                <w:sz w:val="13"/>
                <w:rFonts w:ascii="Consolas" w:hAnsi="Consolas" w:cs="Consolas"/>
              </w:rPr>
              <w:t xml:space="preserve">  52 │   const attempt = await context.entities.Attempt.create({</w:t>
            </w:r>
          </w:p>
          <w:p>
            <w:pPr>
              <w:spacing w:before="0" w:after="0" w:line="170" w:lineRule="exact"/>
            </w:pPr>
            <w:r>
              <w:rPr>
                <w:rFonts w:ascii="Consolas" w:hAnsi="Consolas"/>
                <w:color w:val="D4D4D4"/>
                <w:sz w:val="13"/>
                <w:rFonts w:ascii="Consolas" w:hAnsi="Consolas" w:cs="Consolas"/>
              </w:rPr>
              <w:t xml:space="preserve">  53 │     data: {</w:t>
            </w:r>
          </w:p>
          <w:p>
            <w:pPr>
              <w:spacing w:before="0" w:after="0" w:line="170" w:lineRule="exact"/>
            </w:pPr>
            <w:r>
              <w:rPr>
                <w:rFonts w:ascii="Consolas" w:hAnsi="Consolas"/>
                <w:color w:val="D4D4D4"/>
                <w:sz w:val="13"/>
                <w:rFonts w:ascii="Consolas" w:hAnsi="Consolas" w:cs="Consolas"/>
              </w:rPr>
              <w:t xml:space="preserve">  54 │       studentId: userId,</w:t>
            </w:r>
          </w:p>
          <w:p>
            <w:pPr>
              <w:spacing w:before="0" w:after="0" w:line="170" w:lineRule="exact"/>
            </w:pPr>
            <w:r>
              <w:rPr>
                <w:rFonts w:ascii="Consolas" w:hAnsi="Consolas"/>
                <w:color w:val="D4D4D4"/>
                <w:sz w:val="13"/>
                <w:rFonts w:ascii="Consolas" w:hAnsi="Consolas" w:cs="Consolas"/>
              </w:rPr>
              <w:t xml:space="preserve">  55 │       orgStudentId: orgStudentId,</w:t>
            </w:r>
          </w:p>
          <w:p>
            <w:pPr>
              <w:spacing w:before="0" w:after="0" w:line="170" w:lineRule="exact"/>
            </w:pPr>
            <w:r>
              <w:rPr>
                <w:rFonts w:ascii="Consolas" w:hAnsi="Consolas"/>
                <w:color w:val="D4D4D4"/>
                <w:sz w:val="13"/>
                <w:rFonts w:ascii="Consolas" w:hAnsi="Consolas" w:cs="Consolas"/>
              </w:rPr>
              <w:t xml:space="preserve">  56 │       questionSetId,</w:t>
            </w:r>
          </w:p>
          <w:p>
            <w:pPr>
              <w:spacing w:before="0" w:after="0" w:line="170" w:lineRule="exact"/>
            </w:pPr>
            <w:r>
              <w:rPr>
                <w:rFonts w:ascii="Consolas" w:hAnsi="Consolas"/>
                <w:color w:val="D4D4D4"/>
                <w:sz w:val="13"/>
                <w:rFonts w:ascii="Consolas" w:hAnsi="Consolas" w:cs="Consolas"/>
              </w:rPr>
              <w:t xml:space="preserve">  57 │       answers: JSON.stringify(answers),</w:t>
            </w:r>
          </w:p>
          <w:p>
            <w:pPr>
              <w:spacing w:before="0" w:after="0" w:line="170" w:lineRule="exact"/>
            </w:pPr>
            <w:r>
              <w:rPr>
                <w:rFonts w:ascii="Consolas" w:hAnsi="Consolas"/>
                <w:color w:val="D4D4D4"/>
                <w:sz w:val="13"/>
                <w:rFonts w:ascii="Consolas" w:hAnsi="Consolas" w:cs="Consolas"/>
              </w:rPr>
              <w:t xml:space="preserve">  58 │       score: isNaN(obtained) ? 0 : Math.round(obtained * 100) / 100,</w:t>
            </w:r>
          </w:p>
          <w:p>
            <w:pPr>
              <w:spacing w:before="0" w:after="0" w:line="170" w:lineRule="exact"/>
            </w:pPr>
            <w:r>
              <w:rPr>
                <w:rFonts w:ascii="Consolas" w:hAnsi="Consolas"/>
                <w:color w:val="D4D4D4"/>
                <w:sz w:val="13"/>
                <w:rFonts w:ascii="Consolas" w:hAnsi="Consolas" w:cs="Consolas"/>
              </w:rPr>
              <w:t xml:space="preserve">  59 │       totalMarks: isNaN(totalMarks) ? 0 : totalMarks,</w:t>
            </w:r>
          </w:p>
          <w:p>
            <w:pPr>
              <w:spacing w:before="0" w:after="0" w:line="170" w:lineRule="exact"/>
            </w:pPr>
            <w:r>
              <w:rPr>
                <w:rFonts w:ascii="Consolas" w:hAnsi="Consolas"/>
                <w:color w:val="D4D4D4"/>
                <w:sz w:val="13"/>
                <w:rFonts w:ascii="Consolas" w:hAnsi="Consolas" w:cs="Consolas"/>
              </w:rPr>
              <w:t xml:space="preserve">  60 │       weakAreas: conceptResults</w:t>
            </w:r>
          </w:p>
          <w:p>
            <w:pPr>
              <w:spacing w:before="0" w:after="0" w:line="170" w:lineRule="exact"/>
            </w:pPr>
            <w:r>
              <w:rPr>
                <w:rFonts w:ascii="Consolas" w:hAnsi="Consolas"/>
                <w:color w:val="D4D4D4"/>
                <w:sz w:val="13"/>
                <w:rFonts w:ascii="Consolas" w:hAnsi="Consolas" w:cs="Consolas"/>
              </w:rPr>
              <w:t xml:space="preserve">  61 │     }</w:t>
            </w:r>
          </w:p>
          <w:p>
            <w:pPr>
              <w:spacing w:before="0" w:after="0" w:line="170" w:lineRule="exact"/>
            </w:pPr>
            <w:r>
              <w:rPr>
                <w:rFonts w:ascii="Consolas" w:hAnsi="Consolas"/>
                <w:color w:val="D4D4D4"/>
                <w:sz w:val="13"/>
                <w:rFonts w:ascii="Consolas" w:hAnsi="Consolas" w:cs="Consolas"/>
              </w:rPr>
              <w:t xml:space="preserve">  62 │   });</w:t>
            </w:r>
          </w:p>
          <w:p>
            <w:pPr>
              <w:spacing w:before="0" w:after="0" w:line="170" w:lineRule="exact"/>
            </w:pPr>
            <w:r>
              <w:rPr>
                <w:rFonts w:ascii="Consolas" w:hAnsi="Consolas"/>
                <w:color w:val="D4D4D4"/>
                <w:sz w:val="13"/>
                <w:rFonts w:ascii="Consolas" w:hAnsi="Consolas" w:cs="Consolas"/>
              </w:rPr>
              <w:t xml:space="preserve">  63 │   // Identify weak topics (accuracy &lt; 50%)</w:t>
            </w:r>
          </w:p>
          <w:p>
            <w:pPr>
              <w:spacing w:before="0" w:after="0" w:line="170" w:lineRule="exact"/>
            </w:pPr>
            <w:r>
              <w:rPr>
                <w:rFonts w:ascii="Consolas" w:hAnsi="Consolas"/>
                <w:color w:val="D4D4D4"/>
                <w:sz w:val="13"/>
                <w:rFonts w:ascii="Consolas" w:hAnsi="Consolas" w:cs="Consolas"/>
              </w:rPr>
              <w:t xml:space="preserve">  64 │   const weakTopics = Object.entries(conceptResults)</w:t>
            </w:r>
          </w:p>
          <w:p>
            <w:pPr>
              <w:spacing w:before="0" w:after="0" w:line="170" w:lineRule="exact"/>
            </w:pPr>
            <w:r>
              <w:rPr>
                <w:rFonts w:ascii="Consolas" w:hAnsi="Consolas"/>
                <w:color w:val="D4D4D4"/>
                <w:sz w:val="13"/>
                <w:rFonts w:ascii="Consolas" w:hAnsi="Consolas" w:cs="Consolas"/>
              </w:rPr>
              <w:t xml:space="preserve">  65 │     .filter(([_, stats]) =&gt; (stats.correct / stats.total) &lt; 0.5)</w:t>
            </w:r>
          </w:p>
          <w:p>
            <w:pPr>
              <w:spacing w:before="0" w:after="0" w:line="170" w:lineRule="exact"/>
            </w:pPr>
            <w:r>
              <w:rPr>
                <w:rFonts w:ascii="Consolas" w:hAnsi="Consolas"/>
                <w:color w:val="D4D4D4"/>
                <w:sz w:val="13"/>
                <w:rFonts w:ascii="Consolas" w:hAnsi="Consolas" w:cs="Consolas"/>
              </w:rPr>
              <w:t xml:space="preserve">  66 │     .map(([concept, stats]) =&gt; ({</w:t>
            </w:r>
          </w:p>
          <w:p>
            <w:pPr>
              <w:spacing w:before="0" w:after="0" w:line="170" w:lineRule="exact"/>
            </w:pPr>
            <w:r>
              <w:rPr>
                <w:rFonts w:ascii="Consolas" w:hAnsi="Consolas"/>
                <w:color w:val="D4D4D4"/>
                <w:sz w:val="13"/>
                <w:rFonts w:ascii="Consolas" w:hAnsi="Consolas" w:cs="Consolas"/>
              </w:rPr>
              <w:t xml:space="preserve">  67 │       concept,</w:t>
            </w:r>
          </w:p>
          <w:p>
            <w:pPr>
              <w:spacing w:before="0" w:after="0" w:line="170" w:lineRule="exact"/>
            </w:pPr>
            <w:r>
              <w:rPr>
                <w:rFonts w:ascii="Consolas" w:hAnsi="Consolas"/>
                <w:color w:val="D4D4D4"/>
                <w:sz w:val="13"/>
                <w:rFonts w:ascii="Consolas" w:hAnsi="Consolas" w:cs="Consolas"/>
              </w:rPr>
              <w:t xml:space="preserve">  68 │       accuracy: Math.round((stats.correct / stats.total) * 100),</w:t>
            </w:r>
          </w:p>
          <w:p>
            <w:pPr>
              <w:spacing w:before="0" w:after="0" w:line="170" w:lineRule="exact"/>
            </w:pPr>
            <w:r>
              <w:rPr>
                <w:rFonts w:ascii="Consolas" w:hAnsi="Consolas"/>
                <w:color w:val="D4D4D4"/>
                <w:sz w:val="13"/>
                <w:rFonts w:ascii="Consolas" w:hAnsi="Consolas" w:cs="Consolas"/>
              </w:rPr>
              <w:t xml:space="preserve">  69 │       correct: stats.correct,</w:t>
            </w:r>
          </w:p>
          <w:p>
            <w:pPr>
              <w:spacing w:before="0" w:after="0" w:line="170" w:lineRule="exact"/>
            </w:pPr>
            <w:r>
              <w:rPr>
                <w:rFonts w:ascii="Consolas" w:hAnsi="Consolas"/>
                <w:color w:val="D4D4D4"/>
                <w:sz w:val="13"/>
                <w:rFonts w:ascii="Consolas" w:hAnsi="Consolas" w:cs="Consolas"/>
              </w:rPr>
              <w:t xml:space="preserve">  70 │       total: stats.total</w:t>
            </w:r>
          </w:p>
          <w:p>
            <w:pPr>
              <w:spacing w:before="0" w:after="0" w:line="170" w:lineRule="exact"/>
            </w:pPr>
            <w:r>
              <w:rPr>
                <w:rFonts w:ascii="Consolas" w:hAnsi="Consolas"/>
                <w:color w:val="D4D4D4"/>
                <w:sz w:val="13"/>
                <w:rFonts w:ascii="Consolas" w:hAnsi="Consolas" w:cs="Consolas"/>
              </w:rPr>
              <w:t xml:space="preserve">  71 │     }));</w:t>
            </w:r>
          </w:p>
          <w:p>
            <w:pPr>
              <w:spacing w:before="0" w:after="0" w:line="170" w:lineRule="exact"/>
            </w:pPr>
            <w:r>
              <w:rPr>
                <w:rFonts w:ascii="Consolas" w:hAnsi="Consolas"/>
                <w:color w:val="D4D4D4"/>
                <w:sz w:val="13"/>
                <w:rFonts w:ascii="Consolas" w:hAnsi="Consolas" w:cs="Consolas"/>
              </w:rPr>
              <w:t xml:space="preserve">  72 │ </w:t>
            </w:r>
          </w:p>
          <w:p>
            <w:pPr>
              <w:spacing w:before="0" w:after="0" w:line="170" w:lineRule="exact"/>
            </w:pPr>
            <w:r>
              <w:rPr>
                <w:rFonts w:ascii="Consolas" w:hAnsi="Consolas"/>
                <w:color w:val="D4D4D4"/>
                <w:sz w:val="13"/>
                <w:rFonts w:ascii="Consolas" w:hAnsi="Consolas" w:cs="Consolas"/>
              </w:rPr>
              <w:t xml:space="preserve">  73 │   return JSON.parse(JSON.stringify({</w:t>
            </w:r>
          </w:p>
          <w:p>
            <w:pPr>
              <w:spacing w:before="0" w:after="0" w:line="170" w:lineRule="exact"/>
            </w:pPr>
            <w:r>
              <w:rPr>
                <w:rFonts w:ascii="Consolas" w:hAnsi="Consolas"/>
                <w:color w:val="D4D4D4"/>
                <w:sz w:val="13"/>
                <w:rFonts w:ascii="Consolas" w:hAnsi="Consolas" w:cs="Consolas"/>
              </w:rPr>
              <w:t xml:space="preserve">  74 │     attemptId: attempt.id, score: Math.round(obtained * 100) / 100,</w:t>
            </w:r>
          </w:p>
          <w:p>
            <w:pPr>
              <w:spacing w:before="0" w:after="0" w:line="170" w:lineRule="exact"/>
            </w:pPr>
            <w:r>
              <w:rPr>
                <w:rFonts w:ascii="Consolas" w:hAnsi="Consolas"/>
                <w:color w:val="D4D4D4"/>
                <w:sz w:val="13"/>
                <w:rFonts w:ascii="Consolas" w:hAnsi="Consolas" w:cs="Consolas"/>
              </w:rPr>
              <w:t xml:space="preserve">  75 │     totalMarks, weakTopics, conceptResults</w:t>
            </w:r>
          </w:p>
          <w:p>
            <w:pPr>
              <w:spacing w:before="0" w:after="0" w:line="170" w:lineRule="exact"/>
            </w:pPr>
            <w:r>
              <w:rPr>
                <w:rFonts w:ascii="Consolas" w:hAnsi="Consolas"/>
                <w:color w:val="D4D4D4"/>
                <w:sz w:val="13"/>
                <w:rFonts w:ascii="Consolas" w:hAnsi="Consolas" w:cs="Consolas"/>
              </w:rPr>
              <w:t xml:space="preserve">  76 │   }));</w:t>
            </w:r>
          </w:p>
          <w:p>
            <w:pPr>
              <w:spacing w:before="0" w:after="0" w:line="170" w:lineRule="exact"/>
            </w:pPr>
            <w:r>
              <w:rPr>
                <w:rFonts w:ascii="Consolas" w:hAnsi="Consolas"/>
                <w:color w:val="D4D4D4"/>
                <w:sz w:val="13"/>
                <w:rFonts w:ascii="Consolas" w:hAnsi="Consolas" w:cs="Consolas"/>
              </w:rPr>
              <w:t xml:space="preserve">  77 │ </w:t>
            </w:r>
          </w:p>
          <w:p>
            <w:pPr>
              <w:spacing w:before="0" w:after="0" w:line="170" w:lineRule="exact"/>
            </w:pPr>
            <w:r>
              <w:rPr>
                <w:rFonts w:ascii="Consolas" w:hAnsi="Consolas"/>
                <w:color w:val="D4D4D4"/>
                <w:sz w:val="13"/>
                <w:rFonts w:ascii="Consolas" w:hAnsi="Consolas" w:cs="Consolas"/>
              </w:rPr>
              <w:t xml:space="preserve">  78 │ }</w:t>
            </w:r>
          </w:p>
          <w:p>
            <w:pPr>
              <w:spacing w:before="0" w:after="0" w:line="170" w:lineRule="exact"/>
            </w:pPr>
            <w:r>
              <w:rPr>
                <w:rFonts w:ascii="Consolas" w:hAnsi="Consolas"/>
                <w:color w:val="D4D4D4"/>
                <w:sz w:val="13"/>
                <w:rFonts w:ascii="Consolas" w:hAnsi="Consolas" w:cs="Consolas"/>
              </w:rPr>
              <w:t xml:space="preserve">  79 │ </w:t>
            </w:r>
          </w:p>
          <w:p>
            <w:pPr>
              <w:spacing w:before="0" w:after="0" w:line="170" w:lineRule="exact"/>
            </w:pPr>
            <w:r>
              <w:rPr>
                <w:rFonts w:ascii="Consolas" w:hAnsi="Consolas"/>
                <w:color w:val="D4D4D4"/>
                <w:sz w:val="13"/>
                <w:rFonts w:ascii="Consolas" w:hAnsi="Consolas" w:cs="Consolas"/>
              </w:rPr>
              <w:t xml:space="preserve">  80 │ // Normalize a string for comparison: lowercase, trim, strip letter prefixes, collapse whitespace</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81 │ function norm(s) {</w:t>
            </w:r>
          </w:p>
          <w:p>
            <w:pPr>
              <w:spacing w:before="0" w:after="0" w:line="170" w:lineRule="exact"/>
            </w:pPr>
            <w:r>
              <w:rPr>
                <w:rFonts w:ascii="Consolas" w:hAnsi="Consolas"/>
                <w:color w:val="D4D4D4"/>
                <w:sz w:val="13"/>
                <w:rFonts w:ascii="Consolas" w:hAnsi="Consolas" w:cs="Consolas"/>
              </w:rPr>
              <w:t xml:space="preserve">  82 │   if (typeof s !== 'string') return String(s ?? '');</w:t>
            </w:r>
          </w:p>
          <w:p>
            <w:pPr>
              <w:spacing w:before="0" w:after="0" w:line="170" w:lineRule="exact"/>
            </w:pPr>
            <w:r>
              <w:rPr>
                <w:rFonts w:ascii="Consolas" w:hAnsi="Consolas"/>
                <w:color w:val="D4D4D4"/>
                <w:sz w:val="13"/>
                <w:rFonts w:ascii="Consolas" w:hAnsi="Consolas" w:cs="Consolas"/>
              </w:rPr>
              <w:t xml:space="preserve">  83 │   return s.replace(/^[A-Da-d][.):\s]+/, '').trim().toLowerCase().replace(/\s+/g, ' ');</w:t>
            </w:r>
          </w:p>
          <w:p>
            <w:pPr>
              <w:spacing w:before="0" w:after="0" w:line="170" w:lineRule="exact"/>
            </w:pPr>
            <w:r>
              <w:rPr>
                <w:rFonts w:ascii="Consolas" w:hAnsi="Consolas"/>
                <w:color w:val="D4D4D4"/>
                <w:sz w:val="13"/>
                <w:rFonts w:ascii="Consolas" w:hAnsi="Consolas" w:cs="Consolas"/>
              </w:rPr>
              <w:t xml:space="preserve">  84 │ }</w:t>
            </w:r>
          </w:p>
          <w:p>
            <w:pPr>
              <w:spacing w:before="0" w:after="0" w:line="170" w:lineRule="exact"/>
            </w:pPr>
            <w:r>
              <w:rPr>
                <w:rFonts w:ascii="Consolas" w:hAnsi="Consolas"/>
                <w:color w:val="D4D4D4"/>
                <w:sz w:val="13"/>
                <w:rFonts w:ascii="Consolas" w:hAnsi="Consolas" w:cs="Consolas"/>
              </w:rPr>
              <w:t xml:space="preserve">  85 │ </w:t>
            </w:r>
          </w:p>
          <w:p>
            <w:pPr>
              <w:spacing w:before="0" w:after="0" w:line="170" w:lineRule="exact"/>
            </w:pPr>
            <w:r>
              <w:rPr>
                <w:rFonts w:ascii="Consolas" w:hAnsi="Consolas"/>
                <w:color w:val="D4D4D4"/>
                <w:sz w:val="13"/>
                <w:rFonts w:ascii="Consolas" w:hAnsi="Consolas" w:cs="Consolas"/>
              </w:rPr>
              <w:t xml:space="preserve">  86 │ function checkAnswer(user, correct, type) {</w:t>
            </w:r>
          </w:p>
          <w:p>
            <w:pPr>
              <w:spacing w:before="0" w:after="0" w:line="170" w:lineRule="exact"/>
            </w:pPr>
            <w:r>
              <w:rPr>
                <w:rFonts w:ascii="Consolas" w:hAnsi="Consolas"/>
                <w:color w:val="D4D4D4"/>
                <w:sz w:val="13"/>
                <w:rFonts w:ascii="Consolas" w:hAnsi="Consolas" w:cs="Consolas"/>
              </w:rPr>
              <w:t xml:space="preserve">  87 │   if (!user &amp;&amp; user !== 0) return false;</w:t>
            </w:r>
          </w:p>
          <w:p>
            <w:pPr>
              <w:spacing w:before="0" w:after="0" w:line="170" w:lineRule="exact"/>
            </w:pPr>
            <w:r>
              <w:rPr>
                <w:rFonts w:ascii="Consolas" w:hAnsi="Consolas"/>
                <w:color w:val="D4D4D4"/>
                <w:sz w:val="13"/>
                <w:rFonts w:ascii="Consolas" w:hAnsi="Consolas" w:cs="Consolas"/>
              </w:rPr>
              <w:t xml:space="preserve">  88 │ </w:t>
            </w:r>
          </w:p>
          <w:p>
            <w:pPr>
              <w:spacing w:before="0" w:after="0" w:line="170" w:lineRule="exact"/>
            </w:pPr>
            <w:r>
              <w:rPr>
                <w:rFonts w:ascii="Consolas" w:hAnsi="Consolas"/>
                <w:color w:val="D4D4D4"/>
                <w:sz w:val="13"/>
                <w:rFonts w:ascii="Consolas" w:hAnsi="Consolas" w:cs="Consolas"/>
              </w:rPr>
              <w:t xml:space="preserve">  89 │   if (type === 'MCQ') {</w:t>
            </w:r>
          </w:p>
          <w:p>
            <w:pPr>
              <w:spacing w:before="0" w:after="0" w:line="170" w:lineRule="exact"/>
            </w:pPr>
            <w:r>
              <w:rPr>
                <w:rFonts w:ascii="Consolas" w:hAnsi="Consolas"/>
                <w:color w:val="D4D4D4"/>
                <w:sz w:val="13"/>
                <w:rFonts w:ascii="Consolas" w:hAnsi="Consolas" w:cs="Consolas"/>
              </w:rPr>
              <w:t xml:space="preserve">  90 │     const match = norm(user) === norm(correct);</w:t>
            </w:r>
          </w:p>
          <w:p>
            <w:pPr>
              <w:spacing w:before="0" w:after="0" w:line="170" w:lineRule="exact"/>
            </w:pPr>
            <w:r>
              <w:rPr>
                <w:rFonts w:ascii="Consolas" w:hAnsi="Consolas"/>
                <w:color w:val="D4D4D4"/>
                <w:sz w:val="13"/>
                <w:rFonts w:ascii="Consolas" w:hAnsi="Consolas" w:cs="Consolas"/>
              </w:rPr>
              <w:t xml:space="preserve">  91 │     console.log(`[Score] MCQ: user="${user}" correct="${correct}" norm_user="${norm(user)}" norm_correct="${norm(correct)}" → ${match}`);</w:t>
            </w:r>
          </w:p>
          <w:p>
            <w:pPr>
              <w:spacing w:before="0" w:after="0" w:line="170" w:lineRule="exact"/>
            </w:pPr>
            <w:r>
              <w:rPr>
                <w:rFonts w:ascii="Consolas" w:hAnsi="Consolas"/>
                <w:color w:val="D4D4D4"/>
                <w:sz w:val="13"/>
                <w:rFonts w:ascii="Consolas" w:hAnsi="Consolas" w:cs="Consolas"/>
              </w:rPr>
              <w:t xml:space="preserve">  92 │     return match;</w:t>
            </w:r>
          </w:p>
          <w:p>
            <w:pPr>
              <w:spacing w:before="0" w:after="0" w:line="170" w:lineRule="exact"/>
            </w:pPr>
            <w:r>
              <w:rPr>
                <w:rFonts w:ascii="Consolas" w:hAnsi="Consolas"/>
                <w:color w:val="D4D4D4"/>
                <w:sz w:val="13"/>
                <w:rFonts w:ascii="Consolas" w:hAnsi="Consolas" w:cs="Consolas"/>
              </w:rPr>
              <w:t xml:space="preserve">  93 │   }</w:t>
            </w:r>
          </w:p>
          <w:p>
            <w:pPr>
              <w:spacing w:before="0" w:after="0" w:line="170" w:lineRule="exact"/>
            </w:pPr>
            <w:r>
              <w:rPr>
                <w:rFonts w:ascii="Consolas" w:hAnsi="Consolas"/>
                <w:color w:val="D4D4D4"/>
                <w:sz w:val="13"/>
                <w:rFonts w:ascii="Consolas" w:hAnsi="Consolas" w:cs="Consolas"/>
              </w:rPr>
              <w:t xml:space="preserve">  94 │ </w:t>
            </w:r>
          </w:p>
          <w:p>
            <w:pPr>
              <w:spacing w:before="0" w:after="0" w:line="170" w:lineRule="exact"/>
            </w:pPr>
            <w:r>
              <w:rPr>
                <w:rFonts w:ascii="Consolas" w:hAnsi="Consolas"/>
                <w:color w:val="D4D4D4"/>
                <w:sz w:val="13"/>
                <w:rFonts w:ascii="Consolas" w:hAnsi="Consolas" w:cs="Consolas"/>
              </w:rPr>
              <w:t xml:space="preserve">  95 │   if (type === 'NAT') {</w:t>
            </w:r>
          </w:p>
          <w:p>
            <w:pPr>
              <w:spacing w:before="0" w:after="0" w:line="170" w:lineRule="exact"/>
            </w:pPr>
            <w:r>
              <w:rPr>
                <w:rFonts w:ascii="Consolas" w:hAnsi="Consolas"/>
                <w:color w:val="D4D4D4"/>
                <w:sz w:val="13"/>
                <w:rFonts w:ascii="Consolas" w:hAnsi="Consolas" w:cs="Consolas"/>
              </w:rPr>
              <w:t xml:space="preserve">  96 │     const u = parseFloat(user), c = parseFloat(correct);</w:t>
            </w:r>
          </w:p>
          <w:p>
            <w:pPr>
              <w:spacing w:before="0" w:after="0" w:line="170" w:lineRule="exact"/>
            </w:pPr>
            <w:r>
              <w:rPr>
                <w:rFonts w:ascii="Consolas" w:hAnsi="Consolas"/>
                <w:color w:val="D4D4D4"/>
                <w:sz w:val="13"/>
                <w:rFonts w:ascii="Consolas" w:hAnsi="Consolas" w:cs="Consolas"/>
              </w:rPr>
              <w:t xml:space="preserve">  97 │     const match = !isNaN(u) &amp;&amp; !isNaN(c) &amp;&amp; Math.abs(u - c) &lt; 0.01;</w:t>
            </w:r>
          </w:p>
          <w:p>
            <w:pPr>
              <w:spacing w:before="0" w:after="0" w:line="170" w:lineRule="exact"/>
            </w:pPr>
            <w:r>
              <w:rPr>
                <w:rFonts w:ascii="Consolas" w:hAnsi="Consolas"/>
                <w:color w:val="D4D4D4"/>
                <w:sz w:val="13"/>
                <w:rFonts w:ascii="Consolas" w:hAnsi="Consolas" w:cs="Consolas"/>
              </w:rPr>
              <w:t xml:space="preserve">  98 │     console.log(`[Score] NAT: user=${u} correct=${c} → ${match}`);</w:t>
            </w:r>
          </w:p>
          <w:p>
            <w:pPr>
              <w:spacing w:before="0" w:after="0" w:line="170" w:lineRule="exact"/>
            </w:pPr>
            <w:r>
              <w:rPr>
                <w:rFonts w:ascii="Consolas" w:hAnsi="Consolas"/>
                <w:color w:val="D4D4D4"/>
                <w:sz w:val="13"/>
                <w:rFonts w:ascii="Consolas" w:hAnsi="Consolas" w:cs="Consolas"/>
              </w:rPr>
              <w:t xml:space="preserve">  99 │     return match;</w:t>
            </w:r>
          </w:p>
          <w:p>
            <w:pPr>
              <w:spacing w:before="0" w:after="0" w:line="170" w:lineRule="exact"/>
            </w:pPr>
            <w:r>
              <w:rPr>
                <w:rFonts w:ascii="Consolas" w:hAnsi="Consolas"/>
                <w:color w:val="D4D4D4"/>
                <w:sz w:val="13"/>
                <w:rFonts w:ascii="Consolas" w:hAnsi="Consolas" w:cs="Consolas"/>
              </w:rPr>
              <w:t xml:space="preserve"> 100 │   }</w:t>
            </w:r>
          </w:p>
          <w:p>
            <w:pPr>
              <w:spacing w:before="0" w:after="0" w:line="170" w:lineRule="exact"/>
            </w:pPr>
            <w:r>
              <w:rPr>
                <w:rFonts w:ascii="Consolas" w:hAnsi="Consolas"/>
                <w:color w:val="D4D4D4"/>
                <w:sz w:val="13"/>
                <w:rFonts w:ascii="Consolas" w:hAnsi="Consolas" w:cs="Consolas"/>
              </w:rPr>
              <w:t xml:space="preserve"> 101 │ </w:t>
            </w:r>
          </w:p>
          <w:p>
            <w:pPr>
              <w:spacing w:before="0" w:after="0" w:line="170" w:lineRule="exact"/>
            </w:pPr>
            <w:r>
              <w:rPr>
                <w:rFonts w:ascii="Consolas" w:hAnsi="Consolas"/>
                <w:color w:val="D4D4D4"/>
                <w:sz w:val="13"/>
                <w:rFonts w:ascii="Consolas" w:hAnsi="Consolas" w:cs="Consolas"/>
              </w:rPr>
              <w:t xml:space="preserve"> 102 │   if (type === 'MSQ') {</w:t>
            </w:r>
          </w:p>
          <w:p>
            <w:pPr>
              <w:spacing w:before="0" w:after="0" w:line="170" w:lineRule="exact"/>
            </w:pPr>
            <w:r>
              <w:rPr>
                <w:rFonts w:ascii="Consolas" w:hAnsi="Consolas"/>
                <w:color w:val="D4D4D4"/>
                <w:sz w:val="13"/>
                <w:rFonts w:ascii="Consolas" w:hAnsi="Consolas" w:cs="Consolas"/>
              </w:rPr>
              <w:t xml:space="preserve"> 103 │     let correctArr = correct;</w:t>
            </w:r>
          </w:p>
          <w:p>
            <w:pPr>
              <w:spacing w:before="0" w:after="0" w:line="170" w:lineRule="exact"/>
            </w:pPr>
            <w:r>
              <w:rPr>
                <w:rFonts w:ascii="Consolas" w:hAnsi="Consolas"/>
                <w:color w:val="D4D4D4"/>
                <w:sz w:val="13"/>
                <w:rFonts w:ascii="Consolas" w:hAnsi="Consolas" w:cs="Consolas"/>
              </w:rPr>
              <w:t xml:space="preserve"> 104 │     if (typeof correct === 'string') {</w:t>
            </w:r>
          </w:p>
          <w:p>
            <w:pPr>
              <w:spacing w:before="0" w:after="0" w:line="170" w:lineRule="exact"/>
            </w:pPr>
            <w:r>
              <w:rPr>
                <w:rFonts w:ascii="Consolas" w:hAnsi="Consolas"/>
                <w:color w:val="D4D4D4"/>
                <w:sz w:val="13"/>
                <w:rFonts w:ascii="Consolas" w:hAnsi="Consolas" w:cs="Consolas"/>
              </w:rPr>
              <w:t xml:space="preserve"> 105 │       try { correctArr = JSON.parse(correct); } catch {</w:t>
            </w:r>
          </w:p>
          <w:p>
            <w:pPr>
              <w:spacing w:before="0" w:after="0" w:line="170" w:lineRule="exact"/>
            </w:pPr>
            <w:r>
              <w:rPr>
                <w:rFonts w:ascii="Consolas" w:hAnsi="Consolas"/>
                <w:color w:val="D4D4D4"/>
                <w:sz w:val="13"/>
                <w:rFonts w:ascii="Consolas" w:hAnsi="Consolas" w:cs="Consolas"/>
              </w:rPr>
              <w:t xml:space="preserve"> 106 │         correctArr = correct.split(',').map(s =&gt; s.trim()).filter(Boolean);</w:t>
            </w:r>
          </w:p>
          <w:p>
            <w:pPr>
              <w:spacing w:before="0" w:after="0" w:line="170" w:lineRule="exact"/>
            </w:pPr>
            <w:r>
              <w:rPr>
                <w:rFonts w:ascii="Consolas" w:hAnsi="Consolas"/>
                <w:color w:val="D4D4D4"/>
                <w:sz w:val="13"/>
                <w:rFonts w:ascii="Consolas" w:hAnsi="Consolas" w:cs="Consolas"/>
              </w:rPr>
              <w:t xml:space="preserve"> 107 │       }</w:t>
            </w:r>
          </w:p>
          <w:p>
            <w:pPr>
              <w:spacing w:before="0" w:after="0" w:line="170" w:lineRule="exact"/>
            </w:pPr>
            <w:r>
              <w:rPr>
                <w:rFonts w:ascii="Consolas" w:hAnsi="Consolas"/>
                <w:color w:val="D4D4D4"/>
                <w:sz w:val="13"/>
                <w:rFonts w:ascii="Consolas" w:hAnsi="Consolas" w:cs="Consolas"/>
              </w:rPr>
              <w:t xml:space="preserve"> 108 │     }</w:t>
            </w:r>
          </w:p>
          <w:p>
            <w:pPr>
              <w:spacing w:before="0" w:after="0" w:line="170" w:lineRule="exact"/>
            </w:pPr>
            <w:r>
              <w:rPr>
                <w:rFonts w:ascii="Consolas" w:hAnsi="Consolas"/>
                <w:color w:val="D4D4D4"/>
                <w:sz w:val="13"/>
                <w:rFonts w:ascii="Consolas" w:hAnsi="Consolas" w:cs="Consolas"/>
              </w:rPr>
              <w:t xml:space="preserve"> 109 │     let userArr = user;</w:t>
            </w:r>
          </w:p>
          <w:p>
            <w:pPr>
              <w:spacing w:before="0" w:after="0" w:line="170" w:lineRule="exact"/>
            </w:pPr>
            <w:r>
              <w:rPr>
                <w:rFonts w:ascii="Consolas" w:hAnsi="Consolas"/>
                <w:color w:val="D4D4D4"/>
                <w:sz w:val="13"/>
                <w:rFonts w:ascii="Consolas" w:hAnsi="Consolas" w:cs="Consolas"/>
              </w:rPr>
              <w:t xml:space="preserve"> 110 │     if (typeof user === 'string') {</w:t>
            </w:r>
          </w:p>
          <w:p>
            <w:pPr>
              <w:spacing w:before="0" w:after="0" w:line="170" w:lineRule="exact"/>
            </w:pPr>
            <w:r>
              <w:rPr>
                <w:rFonts w:ascii="Consolas" w:hAnsi="Consolas"/>
                <w:color w:val="D4D4D4"/>
                <w:sz w:val="13"/>
                <w:rFonts w:ascii="Consolas" w:hAnsi="Consolas" w:cs="Consolas"/>
              </w:rPr>
              <w:t xml:space="preserve"> 111 │       try { userArr = JSON.parse(user); } catch { userArr = [user]; }</w:t>
            </w:r>
          </w:p>
          <w:p>
            <w:pPr>
              <w:spacing w:before="0" w:after="0" w:line="170" w:lineRule="exact"/>
            </w:pPr>
            <w:r>
              <w:rPr>
                <w:rFonts w:ascii="Consolas" w:hAnsi="Consolas"/>
                <w:color w:val="D4D4D4"/>
                <w:sz w:val="13"/>
                <w:rFonts w:ascii="Consolas" w:hAnsi="Consolas" w:cs="Consolas"/>
              </w:rPr>
              <w:t xml:space="preserve"> 112 │     }</w:t>
            </w:r>
          </w:p>
          <w:p>
            <w:pPr>
              <w:spacing w:before="0" w:after="0" w:line="170" w:lineRule="exact"/>
            </w:pPr>
            <w:r>
              <w:rPr>
                <w:rFonts w:ascii="Consolas" w:hAnsi="Consolas"/>
                <w:color w:val="D4D4D4"/>
                <w:sz w:val="13"/>
                <w:rFonts w:ascii="Consolas" w:hAnsi="Consolas" w:cs="Consolas"/>
              </w:rPr>
              <w:t xml:space="preserve"> 113 │     if (!Array.isArray(userArr) || !Array.isArray(correctArr)) return false;</w:t>
            </w:r>
          </w:p>
          <w:p>
            <w:pPr>
              <w:spacing w:before="0" w:after="0" w:line="170" w:lineRule="exact"/>
            </w:pPr>
            <w:r>
              <w:rPr>
                <w:rFonts w:ascii="Consolas" w:hAnsi="Consolas"/>
                <w:color w:val="D4D4D4"/>
                <w:sz w:val="13"/>
                <w:rFonts w:ascii="Consolas" w:hAnsi="Consolas" w:cs="Consolas"/>
              </w:rPr>
              <w:t xml:space="preserve"> 114 │     const userNorm = userArr.map(norm);</w:t>
            </w:r>
          </w:p>
          <w:p>
            <w:pPr>
              <w:spacing w:before="0" w:after="0" w:line="170" w:lineRule="exact"/>
            </w:pPr>
            <w:r>
              <w:rPr>
                <w:rFonts w:ascii="Consolas" w:hAnsi="Consolas"/>
                <w:color w:val="D4D4D4"/>
                <w:sz w:val="13"/>
                <w:rFonts w:ascii="Consolas" w:hAnsi="Consolas" w:cs="Consolas"/>
              </w:rPr>
              <w:t xml:space="preserve"> 115 │     const correctNorm = correctArr.map(norm);</w:t>
            </w:r>
          </w:p>
          <w:p>
            <w:pPr>
              <w:spacing w:before="0" w:after="0" w:line="170" w:lineRule="exact"/>
            </w:pPr>
            <w:r>
              <w:rPr>
                <w:rFonts w:ascii="Consolas" w:hAnsi="Consolas"/>
                <w:color w:val="D4D4D4"/>
                <w:sz w:val="13"/>
                <w:rFonts w:ascii="Consolas" w:hAnsi="Consolas" w:cs="Consolas"/>
              </w:rPr>
              <w:t xml:space="preserve"> 116 │     const allUserCorrect = userNorm.every(u =&gt; correctNorm.includes(u));</w:t>
            </w:r>
          </w:p>
          <w:p>
            <w:pPr>
              <w:spacing w:before="0" w:after="0" w:line="170" w:lineRule="exact"/>
            </w:pPr>
            <w:r>
              <w:rPr>
                <w:rFonts w:ascii="Consolas" w:hAnsi="Consolas"/>
                <w:color w:val="D4D4D4"/>
                <w:sz w:val="13"/>
                <w:rFonts w:ascii="Consolas" w:hAnsi="Consolas" w:cs="Consolas"/>
              </w:rPr>
              <w:t xml:space="preserve"> 117 │     const coverage = userNorm.filter(u =&gt; correctNorm.includes(u)).length / correctNorm.length;</w:t>
            </w:r>
          </w:p>
          <w:p>
            <w:pPr>
              <w:spacing w:before="0" w:after="0" w:line="170" w:lineRule="exact"/>
            </w:pPr>
            <w:r>
              <w:rPr>
                <w:rFonts w:ascii="Consolas" w:hAnsi="Consolas"/>
                <w:color w:val="D4D4D4"/>
                <w:sz w:val="13"/>
                <w:rFonts w:ascii="Consolas" w:hAnsi="Consolas" w:cs="Consolas"/>
              </w:rPr>
              <w:t xml:space="preserve"> 118 │     const match = allUserCorrect &amp;&amp; coverage &gt;= 0.7;</w:t>
            </w:r>
          </w:p>
          <w:p>
            <w:pPr>
              <w:spacing w:before="0" w:after="0" w:line="170" w:lineRule="exact"/>
            </w:pPr>
            <w:r>
              <w:rPr>
                <w:rFonts w:ascii="Consolas" w:hAnsi="Consolas"/>
                <w:color w:val="D4D4D4"/>
                <w:sz w:val="13"/>
                <w:rFonts w:ascii="Consolas" w:hAnsi="Consolas" w:cs="Consolas"/>
              </w:rPr>
              <w:t xml:space="preserve"> 119 │     console.log(`[Score] MSQ: user=${JSON.stringify(userArr)} correct=${JSON.stringify(correctArr)} coverage=${(coverage*100).toFixed(0)}% → ${match}`);</w:t>
            </w:r>
          </w:p>
          <w:p>
            <w:pPr>
              <w:spacing w:before="0" w:after="0" w:line="170" w:lineRule="exact"/>
            </w:pPr>
            <w:r>
              <w:rPr>
                <w:rFonts w:ascii="Consolas" w:hAnsi="Consolas"/>
                <w:color w:val="D4D4D4"/>
                <w:sz w:val="13"/>
                <w:rFonts w:ascii="Consolas" w:hAnsi="Consolas" w:cs="Consolas"/>
              </w:rPr>
              <w:t xml:space="preserve"> 120 │     return match;</w:t>
            </w:r>
          </w:p>
          <w:p>
            <w:pPr>
              <w:spacing w:before="0" w:after="0" w:line="170" w:lineRule="exact"/>
            </w:pPr>
            <w:r>
              <w:rPr>
                <w:rFonts w:ascii="Consolas" w:hAnsi="Consolas"/>
                <w:color w:val="D4D4D4"/>
                <w:sz w:val="13"/>
                <w:rFonts w:ascii="Consolas" w:hAnsi="Consolas" w:cs="Consolas"/>
              </w:rPr>
              <w:t xml:space="preserve"> 121 │   }</w:t>
            </w:r>
          </w:p>
          <w:p>
            <w:pPr>
              <w:spacing w:before="0" w:after="0" w:line="170" w:lineRule="exact"/>
            </w:pPr>
            <w:r>
              <w:rPr>
                <w:rFonts w:ascii="Consolas" w:hAnsi="Consolas"/>
                <w:color w:val="D4D4D4"/>
                <w:sz w:val="13"/>
                <w:rFonts w:ascii="Consolas" w:hAnsi="Consolas" w:cs="Consolas"/>
              </w:rPr>
              <w:t xml:space="preserve"> 122 │ </w:t>
            </w:r>
          </w:p>
          <w:p>
            <w:pPr>
              <w:spacing w:before="0" w:after="0" w:line="170" w:lineRule="exact"/>
            </w:pPr>
            <w:r>
              <w:rPr>
                <w:rFonts w:ascii="Consolas" w:hAnsi="Consolas"/>
                <w:color w:val="D4D4D4"/>
                <w:sz w:val="13"/>
                <w:rFonts w:ascii="Consolas" w:hAnsi="Consolas" w:cs="Consolas"/>
              </w:rPr>
              <w:t xml:space="preserve"> 123 │   return false;</w:t>
            </w:r>
          </w:p>
          <w:p>
            <w:pPr>
              <w:spacing w:before="0" w:after="0" w:line="170" w:lineRule="exact"/>
            </w:pPr>
            <w:r>
              <w:rPr>
                <w:rFonts w:ascii="Consolas" w:hAnsi="Consolas"/>
                <w:color w:val="D4D4D4"/>
                <w:sz w:val="13"/>
                <w:rFonts w:ascii="Consolas" w:hAnsi="Consolas" w:cs="Consolas"/>
              </w:rPr>
              <w:t xml:space="preserve"> 124 │ }</w:t>
            </w:r>
          </w:p>
          <w:p>
            <w:pPr>
              <w:spacing w:before="0" w:after="0" w:line="170" w:lineRule="exact"/>
            </w:pPr>
            <w:r>
              <w:rPr>
                <w:rFonts w:ascii="Consolas" w:hAnsi="Consolas"/>
                <w:color w:val="D4D4D4"/>
                <w:sz w:val="13"/>
                <w:rFonts w:ascii="Consolas" w:hAnsi="Consolas" w:cs="Consolas"/>
              </w:rPr>
              <w:t xml:space="preserve"> 125 │ </w:t>
            </w:r>
          </w:p>
          <w:p>
            <w:pPr>
              <w:spacing w:before="0" w:after="0" w:line="170" w:lineRule="exact"/>
            </w:pPr>
            <w:r>
              <w:rPr>
                <w:rFonts w:ascii="Consolas" w:hAnsi="Consolas"/>
                <w:color w:val="D4D4D4"/>
                <w:sz w:val="13"/>
                <w:rFonts w:ascii="Consolas" w:hAnsi="Consolas" w:cs="Consolas"/>
              </w:rPr>
              <w:t xml:space="preserve"> 126 │ </w:t>
            </w:r>
          </w:p>
        </w:tc>
      </w:tr>
    </w:tbl>
    <w:p/>
    <w:p>
      <w:pPr>
        <w:pStyle w:val="Heading3"/>
      </w:pPr>
      <w:r>
        <w:rPr>
          <w:rFonts w:ascii="Consolas" w:hAnsi="Consolas"/>
          <w:sz w:val="22"/>
        </w:rPr>
        <w:t>src/server/actions/createAssessment.js</w:t>
      </w:r>
    </w:p>
    <w:p>
      <w:r>
        <w:rPr>
          <w:i/>
          <w:color w:val="888888"/>
          <w:sz w:val="18"/>
        </w:rPr>
        <w:t>Lines: 24  |  Type: JS</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export async function createAssessment(args, context) {</w:t>
            </w:r>
          </w:p>
          <w:p>
            <w:pPr>
              <w:spacing w:before="0" w:after="0" w:line="170" w:lineRule="exact"/>
            </w:pPr>
            <w:r>
              <w:rPr>
                <w:rFonts w:ascii="Consolas" w:hAnsi="Consolas"/>
                <w:color w:val="D4D4D4"/>
                <w:sz w:val="13"/>
                <w:rFonts w:ascii="Consolas" w:hAnsi="Consolas" w:cs="Consolas"/>
              </w:rPr>
              <w:t xml:space="preserve">   2 │   if (!context.user) throw new Error('Not authenticated');</w:t>
            </w:r>
          </w:p>
          <w:p>
            <w:pPr>
              <w:spacing w:before="0" w:after="0" w:line="170" w:lineRule="exact"/>
            </w:pPr>
            <w:r>
              <w:rPr>
                <w:rFonts w:ascii="Consolas" w:hAnsi="Consolas"/>
                <w:color w:val="D4D4D4"/>
                <w:sz w:val="13"/>
                <w:rFonts w:ascii="Consolas" w:hAnsi="Consolas" w:cs="Consolas"/>
              </w:rPr>
              <w:t xml:space="preserve">   3 │   const { orgId, entries } = args;</w:t>
            </w:r>
          </w:p>
          <w:p>
            <w:pPr>
              <w:spacing w:before="0" w:after="0" w:line="170" w:lineRule="exact"/>
            </w:pPr>
            <w:r>
              <w:rPr>
                <w:rFonts w:ascii="Consolas" w:hAnsi="Consolas"/>
                <w:color w:val="D4D4D4"/>
                <w:sz w:val="13"/>
                <w:rFonts w:ascii="Consolas" w:hAnsi="Consolas" w:cs="Consolas"/>
              </w:rPr>
              <w:t xml:space="preserve">   4 │   // entries: [{ orgStudentId, type, title, marks, maxMarks, description?, date? }]</w:t>
            </w:r>
          </w:p>
          <w:p>
            <w:pPr>
              <w:spacing w:before="0" w:after="0" w:line="170" w:lineRule="exact"/>
            </w:pPr>
            <w:r>
              <w:rPr>
                <w:rFonts w:ascii="Consolas" w:hAnsi="Consolas"/>
                <w:color w:val="D4D4D4"/>
                <w:sz w:val="13"/>
                <w:rFonts w:ascii="Consolas" w:hAnsi="Consolas" w:cs="Consolas"/>
              </w:rPr>
              <w:t xml:space="preserve">   5 │   const results = [];</w:t>
            </w:r>
          </w:p>
          <w:p>
            <w:pPr>
              <w:spacing w:before="0" w:after="0" w:line="170" w:lineRule="exact"/>
            </w:pPr>
            <w:r>
              <w:rPr>
                <w:rFonts w:ascii="Consolas" w:hAnsi="Consolas"/>
                <w:color w:val="D4D4D4"/>
                <w:sz w:val="13"/>
                <w:rFonts w:ascii="Consolas" w:hAnsi="Consolas" w:cs="Consolas"/>
              </w:rPr>
              <w:t xml:space="preserve">   6 │   for (const entry of entries) {</w:t>
            </w:r>
          </w:p>
          <w:p>
            <w:pPr>
              <w:spacing w:before="0" w:after="0" w:line="170" w:lineRule="exact"/>
            </w:pPr>
            <w:r>
              <w:rPr>
                <w:rFonts w:ascii="Consolas" w:hAnsi="Consolas"/>
                <w:color w:val="D4D4D4"/>
                <w:sz w:val="13"/>
                <w:rFonts w:ascii="Consolas" w:hAnsi="Consolas" w:cs="Consolas"/>
              </w:rPr>
              <w:t xml:space="preserve">   7 │     const assessment = await context.entities.Assessment.create({</w:t>
            </w:r>
          </w:p>
          <w:p>
            <w:pPr>
              <w:spacing w:before="0" w:after="0" w:line="170" w:lineRule="exact"/>
            </w:pPr>
            <w:r>
              <w:rPr>
                <w:rFonts w:ascii="Consolas" w:hAnsi="Consolas"/>
                <w:color w:val="D4D4D4"/>
                <w:sz w:val="13"/>
                <w:rFonts w:ascii="Consolas" w:hAnsi="Consolas" w:cs="Consolas"/>
              </w:rPr>
              <w:t xml:space="preserve">   8 │       data: {</w:t>
            </w:r>
          </w:p>
          <w:p>
            <w:pPr>
              <w:spacing w:before="0" w:after="0" w:line="170" w:lineRule="exact"/>
            </w:pPr>
            <w:r>
              <w:rPr>
                <w:rFonts w:ascii="Consolas" w:hAnsi="Consolas"/>
                <w:color w:val="D4D4D4"/>
                <w:sz w:val="13"/>
                <w:rFonts w:ascii="Consolas" w:hAnsi="Consolas" w:cs="Consolas"/>
              </w:rPr>
              <w:t xml:space="preserve">   9 │         orgStudentId: entry.orgStudentId,</w:t>
            </w:r>
          </w:p>
          <w:p>
            <w:pPr>
              <w:spacing w:before="0" w:after="0" w:line="170" w:lineRule="exact"/>
            </w:pPr>
            <w:r>
              <w:rPr>
                <w:rFonts w:ascii="Consolas" w:hAnsi="Consolas"/>
                <w:color w:val="D4D4D4"/>
                <w:sz w:val="13"/>
                <w:rFonts w:ascii="Consolas" w:hAnsi="Consolas" w:cs="Consolas"/>
              </w:rPr>
              <w:t xml:space="preserve">  10 │         orgId,</w:t>
            </w:r>
          </w:p>
          <w:p>
            <w:pPr>
              <w:spacing w:before="0" w:after="0" w:line="170" w:lineRule="exact"/>
            </w:pPr>
            <w:r>
              <w:rPr>
                <w:rFonts w:ascii="Consolas" w:hAnsi="Consolas"/>
                <w:color w:val="D4D4D4"/>
                <w:sz w:val="13"/>
                <w:rFonts w:ascii="Consolas" w:hAnsi="Consolas" w:cs="Consolas"/>
              </w:rPr>
              <w:t xml:space="preserve">  11 │         type: entry.type,</w:t>
            </w:r>
          </w:p>
          <w:p>
            <w:pPr>
              <w:spacing w:before="0" w:after="0" w:line="170" w:lineRule="exact"/>
            </w:pPr>
            <w:r>
              <w:rPr>
                <w:rFonts w:ascii="Consolas" w:hAnsi="Consolas"/>
                <w:color w:val="D4D4D4"/>
                <w:sz w:val="13"/>
                <w:rFonts w:ascii="Consolas" w:hAnsi="Consolas" w:cs="Consolas"/>
              </w:rPr>
              <w:t xml:space="preserve">  12 │         title: entry.title,</w:t>
            </w:r>
          </w:p>
          <w:p>
            <w:pPr>
              <w:spacing w:before="0" w:after="0" w:line="170" w:lineRule="exact"/>
            </w:pPr>
            <w:r>
              <w:rPr>
                <w:rFonts w:ascii="Consolas" w:hAnsi="Consolas"/>
                <w:color w:val="D4D4D4"/>
                <w:sz w:val="13"/>
                <w:rFonts w:ascii="Consolas" w:hAnsi="Consolas" w:cs="Consolas"/>
              </w:rPr>
              <w:t xml:space="preserve">  13 │         description: entry.description || '',</w:t>
            </w:r>
          </w:p>
          <w:p>
            <w:pPr>
              <w:spacing w:before="0" w:after="0" w:line="170" w:lineRule="exact"/>
            </w:pPr>
            <w:r>
              <w:rPr>
                <w:rFonts w:ascii="Consolas" w:hAnsi="Consolas"/>
                <w:color w:val="D4D4D4"/>
                <w:sz w:val="13"/>
                <w:rFonts w:ascii="Consolas" w:hAnsi="Consolas" w:cs="Consolas"/>
              </w:rPr>
              <w:t xml:space="preserve">  14 │         marks: entry.marks,</w:t>
            </w:r>
          </w:p>
          <w:p>
            <w:pPr>
              <w:spacing w:before="0" w:after="0" w:line="170" w:lineRule="exact"/>
            </w:pPr>
            <w:r>
              <w:rPr>
                <w:rFonts w:ascii="Consolas" w:hAnsi="Consolas"/>
                <w:color w:val="D4D4D4"/>
                <w:sz w:val="13"/>
                <w:rFonts w:ascii="Consolas" w:hAnsi="Consolas" w:cs="Consolas"/>
              </w:rPr>
              <w:t xml:space="preserve">  15 │         maxMarks: entry.maxMarks,</w:t>
            </w:r>
          </w:p>
          <w:p>
            <w:pPr>
              <w:spacing w:before="0" w:after="0" w:line="170" w:lineRule="exact"/>
            </w:pPr>
            <w:r>
              <w:rPr>
                <w:rFonts w:ascii="Consolas" w:hAnsi="Consolas"/>
                <w:color w:val="D4D4D4"/>
                <w:sz w:val="13"/>
                <w:rFonts w:ascii="Consolas" w:hAnsi="Consolas" w:cs="Consolas"/>
              </w:rPr>
              <w:t xml:space="preserve">  16 │         date: entry.date ? new Date(entry.date) : new Date(),</w:t>
            </w:r>
          </w:p>
          <w:p>
            <w:pPr>
              <w:spacing w:before="0" w:after="0" w:line="170" w:lineRule="exact"/>
            </w:pPr>
            <w:r>
              <w:rPr>
                <w:rFonts w:ascii="Consolas" w:hAnsi="Consolas"/>
                <w:color w:val="D4D4D4"/>
                <w:sz w:val="13"/>
                <w:rFonts w:ascii="Consolas" w:hAnsi="Consolas" w:cs="Consolas"/>
              </w:rPr>
              <w:t xml:space="preserve">  17 │         createdBy: context.user.id</w:t>
            </w:r>
          </w:p>
          <w:p>
            <w:pPr>
              <w:spacing w:before="0" w:after="0" w:line="170" w:lineRule="exact"/>
            </w:pPr>
            <w:r>
              <w:rPr>
                <w:rFonts w:ascii="Consolas" w:hAnsi="Consolas"/>
                <w:color w:val="D4D4D4"/>
                <w:sz w:val="13"/>
                <w:rFonts w:ascii="Consolas" w:hAnsi="Consolas" w:cs="Consolas"/>
              </w:rPr>
              <w:t xml:space="preserve">  18 │       }</w:t>
            </w:r>
          </w:p>
          <w:p>
            <w:pPr>
              <w:spacing w:before="0" w:after="0" w:line="170" w:lineRule="exact"/>
            </w:pPr>
            <w:r>
              <w:rPr>
                <w:rFonts w:ascii="Consolas" w:hAnsi="Consolas"/>
                <w:color w:val="D4D4D4"/>
                <w:sz w:val="13"/>
                <w:rFonts w:ascii="Consolas" w:hAnsi="Consolas" w:cs="Consolas"/>
              </w:rPr>
              <w:t xml:space="preserve">  19 │     });</w:t>
            </w:r>
          </w:p>
          <w:p>
            <w:pPr>
              <w:spacing w:before="0" w:after="0" w:line="170" w:lineRule="exact"/>
            </w:pPr>
            <w:r>
              <w:rPr>
                <w:rFonts w:ascii="Consolas" w:hAnsi="Consolas"/>
                <w:color w:val="D4D4D4"/>
                <w:sz w:val="13"/>
                <w:rFonts w:ascii="Consolas" w:hAnsi="Consolas" w:cs="Consolas"/>
              </w:rPr>
              <w:t xml:space="preserve">  20 │     results.push(assessment);</w:t>
            </w:r>
          </w:p>
          <w:p>
            <w:pPr>
              <w:spacing w:before="0" w:after="0" w:line="170" w:lineRule="exact"/>
            </w:pPr>
            <w:r>
              <w:rPr>
                <w:rFonts w:ascii="Consolas" w:hAnsi="Consolas"/>
                <w:color w:val="D4D4D4"/>
                <w:sz w:val="13"/>
                <w:rFonts w:ascii="Consolas" w:hAnsi="Consolas" w:cs="Consolas"/>
              </w:rPr>
              <w:t xml:space="preserve">  21 │   }</w:t>
            </w:r>
          </w:p>
          <w:p>
            <w:pPr>
              <w:spacing w:before="0" w:after="0" w:line="170" w:lineRule="exact"/>
            </w:pPr>
            <w:r>
              <w:rPr>
                <w:rFonts w:ascii="Consolas" w:hAnsi="Consolas"/>
                <w:color w:val="D4D4D4"/>
                <w:sz w:val="13"/>
                <w:rFonts w:ascii="Consolas" w:hAnsi="Consolas" w:cs="Consolas"/>
              </w:rPr>
              <w:t xml:space="preserve">  22 │   return results;</w:t>
            </w:r>
          </w:p>
          <w:p>
            <w:pPr>
              <w:spacing w:before="0" w:after="0" w:line="170" w:lineRule="exact"/>
            </w:pPr>
            <w:r>
              <w:rPr>
                <w:rFonts w:ascii="Consolas" w:hAnsi="Consolas"/>
                <w:color w:val="D4D4D4"/>
                <w:sz w:val="13"/>
                <w:rFonts w:ascii="Consolas" w:hAnsi="Consolas" w:cs="Consolas"/>
              </w:rPr>
              <w:t xml:space="preserve">  23 │ }</w:t>
            </w:r>
          </w:p>
          <w:p>
            <w:pPr>
              <w:spacing w:before="0" w:after="0" w:line="170" w:lineRule="exact"/>
            </w:pPr>
            <w:r>
              <w:rPr>
                <w:rFonts w:ascii="Consolas" w:hAnsi="Consolas"/>
                <w:color w:val="D4D4D4"/>
                <w:sz w:val="13"/>
                <w:rFonts w:ascii="Consolas" w:hAnsi="Consolas" w:cs="Consolas"/>
              </w:rPr>
              <w:t xml:space="preserve">  24 │ </w:t>
            </w:r>
          </w:p>
        </w:tc>
      </w:tr>
    </w:tbl>
    <w:p/>
    <w:p>
      <w:pPr>
        <w:pStyle w:val="Heading3"/>
      </w:pPr>
      <w:r>
        <w:rPr>
          <w:rFonts w:ascii="Consolas" w:hAnsi="Consolas"/>
          <w:sz w:val="22"/>
        </w:rPr>
        <w:t>src/server/actions/deleteAssessment.js</w:t>
      </w:r>
    </w:p>
    <w:p>
      <w:r>
        <w:rPr>
          <w:i/>
          <w:color w:val="888888"/>
          <w:sz w:val="18"/>
        </w:rPr>
        <w:t>Lines: 5  |  Type: JS</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export async function deleteAssessment(args, context) {</w:t>
            </w:r>
          </w:p>
          <w:p>
            <w:pPr>
              <w:spacing w:before="0" w:after="0" w:line="170" w:lineRule="exact"/>
            </w:pPr>
            <w:r>
              <w:rPr>
                <w:rFonts w:ascii="Consolas" w:hAnsi="Consolas"/>
                <w:color w:val="D4D4D4"/>
                <w:sz w:val="13"/>
                <w:rFonts w:ascii="Consolas" w:hAnsi="Consolas" w:cs="Consolas"/>
              </w:rPr>
              <w:t xml:space="preserve">   2 │   if (!context.user) throw new Error('Not authenticated');</w:t>
            </w:r>
          </w:p>
          <w:p>
            <w:pPr>
              <w:spacing w:before="0" w:after="0" w:line="170" w:lineRule="exact"/>
            </w:pPr>
            <w:r>
              <w:rPr>
                <w:rFonts w:ascii="Consolas" w:hAnsi="Consolas"/>
                <w:color w:val="D4D4D4"/>
                <w:sz w:val="13"/>
                <w:rFonts w:ascii="Consolas" w:hAnsi="Consolas" w:cs="Consolas"/>
              </w:rPr>
              <w:t xml:space="preserve">   3 │   return context.entities.Assessment.delete({ where: { id: args.id } });</w:t>
            </w:r>
          </w:p>
          <w:p>
            <w:pPr>
              <w:spacing w:before="0" w:after="0" w:line="170" w:lineRule="exact"/>
            </w:pPr>
            <w:r>
              <w:rPr>
                <w:rFonts w:ascii="Consolas" w:hAnsi="Consolas"/>
                <w:color w:val="D4D4D4"/>
                <w:sz w:val="13"/>
                <w:rFonts w:ascii="Consolas" w:hAnsi="Consolas" w:cs="Consolas"/>
              </w:rPr>
              <w:t xml:space="preserve">   4 │ }</w:t>
            </w:r>
          </w:p>
          <w:p>
            <w:pPr>
              <w:spacing w:before="0" w:after="0" w:line="170" w:lineRule="exact"/>
            </w:pPr>
            <w:r>
              <w:rPr>
                <w:rFonts w:ascii="Consolas" w:hAnsi="Consolas"/>
                <w:color w:val="D4D4D4"/>
                <w:sz w:val="13"/>
                <w:rFonts w:ascii="Consolas" w:hAnsi="Consolas" w:cs="Consolas"/>
              </w:rPr>
              <w:t xml:space="preserve">   5 │ </w:t>
            </w:r>
          </w:p>
        </w:tc>
      </w:tr>
    </w:tbl>
    <w:p/>
    <w:p>
      <w:pPr>
        <w:pStyle w:val="Heading3"/>
      </w:pPr>
      <w:r>
        <w:rPr>
          <w:rFonts w:ascii="Consolas" w:hAnsi="Consolas"/>
          <w:sz w:val="22"/>
        </w:rPr>
        <w:t>src/server/actions/updateOrgConfig.js</w:t>
      </w:r>
    </w:p>
    <w:p>
      <w:r>
        <w:rPr>
          <w:i/>
          <w:color w:val="888888"/>
          <w:sz w:val="18"/>
        </w:rPr>
        <w:t>Lines: 10  |  Type: JS</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export async function updateOrgConfig(args, context) {</w:t>
            </w:r>
          </w:p>
          <w:p>
            <w:pPr>
              <w:spacing w:before="0" w:after="0" w:line="170" w:lineRule="exact"/>
            </w:pPr>
            <w:r>
              <w:rPr>
                <w:rFonts w:ascii="Consolas" w:hAnsi="Consolas"/>
                <w:color w:val="D4D4D4"/>
                <w:sz w:val="13"/>
                <w:rFonts w:ascii="Consolas" w:hAnsi="Consolas" w:cs="Consolas"/>
              </w:rPr>
              <w:t xml:space="preserve">   2 │   if (!context.user) throw new Error('Not authenticated');</w:t>
            </w:r>
          </w:p>
          <w:p>
            <w:pPr>
              <w:spacing w:before="0" w:after="0" w:line="170" w:lineRule="exact"/>
            </w:pPr>
            <w:r>
              <w:rPr>
                <w:rFonts w:ascii="Consolas" w:hAnsi="Consolas"/>
                <w:color w:val="D4D4D4"/>
                <w:sz w:val="13"/>
                <w:rFonts w:ascii="Consolas" w:hAnsi="Consolas" w:cs="Consolas"/>
              </w:rPr>
              <w:t xml:space="preserve">   3 │   const { orgId, weightAssignment, weightBehavior, weightPerformance, weightClassTest } = args;</w:t>
            </w:r>
          </w:p>
          <w:p>
            <w:pPr>
              <w:spacing w:before="0" w:after="0" w:line="170" w:lineRule="exact"/>
            </w:pPr>
            <w:r>
              <w:rPr>
                <w:rFonts w:ascii="Consolas" w:hAnsi="Consolas"/>
                <w:color w:val="D4D4D4"/>
                <w:sz w:val="13"/>
                <w:rFonts w:ascii="Consolas" w:hAnsi="Consolas" w:cs="Consolas"/>
              </w:rPr>
              <w:t xml:space="preserve">   4 │   return context.entities.OrgConfig.upsert({</w:t>
            </w:r>
          </w:p>
          <w:p>
            <w:pPr>
              <w:spacing w:before="0" w:after="0" w:line="170" w:lineRule="exact"/>
            </w:pPr>
            <w:r>
              <w:rPr>
                <w:rFonts w:ascii="Consolas" w:hAnsi="Consolas"/>
                <w:color w:val="D4D4D4"/>
                <w:sz w:val="13"/>
                <w:rFonts w:ascii="Consolas" w:hAnsi="Consolas" w:cs="Consolas"/>
              </w:rPr>
              <w:t xml:space="preserve">   5 │     where: { orgId },</w:t>
            </w:r>
          </w:p>
          <w:p>
            <w:pPr>
              <w:spacing w:before="0" w:after="0" w:line="170" w:lineRule="exact"/>
            </w:pPr>
            <w:r>
              <w:rPr>
                <w:rFonts w:ascii="Consolas" w:hAnsi="Consolas"/>
                <w:color w:val="D4D4D4"/>
                <w:sz w:val="13"/>
                <w:rFonts w:ascii="Consolas" w:hAnsi="Consolas" w:cs="Consolas"/>
              </w:rPr>
              <w:t xml:space="preserve">   6 │     update: { weightAssignment, weightBehavior, weightPerformance, weightClassTest },</w:t>
            </w:r>
          </w:p>
          <w:p>
            <w:pPr>
              <w:spacing w:before="0" w:after="0" w:line="170" w:lineRule="exact"/>
            </w:pPr>
            <w:r>
              <w:rPr>
                <w:rFonts w:ascii="Consolas" w:hAnsi="Consolas"/>
                <w:color w:val="D4D4D4"/>
                <w:sz w:val="13"/>
                <w:rFonts w:ascii="Consolas" w:hAnsi="Consolas" w:cs="Consolas"/>
              </w:rPr>
              <w:t xml:space="preserve">   7 │     create: { orgId, weightAssignment, weightBehavior, weightPerformance, weightClassTest }</w:t>
            </w:r>
          </w:p>
          <w:p>
            <w:pPr>
              <w:spacing w:before="0" w:after="0" w:line="170" w:lineRule="exact"/>
            </w:pPr>
            <w:r>
              <w:rPr>
                <w:rFonts w:ascii="Consolas" w:hAnsi="Consolas"/>
                <w:color w:val="D4D4D4"/>
                <w:sz w:val="13"/>
                <w:rFonts w:ascii="Consolas" w:hAnsi="Consolas" w:cs="Consolas"/>
              </w:rPr>
              <w:t xml:space="preserve">   8 │   });</w:t>
            </w:r>
          </w:p>
          <w:p>
            <w:pPr>
              <w:spacing w:before="0" w:after="0" w:line="170" w:lineRule="exact"/>
            </w:pPr>
            <w:r>
              <w:rPr>
                <w:rFonts w:ascii="Consolas" w:hAnsi="Consolas"/>
                <w:color w:val="D4D4D4"/>
                <w:sz w:val="13"/>
                <w:rFonts w:ascii="Consolas" w:hAnsi="Consolas" w:cs="Consolas"/>
              </w:rPr>
              <w:t xml:space="preserve">   9 │ }</w:t>
            </w:r>
          </w:p>
          <w:p>
            <w:pPr>
              <w:spacing w:before="0" w:after="0" w:line="170" w:lineRule="exact"/>
            </w:pPr>
            <w:r>
              <w:rPr>
                <w:rFonts w:ascii="Consolas" w:hAnsi="Consolas"/>
                <w:color w:val="D4D4D4"/>
                <w:sz w:val="13"/>
                <w:rFonts w:ascii="Consolas" w:hAnsi="Consolas" w:cs="Consolas"/>
              </w:rPr>
              <w:t xml:space="preserve">  10 │ </w:t>
            </w:r>
          </w:p>
        </w:tc>
      </w:tr>
    </w:tbl>
    <w:p/>
    <w:p>
      <w:pPr>
        <w:pStyle w:val="Heading3"/>
      </w:pPr>
      <w:r>
        <w:rPr>
          <w:rFonts w:ascii="Consolas" w:hAnsi="Consolas"/>
          <w:sz w:val="22"/>
        </w:rPr>
        <w:t>src/server/actions/deletePaper.js</w:t>
      </w:r>
    </w:p>
    <w:p>
      <w:r>
        <w:rPr>
          <w:i/>
          <w:color w:val="888888"/>
          <w:sz w:val="18"/>
        </w:rPr>
        <w:t>Lines: 18  |  Type: JS</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export async function deletePaper(args, context) {</w:t>
            </w:r>
          </w:p>
          <w:p>
            <w:pPr>
              <w:spacing w:before="0" w:after="0" w:line="170" w:lineRule="exact"/>
            </w:pPr>
            <w:r>
              <w:rPr>
                <w:rFonts w:ascii="Consolas" w:hAnsi="Consolas"/>
                <w:color w:val="D4D4D4"/>
                <w:sz w:val="13"/>
                <w:rFonts w:ascii="Consolas" w:hAnsi="Consolas" w:cs="Consolas"/>
              </w:rPr>
              <w:t xml:space="preserve">   2 │   if (!context.user) throw new Error('Not authenticated');</w:t>
            </w:r>
          </w:p>
          <w:p>
            <w:pPr>
              <w:spacing w:before="0" w:after="0" w:line="170" w:lineRule="exact"/>
            </w:pPr>
            <w:r>
              <w:rPr>
                <w:rFonts w:ascii="Consolas" w:hAnsi="Consolas"/>
                <w:color w:val="D4D4D4"/>
                <w:sz w:val="13"/>
                <w:rFonts w:ascii="Consolas" w:hAnsi="Consolas" w:cs="Consolas"/>
              </w:rPr>
              <w:t xml:space="preserve">   3 │   const { paperId } = args;</w:t>
            </w:r>
          </w:p>
          <w:p>
            <w:pPr>
              <w:spacing w:before="0" w:after="0" w:line="170" w:lineRule="exact"/>
            </w:pPr>
            <w:r>
              <w:rPr>
                <w:rFonts w:ascii="Consolas" w:hAnsi="Consolas"/>
                <w:color w:val="D4D4D4"/>
                <w:sz w:val="13"/>
                <w:rFonts w:ascii="Consolas" w:hAnsi="Consolas" w:cs="Consolas"/>
              </w:rPr>
              <w:t xml:space="preserve">   4 │ </w:t>
            </w:r>
          </w:p>
          <w:p>
            <w:pPr>
              <w:spacing w:before="0" w:after="0" w:line="170" w:lineRule="exact"/>
            </w:pPr>
            <w:r>
              <w:rPr>
                <w:rFonts w:ascii="Consolas" w:hAnsi="Consolas"/>
                <w:color w:val="D4D4D4"/>
                <w:sz w:val="13"/>
                <w:rFonts w:ascii="Consolas" w:hAnsi="Consolas" w:cs="Consolas"/>
              </w:rPr>
              <w:t xml:space="preserve">   5 │   // Cascade delete: Attempts → QuestionSets → QRPaper</w:t>
            </w:r>
          </w:p>
          <w:p>
            <w:pPr>
              <w:spacing w:before="0" w:after="0" w:line="170" w:lineRule="exact"/>
            </w:pPr>
            <w:r>
              <w:rPr>
                <w:rFonts w:ascii="Consolas" w:hAnsi="Consolas"/>
                <w:color w:val="D4D4D4"/>
                <w:sz w:val="13"/>
                <w:rFonts w:ascii="Consolas" w:hAnsi="Consolas" w:cs="Consolas"/>
              </w:rPr>
              <w:t xml:space="preserve">   6 │   const questionSets = await context.entities.QuestionSet.findMany({</w:t>
            </w:r>
          </w:p>
          <w:p>
            <w:pPr>
              <w:spacing w:before="0" w:after="0" w:line="170" w:lineRule="exact"/>
            </w:pPr>
            <w:r>
              <w:rPr>
                <w:rFonts w:ascii="Consolas" w:hAnsi="Consolas"/>
                <w:color w:val="D4D4D4"/>
                <w:sz w:val="13"/>
                <w:rFonts w:ascii="Consolas" w:hAnsi="Consolas" w:cs="Consolas"/>
              </w:rPr>
              <w:t xml:space="preserve">   7 │     where: { qrPaperId: paperId }</w:t>
            </w:r>
          </w:p>
          <w:p>
            <w:pPr>
              <w:spacing w:before="0" w:after="0" w:line="170" w:lineRule="exact"/>
            </w:pPr>
            <w:r>
              <w:rPr>
                <w:rFonts w:ascii="Consolas" w:hAnsi="Consolas"/>
                <w:color w:val="D4D4D4"/>
                <w:sz w:val="13"/>
                <w:rFonts w:ascii="Consolas" w:hAnsi="Consolas" w:cs="Consolas"/>
              </w:rPr>
              <w:t xml:space="preserve">   8 │   });</w:t>
            </w:r>
          </w:p>
          <w:p>
            <w:pPr>
              <w:spacing w:before="0" w:after="0" w:line="170" w:lineRule="exact"/>
            </w:pPr>
            <w:r>
              <w:rPr>
                <w:rFonts w:ascii="Consolas" w:hAnsi="Consolas"/>
                <w:color w:val="D4D4D4"/>
                <w:sz w:val="13"/>
                <w:rFonts w:ascii="Consolas" w:hAnsi="Consolas" w:cs="Consolas"/>
              </w:rPr>
              <w:t xml:space="preserve">   9 │ </w:t>
            </w:r>
          </w:p>
          <w:p>
            <w:pPr>
              <w:spacing w:before="0" w:after="0" w:line="170" w:lineRule="exact"/>
            </w:pPr>
            <w:r>
              <w:rPr>
                <w:rFonts w:ascii="Consolas" w:hAnsi="Consolas"/>
                <w:color w:val="D4D4D4"/>
                <w:sz w:val="13"/>
                <w:rFonts w:ascii="Consolas" w:hAnsi="Consolas" w:cs="Consolas"/>
              </w:rPr>
              <w:t xml:space="preserve">  10 │   for (const qs of questionSets) {</w:t>
            </w:r>
          </w:p>
          <w:p>
            <w:pPr>
              <w:spacing w:before="0" w:after="0" w:line="170" w:lineRule="exact"/>
            </w:pPr>
            <w:r>
              <w:rPr>
                <w:rFonts w:ascii="Consolas" w:hAnsi="Consolas"/>
                <w:color w:val="D4D4D4"/>
                <w:sz w:val="13"/>
                <w:rFonts w:ascii="Consolas" w:hAnsi="Consolas" w:cs="Consolas"/>
              </w:rPr>
              <w:t xml:space="preserve">  11 │     await context.entities.Attempt.deleteMany({ where: { questionSetId: qs.id } });</w:t>
            </w:r>
          </w:p>
          <w:p>
            <w:pPr>
              <w:spacing w:before="0" w:after="0" w:line="170" w:lineRule="exact"/>
            </w:pPr>
            <w:r>
              <w:rPr>
                <w:rFonts w:ascii="Consolas" w:hAnsi="Consolas"/>
                <w:color w:val="D4D4D4"/>
                <w:sz w:val="13"/>
                <w:rFonts w:ascii="Consolas" w:hAnsi="Consolas" w:cs="Consolas"/>
              </w:rPr>
              <w:t xml:space="preserve">  12 │   }</w:t>
            </w:r>
          </w:p>
          <w:p>
            <w:pPr>
              <w:spacing w:before="0" w:after="0" w:line="170" w:lineRule="exact"/>
            </w:pPr>
            <w:r>
              <w:rPr>
                <w:rFonts w:ascii="Consolas" w:hAnsi="Consolas"/>
                <w:color w:val="D4D4D4"/>
                <w:sz w:val="13"/>
                <w:rFonts w:ascii="Consolas" w:hAnsi="Consolas" w:cs="Consolas"/>
              </w:rPr>
              <w:t xml:space="preserve">  13 │   await context.entities.QuestionSet.deleteMany({ where: { qrPaperId: paperId } });</w:t>
            </w:r>
          </w:p>
          <w:p>
            <w:pPr>
              <w:spacing w:before="0" w:after="0" w:line="170" w:lineRule="exact"/>
            </w:pPr>
            <w:r>
              <w:rPr>
                <w:rFonts w:ascii="Consolas" w:hAnsi="Consolas"/>
                <w:color w:val="D4D4D4"/>
                <w:sz w:val="13"/>
                <w:rFonts w:ascii="Consolas" w:hAnsi="Consolas" w:cs="Consolas"/>
              </w:rPr>
              <w:t xml:space="preserve">  14 │   await context.entities.QRPaper.delete({ where: { id: paperId } });</w:t>
            </w:r>
          </w:p>
          <w:p>
            <w:pPr>
              <w:spacing w:before="0" w:after="0" w:line="170" w:lineRule="exact"/>
            </w:pPr>
            <w:r>
              <w:rPr>
                <w:rFonts w:ascii="Consolas" w:hAnsi="Consolas"/>
                <w:color w:val="D4D4D4"/>
                <w:sz w:val="13"/>
                <w:rFonts w:ascii="Consolas" w:hAnsi="Consolas" w:cs="Consolas"/>
              </w:rPr>
              <w:t xml:space="preserve">  15 │ </w:t>
            </w:r>
          </w:p>
          <w:p>
            <w:pPr>
              <w:spacing w:before="0" w:after="0" w:line="170" w:lineRule="exact"/>
            </w:pPr>
            <w:r>
              <w:rPr>
                <w:rFonts w:ascii="Consolas" w:hAnsi="Consolas"/>
                <w:color w:val="D4D4D4"/>
                <w:sz w:val="13"/>
                <w:rFonts w:ascii="Consolas" w:hAnsi="Consolas" w:cs="Consolas"/>
              </w:rPr>
              <w:t xml:space="preserve">  16 │   return { success: true };</w:t>
            </w:r>
          </w:p>
          <w:p>
            <w:pPr>
              <w:spacing w:before="0" w:after="0" w:line="170" w:lineRule="exact"/>
            </w:pPr>
            <w:r>
              <w:rPr>
                <w:rFonts w:ascii="Consolas" w:hAnsi="Consolas"/>
                <w:color w:val="D4D4D4"/>
                <w:sz w:val="13"/>
                <w:rFonts w:ascii="Consolas" w:hAnsi="Consolas" w:cs="Consolas"/>
              </w:rPr>
              <w:t xml:space="preserve">  17 │ }</w:t>
            </w:r>
          </w:p>
          <w:p>
            <w:pPr>
              <w:spacing w:before="0" w:after="0" w:line="170" w:lineRule="exact"/>
            </w:pPr>
            <w:r>
              <w:rPr>
                <w:rFonts w:ascii="Consolas" w:hAnsi="Consolas"/>
                <w:color w:val="D4D4D4"/>
                <w:sz w:val="13"/>
                <w:rFonts w:ascii="Consolas" w:hAnsi="Consolas" w:cs="Consolas"/>
              </w:rPr>
              <w:t xml:space="preserve">  18 │ </w:t>
            </w:r>
          </w:p>
        </w:tc>
      </w:tr>
    </w:tbl>
    <w:p/>
    <w:p>
      <w:pPr>
        <w:pStyle w:val="Heading3"/>
      </w:pPr>
      <w:r>
        <w:rPr>
          <w:rFonts w:ascii="Consolas" w:hAnsi="Consolas"/>
          <w:sz w:val="22"/>
        </w:rPr>
        <w:t>src/server/actions/deleteCampaign.js</w:t>
      </w:r>
    </w:p>
    <w:p>
      <w:r>
        <w:rPr>
          <w:i/>
          <w:color w:val="888888"/>
          <w:sz w:val="18"/>
        </w:rPr>
        <w:t>Lines: 23  |  Type: JS</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export async function deleteCampaign(args, context) {</w:t>
            </w:r>
          </w:p>
          <w:p>
            <w:pPr>
              <w:spacing w:before="0" w:after="0" w:line="170" w:lineRule="exact"/>
            </w:pPr>
            <w:r>
              <w:rPr>
                <w:rFonts w:ascii="Consolas" w:hAnsi="Consolas"/>
                <w:color w:val="D4D4D4"/>
                <w:sz w:val="13"/>
                <w:rFonts w:ascii="Consolas" w:hAnsi="Consolas" w:cs="Consolas"/>
              </w:rPr>
              <w:t xml:space="preserve">   2 │   if (!context.user) return null;</w:t>
            </w:r>
          </w:p>
          <w:p>
            <w:pPr>
              <w:spacing w:before="0" w:after="0" w:line="170" w:lineRule="exact"/>
            </w:pPr>
            <w:r>
              <w:rPr>
                <w:rFonts w:ascii="Consolas" w:hAnsi="Consolas"/>
                <w:color w:val="D4D4D4"/>
                <w:sz w:val="13"/>
                <w:rFonts w:ascii="Consolas" w:hAnsi="Consolas" w:cs="Consolas"/>
              </w:rPr>
              <w:t xml:space="preserve">   3 │   const { campaignId } = args;</w:t>
            </w:r>
          </w:p>
          <w:p>
            <w:pPr>
              <w:spacing w:before="0" w:after="0" w:line="170" w:lineRule="exact"/>
            </w:pPr>
            <w:r>
              <w:rPr>
                <w:rFonts w:ascii="Consolas" w:hAnsi="Consolas"/>
                <w:color w:val="D4D4D4"/>
                <w:sz w:val="13"/>
                <w:rFonts w:ascii="Consolas" w:hAnsi="Consolas" w:cs="Consolas"/>
              </w:rPr>
              <w:t xml:space="preserve">   4 │ </w:t>
            </w:r>
          </w:p>
          <w:p>
            <w:pPr>
              <w:spacing w:before="0" w:after="0" w:line="170" w:lineRule="exact"/>
            </w:pPr>
            <w:r>
              <w:rPr>
                <w:rFonts w:ascii="Consolas" w:hAnsi="Consolas"/>
                <w:color w:val="D4D4D4"/>
                <w:sz w:val="13"/>
                <w:rFonts w:ascii="Consolas" w:hAnsi="Consolas" w:cs="Consolas"/>
              </w:rPr>
              <w:t xml:space="preserve">   5 │   // Get all QR papers for this campaign</w:t>
            </w:r>
          </w:p>
          <w:p>
            <w:pPr>
              <w:spacing w:before="0" w:after="0" w:line="170" w:lineRule="exact"/>
            </w:pPr>
            <w:r>
              <w:rPr>
                <w:rFonts w:ascii="Consolas" w:hAnsi="Consolas"/>
                <w:color w:val="D4D4D4"/>
                <w:sz w:val="13"/>
                <w:rFonts w:ascii="Consolas" w:hAnsi="Consolas" w:cs="Consolas"/>
              </w:rPr>
              <w:t xml:space="preserve">   6 │   const papers = await context.entities.QRPaper.findMany({</w:t>
            </w:r>
          </w:p>
          <w:p>
            <w:pPr>
              <w:spacing w:before="0" w:after="0" w:line="170" w:lineRule="exact"/>
            </w:pPr>
            <w:r>
              <w:rPr>
                <w:rFonts w:ascii="Consolas" w:hAnsi="Consolas"/>
                <w:color w:val="D4D4D4"/>
                <w:sz w:val="13"/>
                <w:rFonts w:ascii="Consolas" w:hAnsi="Consolas" w:cs="Consolas"/>
              </w:rPr>
              <w:t xml:space="preserve">   7 │     where: { campaignId },</w:t>
            </w:r>
          </w:p>
          <w:p>
            <w:pPr>
              <w:spacing w:before="0" w:after="0" w:line="170" w:lineRule="exact"/>
            </w:pPr>
            <w:r>
              <w:rPr>
                <w:rFonts w:ascii="Consolas" w:hAnsi="Consolas"/>
                <w:color w:val="D4D4D4"/>
                <w:sz w:val="13"/>
                <w:rFonts w:ascii="Consolas" w:hAnsi="Consolas" w:cs="Consolas"/>
              </w:rPr>
              <w:t xml:space="preserve">   8 │     include: { questionSets: true }</w:t>
            </w:r>
          </w:p>
          <w:p>
            <w:pPr>
              <w:spacing w:before="0" w:after="0" w:line="170" w:lineRule="exact"/>
            </w:pPr>
            <w:r>
              <w:rPr>
                <w:rFonts w:ascii="Consolas" w:hAnsi="Consolas"/>
                <w:color w:val="D4D4D4"/>
                <w:sz w:val="13"/>
                <w:rFonts w:ascii="Consolas" w:hAnsi="Consolas" w:cs="Consolas"/>
              </w:rPr>
              <w:t xml:space="preserve">   9 │   });</w:t>
            </w:r>
          </w:p>
          <w:p>
            <w:pPr>
              <w:spacing w:before="0" w:after="0" w:line="170" w:lineRule="exact"/>
            </w:pPr>
            <w:r>
              <w:rPr>
                <w:rFonts w:ascii="Consolas" w:hAnsi="Consolas"/>
                <w:color w:val="D4D4D4"/>
                <w:sz w:val="13"/>
                <w:rFonts w:ascii="Consolas" w:hAnsi="Consolas" w:cs="Consolas"/>
              </w:rPr>
              <w:t xml:space="preserve">  10 │ </w:t>
            </w:r>
          </w:p>
          <w:p>
            <w:pPr>
              <w:spacing w:before="0" w:after="0" w:line="170" w:lineRule="exact"/>
            </w:pPr>
            <w:r>
              <w:rPr>
                <w:rFonts w:ascii="Consolas" w:hAnsi="Consolas"/>
                <w:color w:val="D4D4D4"/>
                <w:sz w:val="13"/>
                <w:rFonts w:ascii="Consolas" w:hAnsi="Consolas" w:cs="Consolas"/>
              </w:rPr>
              <w:t xml:space="preserve">  11 │   // Cascade: Attempts → QuestionSets → QRPapers → Campaign</w:t>
            </w:r>
          </w:p>
          <w:p>
            <w:pPr>
              <w:spacing w:before="0" w:after="0" w:line="170" w:lineRule="exact"/>
            </w:pPr>
            <w:r>
              <w:rPr>
                <w:rFonts w:ascii="Consolas" w:hAnsi="Consolas"/>
                <w:color w:val="D4D4D4"/>
                <w:sz w:val="13"/>
                <w:rFonts w:ascii="Consolas" w:hAnsi="Consolas" w:cs="Consolas"/>
              </w:rPr>
              <w:t xml:space="preserve">  12 │   for (const paper of papers) {</w:t>
            </w:r>
          </w:p>
          <w:p>
            <w:pPr>
              <w:spacing w:before="0" w:after="0" w:line="170" w:lineRule="exact"/>
            </w:pPr>
            <w:r>
              <w:rPr>
                <w:rFonts w:ascii="Consolas" w:hAnsi="Consolas"/>
                <w:color w:val="D4D4D4"/>
                <w:sz w:val="13"/>
                <w:rFonts w:ascii="Consolas" w:hAnsi="Consolas" w:cs="Consolas"/>
              </w:rPr>
              <w:t xml:space="preserve">  13 │     for (const qs of paper.questionSets) {</w:t>
            </w:r>
          </w:p>
          <w:p>
            <w:pPr>
              <w:spacing w:before="0" w:after="0" w:line="170" w:lineRule="exact"/>
            </w:pPr>
            <w:r>
              <w:rPr>
                <w:rFonts w:ascii="Consolas" w:hAnsi="Consolas"/>
                <w:color w:val="D4D4D4"/>
                <w:sz w:val="13"/>
                <w:rFonts w:ascii="Consolas" w:hAnsi="Consolas" w:cs="Consolas"/>
              </w:rPr>
              <w:t xml:space="preserve">  14 │       await context.entities.Attempt.deleteMany({ where: { questionSetId: qs.id } });</w:t>
            </w:r>
          </w:p>
          <w:p>
            <w:pPr>
              <w:spacing w:before="0" w:after="0" w:line="170" w:lineRule="exact"/>
            </w:pPr>
            <w:r>
              <w:rPr>
                <w:rFonts w:ascii="Consolas" w:hAnsi="Consolas"/>
                <w:color w:val="D4D4D4"/>
                <w:sz w:val="13"/>
                <w:rFonts w:ascii="Consolas" w:hAnsi="Consolas" w:cs="Consolas"/>
              </w:rPr>
              <w:t xml:space="preserve">  15 │     }</w:t>
            </w:r>
          </w:p>
          <w:p>
            <w:pPr>
              <w:spacing w:before="0" w:after="0" w:line="170" w:lineRule="exact"/>
            </w:pPr>
            <w:r>
              <w:rPr>
                <w:rFonts w:ascii="Consolas" w:hAnsi="Consolas"/>
                <w:color w:val="D4D4D4"/>
                <w:sz w:val="13"/>
                <w:rFonts w:ascii="Consolas" w:hAnsi="Consolas" w:cs="Consolas"/>
              </w:rPr>
              <w:t xml:space="preserve">  16 │     await context.entities.QuestionSet.deleteMany({ where: { qrPaperId: paper.id } });</w:t>
            </w:r>
          </w:p>
          <w:p>
            <w:pPr>
              <w:spacing w:before="0" w:after="0" w:line="170" w:lineRule="exact"/>
            </w:pPr>
            <w:r>
              <w:rPr>
                <w:rFonts w:ascii="Consolas" w:hAnsi="Consolas"/>
                <w:color w:val="D4D4D4"/>
                <w:sz w:val="13"/>
                <w:rFonts w:ascii="Consolas" w:hAnsi="Consolas" w:cs="Consolas"/>
              </w:rPr>
              <w:t xml:space="preserve">  17 │   }</w:t>
            </w:r>
          </w:p>
          <w:p>
            <w:pPr>
              <w:spacing w:before="0" w:after="0" w:line="170" w:lineRule="exact"/>
            </w:pPr>
            <w:r>
              <w:rPr>
                <w:rFonts w:ascii="Consolas" w:hAnsi="Consolas"/>
                <w:color w:val="D4D4D4"/>
                <w:sz w:val="13"/>
                <w:rFonts w:ascii="Consolas" w:hAnsi="Consolas" w:cs="Consolas"/>
              </w:rPr>
              <w:t xml:space="preserve">  18 │   await context.entities.QRPaper.deleteMany({ where: { campaignId } });</w:t>
            </w:r>
          </w:p>
          <w:p>
            <w:pPr>
              <w:spacing w:before="0" w:after="0" w:line="170" w:lineRule="exact"/>
            </w:pPr>
            <w:r>
              <w:rPr>
                <w:rFonts w:ascii="Consolas" w:hAnsi="Consolas"/>
                <w:color w:val="D4D4D4"/>
                <w:sz w:val="13"/>
                <w:rFonts w:ascii="Consolas" w:hAnsi="Consolas" w:cs="Consolas"/>
              </w:rPr>
              <w:t xml:space="preserve">  19 │   await context.entities.Campaign.delete({ where: { id: campaignId } });</w:t>
            </w:r>
          </w:p>
          <w:p>
            <w:pPr>
              <w:spacing w:before="0" w:after="0" w:line="170" w:lineRule="exact"/>
            </w:pPr>
            <w:r>
              <w:rPr>
                <w:rFonts w:ascii="Consolas" w:hAnsi="Consolas"/>
                <w:color w:val="D4D4D4"/>
                <w:sz w:val="13"/>
                <w:rFonts w:ascii="Consolas" w:hAnsi="Consolas" w:cs="Consolas"/>
              </w:rPr>
              <w:t xml:space="preserve">  20 │ </w:t>
            </w:r>
          </w:p>
          <w:p>
            <w:pPr>
              <w:spacing w:before="0" w:after="0" w:line="170" w:lineRule="exact"/>
            </w:pPr>
            <w:r>
              <w:rPr>
                <w:rFonts w:ascii="Consolas" w:hAnsi="Consolas"/>
                <w:color w:val="D4D4D4"/>
                <w:sz w:val="13"/>
                <w:rFonts w:ascii="Consolas" w:hAnsi="Consolas" w:cs="Consolas"/>
              </w:rPr>
              <w:t xml:space="preserve">  21 │   return { success: true };</w:t>
            </w:r>
          </w:p>
          <w:p>
            <w:pPr>
              <w:spacing w:before="0" w:after="0" w:line="170" w:lineRule="exact"/>
            </w:pPr>
            <w:r>
              <w:rPr>
                <w:rFonts w:ascii="Consolas" w:hAnsi="Consolas"/>
                <w:color w:val="D4D4D4"/>
                <w:sz w:val="13"/>
                <w:rFonts w:ascii="Consolas" w:hAnsi="Consolas" w:cs="Consolas"/>
              </w:rPr>
              <w:t xml:space="preserve">  22 │ }</w:t>
            </w:r>
          </w:p>
          <w:p>
            <w:pPr>
              <w:spacing w:before="0" w:after="0" w:line="170" w:lineRule="exact"/>
            </w:pPr>
            <w:r>
              <w:rPr>
                <w:rFonts w:ascii="Consolas" w:hAnsi="Consolas"/>
                <w:color w:val="D4D4D4"/>
                <w:sz w:val="13"/>
                <w:rFonts w:ascii="Consolas" w:hAnsi="Consolas" w:cs="Consolas"/>
              </w:rPr>
              <w:t xml:space="preserve">  23 │ </w:t>
            </w:r>
          </w:p>
        </w:tc>
      </w:tr>
    </w:tbl>
    <w:p/>
    <w:p>
      <w:r>
        <w:br w:type="page"/>
      </w:r>
    </w:p>
    <w:p>
      <w:pPr>
        <w:pStyle w:val="Heading2"/>
      </w:pPr>
      <w:r>
        <w:t>Server — Queries</w:t>
      </w:r>
    </w:p>
    <w:p>
      <w:pPr>
        <w:pStyle w:val="Heading3"/>
      </w:pPr>
      <w:r>
        <w:rPr>
          <w:rFonts w:ascii="Consolas" w:hAnsi="Consolas"/>
          <w:sz w:val="22"/>
        </w:rPr>
        <w:t>src/server/queries/getMe.js</w:t>
      </w:r>
    </w:p>
    <w:p>
      <w:r>
        <w:rPr>
          <w:i/>
          <w:color w:val="888888"/>
          <w:sz w:val="18"/>
        </w:rPr>
        <w:t>Lines: 5  |  Type: JS</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export async function getMe(args, context) {</w:t>
            </w:r>
          </w:p>
          <w:p>
            <w:pPr>
              <w:spacing w:before="0" w:after="0" w:line="170" w:lineRule="exact"/>
            </w:pPr>
            <w:r>
              <w:rPr>
                <w:rFonts w:ascii="Consolas" w:hAnsi="Consolas"/>
                <w:color w:val="D4D4D4"/>
                <w:sz w:val="13"/>
                <w:rFonts w:ascii="Consolas" w:hAnsi="Consolas" w:cs="Consolas"/>
              </w:rPr>
              <w:t xml:space="preserve">   2 │   if (!context.user) return null;</w:t>
            </w:r>
          </w:p>
          <w:p>
            <w:pPr>
              <w:spacing w:before="0" w:after="0" w:line="170" w:lineRule="exact"/>
            </w:pPr>
            <w:r>
              <w:rPr>
                <w:rFonts w:ascii="Consolas" w:hAnsi="Consolas"/>
                <w:color w:val="D4D4D4"/>
                <w:sz w:val="13"/>
                <w:rFonts w:ascii="Consolas" w:hAnsi="Consolas" w:cs="Consolas"/>
              </w:rPr>
              <w:t xml:space="preserve">   3 │   return context.entities.User.findUnique({ where: { id: context.user.id } });</w:t>
            </w:r>
          </w:p>
          <w:p>
            <w:pPr>
              <w:spacing w:before="0" w:after="0" w:line="170" w:lineRule="exact"/>
            </w:pPr>
            <w:r>
              <w:rPr>
                <w:rFonts w:ascii="Consolas" w:hAnsi="Consolas"/>
                <w:color w:val="D4D4D4"/>
                <w:sz w:val="13"/>
                <w:rFonts w:ascii="Consolas" w:hAnsi="Consolas" w:cs="Consolas"/>
              </w:rPr>
              <w:t xml:space="preserve">   4 │ }</w:t>
            </w:r>
          </w:p>
          <w:p>
            <w:pPr>
              <w:spacing w:before="0" w:after="0" w:line="170" w:lineRule="exact"/>
            </w:pPr>
            <w:r>
              <w:rPr>
                <w:rFonts w:ascii="Consolas" w:hAnsi="Consolas"/>
                <w:color w:val="D4D4D4"/>
                <w:sz w:val="13"/>
                <w:rFonts w:ascii="Consolas" w:hAnsi="Consolas" w:cs="Consolas"/>
              </w:rPr>
              <w:t xml:space="preserve">   5 │ </w:t>
            </w:r>
          </w:p>
        </w:tc>
      </w:tr>
    </w:tbl>
    <w:p/>
    <w:p>
      <w:pPr>
        <w:pStyle w:val="Heading3"/>
      </w:pPr>
      <w:r>
        <w:rPr>
          <w:rFonts w:ascii="Consolas" w:hAnsi="Consolas"/>
          <w:sz w:val="22"/>
        </w:rPr>
        <w:t>src/server/queries/getMyOrganization.js</w:t>
      </w:r>
    </w:p>
    <w:p>
      <w:r>
        <w:rPr>
          <w:i/>
          <w:color w:val="888888"/>
          <w:sz w:val="18"/>
        </w:rPr>
        <w:t>Lines: 11  |  Type: JS</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export async function getMyOrganization(args, context) {</w:t>
            </w:r>
          </w:p>
          <w:p>
            <w:pPr>
              <w:spacing w:before="0" w:after="0" w:line="170" w:lineRule="exact"/>
            </w:pPr>
            <w:r>
              <w:rPr>
                <w:rFonts w:ascii="Consolas" w:hAnsi="Consolas"/>
                <w:color w:val="D4D4D4"/>
                <w:sz w:val="13"/>
                <w:rFonts w:ascii="Consolas" w:hAnsi="Consolas" w:cs="Consolas"/>
              </w:rPr>
              <w:t xml:space="preserve">   2 │   if (!context.user) return null;</w:t>
            </w:r>
          </w:p>
          <w:p>
            <w:pPr>
              <w:spacing w:before="0" w:after="0" w:line="170" w:lineRule="exact"/>
            </w:pPr>
            <w:r>
              <w:rPr>
                <w:rFonts w:ascii="Consolas" w:hAnsi="Consolas"/>
                <w:color w:val="D4D4D4"/>
                <w:sz w:val="13"/>
                <w:rFonts w:ascii="Consolas" w:hAnsi="Consolas" w:cs="Consolas"/>
              </w:rPr>
              <w:t xml:space="preserve">   3 │   return context.entities.Organization.findFirst({</w:t>
            </w:r>
          </w:p>
          <w:p>
            <w:pPr>
              <w:spacing w:before="0" w:after="0" w:line="170" w:lineRule="exact"/>
            </w:pPr>
            <w:r>
              <w:rPr>
                <w:rFonts w:ascii="Consolas" w:hAnsi="Consolas"/>
                <w:color w:val="D4D4D4"/>
                <w:sz w:val="13"/>
                <w:rFonts w:ascii="Consolas" w:hAnsi="Consolas" w:cs="Consolas"/>
              </w:rPr>
              <w:t xml:space="preserve">   4 │     where: { teacherId: context.user.id },</w:t>
            </w:r>
          </w:p>
          <w:p>
            <w:pPr>
              <w:spacing w:before="0" w:after="0" w:line="170" w:lineRule="exact"/>
            </w:pPr>
            <w:r>
              <w:rPr>
                <w:rFonts w:ascii="Consolas" w:hAnsi="Consolas"/>
                <w:color w:val="D4D4D4"/>
                <w:sz w:val="13"/>
                <w:rFonts w:ascii="Consolas" w:hAnsi="Consolas" w:cs="Consolas"/>
              </w:rPr>
              <w:t xml:space="preserve">   5 │     include: {</w:t>
            </w:r>
          </w:p>
          <w:p>
            <w:pPr>
              <w:spacing w:before="0" w:after="0" w:line="170" w:lineRule="exact"/>
            </w:pPr>
            <w:r>
              <w:rPr>
                <w:rFonts w:ascii="Consolas" w:hAnsi="Consolas"/>
                <w:color w:val="D4D4D4"/>
                <w:sz w:val="13"/>
                <w:rFonts w:ascii="Consolas" w:hAnsi="Consolas" w:cs="Consolas"/>
              </w:rPr>
              <w:t xml:space="preserve">   6 │       _count: { select: { students: true, campaigns: true } },</w:t>
            </w:r>
          </w:p>
          <w:p>
            <w:pPr>
              <w:spacing w:before="0" w:after="0" w:line="170" w:lineRule="exact"/>
            </w:pPr>
            <w:r>
              <w:rPr>
                <w:rFonts w:ascii="Consolas" w:hAnsi="Consolas"/>
                <w:color w:val="D4D4D4"/>
                <w:sz w:val="13"/>
                <w:rFonts w:ascii="Consolas" w:hAnsi="Consolas" w:cs="Consolas"/>
              </w:rPr>
              <w:t xml:space="preserve">   7 │       campaigns: { orderBy: { createdAt: 'desc' }, take: 5 }</w:t>
            </w:r>
          </w:p>
          <w:p>
            <w:pPr>
              <w:spacing w:before="0" w:after="0" w:line="170" w:lineRule="exact"/>
            </w:pPr>
            <w:r>
              <w:rPr>
                <w:rFonts w:ascii="Consolas" w:hAnsi="Consolas"/>
                <w:color w:val="D4D4D4"/>
                <w:sz w:val="13"/>
                <w:rFonts w:ascii="Consolas" w:hAnsi="Consolas" w:cs="Consolas"/>
              </w:rPr>
              <w:t xml:space="preserve">   8 │     }</w:t>
            </w:r>
          </w:p>
          <w:p>
            <w:pPr>
              <w:spacing w:before="0" w:after="0" w:line="170" w:lineRule="exact"/>
            </w:pPr>
            <w:r>
              <w:rPr>
                <w:rFonts w:ascii="Consolas" w:hAnsi="Consolas"/>
                <w:color w:val="D4D4D4"/>
                <w:sz w:val="13"/>
                <w:rFonts w:ascii="Consolas" w:hAnsi="Consolas" w:cs="Consolas"/>
              </w:rPr>
              <w:t xml:space="preserve">   9 │   });</w:t>
            </w:r>
          </w:p>
          <w:p>
            <w:pPr>
              <w:spacing w:before="0" w:after="0" w:line="170" w:lineRule="exact"/>
            </w:pPr>
            <w:r>
              <w:rPr>
                <w:rFonts w:ascii="Consolas" w:hAnsi="Consolas"/>
                <w:color w:val="D4D4D4"/>
                <w:sz w:val="13"/>
                <w:rFonts w:ascii="Consolas" w:hAnsi="Consolas" w:cs="Consolas"/>
              </w:rPr>
              <w:t xml:space="preserve">  10 │ }</w:t>
            </w:r>
          </w:p>
          <w:p>
            <w:pPr>
              <w:spacing w:before="0" w:after="0" w:line="170" w:lineRule="exact"/>
            </w:pPr>
            <w:r>
              <w:rPr>
                <w:rFonts w:ascii="Consolas" w:hAnsi="Consolas"/>
                <w:color w:val="D4D4D4"/>
                <w:sz w:val="13"/>
                <w:rFonts w:ascii="Consolas" w:hAnsi="Consolas" w:cs="Consolas"/>
              </w:rPr>
              <w:t xml:space="preserve">  11 │ </w:t>
            </w:r>
          </w:p>
        </w:tc>
      </w:tr>
    </w:tbl>
    <w:p/>
    <w:p>
      <w:pPr>
        <w:pStyle w:val="Heading3"/>
      </w:pPr>
      <w:r>
        <w:rPr>
          <w:rFonts w:ascii="Consolas" w:hAnsi="Consolas"/>
          <w:sz w:val="22"/>
        </w:rPr>
        <w:t>src/server/queries/getOrgStudents.js</w:t>
      </w:r>
    </w:p>
    <w:p>
      <w:r>
        <w:rPr>
          <w:i/>
          <w:color w:val="888888"/>
          <w:sz w:val="18"/>
        </w:rPr>
        <w:t>Lines: 10  |  Type: JS</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export async function getOrgStudents(args, context) {</w:t>
            </w:r>
          </w:p>
          <w:p>
            <w:pPr>
              <w:spacing w:before="0" w:after="0" w:line="170" w:lineRule="exact"/>
            </w:pPr>
            <w:r>
              <w:rPr>
                <w:rFonts w:ascii="Consolas" w:hAnsi="Consolas"/>
                <w:color w:val="D4D4D4"/>
                <w:sz w:val="13"/>
                <w:rFonts w:ascii="Consolas" w:hAnsi="Consolas" w:cs="Consolas"/>
              </w:rPr>
              <w:t xml:space="preserve">   2 │   if (!context.user) return [];</w:t>
            </w:r>
          </w:p>
          <w:p>
            <w:pPr>
              <w:spacing w:before="0" w:after="0" w:line="170" w:lineRule="exact"/>
            </w:pPr>
            <w:r>
              <w:rPr>
                <w:rFonts w:ascii="Consolas" w:hAnsi="Consolas"/>
                <w:color w:val="D4D4D4"/>
                <w:sz w:val="13"/>
                <w:rFonts w:ascii="Consolas" w:hAnsi="Consolas" w:cs="Consolas"/>
              </w:rPr>
              <w:t xml:space="preserve">   3 │   const { orgId } = args;</w:t>
            </w:r>
          </w:p>
          <w:p>
            <w:pPr>
              <w:spacing w:before="0" w:after="0" w:line="170" w:lineRule="exact"/>
            </w:pPr>
            <w:r>
              <w:rPr>
                <w:rFonts w:ascii="Consolas" w:hAnsi="Consolas"/>
                <w:color w:val="D4D4D4"/>
                <w:sz w:val="13"/>
                <w:rFonts w:ascii="Consolas" w:hAnsi="Consolas" w:cs="Consolas"/>
              </w:rPr>
              <w:t xml:space="preserve">   4 │   return context.entities.OrgStudent.findMany({</w:t>
            </w:r>
          </w:p>
          <w:p>
            <w:pPr>
              <w:spacing w:before="0" w:after="0" w:line="170" w:lineRule="exact"/>
            </w:pPr>
            <w:r>
              <w:rPr>
                <w:rFonts w:ascii="Consolas" w:hAnsi="Consolas"/>
                <w:color w:val="D4D4D4"/>
                <w:sz w:val="13"/>
                <w:rFonts w:ascii="Consolas" w:hAnsi="Consolas" w:cs="Consolas"/>
              </w:rPr>
              <w:t xml:space="preserve">   5 │     where: { orgId },</w:t>
            </w:r>
          </w:p>
          <w:p>
            <w:pPr>
              <w:spacing w:before="0" w:after="0" w:line="170" w:lineRule="exact"/>
            </w:pPr>
            <w:r>
              <w:rPr>
                <w:rFonts w:ascii="Consolas" w:hAnsi="Consolas"/>
                <w:color w:val="D4D4D4"/>
                <w:sz w:val="13"/>
                <w:rFonts w:ascii="Consolas" w:hAnsi="Consolas" w:cs="Consolas"/>
              </w:rPr>
              <w:t xml:space="preserve">   6 │     include: { _count: { select: { qrPapers: true } } },</w:t>
            </w:r>
          </w:p>
          <w:p>
            <w:pPr>
              <w:spacing w:before="0" w:after="0" w:line="170" w:lineRule="exact"/>
            </w:pPr>
            <w:r>
              <w:rPr>
                <w:rFonts w:ascii="Consolas" w:hAnsi="Consolas"/>
                <w:color w:val="D4D4D4"/>
                <w:sz w:val="13"/>
                <w:rFonts w:ascii="Consolas" w:hAnsi="Consolas" w:cs="Consolas"/>
              </w:rPr>
              <w:t xml:space="preserve">   7 │     orderBy: [{ section: 'asc' }, { rollNo: 'asc' }]</w:t>
            </w:r>
          </w:p>
          <w:p>
            <w:pPr>
              <w:spacing w:before="0" w:after="0" w:line="170" w:lineRule="exact"/>
            </w:pPr>
            <w:r>
              <w:rPr>
                <w:rFonts w:ascii="Consolas" w:hAnsi="Consolas"/>
                <w:color w:val="D4D4D4"/>
                <w:sz w:val="13"/>
                <w:rFonts w:ascii="Consolas" w:hAnsi="Consolas" w:cs="Consolas"/>
              </w:rPr>
              <w:t xml:space="preserve">   8 │   });</w:t>
            </w:r>
          </w:p>
          <w:p>
            <w:pPr>
              <w:spacing w:before="0" w:after="0" w:line="170" w:lineRule="exact"/>
            </w:pPr>
            <w:r>
              <w:rPr>
                <w:rFonts w:ascii="Consolas" w:hAnsi="Consolas"/>
                <w:color w:val="D4D4D4"/>
                <w:sz w:val="13"/>
                <w:rFonts w:ascii="Consolas" w:hAnsi="Consolas" w:cs="Consolas"/>
              </w:rPr>
              <w:t xml:space="preserve">   9 │ }</w:t>
            </w:r>
          </w:p>
          <w:p>
            <w:pPr>
              <w:spacing w:before="0" w:after="0" w:line="170" w:lineRule="exact"/>
            </w:pPr>
            <w:r>
              <w:rPr>
                <w:rFonts w:ascii="Consolas" w:hAnsi="Consolas"/>
                <w:color w:val="D4D4D4"/>
                <w:sz w:val="13"/>
                <w:rFonts w:ascii="Consolas" w:hAnsi="Consolas" w:cs="Consolas"/>
              </w:rPr>
              <w:t xml:space="preserve">  10 │ </w:t>
            </w:r>
          </w:p>
        </w:tc>
      </w:tr>
    </w:tbl>
    <w:p/>
    <w:p>
      <w:pPr>
        <w:pStyle w:val="Heading3"/>
      </w:pPr>
      <w:r>
        <w:rPr>
          <w:rFonts w:ascii="Consolas" w:hAnsi="Consolas"/>
          <w:sz w:val="22"/>
        </w:rPr>
        <w:t>src/server/queries/getMyCampaigns.js</w:t>
      </w:r>
    </w:p>
    <w:p>
      <w:r>
        <w:rPr>
          <w:i/>
          <w:color w:val="888888"/>
          <w:sz w:val="18"/>
        </w:rPr>
        <w:t>Lines: 9  |  Type: JS</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export async function getMyCampaigns(args, context) {</w:t>
            </w:r>
          </w:p>
          <w:p>
            <w:pPr>
              <w:spacing w:before="0" w:after="0" w:line="170" w:lineRule="exact"/>
            </w:pPr>
            <w:r>
              <w:rPr>
                <w:rFonts w:ascii="Consolas" w:hAnsi="Consolas"/>
                <w:color w:val="D4D4D4"/>
                <w:sz w:val="13"/>
                <w:rFonts w:ascii="Consolas" w:hAnsi="Consolas" w:cs="Consolas"/>
              </w:rPr>
              <w:t xml:space="preserve">   2 │   if (!context.user) return [];</w:t>
            </w:r>
          </w:p>
          <w:p>
            <w:pPr>
              <w:spacing w:before="0" w:after="0" w:line="170" w:lineRule="exact"/>
            </w:pPr>
            <w:r>
              <w:rPr>
                <w:rFonts w:ascii="Consolas" w:hAnsi="Consolas"/>
                <w:color w:val="D4D4D4"/>
                <w:sz w:val="13"/>
                <w:rFonts w:ascii="Consolas" w:hAnsi="Consolas" w:cs="Consolas"/>
              </w:rPr>
              <w:t xml:space="preserve">   3 │   return context.entities.Campaign.findMany({</w:t>
            </w:r>
          </w:p>
          <w:p>
            <w:pPr>
              <w:spacing w:before="0" w:after="0" w:line="170" w:lineRule="exact"/>
            </w:pPr>
            <w:r>
              <w:rPr>
                <w:rFonts w:ascii="Consolas" w:hAnsi="Consolas"/>
                <w:color w:val="D4D4D4"/>
                <w:sz w:val="13"/>
                <w:rFonts w:ascii="Consolas" w:hAnsi="Consolas" w:cs="Consolas"/>
              </w:rPr>
              <w:t xml:space="preserve">   4 │     where: { teacherId: context.user.id },</w:t>
            </w:r>
          </w:p>
          <w:p>
            <w:pPr>
              <w:spacing w:before="0" w:after="0" w:line="170" w:lineRule="exact"/>
            </w:pPr>
            <w:r>
              <w:rPr>
                <w:rFonts w:ascii="Consolas" w:hAnsi="Consolas"/>
                <w:color w:val="D4D4D4"/>
                <w:sz w:val="13"/>
                <w:rFonts w:ascii="Consolas" w:hAnsi="Consolas" w:cs="Consolas"/>
              </w:rPr>
              <w:t xml:space="preserve">   5 │     include: { _count: { select: { qrPapers: true } } },</w:t>
            </w:r>
          </w:p>
          <w:p>
            <w:pPr>
              <w:spacing w:before="0" w:after="0" w:line="170" w:lineRule="exact"/>
            </w:pPr>
            <w:r>
              <w:rPr>
                <w:rFonts w:ascii="Consolas" w:hAnsi="Consolas"/>
                <w:color w:val="D4D4D4"/>
                <w:sz w:val="13"/>
                <w:rFonts w:ascii="Consolas" w:hAnsi="Consolas" w:cs="Consolas"/>
              </w:rPr>
              <w:t xml:space="preserve">   6 │     orderBy: { createdAt: 'desc' }</w:t>
            </w:r>
          </w:p>
          <w:p>
            <w:pPr>
              <w:spacing w:before="0" w:after="0" w:line="170" w:lineRule="exact"/>
            </w:pPr>
            <w:r>
              <w:rPr>
                <w:rFonts w:ascii="Consolas" w:hAnsi="Consolas"/>
                <w:color w:val="D4D4D4"/>
                <w:sz w:val="13"/>
                <w:rFonts w:ascii="Consolas" w:hAnsi="Consolas" w:cs="Consolas"/>
              </w:rPr>
              <w:t xml:space="preserve">   7 │   });</w:t>
            </w:r>
          </w:p>
          <w:p>
            <w:pPr>
              <w:spacing w:before="0" w:after="0" w:line="170" w:lineRule="exact"/>
            </w:pPr>
            <w:r>
              <w:rPr>
                <w:rFonts w:ascii="Consolas" w:hAnsi="Consolas"/>
                <w:color w:val="D4D4D4"/>
                <w:sz w:val="13"/>
                <w:rFonts w:ascii="Consolas" w:hAnsi="Consolas" w:cs="Consolas"/>
              </w:rPr>
              <w:t xml:space="preserve">   8 │ }</w:t>
            </w:r>
          </w:p>
          <w:p>
            <w:pPr>
              <w:spacing w:before="0" w:after="0" w:line="170" w:lineRule="exact"/>
            </w:pPr>
            <w:r>
              <w:rPr>
                <w:rFonts w:ascii="Consolas" w:hAnsi="Consolas"/>
                <w:color w:val="D4D4D4"/>
                <w:sz w:val="13"/>
                <w:rFonts w:ascii="Consolas" w:hAnsi="Consolas" w:cs="Consolas"/>
              </w:rPr>
              <w:t xml:space="preserve">   9 │ </w:t>
            </w:r>
          </w:p>
        </w:tc>
      </w:tr>
    </w:tbl>
    <w:p/>
    <w:p>
      <w:pPr>
        <w:pStyle w:val="Heading3"/>
      </w:pPr>
      <w:r>
        <w:rPr>
          <w:rFonts w:ascii="Consolas" w:hAnsi="Consolas"/>
          <w:sz w:val="22"/>
        </w:rPr>
        <w:t>src/server/queries/getCampaigns.js</w:t>
      </w:r>
    </w:p>
    <w:p>
      <w:r>
        <w:rPr>
          <w:i/>
          <w:color w:val="888888"/>
          <w:sz w:val="18"/>
        </w:rPr>
        <w:t>Lines: 9  |  Type: JS</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export async function getCampaigns(args, context) {</w:t>
            </w:r>
          </w:p>
          <w:p>
            <w:pPr>
              <w:spacing w:before="0" w:after="0" w:line="170" w:lineRule="exact"/>
            </w:pPr>
            <w:r>
              <w:rPr>
                <w:rFonts w:ascii="Consolas" w:hAnsi="Consolas"/>
                <w:color w:val="D4D4D4"/>
                <w:sz w:val="13"/>
                <w:rFonts w:ascii="Consolas" w:hAnsi="Consolas" w:cs="Consolas"/>
              </w:rPr>
              <w:t xml:space="preserve">   2 │   if (!context.user) return [];</w:t>
            </w:r>
          </w:p>
          <w:p>
            <w:pPr>
              <w:spacing w:before="0" w:after="0" w:line="170" w:lineRule="exact"/>
            </w:pPr>
            <w:r>
              <w:rPr>
                <w:rFonts w:ascii="Consolas" w:hAnsi="Consolas"/>
                <w:color w:val="D4D4D4"/>
                <w:sz w:val="13"/>
                <w:rFonts w:ascii="Consolas" w:hAnsi="Consolas" w:cs="Consolas"/>
              </w:rPr>
              <w:t xml:space="preserve">   3 │   return context.entities.Campaign.findMany({</w:t>
            </w:r>
          </w:p>
          <w:p>
            <w:pPr>
              <w:spacing w:before="0" w:after="0" w:line="170" w:lineRule="exact"/>
            </w:pPr>
            <w:r>
              <w:rPr>
                <w:rFonts w:ascii="Consolas" w:hAnsi="Consolas"/>
                <w:color w:val="D4D4D4"/>
                <w:sz w:val="13"/>
                <w:rFonts w:ascii="Consolas" w:hAnsi="Consolas" w:cs="Consolas"/>
              </w:rPr>
              <w:t xml:space="preserve">   4 │     where: { mode: 'individual' },</w:t>
            </w:r>
          </w:p>
          <w:p>
            <w:pPr>
              <w:spacing w:before="0" w:after="0" w:line="170" w:lineRule="exact"/>
            </w:pPr>
            <w:r>
              <w:rPr>
                <w:rFonts w:ascii="Consolas" w:hAnsi="Consolas"/>
                <w:color w:val="D4D4D4"/>
                <w:sz w:val="13"/>
                <w:rFonts w:ascii="Consolas" w:hAnsi="Consolas" w:cs="Consolas"/>
              </w:rPr>
              <w:t xml:space="preserve">   5 │     include: { _count: { select: { qrPapers: true } } },</w:t>
            </w:r>
          </w:p>
          <w:p>
            <w:pPr>
              <w:spacing w:before="0" w:after="0" w:line="170" w:lineRule="exact"/>
            </w:pPr>
            <w:r>
              <w:rPr>
                <w:rFonts w:ascii="Consolas" w:hAnsi="Consolas"/>
                <w:color w:val="D4D4D4"/>
                <w:sz w:val="13"/>
                <w:rFonts w:ascii="Consolas" w:hAnsi="Consolas" w:cs="Consolas"/>
              </w:rPr>
              <w:t xml:space="preserve">   6 │     orderBy: { createdAt: 'desc' }</w:t>
            </w:r>
          </w:p>
          <w:p>
            <w:pPr>
              <w:spacing w:before="0" w:after="0" w:line="170" w:lineRule="exact"/>
            </w:pPr>
            <w:r>
              <w:rPr>
                <w:rFonts w:ascii="Consolas" w:hAnsi="Consolas"/>
                <w:color w:val="D4D4D4"/>
                <w:sz w:val="13"/>
                <w:rFonts w:ascii="Consolas" w:hAnsi="Consolas" w:cs="Consolas"/>
              </w:rPr>
              <w:t xml:space="preserve">   7 │   });</w:t>
            </w:r>
          </w:p>
          <w:p>
            <w:pPr>
              <w:spacing w:before="0" w:after="0" w:line="170" w:lineRule="exact"/>
            </w:pPr>
            <w:r>
              <w:rPr>
                <w:rFonts w:ascii="Consolas" w:hAnsi="Consolas"/>
                <w:color w:val="D4D4D4"/>
                <w:sz w:val="13"/>
                <w:rFonts w:ascii="Consolas" w:hAnsi="Consolas" w:cs="Consolas"/>
              </w:rPr>
              <w:t xml:space="preserve">   8 │ }</w:t>
            </w:r>
          </w:p>
          <w:p>
            <w:pPr>
              <w:spacing w:before="0" w:after="0" w:line="170" w:lineRule="exact"/>
            </w:pPr>
            <w:r>
              <w:rPr>
                <w:rFonts w:ascii="Consolas" w:hAnsi="Consolas"/>
                <w:color w:val="D4D4D4"/>
                <w:sz w:val="13"/>
                <w:rFonts w:ascii="Consolas" w:hAnsi="Consolas" w:cs="Consolas"/>
              </w:rPr>
              <w:t xml:space="preserve">   9 │ </w:t>
            </w:r>
          </w:p>
        </w:tc>
      </w:tr>
    </w:tbl>
    <w:p/>
    <w:p>
      <w:pPr>
        <w:pStyle w:val="Heading3"/>
      </w:pPr>
      <w:r>
        <w:rPr>
          <w:rFonts w:ascii="Consolas" w:hAnsi="Consolas"/>
          <w:sz w:val="22"/>
        </w:rPr>
        <w:t>src/server/queries/getPaper.js</w:t>
      </w:r>
    </w:p>
    <w:p>
      <w:r>
        <w:rPr>
          <w:i/>
          <w:color w:val="888888"/>
          <w:sz w:val="18"/>
        </w:rPr>
        <w:t>Lines: 874  |  Type: JS</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import { hashToken, verifyQRSignature } from '../utils/crypto.js';</w:t>
            </w:r>
          </w:p>
          <w:p>
            <w:pPr>
              <w:spacing w:before="0" w:after="0" w:line="170" w:lineRule="exact"/>
            </w:pPr>
            <w:r>
              <w:rPr>
                <w:rFonts w:ascii="Consolas" w:hAnsi="Consolas"/>
                <w:color w:val="D4D4D4"/>
                <w:sz w:val="13"/>
                <w:rFonts w:ascii="Consolas" w:hAnsi="Consolas" w:cs="Consolas"/>
              </w:rPr>
              <w:t xml:space="preserve">   2 │ import { callAI } from '../utils/aiProvider.js';</w:t>
            </w:r>
          </w:p>
          <w:p>
            <w:pPr>
              <w:spacing w:before="0" w:after="0" w:line="170" w:lineRule="exact"/>
            </w:pPr>
            <w:r>
              <w:rPr>
                <w:rFonts w:ascii="Consolas" w:hAnsi="Consolas"/>
                <w:color w:val="D4D4D4"/>
                <w:sz w:val="13"/>
                <w:rFonts w:ascii="Consolas" w:hAnsi="Consolas" w:cs="Consolas"/>
              </w:rPr>
              <w:t xml:space="preserve">   3 │ import { getSubjectKnowledge } from '../utils/subjectKnowledge.js';</w:t>
            </w:r>
          </w:p>
          <w:p>
            <w:pPr>
              <w:spacing w:before="0" w:after="0" w:line="170" w:lineRule="exact"/>
            </w:pPr>
            <w:r>
              <w:rPr>
                <w:rFonts w:ascii="Consolas" w:hAnsi="Consolas"/>
                <w:color w:val="D4D4D4"/>
                <w:sz w:val="13"/>
                <w:rFonts w:ascii="Consolas" w:hAnsi="Consolas" w:cs="Consolas"/>
              </w:rPr>
              <w:t xml:space="preserve">   4 │ </w:t>
            </w:r>
          </w:p>
          <w:p>
            <w:pPr>
              <w:spacing w:before="0" w:after="0" w:line="170" w:lineRule="exact"/>
            </w:pPr>
            <w:r>
              <w:rPr>
                <w:rFonts w:ascii="Consolas" w:hAnsi="Consolas"/>
                <w:color w:val="D4D4D4"/>
                <w:sz w:val="13"/>
                <w:rFonts w:ascii="Consolas" w:hAnsi="Consolas" w:cs="Consolas"/>
              </w:rPr>
              <w:t xml:space="preserve">   5 │ function withTimeout(promise, ms) {</w:t>
            </w:r>
          </w:p>
          <w:p>
            <w:pPr>
              <w:spacing w:before="0" w:after="0" w:line="170" w:lineRule="exact"/>
            </w:pPr>
            <w:r>
              <w:rPr>
                <w:rFonts w:ascii="Consolas" w:hAnsi="Consolas"/>
                <w:color w:val="D4D4D4"/>
                <w:sz w:val="13"/>
                <w:rFonts w:ascii="Consolas" w:hAnsi="Consolas" w:cs="Consolas"/>
              </w:rPr>
              <w:t xml:space="preserve">   6 │   return Promise.race([</w:t>
            </w:r>
          </w:p>
          <w:p>
            <w:pPr>
              <w:spacing w:before="0" w:after="0" w:line="170" w:lineRule="exact"/>
            </w:pPr>
            <w:r>
              <w:rPr>
                <w:rFonts w:ascii="Consolas" w:hAnsi="Consolas"/>
                <w:color w:val="D4D4D4"/>
                <w:sz w:val="13"/>
                <w:rFonts w:ascii="Consolas" w:hAnsi="Consolas" w:cs="Consolas"/>
              </w:rPr>
              <w:t xml:space="preserve">   7 │     promise,</w:t>
            </w:r>
          </w:p>
          <w:p>
            <w:pPr>
              <w:spacing w:before="0" w:after="0" w:line="170" w:lineRule="exact"/>
            </w:pPr>
            <w:r>
              <w:rPr>
                <w:rFonts w:ascii="Consolas" w:hAnsi="Consolas"/>
                <w:color w:val="D4D4D4"/>
                <w:sz w:val="13"/>
                <w:rFonts w:ascii="Consolas" w:hAnsi="Consolas" w:cs="Consolas"/>
              </w:rPr>
              <w:t xml:space="preserve">   8 │     new Promise((_, reject) =&gt; setTimeout(() =&gt; reject(new Error('timeout')), ms))</w:t>
            </w:r>
          </w:p>
          <w:p>
            <w:pPr>
              <w:spacing w:before="0" w:after="0" w:line="170" w:lineRule="exact"/>
            </w:pPr>
            <w:r>
              <w:rPr>
                <w:rFonts w:ascii="Consolas" w:hAnsi="Consolas"/>
                <w:color w:val="D4D4D4"/>
                <w:sz w:val="13"/>
                <w:rFonts w:ascii="Consolas" w:hAnsi="Consolas" w:cs="Consolas"/>
              </w:rPr>
              <w:t xml:space="preserve">   9 │   ]);</w:t>
            </w:r>
          </w:p>
          <w:p>
            <w:pPr>
              <w:spacing w:before="0" w:after="0" w:line="170" w:lineRule="exact"/>
            </w:pPr>
            <w:r>
              <w:rPr>
                <w:rFonts w:ascii="Consolas" w:hAnsi="Consolas"/>
                <w:color w:val="D4D4D4"/>
                <w:sz w:val="13"/>
                <w:rFonts w:ascii="Consolas" w:hAnsi="Consolas" w:cs="Consolas"/>
              </w:rPr>
              <w:t xml:space="preserve">  10 │ }</w:t>
            </w:r>
          </w:p>
          <w:p>
            <w:pPr>
              <w:spacing w:before="0" w:after="0" w:line="170" w:lineRule="exact"/>
            </w:pPr>
            <w:r>
              <w:rPr>
                <w:rFonts w:ascii="Consolas" w:hAnsi="Consolas"/>
                <w:color w:val="D4D4D4"/>
                <w:sz w:val="13"/>
                <w:rFonts w:ascii="Consolas" w:hAnsi="Consolas" w:cs="Consolas"/>
              </w:rPr>
              <w:t xml:space="preserve">  11 │ </w:t>
            </w:r>
          </w:p>
          <w:p>
            <w:pPr>
              <w:spacing w:before="0" w:after="0" w:line="170" w:lineRule="exact"/>
            </w:pPr>
            <w:r>
              <w:rPr>
                <w:rFonts w:ascii="Consolas" w:hAnsi="Consolas"/>
                <w:color w:val="D4D4D4"/>
                <w:sz w:val="13"/>
                <w:rFonts w:ascii="Consolas" w:hAnsi="Consolas" w:cs="Consolas"/>
              </w:rPr>
              <w:t xml:space="preserve">  12 │ // ---------------------------------------------------------------------------</w:t>
            </w:r>
          </w:p>
          <w:p>
            <w:pPr>
              <w:spacing w:before="0" w:after="0" w:line="170" w:lineRule="exact"/>
            </w:pPr>
            <w:r>
              <w:rPr>
                <w:rFonts w:ascii="Consolas" w:hAnsi="Consolas"/>
                <w:color w:val="D4D4D4"/>
                <w:sz w:val="13"/>
                <w:rFonts w:ascii="Consolas" w:hAnsi="Consolas" w:cs="Consolas"/>
              </w:rPr>
              <w:t xml:space="preserve">  13 │ // parseQuestions — handles Groq object wrapping, strips reasoning field,</w:t>
            </w:r>
          </w:p>
          <w:p>
            <w:pPr>
              <w:spacing w:before="0" w:after="0" w:line="170" w:lineRule="exact"/>
            </w:pPr>
            <w:r>
              <w:rPr>
                <w:rFonts w:ascii="Consolas" w:hAnsi="Consolas"/>
                <w:color w:val="D4D4D4"/>
                <w:sz w:val="13"/>
                <w:rFonts w:ascii="Consolas" w:hAnsi="Consolas" w:cs="Consolas"/>
              </w:rPr>
              <w:t xml:space="preserve">  14 │ // normalises correctAnswer to full option text (never a bare letter).</w:t>
            </w:r>
          </w:p>
          <w:p>
            <w:pPr>
              <w:spacing w:before="0" w:after="0" w:line="170" w:lineRule="exact"/>
            </w:pPr>
            <w:r>
              <w:rPr>
                <w:rFonts w:ascii="Consolas" w:hAnsi="Consolas"/>
                <w:color w:val="D4D4D4"/>
                <w:sz w:val="13"/>
                <w:rFonts w:ascii="Consolas" w:hAnsi="Consolas" w:cs="Consolas"/>
              </w:rPr>
              <w:t xml:space="preserve">  15 │ // ---------------------------------------------------------------------------</w:t>
            </w:r>
          </w:p>
          <w:p>
            <w:pPr>
              <w:spacing w:before="0" w:after="0" w:line="170" w:lineRule="exact"/>
            </w:pPr>
            <w:r>
              <w:rPr>
                <w:rFonts w:ascii="Consolas" w:hAnsi="Consolas"/>
                <w:color w:val="D4D4D4"/>
                <w:sz w:val="13"/>
                <w:rFonts w:ascii="Consolas" w:hAnsi="Consolas" w:cs="Consolas"/>
              </w:rPr>
              <w:t xml:space="preserve">  16 │ function parseQuestions(response) {</w:t>
            </w:r>
          </w:p>
          <w:p>
            <w:pPr>
              <w:spacing w:before="0" w:after="0" w:line="170" w:lineRule="exact"/>
            </w:pPr>
            <w:r>
              <w:rPr>
                <w:rFonts w:ascii="Consolas" w:hAnsi="Consolas"/>
                <w:color w:val="D4D4D4"/>
                <w:sz w:val="13"/>
                <w:rFonts w:ascii="Consolas" w:hAnsi="Consolas" w:cs="Consolas"/>
              </w:rPr>
              <w:t xml:space="preserve">  17 │   if (!response) return null;</w:t>
            </w:r>
          </w:p>
          <w:p>
            <w:pPr>
              <w:spacing w:before="0" w:after="0" w:line="170" w:lineRule="exact"/>
            </w:pPr>
            <w:r>
              <w:rPr>
                <w:rFonts w:ascii="Consolas" w:hAnsi="Consolas"/>
                <w:color w:val="D4D4D4"/>
                <w:sz w:val="13"/>
                <w:rFonts w:ascii="Consolas" w:hAnsi="Consolas" w:cs="Consolas"/>
              </w:rPr>
              <w:t xml:space="preserve">  18 │ </w:t>
            </w:r>
          </w:p>
          <w:p>
            <w:pPr>
              <w:spacing w:before="0" w:after="0" w:line="170" w:lineRule="exact"/>
            </w:pPr>
            <w:r>
              <w:rPr>
                <w:rFonts w:ascii="Consolas" w:hAnsi="Consolas"/>
                <w:color w:val="D4D4D4"/>
                <w:sz w:val="13"/>
                <w:rFonts w:ascii="Consolas" w:hAnsi="Consolas" w:cs="Consolas"/>
              </w:rPr>
              <w:t xml:space="preserve">  19 │   let cleaned = response.replace(/```json/gi, '').replace(/```/g, '').trim();</w:t>
            </w:r>
          </w:p>
          <w:p>
            <w:pPr>
              <w:spacing w:before="0" w:after="0" w:line="170" w:lineRule="exact"/>
            </w:pPr>
            <w:r>
              <w:rPr>
                <w:rFonts w:ascii="Consolas" w:hAnsi="Consolas"/>
                <w:color w:val="D4D4D4"/>
                <w:sz w:val="13"/>
                <w:rFonts w:ascii="Consolas" w:hAnsi="Consolas" w:cs="Consolas"/>
              </w:rPr>
              <w:t xml:space="preserve">  20 │ </w:t>
            </w:r>
          </w:p>
          <w:p>
            <w:pPr>
              <w:spacing w:before="0" w:after="0" w:line="170" w:lineRule="exact"/>
            </w:pPr>
            <w:r>
              <w:rPr>
                <w:rFonts w:ascii="Consolas" w:hAnsi="Consolas"/>
                <w:color w:val="D4D4D4"/>
                <w:sz w:val="13"/>
                <w:rFonts w:ascii="Consolas" w:hAnsi="Consolas" w:cs="Consolas"/>
              </w:rPr>
              <w:t xml:space="preserve">  21 │   // ── Fix 3: Groq sometimes wraps the array in {"questions":[...]} ──────────</w:t>
            </w:r>
          </w:p>
          <w:p>
            <w:pPr>
              <w:spacing w:before="0" w:after="0" w:line="170" w:lineRule="exact"/>
            </w:pPr>
            <w:r>
              <w:rPr>
                <w:rFonts w:ascii="Consolas" w:hAnsi="Consolas"/>
                <w:color w:val="D4D4D4"/>
                <w:sz w:val="13"/>
                <w:rFonts w:ascii="Consolas" w:hAnsi="Consolas" w:cs="Consolas"/>
              </w:rPr>
              <w:t xml:space="preserve">  22 │   if (cleaned.startsWith('{')) {</w:t>
            </w:r>
          </w:p>
          <w:p>
            <w:pPr>
              <w:spacing w:before="0" w:after="0" w:line="170" w:lineRule="exact"/>
            </w:pPr>
            <w:r>
              <w:rPr>
                <w:rFonts w:ascii="Consolas" w:hAnsi="Consolas"/>
                <w:color w:val="D4D4D4"/>
                <w:sz w:val="13"/>
                <w:rFonts w:ascii="Consolas" w:hAnsi="Consolas" w:cs="Consolas"/>
              </w:rPr>
              <w:t xml:space="preserve">  23 │     try {</w:t>
            </w:r>
          </w:p>
          <w:p>
            <w:pPr>
              <w:spacing w:before="0" w:after="0" w:line="170" w:lineRule="exact"/>
            </w:pPr>
            <w:r>
              <w:rPr>
                <w:rFonts w:ascii="Consolas" w:hAnsi="Consolas"/>
                <w:color w:val="D4D4D4"/>
                <w:sz w:val="13"/>
                <w:rFonts w:ascii="Consolas" w:hAnsi="Consolas" w:cs="Consolas"/>
              </w:rPr>
              <w:t xml:space="preserve">  24 │       const obj = JSON.parse(cleaned);</w:t>
            </w:r>
          </w:p>
          <w:p>
            <w:pPr>
              <w:spacing w:before="0" w:after="0" w:line="170" w:lineRule="exact"/>
            </w:pPr>
            <w:r>
              <w:rPr>
                <w:rFonts w:ascii="Consolas" w:hAnsi="Consolas"/>
                <w:color w:val="D4D4D4"/>
                <w:sz w:val="13"/>
                <w:rFonts w:ascii="Consolas" w:hAnsi="Consolas" w:cs="Consolas"/>
              </w:rPr>
              <w:t xml:space="preserve">  25 │       for (const key of Object.keys(obj)) {</w:t>
            </w:r>
          </w:p>
          <w:p>
            <w:pPr>
              <w:spacing w:before="0" w:after="0" w:line="170" w:lineRule="exact"/>
            </w:pPr>
            <w:r>
              <w:rPr>
                <w:rFonts w:ascii="Consolas" w:hAnsi="Consolas"/>
                <w:color w:val="D4D4D4"/>
                <w:sz w:val="13"/>
                <w:rFonts w:ascii="Consolas" w:hAnsi="Consolas" w:cs="Consolas"/>
              </w:rPr>
              <w:t xml:space="preserve">  26 │         if (Array.isArray(obj[key])) {</w:t>
            </w:r>
          </w:p>
          <w:p>
            <w:pPr>
              <w:spacing w:before="0" w:after="0" w:line="170" w:lineRule="exact"/>
            </w:pPr>
            <w:r>
              <w:rPr>
                <w:rFonts w:ascii="Consolas" w:hAnsi="Consolas"/>
                <w:color w:val="D4D4D4"/>
                <w:sz w:val="13"/>
                <w:rFonts w:ascii="Consolas" w:hAnsi="Consolas" w:cs="Consolas"/>
              </w:rPr>
              <w:t xml:space="preserve">  27 │           cleaned = JSON.stringify(obj[key]);</w:t>
            </w:r>
          </w:p>
          <w:p>
            <w:pPr>
              <w:spacing w:before="0" w:after="0" w:line="170" w:lineRule="exact"/>
            </w:pPr>
            <w:r>
              <w:rPr>
                <w:rFonts w:ascii="Consolas" w:hAnsi="Consolas"/>
                <w:color w:val="D4D4D4"/>
                <w:sz w:val="13"/>
                <w:rFonts w:ascii="Consolas" w:hAnsi="Consolas" w:cs="Consolas"/>
              </w:rPr>
              <w:t xml:space="preserve">  28 │           break;</w:t>
            </w:r>
          </w:p>
          <w:p>
            <w:pPr>
              <w:spacing w:before="0" w:after="0" w:line="170" w:lineRule="exact"/>
            </w:pPr>
            <w:r>
              <w:rPr>
                <w:rFonts w:ascii="Consolas" w:hAnsi="Consolas"/>
                <w:color w:val="D4D4D4"/>
                <w:sz w:val="13"/>
                <w:rFonts w:ascii="Consolas" w:hAnsi="Consolas" w:cs="Consolas"/>
              </w:rPr>
              <w:t xml:space="preserve">  29 │         }</w:t>
            </w:r>
          </w:p>
          <w:p>
            <w:pPr>
              <w:spacing w:before="0" w:after="0" w:line="170" w:lineRule="exact"/>
            </w:pPr>
            <w:r>
              <w:rPr>
                <w:rFonts w:ascii="Consolas" w:hAnsi="Consolas"/>
                <w:color w:val="D4D4D4"/>
                <w:sz w:val="13"/>
                <w:rFonts w:ascii="Consolas" w:hAnsi="Consolas" w:cs="Consolas"/>
              </w:rPr>
              <w:t xml:space="preserve">  30 │       }</w:t>
            </w:r>
          </w:p>
          <w:p>
            <w:pPr>
              <w:spacing w:before="0" w:after="0" w:line="170" w:lineRule="exact"/>
            </w:pPr>
            <w:r>
              <w:rPr>
                <w:rFonts w:ascii="Consolas" w:hAnsi="Consolas"/>
                <w:color w:val="D4D4D4"/>
                <w:sz w:val="13"/>
                <w:rFonts w:ascii="Consolas" w:hAnsi="Consolas" w:cs="Consolas"/>
              </w:rPr>
              <w:t xml:space="preserve">  31 │     } catch (_) { /* fall through to regex extraction */ }</w:t>
            </w:r>
          </w:p>
          <w:p>
            <w:pPr>
              <w:spacing w:before="0" w:after="0" w:line="170" w:lineRule="exact"/>
            </w:pPr>
            <w:r>
              <w:rPr>
                <w:rFonts w:ascii="Consolas" w:hAnsi="Consolas"/>
                <w:color w:val="D4D4D4"/>
                <w:sz w:val="13"/>
                <w:rFonts w:ascii="Consolas" w:hAnsi="Consolas" w:cs="Consolas"/>
              </w:rPr>
              <w:t xml:space="preserve">  32 │   }</w:t>
            </w:r>
          </w:p>
          <w:p>
            <w:pPr>
              <w:spacing w:before="0" w:after="0" w:line="170" w:lineRule="exact"/>
            </w:pPr>
            <w:r>
              <w:rPr>
                <w:rFonts w:ascii="Consolas" w:hAnsi="Consolas"/>
                <w:color w:val="D4D4D4"/>
                <w:sz w:val="13"/>
                <w:rFonts w:ascii="Consolas" w:hAnsi="Consolas" w:cs="Consolas"/>
              </w:rPr>
              <w:t xml:space="preserve">  33 │ </w:t>
            </w:r>
          </w:p>
          <w:p>
            <w:pPr>
              <w:spacing w:before="0" w:after="0" w:line="170" w:lineRule="exact"/>
            </w:pPr>
            <w:r>
              <w:rPr>
                <w:rFonts w:ascii="Consolas" w:hAnsi="Consolas"/>
                <w:color w:val="D4D4D4"/>
                <w:sz w:val="13"/>
                <w:rFonts w:ascii="Consolas" w:hAnsi="Consolas" w:cs="Consolas"/>
              </w:rPr>
              <w:t xml:space="preserve">  34 │   const match = cleaned.match(/\[[\s\S]*\]/);</w:t>
            </w:r>
          </w:p>
          <w:p>
            <w:pPr>
              <w:spacing w:before="0" w:after="0" w:line="170" w:lineRule="exact"/>
            </w:pPr>
            <w:r>
              <w:rPr>
                <w:rFonts w:ascii="Consolas" w:hAnsi="Consolas"/>
                <w:color w:val="D4D4D4"/>
                <w:sz w:val="13"/>
                <w:rFonts w:ascii="Consolas" w:hAnsi="Consolas" w:cs="Consolas"/>
              </w:rPr>
              <w:t xml:space="preserve">  35 │   if (!match) return null;</w:t>
            </w:r>
          </w:p>
          <w:p>
            <w:pPr>
              <w:spacing w:before="0" w:after="0" w:line="170" w:lineRule="exact"/>
            </w:pPr>
            <w:r>
              <w:rPr>
                <w:rFonts w:ascii="Consolas" w:hAnsi="Consolas"/>
                <w:color w:val="D4D4D4"/>
                <w:sz w:val="13"/>
                <w:rFonts w:ascii="Consolas" w:hAnsi="Consolas" w:cs="Consolas"/>
              </w:rPr>
              <w:t xml:space="preserve">  36 │ </w:t>
            </w:r>
          </w:p>
          <w:p>
            <w:pPr>
              <w:spacing w:before="0" w:after="0" w:line="170" w:lineRule="exact"/>
            </w:pPr>
            <w:r>
              <w:rPr>
                <w:rFonts w:ascii="Consolas" w:hAnsi="Consolas"/>
                <w:color w:val="D4D4D4"/>
                <w:sz w:val="13"/>
                <w:rFonts w:ascii="Consolas" w:hAnsi="Consolas" w:cs="Consolas"/>
              </w:rPr>
              <w:t xml:space="preserve">  37 │   try {</w:t>
            </w:r>
          </w:p>
          <w:p>
            <w:pPr>
              <w:spacing w:before="0" w:after="0" w:line="170" w:lineRule="exact"/>
            </w:pPr>
            <w:r>
              <w:rPr>
                <w:rFonts w:ascii="Consolas" w:hAnsi="Consolas"/>
                <w:color w:val="D4D4D4"/>
                <w:sz w:val="13"/>
                <w:rFonts w:ascii="Consolas" w:hAnsi="Consolas" w:cs="Consolas"/>
              </w:rPr>
              <w:t xml:space="preserve">  38 │     const parsed = JSON.parse(match[0]);</w:t>
            </w:r>
          </w:p>
          <w:p>
            <w:pPr>
              <w:spacing w:before="0" w:after="0" w:line="170" w:lineRule="exact"/>
            </w:pPr>
            <w:r>
              <w:rPr>
                <w:rFonts w:ascii="Consolas" w:hAnsi="Consolas"/>
                <w:color w:val="D4D4D4"/>
                <w:sz w:val="13"/>
                <w:rFonts w:ascii="Consolas" w:hAnsi="Consolas" w:cs="Consolas"/>
              </w:rPr>
              <w:t xml:space="preserve">  39 │     if (!Array.isArray(parsed)) return null;</w:t>
            </w:r>
          </w:p>
          <w:p>
            <w:pPr>
              <w:spacing w:before="0" w:after="0" w:line="170" w:lineRule="exact"/>
            </w:pPr>
            <w:r>
              <w:rPr>
                <w:rFonts w:ascii="Consolas" w:hAnsi="Consolas"/>
                <w:color w:val="D4D4D4"/>
                <w:sz w:val="13"/>
                <w:rFonts w:ascii="Consolas" w:hAnsi="Consolas" w:cs="Consolas"/>
              </w:rPr>
              <w:t xml:space="preserve">  40 │ </w:t>
            </w:r>
          </w:p>
          <w:p>
            <w:pPr>
              <w:spacing w:before="0" w:after="0" w:line="170" w:lineRule="exact"/>
            </w:pPr>
            <w:r>
              <w:rPr>
                <w:rFonts w:ascii="Consolas" w:hAnsi="Consolas"/>
                <w:color w:val="D4D4D4"/>
                <w:sz w:val="13"/>
                <w:rFonts w:ascii="Consolas" w:hAnsi="Consolas" w:cs="Consolas"/>
              </w:rPr>
              <w:t xml:space="preserve">  41 │     return parsed.filter(q =&gt; {</w:t>
            </w:r>
          </w:p>
          <w:p>
            <w:pPr>
              <w:spacing w:before="0" w:after="0" w:line="170" w:lineRule="exact"/>
            </w:pPr>
            <w:r>
              <w:rPr>
                <w:rFonts w:ascii="Consolas" w:hAnsi="Consolas"/>
                <w:color w:val="D4D4D4"/>
                <w:sz w:val="13"/>
                <w:rFonts w:ascii="Consolas" w:hAnsi="Consolas" w:cs="Consolas"/>
              </w:rPr>
              <w:t xml:space="preserve">  42 │       if (!q.text || q.text.length &lt; 20) return false;</w:t>
            </w:r>
          </w:p>
          <w:p>
            <w:pPr>
              <w:spacing w:before="0" w:after="0" w:line="170" w:lineRule="exact"/>
            </w:pPr>
            <w:r>
              <w:rPr>
                <w:rFonts w:ascii="Consolas" w:hAnsi="Consolas"/>
                <w:color w:val="D4D4D4"/>
                <w:sz w:val="13"/>
                <w:rFonts w:ascii="Consolas" w:hAnsi="Consolas" w:cs="Consolas"/>
              </w:rPr>
              <w:t xml:space="preserve">  43 │       if (!Array.isArray(q.options) || q.options.length &lt; 2) return false;</w:t>
            </w:r>
          </w:p>
          <w:p>
            <w:pPr>
              <w:spacing w:before="0" w:after="0" w:line="170" w:lineRule="exact"/>
            </w:pPr>
            <w:r>
              <w:rPr>
                <w:rFonts w:ascii="Consolas" w:hAnsi="Consolas"/>
                <w:color w:val="D4D4D4"/>
                <w:sz w:val="13"/>
                <w:rFonts w:ascii="Consolas" w:hAnsi="Consolas" w:cs="Consolas"/>
              </w:rPr>
              <w:t xml:space="preserve">  44 │ </w:t>
            </w:r>
          </w:p>
          <w:p>
            <w:pPr>
              <w:spacing w:before="0" w:after="0" w:line="170" w:lineRule="exact"/>
            </w:pPr>
            <w:r>
              <w:rPr>
                <w:rFonts w:ascii="Consolas" w:hAnsi="Consolas"/>
                <w:color w:val="D4D4D4"/>
                <w:sz w:val="13"/>
                <w:rFonts w:ascii="Consolas" w:hAnsi="Consolas" w:cs="Consolas"/>
              </w:rPr>
              <w:t xml:space="preserve">  45 │       // Strip option prefixes like "A. ", "B) " etc.</w:t>
            </w:r>
          </w:p>
          <w:p>
            <w:pPr>
              <w:spacing w:before="0" w:after="0" w:line="170" w:lineRule="exact"/>
            </w:pPr>
            <w:r>
              <w:rPr>
                <w:rFonts w:ascii="Consolas" w:hAnsi="Consolas"/>
                <w:color w:val="D4D4D4"/>
                <w:sz w:val="13"/>
                <w:rFonts w:ascii="Consolas" w:hAnsi="Consolas" w:cs="Consolas"/>
              </w:rPr>
              <w:t xml:space="preserve">  46 │       q.options = q.options.map(o =&gt; {</w:t>
            </w:r>
          </w:p>
          <w:p>
            <w:pPr>
              <w:spacing w:before="0" w:after="0" w:line="170" w:lineRule="exact"/>
            </w:pPr>
            <w:r>
              <w:rPr>
                <w:rFonts w:ascii="Consolas" w:hAnsi="Consolas"/>
                <w:color w:val="D4D4D4"/>
                <w:sz w:val="13"/>
                <w:rFonts w:ascii="Consolas" w:hAnsi="Consolas" w:cs="Consolas"/>
              </w:rPr>
              <w:t xml:space="preserve">  47 │         if (typeof o !== 'string') return '';</w:t>
            </w:r>
          </w:p>
          <w:p>
            <w:pPr>
              <w:spacing w:before="0" w:after="0" w:line="170" w:lineRule="exact"/>
            </w:pPr>
            <w:r>
              <w:rPr>
                <w:rFonts w:ascii="Consolas" w:hAnsi="Consolas"/>
                <w:color w:val="D4D4D4"/>
                <w:sz w:val="13"/>
                <w:rFonts w:ascii="Consolas" w:hAnsi="Consolas" w:cs="Consolas"/>
              </w:rPr>
              <w:t xml:space="preserve">  48 │         return o.replace(/^[A-Da-d][.):\s]+/, '').trim();</w:t>
            </w:r>
          </w:p>
          <w:p>
            <w:pPr>
              <w:spacing w:before="0" w:after="0" w:line="170" w:lineRule="exact"/>
            </w:pPr>
            <w:r>
              <w:rPr>
                <w:rFonts w:ascii="Consolas" w:hAnsi="Consolas"/>
                <w:color w:val="D4D4D4"/>
                <w:sz w:val="13"/>
                <w:rFonts w:ascii="Consolas" w:hAnsi="Consolas" w:cs="Consolas"/>
              </w:rPr>
              <w:t xml:space="preserve">  49 │       });</w:t>
            </w:r>
          </w:p>
          <w:p>
            <w:pPr>
              <w:spacing w:before="0" w:after="0" w:line="170" w:lineRule="exact"/>
            </w:pPr>
            <w:r>
              <w:rPr>
                <w:rFonts w:ascii="Consolas" w:hAnsi="Consolas"/>
                <w:color w:val="D4D4D4"/>
                <w:sz w:val="13"/>
                <w:rFonts w:ascii="Consolas" w:hAnsi="Consolas" w:cs="Consolas"/>
              </w:rPr>
              <w:t xml:space="preserve">  50 │ </w:t>
            </w:r>
          </w:p>
          <w:p>
            <w:pPr>
              <w:spacing w:before="0" w:after="0" w:line="170" w:lineRule="exact"/>
            </w:pPr>
            <w:r>
              <w:rPr>
                <w:rFonts w:ascii="Consolas" w:hAnsi="Consolas"/>
                <w:color w:val="D4D4D4"/>
                <w:sz w:val="13"/>
                <w:rFonts w:ascii="Consolas" w:hAnsi="Consolas" w:cs="Consolas"/>
              </w:rPr>
              <w:t xml:space="preserve">  51 │       // Reject placeholder / garbage options</w:t>
            </w:r>
          </w:p>
          <w:p>
            <w:pPr>
              <w:spacing w:before="0" w:after="0" w:line="170" w:lineRule="exact"/>
            </w:pPr>
            <w:r>
              <w:rPr>
                <w:rFonts w:ascii="Consolas" w:hAnsi="Consolas"/>
                <w:color w:val="D4D4D4"/>
                <w:sz w:val="13"/>
                <w:rFonts w:ascii="Consolas" w:hAnsi="Consolas" w:cs="Consolas"/>
              </w:rPr>
              <w:t xml:space="preserve">  52 │       const badOption = q.options.some(o =&gt; {</w:t>
            </w:r>
          </w:p>
          <w:p>
            <w:pPr>
              <w:spacing w:before="0" w:after="0" w:line="170" w:lineRule="exact"/>
            </w:pPr>
            <w:r>
              <w:rPr>
                <w:rFonts w:ascii="Consolas" w:hAnsi="Consolas"/>
                <w:color w:val="D4D4D4"/>
                <w:sz w:val="13"/>
                <w:rFonts w:ascii="Consolas" w:hAnsi="Consolas" w:cs="Consolas"/>
              </w:rPr>
              <w:t xml:space="preserve">  53 │         if (!o || o.length === 0) return true;</w:t>
            </w:r>
          </w:p>
          <w:p>
            <w:pPr>
              <w:spacing w:before="0" w:after="0" w:line="170" w:lineRule="exact"/>
            </w:pPr>
            <w:r>
              <w:rPr>
                <w:rFonts w:ascii="Consolas" w:hAnsi="Consolas"/>
                <w:color w:val="D4D4D4"/>
                <w:sz w:val="13"/>
                <w:rFonts w:ascii="Consolas" w:hAnsi="Consolas" w:cs="Consolas"/>
              </w:rPr>
              <w:t xml:space="preserve">  54 │         if (/^option\s*\d*$/i.test(o)) return true;</w:t>
            </w:r>
          </w:p>
          <w:p>
            <w:pPr>
              <w:spacing w:before="0" w:after="0" w:line="170" w:lineRule="exact"/>
            </w:pPr>
            <w:r>
              <w:rPr>
                <w:rFonts w:ascii="Consolas" w:hAnsi="Consolas"/>
                <w:color w:val="D4D4D4"/>
                <w:sz w:val="13"/>
                <w:rFonts w:ascii="Consolas" w:hAnsi="Consolas" w:cs="Consolas"/>
              </w:rPr>
              <w:t xml:space="preserve">  55 │         return false;</w:t>
            </w:r>
          </w:p>
          <w:p>
            <w:pPr>
              <w:spacing w:before="0" w:after="0" w:line="170" w:lineRule="exact"/>
            </w:pPr>
            <w:r>
              <w:rPr>
                <w:rFonts w:ascii="Consolas" w:hAnsi="Consolas"/>
                <w:color w:val="D4D4D4"/>
                <w:sz w:val="13"/>
                <w:rFonts w:ascii="Consolas" w:hAnsi="Consolas" w:cs="Consolas"/>
              </w:rPr>
              <w:t xml:space="preserve">  56 │       });</w:t>
            </w:r>
          </w:p>
          <w:p>
            <w:pPr>
              <w:spacing w:before="0" w:after="0" w:line="170" w:lineRule="exact"/>
            </w:pPr>
            <w:r>
              <w:rPr>
                <w:rFonts w:ascii="Consolas" w:hAnsi="Consolas"/>
                <w:color w:val="D4D4D4"/>
                <w:sz w:val="13"/>
                <w:rFonts w:ascii="Consolas" w:hAnsi="Consolas" w:cs="Consolas"/>
              </w:rPr>
              <w:t xml:space="preserve">  57 │       if (badOption) {</w:t>
            </w:r>
          </w:p>
          <w:p>
            <w:pPr>
              <w:spacing w:before="0" w:after="0" w:line="170" w:lineRule="exact"/>
            </w:pPr>
            <w:r>
              <w:rPr>
                <w:rFonts w:ascii="Consolas" w:hAnsi="Consolas"/>
                <w:color w:val="D4D4D4"/>
                <w:sz w:val="13"/>
                <w:rFonts w:ascii="Consolas" w:hAnsi="Consolas" w:cs="Consolas"/>
              </w:rPr>
              <w:t xml:space="preserve">  58 │         console.error('[QParse] Rejected bad options:', q.text.substring(0, 50), q.options);</w:t>
            </w:r>
          </w:p>
          <w:p>
            <w:pPr>
              <w:spacing w:before="0" w:after="0" w:line="170" w:lineRule="exact"/>
            </w:pPr>
            <w:r>
              <w:rPr>
                <w:rFonts w:ascii="Consolas" w:hAnsi="Consolas"/>
                <w:color w:val="D4D4D4"/>
                <w:sz w:val="13"/>
                <w:rFonts w:ascii="Consolas" w:hAnsi="Consolas" w:cs="Consolas"/>
              </w:rPr>
              <w:t xml:space="preserve">  59 │         return false;</w:t>
            </w:r>
          </w:p>
          <w:p>
            <w:pPr>
              <w:spacing w:before="0" w:after="0" w:line="170" w:lineRule="exact"/>
            </w:pPr>
            <w:r>
              <w:rPr>
                <w:rFonts w:ascii="Consolas" w:hAnsi="Consolas"/>
                <w:color w:val="D4D4D4"/>
                <w:sz w:val="13"/>
                <w:rFonts w:ascii="Consolas" w:hAnsi="Consolas" w:cs="Consolas"/>
              </w:rPr>
              <w:t xml:space="preserve">  60 │       }</w:t>
            </w:r>
          </w:p>
          <w:p>
            <w:pPr>
              <w:spacing w:before="0" w:after="0" w:line="170" w:lineRule="exact"/>
            </w:pPr>
            <w:r>
              <w:rPr>
                <w:rFonts w:ascii="Consolas" w:hAnsi="Consolas"/>
                <w:color w:val="D4D4D4"/>
                <w:sz w:val="13"/>
                <w:rFonts w:ascii="Consolas" w:hAnsi="Consolas" w:cs="Consolas"/>
              </w:rPr>
              <w:t xml:space="preserve">  61 │ </w:t>
            </w:r>
          </w:p>
          <w:p>
            <w:pPr>
              <w:spacing w:before="0" w:after="0" w:line="170" w:lineRule="exact"/>
            </w:pPr>
            <w:r>
              <w:rPr>
                <w:rFonts w:ascii="Consolas" w:hAnsi="Consolas"/>
                <w:color w:val="D4D4D4"/>
                <w:sz w:val="13"/>
                <w:rFonts w:ascii="Consolas" w:hAnsi="Consolas" w:cs="Consolas"/>
              </w:rPr>
              <w:t xml:space="preserve">  62 │       // ── Fix 4: normalise correctAnswer to full option text ─────────────────</w:t>
            </w:r>
          </w:p>
          <w:p>
            <w:pPr>
              <w:spacing w:before="0" w:after="0" w:line="170" w:lineRule="exact"/>
            </w:pPr>
            <w:r>
              <w:rPr>
                <w:rFonts w:ascii="Consolas" w:hAnsi="Consolas"/>
                <w:color w:val="D4D4D4"/>
                <w:sz w:val="13"/>
                <w:rFonts w:ascii="Consolas" w:hAnsi="Consolas" w:cs="Consolas"/>
              </w:rPr>
              <w:t xml:space="preserve">  63 │       if (q.type === 'MCQ') {</w:t>
            </w:r>
          </w:p>
          <w:p>
            <w:pPr>
              <w:spacing w:before="0" w:after="0" w:line="170" w:lineRule="exact"/>
            </w:pPr>
            <w:r>
              <w:rPr>
                <w:rFonts w:ascii="Consolas" w:hAnsi="Consolas"/>
                <w:color w:val="D4D4D4"/>
                <w:sz w:val="13"/>
                <w:rFonts w:ascii="Consolas" w:hAnsi="Consolas" w:cs="Consolas"/>
              </w:rPr>
              <w:t xml:space="preserve">  64 │         if (typeof q.correctAnswer === 'string') {</w:t>
            </w:r>
          </w:p>
          <w:p>
            <w:pPr>
              <w:spacing w:before="0" w:after="0" w:line="170" w:lineRule="exact"/>
            </w:pPr>
            <w:r>
              <w:rPr>
                <w:rFonts w:ascii="Consolas" w:hAnsi="Consolas"/>
                <w:color w:val="D4D4D4"/>
                <w:sz w:val="13"/>
                <w:rFonts w:ascii="Consolas" w:hAnsi="Consolas" w:cs="Consolas"/>
              </w:rPr>
              <w:t xml:space="preserve">  65 │           // Strip any "A. " prefix that leaked through</w:t>
            </w:r>
          </w:p>
          <w:p>
            <w:pPr>
              <w:spacing w:before="0" w:after="0" w:line="170" w:lineRule="exact"/>
            </w:pPr>
            <w:r>
              <w:rPr>
                <w:rFonts w:ascii="Consolas" w:hAnsi="Consolas"/>
                <w:color w:val="D4D4D4"/>
                <w:sz w:val="13"/>
                <w:rFonts w:ascii="Consolas" w:hAnsi="Consolas" w:cs="Consolas"/>
              </w:rPr>
              <w:t xml:space="preserve">  66 │           let ca = q.correctAnswer.replace(/^[A-Da-d][.):\s]+/, '').trim();</w:t>
            </w:r>
          </w:p>
          <w:p>
            <w:pPr>
              <w:spacing w:before="0" w:after="0" w:line="170" w:lineRule="exact"/>
            </w:pPr>
            <w:r>
              <w:rPr>
                <w:rFonts w:ascii="Consolas" w:hAnsi="Consolas"/>
                <w:color w:val="D4D4D4"/>
                <w:sz w:val="13"/>
                <w:rFonts w:ascii="Consolas" w:hAnsi="Consolas" w:cs="Consolas"/>
              </w:rPr>
              <w:t xml:space="preserve">  67 │ </w:t>
            </w:r>
          </w:p>
          <w:p>
            <w:pPr>
              <w:spacing w:before="0" w:after="0" w:line="170" w:lineRule="exact"/>
            </w:pPr>
            <w:r>
              <w:rPr>
                <w:rFonts w:ascii="Consolas" w:hAnsi="Consolas"/>
                <w:color w:val="D4D4D4"/>
                <w:sz w:val="13"/>
                <w:rFonts w:ascii="Consolas" w:hAnsi="Consolas" w:cs="Consolas"/>
              </w:rPr>
              <w:t xml:space="preserve">  68 │           // If AI returned just a bare letter ("A", "B", "C", "D") map → option text</w:t>
            </w:r>
          </w:p>
          <w:p>
            <w:pPr>
              <w:spacing w:before="0" w:after="0" w:line="170" w:lineRule="exact"/>
            </w:pPr>
            <w:r>
              <w:rPr>
                <w:rFonts w:ascii="Consolas" w:hAnsi="Consolas"/>
                <w:color w:val="D4D4D4"/>
                <w:sz w:val="13"/>
                <w:rFonts w:ascii="Consolas" w:hAnsi="Consolas" w:cs="Consolas"/>
              </w:rPr>
              <w:t xml:space="preserve">  69 │           if (/^[A-Da-d]$/.test(ca)) {</w:t>
            </w:r>
          </w:p>
          <w:p>
            <w:pPr>
              <w:spacing w:before="0" w:after="0" w:line="170" w:lineRule="exact"/>
            </w:pPr>
            <w:r>
              <w:rPr>
                <w:rFonts w:ascii="Consolas" w:hAnsi="Consolas"/>
                <w:color w:val="D4D4D4"/>
                <w:sz w:val="13"/>
                <w:rFonts w:ascii="Consolas" w:hAnsi="Consolas" w:cs="Consolas"/>
              </w:rPr>
              <w:t xml:space="preserve">  70 │             const idx = ca.toUpperCase().charCodeAt(0) - 65;</w:t>
            </w:r>
          </w:p>
          <w:p>
            <w:pPr>
              <w:spacing w:before="0" w:after="0" w:line="170" w:lineRule="exact"/>
            </w:pPr>
            <w:r>
              <w:rPr>
                <w:rFonts w:ascii="Consolas" w:hAnsi="Consolas"/>
                <w:color w:val="D4D4D4"/>
                <w:sz w:val="13"/>
                <w:rFonts w:ascii="Consolas" w:hAnsi="Consolas" w:cs="Consolas"/>
              </w:rPr>
              <w:t xml:space="preserve">  71 │             if (q.options[idx]) ca = q.options[idx];</w:t>
            </w:r>
          </w:p>
          <w:p>
            <w:pPr>
              <w:spacing w:before="0" w:after="0" w:line="170" w:lineRule="exact"/>
            </w:pPr>
            <w:r>
              <w:rPr>
                <w:rFonts w:ascii="Consolas" w:hAnsi="Consolas"/>
                <w:color w:val="D4D4D4"/>
                <w:sz w:val="13"/>
                <w:rFonts w:ascii="Consolas" w:hAnsi="Consolas" w:cs="Consolas"/>
              </w:rPr>
              <w:t xml:space="preserve">  72 │           }</w:t>
            </w:r>
          </w:p>
          <w:p>
            <w:pPr>
              <w:spacing w:before="0" w:after="0" w:line="170" w:lineRule="exact"/>
            </w:pPr>
            <w:r>
              <w:rPr>
                <w:rFonts w:ascii="Consolas" w:hAnsi="Consolas"/>
                <w:color w:val="D4D4D4"/>
                <w:sz w:val="13"/>
                <w:rFonts w:ascii="Consolas" w:hAnsi="Consolas" w:cs="Consolas"/>
              </w:rPr>
              <w:t xml:space="preserve">  73 │ </w:t>
            </w:r>
          </w:p>
          <w:p>
            <w:pPr>
              <w:spacing w:before="0" w:after="0" w:line="170" w:lineRule="exact"/>
            </w:pPr>
            <w:r>
              <w:rPr>
                <w:rFonts w:ascii="Consolas" w:hAnsi="Consolas"/>
                <w:color w:val="D4D4D4"/>
                <w:sz w:val="13"/>
                <w:rFonts w:ascii="Consolas" w:hAnsi="Consolas" w:cs="Consolas"/>
              </w:rPr>
              <w:t xml:space="preserve">  74 │           // If still not matching an option exactly, try case-insensitive match</w:t>
            </w:r>
          </w:p>
          <w:p>
            <w:pPr>
              <w:spacing w:before="0" w:after="0" w:line="170" w:lineRule="exact"/>
            </w:pPr>
            <w:r>
              <w:rPr>
                <w:rFonts w:ascii="Consolas" w:hAnsi="Consolas"/>
                <w:color w:val="D4D4D4"/>
                <w:sz w:val="13"/>
                <w:rFonts w:ascii="Consolas" w:hAnsi="Consolas" w:cs="Consolas"/>
              </w:rPr>
              <w:t xml:space="preserve">  75 │           if (!q.options.includes(ca)) {</w:t>
            </w:r>
          </w:p>
          <w:p>
            <w:pPr>
              <w:spacing w:before="0" w:after="0" w:line="170" w:lineRule="exact"/>
            </w:pPr>
            <w:r>
              <w:rPr>
                <w:rFonts w:ascii="Consolas" w:hAnsi="Consolas"/>
                <w:color w:val="D4D4D4"/>
                <w:sz w:val="13"/>
                <w:rFonts w:ascii="Consolas" w:hAnsi="Consolas" w:cs="Consolas"/>
              </w:rPr>
              <w:t xml:space="preserve">  76 │             const ci = q.options.find(o =&gt; o.toLowerCase() === ca.toLowerCase());</w:t>
            </w:r>
          </w:p>
          <w:p>
            <w:pPr>
              <w:spacing w:before="0" w:after="0" w:line="170" w:lineRule="exact"/>
            </w:pPr>
            <w:r>
              <w:rPr>
                <w:rFonts w:ascii="Consolas" w:hAnsi="Consolas"/>
                <w:color w:val="D4D4D4"/>
                <w:sz w:val="13"/>
                <w:rFonts w:ascii="Consolas" w:hAnsi="Consolas" w:cs="Consolas"/>
              </w:rPr>
              <w:t xml:space="preserve">  77 │             if (ci) ca = ci;</w:t>
            </w:r>
          </w:p>
          <w:p>
            <w:pPr>
              <w:spacing w:before="0" w:after="0" w:line="170" w:lineRule="exact"/>
            </w:pPr>
            <w:r>
              <w:rPr>
                <w:rFonts w:ascii="Consolas" w:hAnsi="Consolas"/>
                <w:color w:val="D4D4D4"/>
                <w:sz w:val="13"/>
                <w:rFonts w:ascii="Consolas" w:hAnsi="Consolas" w:cs="Consolas"/>
              </w:rPr>
              <w:t xml:space="preserve">  78 │           }</w:t>
            </w:r>
          </w:p>
          <w:p>
            <w:pPr>
              <w:spacing w:before="0" w:after="0" w:line="170" w:lineRule="exact"/>
            </w:pPr>
            <w:r>
              <w:rPr>
                <w:rFonts w:ascii="Consolas" w:hAnsi="Consolas"/>
                <w:color w:val="D4D4D4"/>
                <w:sz w:val="13"/>
                <w:rFonts w:ascii="Consolas" w:hAnsi="Consolas" w:cs="Consolas"/>
              </w:rPr>
              <w:t xml:space="preserve">  79 │ </w:t>
            </w:r>
          </w:p>
          <w:p>
            <w:pPr>
              <w:spacing w:before="0" w:after="0" w:line="170" w:lineRule="exact"/>
            </w:pPr>
            <w:r>
              <w:rPr>
                <w:rFonts w:ascii="Consolas" w:hAnsi="Consolas"/>
                <w:color w:val="D4D4D4"/>
                <w:sz w:val="13"/>
                <w:rFonts w:ascii="Consolas" w:hAnsi="Consolas" w:cs="Consolas"/>
              </w:rPr>
              <w:t xml:space="preserve">  80 │           q.correctAnswer = ca;</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81 │         }</w:t>
            </w:r>
          </w:p>
          <w:p>
            <w:pPr>
              <w:spacing w:before="0" w:after="0" w:line="170" w:lineRule="exact"/>
            </w:pPr>
            <w:r>
              <w:rPr>
                <w:rFonts w:ascii="Consolas" w:hAnsi="Consolas"/>
                <w:color w:val="D4D4D4"/>
                <w:sz w:val="13"/>
                <w:rFonts w:ascii="Consolas" w:hAnsi="Consolas" w:cs="Consolas"/>
              </w:rPr>
              <w:t xml:space="preserve">  82 │       } else if (q.type === 'MSQ') {</w:t>
            </w:r>
          </w:p>
          <w:p>
            <w:pPr>
              <w:spacing w:before="0" w:after="0" w:line="170" w:lineRule="exact"/>
            </w:pPr>
            <w:r>
              <w:rPr>
                <w:rFonts w:ascii="Consolas" w:hAnsi="Consolas"/>
                <w:color w:val="D4D4D4"/>
                <w:sz w:val="13"/>
                <w:rFonts w:ascii="Consolas" w:hAnsi="Consolas" w:cs="Consolas"/>
              </w:rPr>
              <w:t xml:space="preserve">  83 │         if (Array.isArray(q.correctAnswer)) {</w:t>
            </w:r>
          </w:p>
          <w:p>
            <w:pPr>
              <w:spacing w:before="0" w:after="0" w:line="170" w:lineRule="exact"/>
            </w:pPr>
            <w:r>
              <w:rPr>
                <w:rFonts w:ascii="Consolas" w:hAnsi="Consolas"/>
                <w:color w:val="D4D4D4"/>
                <w:sz w:val="13"/>
                <w:rFonts w:ascii="Consolas" w:hAnsi="Consolas" w:cs="Consolas"/>
              </w:rPr>
              <w:t xml:space="preserve">  84 │           q.correctAnswer = q.correctAnswer.map(ca =&gt; {</w:t>
            </w:r>
          </w:p>
          <w:p>
            <w:pPr>
              <w:spacing w:before="0" w:after="0" w:line="170" w:lineRule="exact"/>
            </w:pPr>
            <w:r>
              <w:rPr>
                <w:rFonts w:ascii="Consolas" w:hAnsi="Consolas"/>
                <w:color w:val="D4D4D4"/>
                <w:sz w:val="13"/>
                <w:rFonts w:ascii="Consolas" w:hAnsi="Consolas" w:cs="Consolas"/>
              </w:rPr>
              <w:t xml:space="preserve">  85 │             if (typeof ca !== 'string') return ca;</w:t>
            </w:r>
          </w:p>
          <w:p>
            <w:pPr>
              <w:spacing w:before="0" w:after="0" w:line="170" w:lineRule="exact"/>
            </w:pPr>
            <w:r>
              <w:rPr>
                <w:rFonts w:ascii="Consolas" w:hAnsi="Consolas"/>
                <w:color w:val="D4D4D4"/>
                <w:sz w:val="13"/>
                <w:rFonts w:ascii="Consolas" w:hAnsi="Consolas" w:cs="Consolas"/>
              </w:rPr>
              <w:t xml:space="preserve">  86 │             let s = ca.replace(/^[A-Da-d][.):\s]+/, '').trim();</w:t>
            </w:r>
          </w:p>
          <w:p>
            <w:pPr>
              <w:spacing w:before="0" w:after="0" w:line="170" w:lineRule="exact"/>
            </w:pPr>
            <w:r>
              <w:rPr>
                <w:rFonts w:ascii="Consolas" w:hAnsi="Consolas"/>
                <w:color w:val="D4D4D4"/>
                <w:sz w:val="13"/>
                <w:rFonts w:ascii="Consolas" w:hAnsi="Consolas" w:cs="Consolas"/>
              </w:rPr>
              <w:t xml:space="preserve">  87 │             if (/^[A-Da-d]$/.test(s)) {</w:t>
            </w:r>
          </w:p>
          <w:p>
            <w:pPr>
              <w:spacing w:before="0" w:after="0" w:line="170" w:lineRule="exact"/>
            </w:pPr>
            <w:r>
              <w:rPr>
                <w:rFonts w:ascii="Consolas" w:hAnsi="Consolas"/>
                <w:color w:val="D4D4D4"/>
                <w:sz w:val="13"/>
                <w:rFonts w:ascii="Consolas" w:hAnsi="Consolas" w:cs="Consolas"/>
              </w:rPr>
              <w:t xml:space="preserve">  88 │               const idx = s.toUpperCase().charCodeAt(0) - 65;</w:t>
            </w:r>
          </w:p>
          <w:p>
            <w:pPr>
              <w:spacing w:before="0" w:after="0" w:line="170" w:lineRule="exact"/>
            </w:pPr>
            <w:r>
              <w:rPr>
                <w:rFonts w:ascii="Consolas" w:hAnsi="Consolas"/>
                <w:color w:val="D4D4D4"/>
                <w:sz w:val="13"/>
                <w:rFonts w:ascii="Consolas" w:hAnsi="Consolas" w:cs="Consolas"/>
              </w:rPr>
              <w:t xml:space="preserve">  89 │               if (q.options[idx]) s = q.options[idx];</w:t>
            </w:r>
          </w:p>
          <w:p>
            <w:pPr>
              <w:spacing w:before="0" w:after="0" w:line="170" w:lineRule="exact"/>
            </w:pPr>
            <w:r>
              <w:rPr>
                <w:rFonts w:ascii="Consolas" w:hAnsi="Consolas"/>
                <w:color w:val="D4D4D4"/>
                <w:sz w:val="13"/>
                <w:rFonts w:ascii="Consolas" w:hAnsi="Consolas" w:cs="Consolas"/>
              </w:rPr>
              <w:t xml:space="preserve">  90 │             }</w:t>
            </w:r>
          </w:p>
          <w:p>
            <w:pPr>
              <w:spacing w:before="0" w:after="0" w:line="170" w:lineRule="exact"/>
            </w:pPr>
            <w:r>
              <w:rPr>
                <w:rFonts w:ascii="Consolas" w:hAnsi="Consolas"/>
                <w:color w:val="D4D4D4"/>
                <w:sz w:val="13"/>
                <w:rFonts w:ascii="Consolas" w:hAnsi="Consolas" w:cs="Consolas"/>
              </w:rPr>
              <w:t xml:space="preserve">  91 │             const ci = q.options.find(o =&gt; o.toLowerCase() === s.toLowerCase());</w:t>
            </w:r>
          </w:p>
          <w:p>
            <w:pPr>
              <w:spacing w:before="0" w:after="0" w:line="170" w:lineRule="exact"/>
            </w:pPr>
            <w:r>
              <w:rPr>
                <w:rFonts w:ascii="Consolas" w:hAnsi="Consolas"/>
                <w:color w:val="D4D4D4"/>
                <w:sz w:val="13"/>
                <w:rFonts w:ascii="Consolas" w:hAnsi="Consolas" w:cs="Consolas"/>
              </w:rPr>
              <w:t xml:space="preserve">  92 │             return ci || s;</w:t>
            </w:r>
          </w:p>
          <w:p>
            <w:pPr>
              <w:spacing w:before="0" w:after="0" w:line="170" w:lineRule="exact"/>
            </w:pPr>
            <w:r>
              <w:rPr>
                <w:rFonts w:ascii="Consolas" w:hAnsi="Consolas"/>
                <w:color w:val="D4D4D4"/>
                <w:sz w:val="13"/>
                <w:rFonts w:ascii="Consolas" w:hAnsi="Consolas" w:cs="Consolas"/>
              </w:rPr>
              <w:t xml:space="preserve">  93 │           });</w:t>
            </w:r>
          </w:p>
          <w:p>
            <w:pPr>
              <w:spacing w:before="0" w:after="0" w:line="170" w:lineRule="exact"/>
            </w:pPr>
            <w:r>
              <w:rPr>
                <w:rFonts w:ascii="Consolas" w:hAnsi="Consolas"/>
                <w:color w:val="D4D4D4"/>
                <w:sz w:val="13"/>
                <w:rFonts w:ascii="Consolas" w:hAnsi="Consolas" w:cs="Consolas"/>
              </w:rPr>
              <w:t xml:space="preserve">  94 │         }</w:t>
            </w:r>
          </w:p>
          <w:p>
            <w:pPr>
              <w:spacing w:before="0" w:after="0" w:line="170" w:lineRule="exact"/>
            </w:pPr>
            <w:r>
              <w:rPr>
                <w:rFonts w:ascii="Consolas" w:hAnsi="Consolas"/>
                <w:color w:val="D4D4D4"/>
                <w:sz w:val="13"/>
                <w:rFonts w:ascii="Consolas" w:hAnsi="Consolas" w:cs="Consolas"/>
              </w:rPr>
              <w:t xml:space="preserve">  95 │       }</w:t>
            </w:r>
          </w:p>
          <w:p>
            <w:pPr>
              <w:spacing w:before="0" w:after="0" w:line="170" w:lineRule="exact"/>
            </w:pPr>
            <w:r>
              <w:rPr>
                <w:rFonts w:ascii="Consolas" w:hAnsi="Consolas"/>
                <w:color w:val="D4D4D4"/>
                <w:sz w:val="13"/>
                <w:rFonts w:ascii="Consolas" w:hAnsi="Consolas" w:cs="Consolas"/>
              </w:rPr>
              <w:t xml:space="preserve">  96 │ </w:t>
            </w:r>
          </w:p>
          <w:p>
            <w:pPr>
              <w:spacing w:before="0" w:after="0" w:line="170" w:lineRule="exact"/>
            </w:pPr>
            <w:r>
              <w:rPr>
                <w:rFonts w:ascii="Consolas" w:hAnsi="Consolas"/>
                <w:color w:val="D4D4D4"/>
                <w:sz w:val="13"/>
                <w:rFonts w:ascii="Consolas" w:hAnsi="Consolas" w:cs="Consolas"/>
              </w:rPr>
              <w:t xml:space="preserve">  97 │       // Drop the chain-of-thought reasoning field — we don't store it</w:t>
            </w:r>
          </w:p>
          <w:p>
            <w:pPr>
              <w:spacing w:before="0" w:after="0" w:line="170" w:lineRule="exact"/>
            </w:pPr>
            <w:r>
              <w:rPr>
                <w:rFonts w:ascii="Consolas" w:hAnsi="Consolas"/>
                <w:color w:val="D4D4D4"/>
                <w:sz w:val="13"/>
                <w:rFonts w:ascii="Consolas" w:hAnsi="Consolas" w:cs="Consolas"/>
              </w:rPr>
              <w:t xml:space="preserve">  98 │       delete q.reasoning;</w:t>
            </w:r>
          </w:p>
          <w:p>
            <w:pPr>
              <w:spacing w:before="0" w:after="0" w:line="170" w:lineRule="exact"/>
            </w:pPr>
            <w:r>
              <w:rPr>
                <w:rFonts w:ascii="Consolas" w:hAnsi="Consolas"/>
                <w:color w:val="D4D4D4"/>
                <w:sz w:val="13"/>
                <w:rFonts w:ascii="Consolas" w:hAnsi="Consolas" w:cs="Consolas"/>
              </w:rPr>
              <w:t xml:space="preserve">  99 │ </w:t>
            </w:r>
          </w:p>
          <w:p>
            <w:pPr>
              <w:spacing w:before="0" w:after="0" w:line="170" w:lineRule="exact"/>
            </w:pPr>
            <w:r>
              <w:rPr>
                <w:rFonts w:ascii="Consolas" w:hAnsi="Consolas"/>
                <w:color w:val="D4D4D4"/>
                <w:sz w:val="13"/>
                <w:rFonts w:ascii="Consolas" w:hAnsi="Consolas" w:cs="Consolas"/>
              </w:rPr>
              <w:t xml:space="preserve"> 100 │       return true;</w:t>
            </w:r>
          </w:p>
          <w:p>
            <w:pPr>
              <w:spacing w:before="0" w:after="0" w:line="170" w:lineRule="exact"/>
            </w:pPr>
            <w:r>
              <w:rPr>
                <w:rFonts w:ascii="Consolas" w:hAnsi="Consolas"/>
                <w:color w:val="D4D4D4"/>
                <w:sz w:val="13"/>
                <w:rFonts w:ascii="Consolas" w:hAnsi="Consolas" w:cs="Consolas"/>
              </w:rPr>
              <w:t xml:space="preserve"> 101 │     });</w:t>
            </w:r>
          </w:p>
          <w:p>
            <w:pPr>
              <w:spacing w:before="0" w:after="0" w:line="170" w:lineRule="exact"/>
            </w:pPr>
            <w:r>
              <w:rPr>
                <w:rFonts w:ascii="Consolas" w:hAnsi="Consolas"/>
                <w:color w:val="D4D4D4"/>
                <w:sz w:val="13"/>
                <w:rFonts w:ascii="Consolas" w:hAnsi="Consolas" w:cs="Consolas"/>
              </w:rPr>
              <w:t xml:space="preserve"> 102 │   } catch (e) { return null; }</w:t>
            </w:r>
          </w:p>
          <w:p>
            <w:pPr>
              <w:spacing w:before="0" w:after="0" w:line="170" w:lineRule="exact"/>
            </w:pPr>
            <w:r>
              <w:rPr>
                <w:rFonts w:ascii="Consolas" w:hAnsi="Consolas"/>
                <w:color w:val="D4D4D4"/>
                <w:sz w:val="13"/>
                <w:rFonts w:ascii="Consolas" w:hAnsi="Consolas" w:cs="Consolas"/>
              </w:rPr>
              <w:t xml:space="preserve"> 103 │ }</w:t>
            </w:r>
          </w:p>
          <w:p>
            <w:pPr>
              <w:spacing w:before="0" w:after="0" w:line="170" w:lineRule="exact"/>
            </w:pPr>
            <w:r>
              <w:rPr>
                <w:rFonts w:ascii="Consolas" w:hAnsi="Consolas"/>
                <w:color w:val="D4D4D4"/>
                <w:sz w:val="13"/>
                <w:rFonts w:ascii="Consolas" w:hAnsi="Consolas" w:cs="Consolas"/>
              </w:rPr>
              <w:t xml:space="preserve"> 104 │ </w:t>
            </w:r>
          </w:p>
          <w:p>
            <w:pPr>
              <w:spacing w:before="0" w:after="0" w:line="170" w:lineRule="exact"/>
            </w:pPr>
            <w:r>
              <w:rPr>
                <w:rFonts w:ascii="Consolas" w:hAnsi="Consolas"/>
                <w:color w:val="D4D4D4"/>
                <w:sz w:val="13"/>
                <w:rFonts w:ascii="Consolas" w:hAnsi="Consolas" w:cs="Consolas"/>
              </w:rPr>
              <w:t xml:space="preserve"> 105 │ // ---------------------------------------------------------------------------</w:t>
            </w:r>
          </w:p>
          <w:p>
            <w:pPr>
              <w:spacing w:before="0" w:after="0" w:line="170" w:lineRule="exact"/>
            </w:pPr>
            <w:r>
              <w:rPr>
                <w:rFonts w:ascii="Consolas" w:hAnsi="Consolas"/>
                <w:color w:val="D4D4D4"/>
                <w:sz w:val="13"/>
                <w:rFonts w:ascii="Consolas" w:hAnsi="Consolas" w:cs="Consolas"/>
              </w:rPr>
              <w:t xml:space="preserve"> 106 │ // verifyQuestions — one batch call; verifier solves each question from scratch</w:t>
            </w:r>
          </w:p>
          <w:p>
            <w:pPr>
              <w:spacing w:before="0" w:after="0" w:line="170" w:lineRule="exact"/>
            </w:pPr>
            <w:r>
              <w:rPr>
                <w:rFonts w:ascii="Consolas" w:hAnsi="Consolas"/>
                <w:color w:val="D4D4D4"/>
                <w:sz w:val="13"/>
                <w:rFonts w:ascii="Consolas" w:hAnsi="Consolas" w:cs="Consolas"/>
              </w:rPr>
              <w:t xml:space="preserve"> 107 │ // and returns the correct answer. If it disagrees, we use the verifier's answer.</w:t>
            </w:r>
          </w:p>
          <w:p>
            <w:pPr>
              <w:spacing w:before="0" w:after="0" w:line="170" w:lineRule="exact"/>
            </w:pPr>
            <w:r>
              <w:rPr>
                <w:rFonts w:ascii="Consolas" w:hAnsi="Consolas"/>
                <w:color w:val="D4D4D4"/>
                <w:sz w:val="13"/>
                <w:rFonts w:ascii="Consolas" w:hAnsi="Consolas" w:cs="Consolas"/>
              </w:rPr>
              <w:t xml:space="preserve"> 108 │ // ---------------------------------------------------------------------------</w:t>
            </w:r>
          </w:p>
          <w:p>
            <w:pPr>
              <w:spacing w:before="0" w:after="0" w:line="170" w:lineRule="exact"/>
            </w:pPr>
            <w:r>
              <w:rPr>
                <w:rFonts w:ascii="Consolas" w:hAnsi="Consolas"/>
                <w:color w:val="D4D4D4"/>
                <w:sz w:val="13"/>
                <w:rFonts w:ascii="Consolas" w:hAnsi="Consolas" w:cs="Consolas"/>
              </w:rPr>
              <w:t xml:space="preserve"> 109 │ async function verifyQuestions(questions) {</w:t>
            </w:r>
          </w:p>
          <w:p>
            <w:pPr>
              <w:spacing w:before="0" w:after="0" w:line="170" w:lineRule="exact"/>
            </w:pPr>
            <w:r>
              <w:rPr>
                <w:rFonts w:ascii="Consolas" w:hAnsi="Consolas"/>
                <w:color w:val="D4D4D4"/>
                <w:sz w:val="13"/>
                <w:rFonts w:ascii="Consolas" w:hAnsi="Consolas" w:cs="Consolas"/>
              </w:rPr>
              <w:t xml:space="preserve"> 110 │   if (!questions || questions.length === 0) return questions;</w:t>
            </w:r>
          </w:p>
          <w:p>
            <w:pPr>
              <w:spacing w:before="0" w:after="0" w:line="170" w:lineRule="exact"/>
            </w:pPr>
            <w:r>
              <w:rPr>
                <w:rFonts w:ascii="Consolas" w:hAnsi="Consolas"/>
                <w:color w:val="D4D4D4"/>
                <w:sz w:val="13"/>
                <w:rFonts w:ascii="Consolas" w:hAnsi="Consolas" w:cs="Consolas"/>
              </w:rPr>
              <w:t xml:space="preserve"> 111 │ </w:t>
            </w:r>
          </w:p>
          <w:p>
            <w:pPr>
              <w:spacing w:before="0" w:after="0" w:line="170" w:lineRule="exact"/>
            </w:pPr>
            <w:r>
              <w:rPr>
                <w:rFonts w:ascii="Consolas" w:hAnsi="Consolas"/>
                <w:color w:val="D4D4D4"/>
                <w:sz w:val="13"/>
                <w:rFonts w:ascii="Consolas" w:hAnsi="Consolas" w:cs="Consolas"/>
              </w:rPr>
              <w:t xml:space="preserve"> 112 │   const qList = questions.map((q, i) =&gt; {</w:t>
            </w:r>
          </w:p>
          <w:p>
            <w:pPr>
              <w:spacing w:before="0" w:after="0" w:line="170" w:lineRule="exact"/>
            </w:pPr>
            <w:r>
              <w:rPr>
                <w:rFonts w:ascii="Consolas" w:hAnsi="Consolas"/>
                <w:color w:val="D4D4D4"/>
                <w:sz w:val="13"/>
                <w:rFonts w:ascii="Consolas" w:hAnsi="Consolas" w:cs="Consolas"/>
              </w:rPr>
              <w:t xml:space="preserve"> 113 │     if (q.type === 'MCQ') {</w:t>
            </w:r>
          </w:p>
          <w:p>
            <w:pPr>
              <w:spacing w:before="0" w:after="0" w:line="170" w:lineRule="exact"/>
            </w:pPr>
            <w:r>
              <w:rPr>
                <w:rFonts w:ascii="Consolas" w:hAnsi="Consolas"/>
                <w:color w:val="D4D4D4"/>
                <w:sz w:val="13"/>
                <w:rFonts w:ascii="Consolas" w:hAnsi="Consolas" w:cs="Consolas"/>
              </w:rPr>
              <w:t xml:space="preserve"> 114 │       const opts = q.options.map((o, j) =&gt; `${String.fromCharCode(65 + j)}. ${o}`).join(' | ');</w:t>
            </w:r>
          </w:p>
          <w:p>
            <w:pPr>
              <w:spacing w:before="0" w:after="0" w:line="170" w:lineRule="exact"/>
            </w:pPr>
            <w:r>
              <w:rPr>
                <w:rFonts w:ascii="Consolas" w:hAnsi="Consolas"/>
                <w:color w:val="D4D4D4"/>
                <w:sz w:val="13"/>
                <w:rFonts w:ascii="Consolas" w:hAnsi="Consolas" w:cs="Consolas"/>
              </w:rPr>
              <w:t xml:space="preserve"> 115 │       return `Q${i + 1} [MCQ] ${q.text}\nOptions: ${opts}`;</w:t>
            </w:r>
          </w:p>
          <w:p>
            <w:pPr>
              <w:spacing w:before="0" w:after="0" w:line="170" w:lineRule="exact"/>
            </w:pPr>
            <w:r>
              <w:rPr>
                <w:rFonts w:ascii="Consolas" w:hAnsi="Consolas"/>
                <w:color w:val="D4D4D4"/>
                <w:sz w:val="13"/>
                <w:rFonts w:ascii="Consolas" w:hAnsi="Consolas" w:cs="Consolas"/>
              </w:rPr>
              <w:t xml:space="preserve"> 116 │     } else if (q.type === 'MSQ') {</w:t>
            </w:r>
          </w:p>
          <w:p>
            <w:pPr>
              <w:spacing w:before="0" w:after="0" w:line="170" w:lineRule="exact"/>
            </w:pPr>
            <w:r>
              <w:rPr>
                <w:rFonts w:ascii="Consolas" w:hAnsi="Consolas"/>
                <w:color w:val="D4D4D4"/>
                <w:sz w:val="13"/>
                <w:rFonts w:ascii="Consolas" w:hAnsi="Consolas" w:cs="Consolas"/>
              </w:rPr>
              <w:t xml:space="preserve"> 117 │       const opts = q.options.map((o, j) =&gt; `${String.fromCharCode(65 + j)}. ${o}`).join(' | ');</w:t>
            </w:r>
          </w:p>
          <w:p>
            <w:pPr>
              <w:spacing w:before="0" w:after="0" w:line="170" w:lineRule="exact"/>
            </w:pPr>
            <w:r>
              <w:rPr>
                <w:rFonts w:ascii="Consolas" w:hAnsi="Consolas"/>
                <w:color w:val="D4D4D4"/>
                <w:sz w:val="13"/>
                <w:rFonts w:ascii="Consolas" w:hAnsi="Consolas" w:cs="Consolas"/>
              </w:rPr>
              <w:t xml:space="preserve"> 118 │       return `Q${i + 1} [MSQ — select ALL correct] ${q.text}\nOptions: ${opts}`;</w:t>
            </w:r>
          </w:p>
          <w:p>
            <w:pPr>
              <w:spacing w:before="0" w:after="0" w:line="170" w:lineRule="exact"/>
            </w:pPr>
            <w:r>
              <w:rPr>
                <w:rFonts w:ascii="Consolas" w:hAnsi="Consolas"/>
                <w:color w:val="D4D4D4"/>
                <w:sz w:val="13"/>
                <w:rFonts w:ascii="Consolas" w:hAnsi="Consolas" w:cs="Consolas"/>
              </w:rPr>
              <w:t xml:space="preserve"> 119 │     } else {</w:t>
            </w:r>
          </w:p>
          <w:p>
            <w:pPr>
              <w:spacing w:before="0" w:after="0" w:line="170" w:lineRule="exact"/>
            </w:pPr>
            <w:r>
              <w:rPr>
                <w:rFonts w:ascii="Consolas" w:hAnsi="Consolas"/>
                <w:color w:val="D4D4D4"/>
                <w:sz w:val="13"/>
                <w:rFonts w:ascii="Consolas" w:hAnsi="Consolas" w:cs="Consolas"/>
              </w:rPr>
              <w:t xml:space="preserve"> 120 │       return `Q${i + 1} [NAT — numerical] ${q.text}`;</w:t>
            </w:r>
          </w:p>
          <w:p>
            <w:pPr>
              <w:spacing w:before="0" w:after="0" w:line="170" w:lineRule="exact"/>
            </w:pPr>
            <w:r>
              <w:rPr>
                <w:rFonts w:ascii="Consolas" w:hAnsi="Consolas"/>
                <w:color w:val="D4D4D4"/>
                <w:sz w:val="13"/>
                <w:rFonts w:ascii="Consolas" w:hAnsi="Consolas" w:cs="Consolas"/>
              </w:rPr>
              <w:t xml:space="preserve"> 121 │     }</w:t>
            </w:r>
          </w:p>
          <w:p>
            <w:pPr>
              <w:spacing w:before="0" w:after="0" w:line="170" w:lineRule="exact"/>
            </w:pPr>
            <w:r>
              <w:rPr>
                <w:rFonts w:ascii="Consolas" w:hAnsi="Consolas"/>
                <w:color w:val="D4D4D4"/>
                <w:sz w:val="13"/>
                <w:rFonts w:ascii="Consolas" w:hAnsi="Consolas" w:cs="Consolas"/>
              </w:rPr>
              <w:t xml:space="preserve"> 122 │   }).join('\n\n');</w:t>
            </w:r>
          </w:p>
          <w:p>
            <w:pPr>
              <w:spacing w:before="0" w:after="0" w:line="170" w:lineRule="exact"/>
            </w:pPr>
            <w:r>
              <w:rPr>
                <w:rFonts w:ascii="Consolas" w:hAnsi="Consolas"/>
                <w:color w:val="D4D4D4"/>
                <w:sz w:val="13"/>
                <w:rFonts w:ascii="Consolas" w:hAnsi="Consolas" w:cs="Consolas"/>
              </w:rPr>
              <w:t xml:space="preserve"> 123 │ </w:t>
            </w:r>
          </w:p>
          <w:p>
            <w:pPr>
              <w:spacing w:before="0" w:after="0" w:line="170" w:lineRule="exact"/>
            </w:pPr>
            <w:r>
              <w:rPr>
                <w:rFonts w:ascii="Consolas" w:hAnsi="Consolas"/>
                <w:color w:val="D4D4D4"/>
                <w:sz w:val="13"/>
                <w:rFonts w:ascii="Consolas" w:hAnsi="Consolas" w:cs="Consolas"/>
              </w:rPr>
              <w:t xml:space="preserve"> 124 │   // ── Fix 2: Verifier SOLVES from scratch; returns full option text ──────────</w:t>
            </w:r>
          </w:p>
          <w:p>
            <w:pPr>
              <w:spacing w:before="0" w:after="0" w:line="170" w:lineRule="exact"/>
            </w:pPr>
            <w:r>
              <w:rPr>
                <w:rFonts w:ascii="Consolas" w:hAnsi="Consolas"/>
                <w:color w:val="D4D4D4"/>
                <w:sz w:val="13"/>
                <w:rFonts w:ascii="Consolas" w:hAnsi="Consolas" w:cs="Consolas"/>
              </w:rPr>
              <w:t xml:space="preserve"> 125 │   const verifyPrompt = `You are a GATE CS examiner and subject matter expert. Solve each question INDEPENDENTLY from scratch. The stated answer may be WRONG — your job is to find the TRUE correct answer.</w:t>
            </w:r>
          </w:p>
          <w:p>
            <w:pPr>
              <w:spacing w:before="0" w:after="0" w:line="170" w:lineRule="exact"/>
            </w:pPr>
            <w:r>
              <w:rPr>
                <w:rFonts w:ascii="Consolas" w:hAnsi="Consolas"/>
                <w:color w:val="D4D4D4"/>
                <w:sz w:val="13"/>
                <w:rFonts w:ascii="Consolas" w:hAnsi="Consolas" w:cs="Consolas"/>
              </w:rPr>
              <w:t xml:space="preserve"> 126 │ </w:t>
            </w:r>
          </w:p>
          <w:p>
            <w:pPr>
              <w:spacing w:before="0" w:after="0" w:line="170" w:lineRule="exact"/>
            </w:pPr>
            <w:r>
              <w:rPr>
                <w:rFonts w:ascii="Consolas" w:hAnsi="Consolas"/>
                <w:color w:val="D4D4D4"/>
                <w:sz w:val="13"/>
                <w:rFonts w:ascii="Consolas" w:hAnsi="Consolas" w:cs="Consolas"/>
              </w:rPr>
              <w:t xml:space="preserve"> 127 │ MANDATORY SOLVING PROCESS per question:</w:t>
            </w:r>
          </w:p>
          <w:p>
            <w:pPr>
              <w:spacing w:before="0" w:after="0" w:line="170" w:lineRule="exact"/>
            </w:pPr>
            <w:r>
              <w:rPr>
                <w:rFonts w:ascii="Consolas" w:hAnsi="Consolas"/>
                <w:color w:val="D4D4D4"/>
                <w:sz w:val="13"/>
                <w:rFonts w:ascii="Consolas" w:hAnsi="Consolas" w:cs="Consolas"/>
              </w:rPr>
              <w:t xml:space="preserve"> 128 │ 1. Identify the concept being tested.</w:t>
            </w:r>
          </w:p>
          <w:p>
            <w:pPr>
              <w:spacing w:before="0" w:after="0" w:line="170" w:lineRule="exact"/>
            </w:pPr>
            <w:r>
              <w:rPr>
                <w:rFonts w:ascii="Consolas" w:hAnsi="Consolas"/>
                <w:color w:val="D4D4D4"/>
                <w:sz w:val="13"/>
                <w:rFonts w:ascii="Consolas" w:hAnsi="Consolas" w:cs="Consolas"/>
              </w:rPr>
              <w:t xml:space="preserve"> 129 │ 2. Show your working in "reasoning" (3-5 sentences minimum for technical questions).</w:t>
            </w:r>
          </w:p>
          <w:p>
            <w:pPr>
              <w:spacing w:before="0" w:after="0" w:line="170" w:lineRule="exact"/>
            </w:pPr>
            <w:r>
              <w:rPr>
                <w:rFonts w:ascii="Consolas" w:hAnsi="Consolas"/>
                <w:color w:val="D4D4D4"/>
                <w:sz w:val="13"/>
                <w:rFonts w:ascii="Consolas" w:hAnsi="Consolas" w:cs="Consolas"/>
              </w:rPr>
              <w:t xml:space="preserve"> 130 │ 3. Arrive at the answer from first principles.</w:t>
            </w:r>
          </w:p>
          <w:p>
            <w:pPr>
              <w:spacing w:before="0" w:after="0" w:line="170" w:lineRule="exact"/>
            </w:pPr>
            <w:r>
              <w:rPr>
                <w:rFonts w:ascii="Consolas" w:hAnsi="Consolas"/>
                <w:color w:val="D4D4D4"/>
                <w:sz w:val="13"/>
                <w:rFonts w:ascii="Consolas" w:hAnsi="Consolas" w:cs="Consolas"/>
              </w:rPr>
              <w:t xml:space="preserve"> 131 │ 4. Return the exact option text — never a letter.</w:t>
            </w:r>
          </w:p>
          <w:p>
            <w:pPr>
              <w:spacing w:before="0" w:after="0" w:line="170" w:lineRule="exact"/>
            </w:pPr>
            <w:r>
              <w:rPr>
                <w:rFonts w:ascii="Consolas" w:hAnsi="Consolas"/>
                <w:color w:val="D4D4D4"/>
                <w:sz w:val="13"/>
                <w:rFonts w:ascii="Consolas" w:hAnsi="Consolas" w:cs="Consolas"/>
              </w:rPr>
              <w:t xml:space="preserve"> 132 │ </w:t>
            </w:r>
          </w:p>
          <w:p>
            <w:pPr>
              <w:spacing w:before="0" w:after="0" w:line="170" w:lineRule="exact"/>
            </w:pPr>
            <w:r>
              <w:rPr>
                <w:rFonts w:ascii="Consolas" w:hAnsi="Consolas"/>
                <w:color w:val="D4D4D4"/>
                <w:sz w:val="13"/>
                <w:rFonts w:ascii="Consolas" w:hAnsi="Consolas" w:cs="Consolas"/>
              </w:rPr>
              <w:t xml:space="preserve"> 133 │ NORMALIZATION — MANDATORY ALGORITHM (apply to EVERY normalization question):</w:t>
            </w:r>
          </w:p>
          <w:p>
            <w:pPr>
              <w:spacing w:before="0" w:after="0" w:line="170" w:lineRule="exact"/>
            </w:pPr>
            <w:r>
              <w:rPr>
                <w:rFonts w:ascii="Consolas" w:hAnsi="Consolas"/>
                <w:color w:val="D4D4D4"/>
                <w:sz w:val="13"/>
                <w:rFonts w:ascii="Consolas" w:hAnsi="Consolas" w:cs="Consolas"/>
              </w:rPr>
              <w:t xml:space="preserve"> 134 │ Step 1 — Find ALL candidate keys by computing closures. A candidate key is a minimal set of attributes that determines all others.</w:t>
            </w:r>
          </w:p>
          <w:p>
            <w:pPr>
              <w:spacing w:before="0" w:after="0" w:line="170" w:lineRule="exact"/>
            </w:pPr>
            <w:r>
              <w:rPr>
                <w:rFonts w:ascii="Consolas" w:hAnsi="Consolas"/>
                <w:color w:val="D4D4D4"/>
                <w:sz w:val="13"/>
                <w:rFonts w:ascii="Consolas" w:hAnsi="Consolas" w:cs="Consolas"/>
              </w:rPr>
              <w:t xml:space="preserve"> 135 │ Step 2 — Identify prime attributes (appear in any candidate key) and non-prime attributes (all others).</w:t>
            </w:r>
          </w:p>
          <w:p>
            <w:pPr>
              <w:spacing w:before="0" w:after="0" w:line="170" w:lineRule="exact"/>
            </w:pPr>
            <w:r>
              <w:rPr>
                <w:rFonts w:ascii="Consolas" w:hAnsi="Consolas"/>
                <w:color w:val="D4D4D4"/>
                <w:sz w:val="13"/>
                <w:rFonts w:ascii="Consolas" w:hAnsi="Consolas" w:cs="Consolas"/>
              </w:rPr>
              <w:t xml:space="preserve"> 136 │ Step 3 — Check 2NF: Is there any non-prime attribute that is partially dependent on a candidate key? (Only possible when candidate key has 2+ attributes.)</w:t>
            </w:r>
          </w:p>
          <w:p>
            <w:pPr>
              <w:spacing w:before="0" w:after="0" w:line="170" w:lineRule="exact"/>
            </w:pPr>
            <w:r>
              <w:rPr>
                <w:rFonts w:ascii="Consolas" w:hAnsi="Consolas"/>
                <w:color w:val="D4D4D4"/>
                <w:sz w:val="13"/>
                <w:rFonts w:ascii="Consolas" w:hAnsi="Consolas" w:cs="Consolas"/>
              </w:rPr>
              <w:t xml:space="preserve"> 137 │ Step 4 — Check 3NF: Is there any non-prime attribute that is transitively dependent on a candidate key? (i.e., non-prime → non-prime → candidate key path). If YES → relation violates 3NF, highest NF is 2NF.</w:t>
            </w:r>
          </w:p>
          <w:p>
            <w:pPr>
              <w:spacing w:before="0" w:after="0" w:line="170" w:lineRule="exact"/>
            </w:pPr>
            <w:r>
              <w:rPr>
                <w:rFonts w:ascii="Consolas" w:hAnsi="Consolas"/>
                <w:color w:val="D4D4D4"/>
                <w:sz w:val="13"/>
                <w:rFonts w:ascii="Consolas" w:hAnsi="Consolas" w:cs="Consolas"/>
              </w:rPr>
              <w:t xml:space="preserve"> 138 │ Step 5 — Check BCNF: Is every determinant a candidate key? If any FD X→Y exists where X is NOT a superkey → violates BCNF.</w:t>
            </w:r>
          </w:p>
          <w:p>
            <w:pPr>
              <w:spacing w:before="0" w:after="0" w:line="170" w:lineRule="exact"/>
            </w:pPr>
            <w:r>
              <w:rPr>
                <w:rFonts w:ascii="Consolas" w:hAnsi="Consolas"/>
                <w:color w:val="D4D4D4"/>
                <w:sz w:val="13"/>
                <w:rFonts w:ascii="Consolas" w:hAnsi="Consolas" w:cs="Consolas"/>
              </w:rPr>
              <w:t xml:space="preserve"> 139 │ CRITICAL: A relation with a SINGLE-ATTRIBUTE candidate key automatically satisfies 2NF (no partial deps possible). But it can STILL violate 3NF due to TRANSITIVE dependencies. Example: R(A,B,C) with A→B, B→C — A is the key, 2NF is satisfied, BUT B→C is a transitive dependency (non-prime B determines non-prime C), so 3NF is VIOLATED. Highest NF is 2NF, NOT 3NF or BCNF.</w:t>
            </w:r>
          </w:p>
          <w:p>
            <w:pPr>
              <w:spacing w:before="0" w:after="0" w:line="170" w:lineRule="exact"/>
            </w:pPr>
            <w:r>
              <w:rPr>
                <w:rFonts w:ascii="Consolas" w:hAnsi="Consolas"/>
                <w:color w:val="D4D4D4"/>
                <w:sz w:val="13"/>
                <w:rFonts w:ascii="Consolas" w:hAnsi="Consolas" w:cs="Consolas"/>
              </w:rPr>
              <w:t xml:space="preserve"> 140 │ </w:t>
            </w:r>
          </w:p>
          <w:p>
            <w:pPr>
              <w:spacing w:before="0" w:after="0" w:line="170" w:lineRule="exact"/>
            </w:pPr>
            <w:r>
              <w:rPr>
                <w:rFonts w:ascii="Consolas" w:hAnsi="Consolas"/>
                <w:color w:val="D4D4D4"/>
                <w:sz w:val="13"/>
                <w:rFonts w:ascii="Consolas" w:hAnsi="Consolas" w:cs="Consolas"/>
              </w:rPr>
              <w:t xml:space="preserve"> 141 │ CONCURRENCY/TRANSACTIONS:</w:t>
            </w:r>
          </w:p>
          <w:p>
            <w:pPr>
              <w:spacing w:before="0" w:after="0" w:line="170" w:lineRule="exact"/>
            </w:pPr>
            <w:r>
              <w:rPr>
                <w:rFonts w:ascii="Consolas" w:hAnsi="Consolas"/>
                <w:color w:val="D4D4D4"/>
                <w:sz w:val="13"/>
                <w:rFonts w:ascii="Consolas" w:hAnsi="Consolas" w:cs="Consolas"/>
              </w:rPr>
              <w:t xml:space="preserve"> 142 │ - Conflict serializable = equivalent to a serial schedule by swapping NON-CONFLICTING operations (operations on DIFFERENT data items, or read-read on same item).</w:t>
            </w:r>
          </w:p>
          <w:p>
            <w:pPr>
              <w:spacing w:before="0" w:after="0" w:line="170" w:lineRule="exact"/>
            </w:pPr>
            <w:r>
              <w:rPr>
                <w:rFonts w:ascii="Consolas" w:hAnsi="Consolas"/>
                <w:color w:val="D4D4D4"/>
                <w:sz w:val="13"/>
                <w:rFonts w:ascii="Consolas" w:hAnsi="Consolas" w:cs="Consolas"/>
              </w:rPr>
              <w:t xml:space="preserve"> 143 │ - Recoverable schedule = transaction Tj that read from Ti must commit AFTER Ti commits (not before).</w:t>
            </w:r>
          </w:p>
          <w:p>
            <w:pPr>
              <w:spacing w:before="0" w:after="0" w:line="170" w:lineRule="exact"/>
            </w:pPr>
            <w:r>
              <w:rPr>
                <w:rFonts w:ascii="Consolas" w:hAnsi="Consolas"/>
                <w:color w:val="D4D4D4"/>
                <w:sz w:val="13"/>
                <w:rFonts w:ascii="Consolas" w:hAnsi="Consolas" w:cs="Consolas"/>
              </w:rPr>
              <w:t xml:space="preserve"> 144 │ - Cascadeless/ACA = transactions only read committed data.</w:t>
            </w:r>
          </w:p>
          <w:p>
            <w:pPr>
              <w:spacing w:before="0" w:after="0" w:line="170" w:lineRule="exact"/>
            </w:pPr>
            <w:r>
              <w:rPr>
                <w:rFonts w:ascii="Consolas" w:hAnsi="Consolas"/>
                <w:color w:val="D4D4D4"/>
                <w:sz w:val="13"/>
                <w:rFonts w:ascii="Consolas" w:hAnsi="Consolas" w:cs="Consolas"/>
              </w:rPr>
              <w:t xml:space="preserve"> 145 │ - 2PL: shared lock allows concurrent reads; exclusive lock requires NO other locks on that item — any transaction requesting exclusive must wait.</w:t>
            </w:r>
          </w:p>
          <w:p>
            <w:pPr>
              <w:spacing w:before="0" w:after="0" w:line="170" w:lineRule="exact"/>
            </w:pPr>
            <w:r>
              <w:rPr>
                <w:rFonts w:ascii="Consolas" w:hAnsi="Consolas"/>
                <w:color w:val="D4D4D4"/>
                <w:sz w:val="13"/>
                <w:rFonts w:ascii="Consolas" w:hAnsi="Consolas" w:cs="Consolas"/>
              </w:rPr>
              <w:t xml:space="preserve"> 146 │ </w:t>
            </w:r>
          </w:p>
          <w:p>
            <w:pPr>
              <w:spacing w:before="0" w:after="0" w:line="170" w:lineRule="exact"/>
            </w:pPr>
            <w:r>
              <w:rPr>
                <w:rFonts w:ascii="Consolas" w:hAnsi="Consolas"/>
                <w:color w:val="D4D4D4"/>
                <w:sz w:val="13"/>
                <w:rFonts w:ascii="Consolas" w:hAnsi="Consolas" w:cs="Consolas"/>
              </w:rPr>
              <w:t xml:space="preserve"> 147 │ SQL:</w:t>
            </w:r>
          </w:p>
          <w:p>
            <w:pPr>
              <w:spacing w:before="0" w:after="0" w:line="170" w:lineRule="exact"/>
            </w:pPr>
            <w:r>
              <w:rPr>
                <w:rFonts w:ascii="Consolas" w:hAnsi="Consolas"/>
                <w:color w:val="D4D4D4"/>
                <w:sz w:val="13"/>
                <w:rFonts w:ascii="Consolas" w:hAnsi="Consolas" w:cs="Consolas"/>
              </w:rPr>
              <w:t xml:space="preserve"> 148 │ - AND condition: row must satisfy BOTH predicates simultaneously.</w:t>
            </w:r>
          </w:p>
          <w:p>
            <w:pPr>
              <w:spacing w:before="0" w:after="0" w:line="170" w:lineRule="exact"/>
            </w:pPr>
            <w:r>
              <w:rPr>
                <w:rFonts w:ascii="Consolas" w:hAnsi="Consolas"/>
                <w:color w:val="D4D4D4"/>
                <w:sz w:val="13"/>
                <w:rFonts w:ascii="Consolas" w:hAnsi="Consolas" w:cs="Consolas"/>
              </w:rPr>
              <w:t xml:space="preserve"> 149 │ - OR condition: row must satisfy AT LEAST ONE predicate.</w:t>
            </w:r>
          </w:p>
          <w:p>
            <w:pPr>
              <w:spacing w:before="0" w:after="0" w:line="170" w:lineRule="exact"/>
            </w:pPr>
            <w:r>
              <w:rPr>
                <w:rFonts w:ascii="Consolas" w:hAnsi="Consolas"/>
                <w:color w:val="D4D4D4"/>
                <w:sz w:val="13"/>
                <w:rFonts w:ascii="Consolas" w:hAnsi="Consolas" w:cs="Consolas"/>
              </w:rPr>
              <w:t xml:space="preserve"> 150 │ - Composite index (A,B) helps WHERE A=x AND B=y queries optimally; individual indexes help OR queries.</w:t>
            </w:r>
          </w:p>
          <w:p>
            <w:pPr>
              <w:spacing w:before="0" w:after="0" w:line="170" w:lineRule="exact"/>
            </w:pPr>
            <w:r>
              <w:rPr>
                <w:rFonts w:ascii="Consolas" w:hAnsi="Consolas"/>
                <w:color w:val="D4D4D4"/>
                <w:sz w:val="13"/>
                <w:rFonts w:ascii="Consolas" w:hAnsi="Consolas" w:cs="Consolas"/>
              </w:rPr>
              <w:t xml:space="preserve"> 151 │ - σ (selection) on relational algebra: identical to WHERE clause.</w:t>
            </w:r>
          </w:p>
          <w:p>
            <w:pPr>
              <w:spacing w:before="0" w:after="0" w:line="170" w:lineRule="exact"/>
            </w:pPr>
            <w:r>
              <w:rPr>
                <w:rFonts w:ascii="Consolas" w:hAnsi="Consolas"/>
                <w:color w:val="D4D4D4"/>
                <w:sz w:val="13"/>
                <w:rFonts w:ascii="Consolas" w:hAnsi="Consolas" w:cs="Consolas"/>
              </w:rPr>
              <w:t xml:space="preserve"> 152 │ </w:t>
            </w:r>
          </w:p>
          <w:p>
            <w:pPr>
              <w:spacing w:before="0" w:after="0" w:line="170" w:lineRule="exact"/>
            </w:pPr>
            <w:r>
              <w:rPr>
                <w:rFonts w:ascii="Consolas" w:hAnsi="Consolas"/>
                <w:color w:val="D4D4D4"/>
                <w:sz w:val="13"/>
                <w:rFonts w:ascii="Consolas" w:hAnsi="Consolas" w:cs="Consolas"/>
              </w:rPr>
              <w:t xml:space="preserve"> 153 │ FUNCTIONAL DEPENDENCIES:</w:t>
            </w:r>
          </w:p>
          <w:p>
            <w:pPr>
              <w:spacing w:before="0" w:after="0" w:line="170" w:lineRule="exact"/>
            </w:pPr>
            <w:r>
              <w:rPr>
                <w:rFonts w:ascii="Consolas" w:hAnsi="Consolas"/>
                <w:color w:val="D4D4D4"/>
                <w:sz w:val="13"/>
                <w:rFonts w:ascii="Consolas" w:hAnsi="Consolas" w:cs="Consolas"/>
              </w:rPr>
              <w:t xml:space="preserve"> 154 │ - X→Y means: for each value of X, there is exactly ONE value of Y.</w:t>
            </w:r>
          </w:p>
          <w:p>
            <w:pPr>
              <w:spacing w:before="0" w:after="0" w:line="170" w:lineRule="exact"/>
            </w:pPr>
            <w:r>
              <w:rPr>
                <w:rFonts w:ascii="Consolas" w:hAnsi="Consolas"/>
                <w:color w:val="D4D4D4"/>
                <w:sz w:val="13"/>
                <w:rFonts w:ascii="Consolas" w:hAnsi="Consolas" w:cs="Consolas"/>
              </w:rPr>
              <w:t xml:space="preserve"> 155 │ - X→Y does NOT imply Y→X (asymmetric).</w:t>
            </w:r>
          </w:p>
          <w:p>
            <w:pPr>
              <w:spacing w:before="0" w:after="0" w:line="170" w:lineRule="exact"/>
            </w:pPr>
            <w:r>
              <w:rPr>
                <w:rFonts w:ascii="Consolas" w:hAnsi="Consolas"/>
                <w:color w:val="D4D4D4"/>
                <w:sz w:val="13"/>
                <w:rFonts w:ascii="Consolas" w:hAnsi="Consolas" w:cs="Consolas"/>
              </w:rPr>
              <w:t xml:space="preserve"> 156 │ - X→Y does NOT mean X is NOT a candidate key — X CAN be a candidate key.</w:t>
            </w:r>
          </w:p>
          <w:p>
            <w:pPr>
              <w:spacing w:before="0" w:after="0" w:line="170" w:lineRule="exact"/>
            </w:pPr>
            <w:r>
              <w:rPr>
                <w:rFonts w:ascii="Consolas" w:hAnsi="Consolas"/>
                <w:color w:val="D4D4D4"/>
                <w:sz w:val="13"/>
                <w:rFonts w:ascii="Consolas" w:hAnsi="Consolas" w:cs="Consolas"/>
              </w:rPr>
              <w:t xml:space="preserve"> 157 │ - A candidate key is a minimal set of attributes that functionally determines ALL attributes.</w:t>
            </w:r>
          </w:p>
          <w:p>
            <w:pPr>
              <w:spacing w:before="0" w:after="0" w:line="170" w:lineRule="exact"/>
            </w:pPr>
            <w:r>
              <w:rPr>
                <w:rFonts w:ascii="Consolas" w:hAnsi="Consolas"/>
                <w:color w:val="D4D4D4"/>
                <w:sz w:val="13"/>
                <w:rFonts w:ascii="Consolas" w:hAnsi="Consolas" w:cs="Consolas"/>
              </w:rPr>
              <w:t xml:space="preserve"> 158 │ </w:t>
            </w:r>
          </w:p>
          <w:p>
            <w:pPr>
              <w:spacing w:before="0" w:after="0" w:line="170" w:lineRule="exact"/>
            </w:pPr>
            <w:r>
              <w:rPr>
                <w:rFonts w:ascii="Consolas" w:hAnsi="Consolas"/>
                <w:color w:val="D4D4D4"/>
                <w:sz w:val="13"/>
                <w:rFonts w:ascii="Consolas" w:hAnsi="Consolas" w:cs="Consolas"/>
              </w:rPr>
              <w:t xml:space="preserve"> 159 │ QUESTIONS:</w:t>
            </w:r>
          </w:p>
          <w:p>
            <w:pPr>
              <w:spacing w:before="0" w:after="0" w:line="170" w:lineRule="exact"/>
            </w:pPr>
            <w:r>
              <w:rPr>
                <w:rFonts w:ascii="Consolas" w:hAnsi="Consolas"/>
                <w:color w:val="D4D4D4"/>
                <w:sz w:val="13"/>
                <w:rFonts w:ascii="Consolas" w:hAnsi="Consolas" w:cs="Consolas"/>
              </w:rPr>
              <w:t xml:space="preserve"> 160 │ ${qList}</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161 │ </w:t>
            </w:r>
          </w:p>
          <w:p>
            <w:pPr>
              <w:spacing w:before="0" w:after="0" w:line="170" w:lineRule="exact"/>
            </w:pPr>
            <w:r>
              <w:rPr>
                <w:rFonts w:ascii="Consolas" w:hAnsi="Consolas"/>
                <w:color w:val="D4D4D4"/>
                <w:sz w:val="13"/>
                <w:rFonts w:ascii="Consolas" w:hAnsi="Consolas" w:cs="Consolas"/>
              </w:rPr>
              <w:t xml:space="preserve"> 162 │ Return ONLY a JSON array — no preamble, no trailing text, no markdown fences:</w:t>
            </w:r>
          </w:p>
          <w:p>
            <w:pPr>
              <w:spacing w:before="0" w:after="0" w:line="170" w:lineRule="exact"/>
            </w:pPr>
            <w:r>
              <w:rPr>
                <w:rFonts w:ascii="Consolas" w:hAnsi="Consolas"/>
                <w:color w:val="D4D4D4"/>
                <w:sz w:val="13"/>
                <w:rFonts w:ascii="Consolas" w:hAnsi="Consolas" w:cs="Consolas"/>
              </w:rPr>
              <w:t xml:space="preserve"> 163 │ [{"q":1,"answer":"full option text or number","reasoning":"3-5 sentence working showing how you arrived at this answer"},...]`;</w:t>
            </w:r>
          </w:p>
          <w:p>
            <w:pPr>
              <w:spacing w:before="0" w:after="0" w:line="170" w:lineRule="exact"/>
            </w:pPr>
            <w:r>
              <w:rPr>
                <w:rFonts w:ascii="Consolas" w:hAnsi="Consolas"/>
                <w:color w:val="D4D4D4"/>
                <w:sz w:val="13"/>
                <w:rFonts w:ascii="Consolas" w:hAnsi="Consolas" w:cs="Consolas"/>
              </w:rPr>
              <w:t xml:space="preserve"> 164 │ </w:t>
            </w:r>
          </w:p>
          <w:p>
            <w:pPr>
              <w:spacing w:before="0" w:after="0" w:line="170" w:lineRule="exact"/>
            </w:pPr>
            <w:r>
              <w:rPr>
                <w:rFonts w:ascii="Consolas" w:hAnsi="Consolas"/>
                <w:color w:val="D4D4D4"/>
                <w:sz w:val="13"/>
                <w:rFonts w:ascii="Consolas" w:hAnsi="Consolas" w:cs="Consolas"/>
              </w:rPr>
              <w:t xml:space="preserve"> 165 │   try {</w:t>
            </w:r>
          </w:p>
          <w:p>
            <w:pPr>
              <w:spacing w:before="0" w:after="0" w:line="170" w:lineRule="exact"/>
            </w:pPr>
            <w:r>
              <w:rPr>
                <w:rFonts w:ascii="Consolas" w:hAnsi="Consolas"/>
                <w:color w:val="D4D4D4"/>
                <w:sz w:val="13"/>
                <w:rFonts w:ascii="Consolas" w:hAnsi="Consolas" w:cs="Consolas"/>
              </w:rPr>
              <w:t xml:space="preserve"> 166 │     console.log('[Verify] Starting answer verification for', questions.length, 'questions...');</w:t>
            </w:r>
          </w:p>
          <w:p>
            <w:pPr>
              <w:spacing w:before="0" w:after="0" w:line="170" w:lineRule="exact"/>
            </w:pPr>
            <w:r>
              <w:rPr>
                <w:rFonts w:ascii="Consolas" w:hAnsi="Consolas"/>
                <w:color w:val="D4D4D4"/>
                <w:sz w:val="13"/>
                <w:rFonts w:ascii="Consolas" w:hAnsi="Consolas" w:cs="Consolas"/>
              </w:rPr>
              <w:t xml:space="preserve"> 167 │     const verifyResponse = await withTimeout(callAI(verifyPrompt), 120000);</w:t>
            </w:r>
          </w:p>
          <w:p>
            <w:pPr>
              <w:spacing w:before="0" w:after="0" w:line="170" w:lineRule="exact"/>
            </w:pPr>
            <w:r>
              <w:rPr>
                <w:rFonts w:ascii="Consolas" w:hAnsi="Consolas"/>
                <w:color w:val="D4D4D4"/>
                <w:sz w:val="13"/>
                <w:rFonts w:ascii="Consolas" w:hAnsi="Consolas" w:cs="Consolas"/>
              </w:rPr>
              <w:t xml:space="preserve"> 168 │ </w:t>
            </w:r>
          </w:p>
          <w:p>
            <w:pPr>
              <w:spacing w:before="0" w:after="0" w:line="170" w:lineRule="exact"/>
            </w:pPr>
            <w:r>
              <w:rPr>
                <w:rFonts w:ascii="Consolas" w:hAnsi="Consolas"/>
                <w:color w:val="D4D4D4"/>
                <w:sz w:val="13"/>
                <w:rFonts w:ascii="Consolas" w:hAnsi="Consolas" w:cs="Consolas"/>
              </w:rPr>
              <w:t xml:space="preserve"> 169 │     let vCleaned = verifyResponse.replace(/```json/gi, '').replace(/```/g, '').trim();</w:t>
            </w:r>
          </w:p>
          <w:p>
            <w:pPr>
              <w:spacing w:before="0" w:after="0" w:line="170" w:lineRule="exact"/>
            </w:pPr>
            <w:r>
              <w:rPr>
                <w:rFonts w:ascii="Consolas" w:hAnsi="Consolas"/>
                <w:color w:val="D4D4D4"/>
                <w:sz w:val="13"/>
                <w:rFonts w:ascii="Consolas" w:hAnsi="Consolas" w:cs="Consolas"/>
              </w:rPr>
              <w:t xml:space="preserve"> 170 │ </w:t>
            </w:r>
          </w:p>
          <w:p>
            <w:pPr>
              <w:spacing w:before="0" w:after="0" w:line="170" w:lineRule="exact"/>
            </w:pPr>
            <w:r>
              <w:rPr>
                <w:rFonts w:ascii="Consolas" w:hAnsi="Consolas"/>
                <w:color w:val="D4D4D4"/>
                <w:sz w:val="13"/>
                <w:rFonts w:ascii="Consolas" w:hAnsi="Consolas" w:cs="Consolas"/>
              </w:rPr>
              <w:t xml:space="preserve"> 171 │     // Handle Groq object wrapping in verify response too</w:t>
            </w:r>
          </w:p>
          <w:p>
            <w:pPr>
              <w:spacing w:before="0" w:after="0" w:line="170" w:lineRule="exact"/>
            </w:pPr>
            <w:r>
              <w:rPr>
                <w:rFonts w:ascii="Consolas" w:hAnsi="Consolas"/>
                <w:color w:val="D4D4D4"/>
                <w:sz w:val="13"/>
                <w:rFonts w:ascii="Consolas" w:hAnsi="Consolas" w:cs="Consolas"/>
              </w:rPr>
              <w:t xml:space="preserve"> 172 │     if (vCleaned.startsWith('{')) {</w:t>
            </w:r>
          </w:p>
          <w:p>
            <w:pPr>
              <w:spacing w:before="0" w:after="0" w:line="170" w:lineRule="exact"/>
            </w:pPr>
            <w:r>
              <w:rPr>
                <w:rFonts w:ascii="Consolas" w:hAnsi="Consolas"/>
                <w:color w:val="D4D4D4"/>
                <w:sz w:val="13"/>
                <w:rFonts w:ascii="Consolas" w:hAnsi="Consolas" w:cs="Consolas"/>
              </w:rPr>
              <w:t xml:space="preserve"> 173 │       try {</w:t>
            </w:r>
          </w:p>
          <w:p>
            <w:pPr>
              <w:spacing w:before="0" w:after="0" w:line="170" w:lineRule="exact"/>
            </w:pPr>
            <w:r>
              <w:rPr>
                <w:rFonts w:ascii="Consolas" w:hAnsi="Consolas"/>
                <w:color w:val="D4D4D4"/>
                <w:sz w:val="13"/>
                <w:rFonts w:ascii="Consolas" w:hAnsi="Consolas" w:cs="Consolas"/>
              </w:rPr>
              <w:t xml:space="preserve"> 174 │         const obj = JSON.parse(vCleaned);</w:t>
            </w:r>
          </w:p>
          <w:p>
            <w:pPr>
              <w:spacing w:before="0" w:after="0" w:line="170" w:lineRule="exact"/>
            </w:pPr>
            <w:r>
              <w:rPr>
                <w:rFonts w:ascii="Consolas" w:hAnsi="Consolas"/>
                <w:color w:val="D4D4D4"/>
                <w:sz w:val="13"/>
                <w:rFonts w:ascii="Consolas" w:hAnsi="Consolas" w:cs="Consolas"/>
              </w:rPr>
              <w:t xml:space="preserve"> 175 │         for (const key of Object.keys(obj)) {</w:t>
            </w:r>
          </w:p>
          <w:p>
            <w:pPr>
              <w:spacing w:before="0" w:after="0" w:line="170" w:lineRule="exact"/>
            </w:pPr>
            <w:r>
              <w:rPr>
                <w:rFonts w:ascii="Consolas" w:hAnsi="Consolas"/>
                <w:color w:val="D4D4D4"/>
                <w:sz w:val="13"/>
                <w:rFonts w:ascii="Consolas" w:hAnsi="Consolas" w:cs="Consolas"/>
              </w:rPr>
              <w:t xml:space="preserve"> 176 │           if (Array.isArray(obj[key])) { vCleaned = JSON.stringify(obj[key]); break; }</w:t>
            </w:r>
          </w:p>
          <w:p>
            <w:pPr>
              <w:spacing w:before="0" w:after="0" w:line="170" w:lineRule="exact"/>
            </w:pPr>
            <w:r>
              <w:rPr>
                <w:rFonts w:ascii="Consolas" w:hAnsi="Consolas"/>
                <w:color w:val="D4D4D4"/>
                <w:sz w:val="13"/>
                <w:rFonts w:ascii="Consolas" w:hAnsi="Consolas" w:cs="Consolas"/>
              </w:rPr>
              <w:t xml:space="preserve"> 177 │         }</w:t>
            </w:r>
          </w:p>
          <w:p>
            <w:pPr>
              <w:spacing w:before="0" w:after="0" w:line="170" w:lineRule="exact"/>
            </w:pPr>
            <w:r>
              <w:rPr>
                <w:rFonts w:ascii="Consolas" w:hAnsi="Consolas"/>
                <w:color w:val="D4D4D4"/>
                <w:sz w:val="13"/>
                <w:rFonts w:ascii="Consolas" w:hAnsi="Consolas" w:cs="Consolas"/>
              </w:rPr>
              <w:t xml:space="preserve"> 178 │       } catch (_) { }</w:t>
            </w:r>
          </w:p>
          <w:p>
            <w:pPr>
              <w:spacing w:before="0" w:after="0" w:line="170" w:lineRule="exact"/>
            </w:pPr>
            <w:r>
              <w:rPr>
                <w:rFonts w:ascii="Consolas" w:hAnsi="Consolas"/>
                <w:color w:val="D4D4D4"/>
                <w:sz w:val="13"/>
                <w:rFonts w:ascii="Consolas" w:hAnsi="Consolas" w:cs="Consolas"/>
              </w:rPr>
              <w:t xml:space="preserve"> 179 │     }</w:t>
            </w:r>
          </w:p>
          <w:p>
            <w:pPr>
              <w:spacing w:before="0" w:after="0" w:line="170" w:lineRule="exact"/>
            </w:pPr>
            <w:r>
              <w:rPr>
                <w:rFonts w:ascii="Consolas" w:hAnsi="Consolas"/>
                <w:color w:val="D4D4D4"/>
                <w:sz w:val="13"/>
                <w:rFonts w:ascii="Consolas" w:hAnsi="Consolas" w:cs="Consolas"/>
              </w:rPr>
              <w:t xml:space="preserve"> 180 │ </w:t>
            </w:r>
          </w:p>
          <w:p>
            <w:pPr>
              <w:spacing w:before="0" w:after="0" w:line="170" w:lineRule="exact"/>
            </w:pPr>
            <w:r>
              <w:rPr>
                <w:rFonts w:ascii="Consolas" w:hAnsi="Consolas"/>
                <w:color w:val="D4D4D4"/>
                <w:sz w:val="13"/>
                <w:rFonts w:ascii="Consolas" w:hAnsi="Consolas" w:cs="Consolas"/>
              </w:rPr>
              <w:t xml:space="preserve"> 181 │     const match = vCleaned.match(/\[[\s\S]*\]/);</w:t>
            </w:r>
          </w:p>
          <w:p>
            <w:pPr>
              <w:spacing w:before="0" w:after="0" w:line="170" w:lineRule="exact"/>
            </w:pPr>
            <w:r>
              <w:rPr>
                <w:rFonts w:ascii="Consolas" w:hAnsi="Consolas"/>
                <w:color w:val="D4D4D4"/>
                <w:sz w:val="13"/>
                <w:rFonts w:ascii="Consolas" w:hAnsi="Consolas" w:cs="Consolas"/>
              </w:rPr>
              <w:t xml:space="preserve"> 182 │     if (!match) {</w:t>
            </w:r>
          </w:p>
          <w:p>
            <w:pPr>
              <w:spacing w:before="0" w:after="0" w:line="170" w:lineRule="exact"/>
            </w:pPr>
            <w:r>
              <w:rPr>
                <w:rFonts w:ascii="Consolas" w:hAnsi="Consolas"/>
                <w:color w:val="D4D4D4"/>
                <w:sz w:val="13"/>
                <w:rFonts w:ascii="Consolas" w:hAnsi="Consolas" w:cs="Consolas"/>
              </w:rPr>
              <w:t xml:space="preserve"> 183 │       console.log('[Verify] Could not parse verification response, keeping all questions');</w:t>
            </w:r>
          </w:p>
          <w:p>
            <w:pPr>
              <w:spacing w:before="0" w:after="0" w:line="170" w:lineRule="exact"/>
            </w:pPr>
            <w:r>
              <w:rPr>
                <w:rFonts w:ascii="Consolas" w:hAnsi="Consolas"/>
                <w:color w:val="D4D4D4"/>
                <w:sz w:val="13"/>
                <w:rFonts w:ascii="Consolas" w:hAnsi="Consolas" w:cs="Consolas"/>
              </w:rPr>
              <w:t xml:space="preserve"> 184 │       return questions;</w:t>
            </w:r>
          </w:p>
          <w:p>
            <w:pPr>
              <w:spacing w:before="0" w:after="0" w:line="170" w:lineRule="exact"/>
            </w:pPr>
            <w:r>
              <w:rPr>
                <w:rFonts w:ascii="Consolas" w:hAnsi="Consolas"/>
                <w:color w:val="D4D4D4"/>
                <w:sz w:val="13"/>
                <w:rFonts w:ascii="Consolas" w:hAnsi="Consolas" w:cs="Consolas"/>
              </w:rPr>
              <w:t xml:space="preserve"> 185 │     }</w:t>
            </w:r>
          </w:p>
          <w:p>
            <w:pPr>
              <w:spacing w:before="0" w:after="0" w:line="170" w:lineRule="exact"/>
            </w:pPr>
            <w:r>
              <w:rPr>
                <w:rFonts w:ascii="Consolas" w:hAnsi="Consolas"/>
                <w:color w:val="D4D4D4"/>
                <w:sz w:val="13"/>
                <w:rFonts w:ascii="Consolas" w:hAnsi="Consolas" w:cs="Consolas"/>
              </w:rPr>
              <w:t xml:space="preserve"> 186 │ </w:t>
            </w:r>
          </w:p>
          <w:p>
            <w:pPr>
              <w:spacing w:before="0" w:after="0" w:line="170" w:lineRule="exact"/>
            </w:pPr>
            <w:r>
              <w:rPr>
                <w:rFonts w:ascii="Consolas" w:hAnsi="Consolas"/>
                <w:color w:val="D4D4D4"/>
                <w:sz w:val="13"/>
                <w:rFonts w:ascii="Consolas" w:hAnsi="Consolas" w:cs="Consolas"/>
              </w:rPr>
              <w:t xml:space="preserve"> 187 │     const verified = JSON.parse(match[0]);</w:t>
            </w:r>
          </w:p>
          <w:p>
            <w:pPr>
              <w:spacing w:before="0" w:after="0" w:line="170" w:lineRule="exact"/>
            </w:pPr>
            <w:r>
              <w:rPr>
                <w:rFonts w:ascii="Consolas" w:hAnsi="Consolas"/>
                <w:color w:val="D4D4D4"/>
                <w:sz w:val="13"/>
                <w:rFonts w:ascii="Consolas" w:hAnsi="Consolas" w:cs="Consolas"/>
              </w:rPr>
              <w:t xml:space="preserve"> 188 │     let kept = 0, fixed = 0, dropped = 0;</w:t>
            </w:r>
          </w:p>
          <w:p>
            <w:pPr>
              <w:spacing w:before="0" w:after="0" w:line="170" w:lineRule="exact"/>
            </w:pPr>
            <w:r>
              <w:rPr>
                <w:rFonts w:ascii="Consolas" w:hAnsi="Consolas"/>
                <w:color w:val="D4D4D4"/>
                <w:sz w:val="13"/>
                <w:rFonts w:ascii="Consolas" w:hAnsi="Consolas" w:cs="Consolas"/>
              </w:rPr>
              <w:t xml:space="preserve"> 189 │ </w:t>
            </w:r>
          </w:p>
          <w:p>
            <w:pPr>
              <w:spacing w:before="0" w:after="0" w:line="170" w:lineRule="exact"/>
            </w:pPr>
            <w:r>
              <w:rPr>
                <w:rFonts w:ascii="Consolas" w:hAnsi="Consolas"/>
                <w:color w:val="D4D4D4"/>
                <w:sz w:val="13"/>
                <w:rFonts w:ascii="Consolas" w:hAnsi="Consolas" w:cs="Consolas"/>
              </w:rPr>
              <w:t xml:space="preserve"> 190 │     const result = questions.map((q, i) =&gt; {</w:t>
            </w:r>
          </w:p>
          <w:p>
            <w:pPr>
              <w:spacing w:before="0" w:after="0" w:line="170" w:lineRule="exact"/>
            </w:pPr>
            <w:r>
              <w:rPr>
                <w:rFonts w:ascii="Consolas" w:hAnsi="Consolas"/>
                <w:color w:val="D4D4D4"/>
                <w:sz w:val="13"/>
                <w:rFonts w:ascii="Consolas" w:hAnsi="Consolas" w:cs="Consolas"/>
              </w:rPr>
              <w:t xml:space="preserve"> 191 │       const v = verified.find(a =&gt; a.q === i + 1);</w:t>
            </w:r>
          </w:p>
          <w:p>
            <w:pPr>
              <w:spacing w:before="0" w:after="0" w:line="170" w:lineRule="exact"/>
            </w:pPr>
            <w:r>
              <w:rPr>
                <w:rFonts w:ascii="Consolas" w:hAnsi="Consolas"/>
                <w:color w:val="D4D4D4"/>
                <w:sz w:val="13"/>
                <w:rFonts w:ascii="Consolas" w:hAnsi="Consolas" w:cs="Consolas"/>
              </w:rPr>
              <w:t xml:space="preserve"> 192 │       if (!v) { kept++; return q; }</w:t>
            </w:r>
          </w:p>
          <w:p>
            <w:pPr>
              <w:spacing w:before="0" w:after="0" w:line="170" w:lineRule="exact"/>
            </w:pPr>
            <w:r>
              <w:rPr>
                <w:rFonts w:ascii="Consolas" w:hAnsi="Consolas"/>
                <w:color w:val="D4D4D4"/>
                <w:sz w:val="13"/>
                <w:rFonts w:ascii="Consolas" w:hAnsi="Consolas" w:cs="Consolas"/>
              </w:rPr>
              <w:t xml:space="preserve"> 193 │ </w:t>
            </w:r>
          </w:p>
          <w:p>
            <w:pPr>
              <w:spacing w:before="0" w:after="0" w:line="170" w:lineRule="exact"/>
            </w:pPr>
            <w:r>
              <w:rPr>
                <w:rFonts w:ascii="Consolas" w:hAnsi="Consolas"/>
                <w:color w:val="D4D4D4"/>
                <w:sz w:val="13"/>
                <w:rFonts w:ascii="Consolas" w:hAnsi="Consolas" w:cs="Consolas"/>
              </w:rPr>
              <w:t xml:space="preserve"> 194 │       const vAnswer = v.answer;</w:t>
            </w:r>
          </w:p>
          <w:p>
            <w:pPr>
              <w:spacing w:before="0" w:after="0" w:line="170" w:lineRule="exact"/>
            </w:pPr>
            <w:r>
              <w:rPr>
                <w:rFonts w:ascii="Consolas" w:hAnsi="Consolas"/>
                <w:color w:val="D4D4D4"/>
                <w:sz w:val="13"/>
                <w:rFonts w:ascii="Consolas" w:hAnsi="Consolas" w:cs="Consolas"/>
              </w:rPr>
              <w:t xml:space="preserve"> 195 │ </w:t>
            </w:r>
          </w:p>
          <w:p>
            <w:pPr>
              <w:spacing w:before="0" w:after="0" w:line="170" w:lineRule="exact"/>
            </w:pPr>
            <w:r>
              <w:rPr>
                <w:rFonts w:ascii="Consolas" w:hAnsi="Consolas"/>
                <w:color w:val="D4D4D4"/>
                <w:sz w:val="13"/>
                <w:rFonts w:ascii="Consolas" w:hAnsi="Consolas" w:cs="Consolas"/>
              </w:rPr>
              <w:t xml:space="preserve"> 196 │       if (q.type === 'MCQ') {</w:t>
            </w:r>
          </w:p>
          <w:p>
            <w:pPr>
              <w:spacing w:before="0" w:after="0" w:line="170" w:lineRule="exact"/>
            </w:pPr>
            <w:r>
              <w:rPr>
                <w:rFonts w:ascii="Consolas" w:hAnsi="Consolas"/>
                <w:color w:val="D4D4D4"/>
                <w:sz w:val="13"/>
                <w:rFonts w:ascii="Consolas" w:hAnsi="Consolas" w:cs="Consolas"/>
              </w:rPr>
              <w:t xml:space="preserve"> 197 │         const origNorm = (q.correctAnswer || '').toLowerCase().trim();</w:t>
            </w:r>
          </w:p>
          <w:p>
            <w:pPr>
              <w:spacing w:before="0" w:after="0" w:line="170" w:lineRule="exact"/>
            </w:pPr>
            <w:r>
              <w:rPr>
                <w:rFonts w:ascii="Consolas" w:hAnsi="Consolas"/>
                <w:color w:val="D4D4D4"/>
                <w:sz w:val="13"/>
                <w:rFonts w:ascii="Consolas" w:hAnsi="Consolas" w:cs="Consolas"/>
              </w:rPr>
              <w:t xml:space="preserve"> 198 │         const verifyNorm = (vAnswer || '').toLowerCase().trim();</w:t>
            </w:r>
          </w:p>
          <w:p>
            <w:pPr>
              <w:spacing w:before="0" w:after="0" w:line="170" w:lineRule="exact"/>
            </w:pPr>
            <w:r>
              <w:rPr>
                <w:rFonts w:ascii="Consolas" w:hAnsi="Consolas"/>
                <w:color w:val="D4D4D4"/>
                <w:sz w:val="13"/>
                <w:rFonts w:ascii="Consolas" w:hAnsi="Consolas" w:cs="Consolas"/>
              </w:rPr>
              <w:t xml:space="preserve"> 199 │ </w:t>
            </w:r>
          </w:p>
          <w:p>
            <w:pPr>
              <w:spacing w:before="0" w:after="0" w:line="170" w:lineRule="exact"/>
            </w:pPr>
            <w:r>
              <w:rPr>
                <w:rFonts w:ascii="Consolas" w:hAnsi="Consolas"/>
                <w:color w:val="D4D4D4"/>
                <w:sz w:val="13"/>
                <w:rFonts w:ascii="Consolas" w:hAnsi="Consolas" w:cs="Consolas"/>
              </w:rPr>
              <w:t xml:space="preserve"> 200 │         if (origNorm === verifyNorm) { kept++; return q; }</w:t>
            </w:r>
          </w:p>
          <w:p>
            <w:pPr>
              <w:spacing w:before="0" w:after="0" w:line="170" w:lineRule="exact"/>
            </w:pPr>
            <w:r>
              <w:rPr>
                <w:rFonts w:ascii="Consolas" w:hAnsi="Consolas"/>
                <w:color w:val="D4D4D4"/>
                <w:sz w:val="13"/>
                <w:rFonts w:ascii="Consolas" w:hAnsi="Consolas" w:cs="Consolas"/>
              </w:rPr>
              <w:t xml:space="preserve"> 201 │ </w:t>
            </w:r>
          </w:p>
          <w:p>
            <w:pPr>
              <w:spacing w:before="0" w:after="0" w:line="170" w:lineRule="exact"/>
            </w:pPr>
            <w:r>
              <w:rPr>
                <w:rFonts w:ascii="Consolas" w:hAnsi="Consolas"/>
                <w:color w:val="D4D4D4"/>
                <w:sz w:val="13"/>
                <w:rFonts w:ascii="Consolas" w:hAnsi="Consolas" w:cs="Consolas"/>
              </w:rPr>
              <w:t xml:space="preserve"> 202 │         // Exact match first</w:t>
            </w:r>
          </w:p>
          <w:p>
            <w:pPr>
              <w:spacing w:before="0" w:after="0" w:line="170" w:lineRule="exact"/>
            </w:pPr>
            <w:r>
              <w:rPr>
                <w:rFonts w:ascii="Consolas" w:hAnsi="Consolas"/>
                <w:color w:val="D4D4D4"/>
                <w:sz w:val="13"/>
                <w:rFonts w:ascii="Consolas" w:hAnsi="Consolas" w:cs="Consolas"/>
              </w:rPr>
              <w:t xml:space="preserve"> 203 │         const exactMatch = q.options.find(o =&gt; o.toLowerCase().trim() === verifyNorm);</w:t>
            </w:r>
          </w:p>
          <w:p>
            <w:pPr>
              <w:spacing w:before="0" w:after="0" w:line="170" w:lineRule="exact"/>
            </w:pPr>
            <w:r>
              <w:rPr>
                <w:rFonts w:ascii="Consolas" w:hAnsi="Consolas"/>
                <w:color w:val="D4D4D4"/>
                <w:sz w:val="13"/>
                <w:rFonts w:ascii="Consolas" w:hAnsi="Consolas" w:cs="Consolas"/>
              </w:rPr>
              <w:t xml:space="preserve"> 204 │         if (exactMatch) {</w:t>
            </w:r>
          </w:p>
          <w:p>
            <w:pPr>
              <w:spacing w:before="0" w:after="0" w:line="170" w:lineRule="exact"/>
            </w:pPr>
            <w:r>
              <w:rPr>
                <w:rFonts w:ascii="Consolas" w:hAnsi="Consolas"/>
                <w:color w:val="D4D4D4"/>
                <w:sz w:val="13"/>
                <w:rFonts w:ascii="Consolas" w:hAnsi="Consolas" w:cs="Consolas"/>
              </w:rPr>
              <w:t xml:space="preserve"> 205 │           console.log(`[Verify] FIXED MCQ Q${i + 1}: "${q.correctAnswer}" → "${exactMatch}" | ${v.reasoning || ''}`);</w:t>
            </w:r>
          </w:p>
          <w:p>
            <w:pPr>
              <w:spacing w:before="0" w:after="0" w:line="170" w:lineRule="exact"/>
            </w:pPr>
            <w:r>
              <w:rPr>
                <w:rFonts w:ascii="Consolas" w:hAnsi="Consolas"/>
                <w:color w:val="D4D4D4"/>
                <w:sz w:val="13"/>
                <w:rFonts w:ascii="Consolas" w:hAnsi="Consolas" w:cs="Consolas"/>
              </w:rPr>
              <w:t xml:space="preserve"> 206 │           fixed++;</w:t>
            </w:r>
          </w:p>
          <w:p>
            <w:pPr>
              <w:spacing w:before="0" w:after="0" w:line="170" w:lineRule="exact"/>
            </w:pPr>
            <w:r>
              <w:rPr>
                <w:rFonts w:ascii="Consolas" w:hAnsi="Consolas"/>
                <w:color w:val="D4D4D4"/>
                <w:sz w:val="13"/>
                <w:rFonts w:ascii="Consolas" w:hAnsi="Consolas" w:cs="Consolas"/>
              </w:rPr>
              <w:t xml:space="preserve"> 207 │           return { ...q, correctAnswer: exactMatch };</w:t>
            </w:r>
          </w:p>
          <w:p>
            <w:pPr>
              <w:spacing w:before="0" w:after="0" w:line="170" w:lineRule="exact"/>
            </w:pPr>
            <w:r>
              <w:rPr>
                <w:rFonts w:ascii="Consolas" w:hAnsi="Consolas"/>
                <w:color w:val="D4D4D4"/>
                <w:sz w:val="13"/>
                <w:rFonts w:ascii="Consolas" w:hAnsi="Consolas" w:cs="Consolas"/>
              </w:rPr>
              <w:t xml:space="preserve"> 208 │         }</w:t>
            </w:r>
          </w:p>
          <w:p>
            <w:pPr>
              <w:spacing w:before="0" w:after="0" w:line="170" w:lineRule="exact"/>
            </w:pPr>
            <w:r>
              <w:rPr>
                <w:rFonts w:ascii="Consolas" w:hAnsi="Consolas"/>
                <w:color w:val="D4D4D4"/>
                <w:sz w:val="13"/>
                <w:rFonts w:ascii="Consolas" w:hAnsi="Consolas" w:cs="Consolas"/>
              </w:rPr>
              <w:t xml:space="preserve"> 209 │ </w:t>
            </w:r>
          </w:p>
          <w:p>
            <w:pPr>
              <w:spacing w:before="0" w:after="0" w:line="170" w:lineRule="exact"/>
            </w:pPr>
            <w:r>
              <w:rPr>
                <w:rFonts w:ascii="Consolas" w:hAnsi="Consolas"/>
                <w:color w:val="D4D4D4"/>
                <w:sz w:val="13"/>
                <w:rFonts w:ascii="Consolas" w:hAnsi="Consolas" w:cs="Consolas"/>
              </w:rPr>
              <w:t xml:space="preserve"> 210 │         // Partial/substring match — verifier may return slightly different phrasing</w:t>
            </w:r>
          </w:p>
          <w:p>
            <w:pPr>
              <w:spacing w:before="0" w:after="0" w:line="170" w:lineRule="exact"/>
            </w:pPr>
            <w:r>
              <w:rPr>
                <w:rFonts w:ascii="Consolas" w:hAnsi="Consolas"/>
                <w:color w:val="D4D4D4"/>
                <w:sz w:val="13"/>
                <w:rFonts w:ascii="Consolas" w:hAnsi="Consolas" w:cs="Consolas"/>
              </w:rPr>
              <w:t xml:space="preserve"> 211 │         const partialMatch = q.options.find(o =&gt;</w:t>
            </w:r>
          </w:p>
          <w:p>
            <w:pPr>
              <w:spacing w:before="0" w:after="0" w:line="170" w:lineRule="exact"/>
            </w:pPr>
            <w:r>
              <w:rPr>
                <w:rFonts w:ascii="Consolas" w:hAnsi="Consolas"/>
                <w:color w:val="D4D4D4"/>
                <w:sz w:val="13"/>
                <w:rFonts w:ascii="Consolas" w:hAnsi="Consolas" w:cs="Consolas"/>
              </w:rPr>
              <w:t xml:space="preserve"> 212 │           o.toLowerCase().includes(verifyNorm) || verifyNorm.includes(o.toLowerCase().trim())</w:t>
            </w:r>
          </w:p>
          <w:p>
            <w:pPr>
              <w:spacing w:before="0" w:after="0" w:line="170" w:lineRule="exact"/>
            </w:pPr>
            <w:r>
              <w:rPr>
                <w:rFonts w:ascii="Consolas" w:hAnsi="Consolas"/>
                <w:color w:val="D4D4D4"/>
                <w:sz w:val="13"/>
                <w:rFonts w:ascii="Consolas" w:hAnsi="Consolas" w:cs="Consolas"/>
              </w:rPr>
              <w:t xml:space="preserve"> 213 │         );</w:t>
            </w:r>
          </w:p>
          <w:p>
            <w:pPr>
              <w:spacing w:before="0" w:after="0" w:line="170" w:lineRule="exact"/>
            </w:pPr>
            <w:r>
              <w:rPr>
                <w:rFonts w:ascii="Consolas" w:hAnsi="Consolas"/>
                <w:color w:val="D4D4D4"/>
                <w:sz w:val="13"/>
                <w:rFonts w:ascii="Consolas" w:hAnsi="Consolas" w:cs="Consolas"/>
              </w:rPr>
              <w:t xml:space="preserve"> 214 │         if (partialMatch) {</w:t>
            </w:r>
          </w:p>
          <w:p>
            <w:pPr>
              <w:spacing w:before="0" w:after="0" w:line="170" w:lineRule="exact"/>
            </w:pPr>
            <w:r>
              <w:rPr>
                <w:rFonts w:ascii="Consolas" w:hAnsi="Consolas"/>
                <w:color w:val="D4D4D4"/>
                <w:sz w:val="13"/>
                <w:rFonts w:ascii="Consolas" w:hAnsi="Consolas" w:cs="Consolas"/>
              </w:rPr>
              <w:t xml:space="preserve"> 215 │           console.log(`[Verify] FIXED MCQ Q${i + 1} (partial): "${q.correctAnswer}" → "${partialMatch}" | ${v.reasoning || ''}`);</w:t>
            </w:r>
          </w:p>
          <w:p>
            <w:pPr>
              <w:spacing w:before="0" w:after="0" w:line="170" w:lineRule="exact"/>
            </w:pPr>
            <w:r>
              <w:rPr>
                <w:rFonts w:ascii="Consolas" w:hAnsi="Consolas"/>
                <w:color w:val="D4D4D4"/>
                <w:sz w:val="13"/>
                <w:rFonts w:ascii="Consolas" w:hAnsi="Consolas" w:cs="Consolas"/>
              </w:rPr>
              <w:t xml:space="preserve"> 216 │           fixed++;</w:t>
            </w:r>
          </w:p>
          <w:p>
            <w:pPr>
              <w:spacing w:before="0" w:after="0" w:line="170" w:lineRule="exact"/>
            </w:pPr>
            <w:r>
              <w:rPr>
                <w:rFonts w:ascii="Consolas" w:hAnsi="Consolas"/>
                <w:color w:val="D4D4D4"/>
                <w:sz w:val="13"/>
                <w:rFonts w:ascii="Consolas" w:hAnsi="Consolas" w:cs="Consolas"/>
              </w:rPr>
              <w:t xml:space="preserve"> 217 │           return { ...q, correctAnswer: partialMatch };</w:t>
            </w:r>
          </w:p>
          <w:p>
            <w:pPr>
              <w:spacing w:before="0" w:after="0" w:line="170" w:lineRule="exact"/>
            </w:pPr>
            <w:r>
              <w:rPr>
                <w:rFonts w:ascii="Consolas" w:hAnsi="Consolas"/>
                <w:color w:val="D4D4D4"/>
                <w:sz w:val="13"/>
                <w:rFonts w:ascii="Consolas" w:hAnsi="Consolas" w:cs="Consolas"/>
              </w:rPr>
              <w:t xml:space="preserve"> 218 │         }</w:t>
            </w:r>
          </w:p>
          <w:p>
            <w:pPr>
              <w:spacing w:before="0" w:after="0" w:line="170" w:lineRule="exact"/>
            </w:pPr>
            <w:r>
              <w:rPr>
                <w:rFonts w:ascii="Consolas" w:hAnsi="Consolas"/>
                <w:color w:val="D4D4D4"/>
                <w:sz w:val="13"/>
                <w:rFonts w:ascii="Consolas" w:hAnsi="Consolas" w:cs="Consolas"/>
              </w:rPr>
              <w:t xml:space="preserve"> 219 │ </w:t>
            </w:r>
          </w:p>
          <w:p>
            <w:pPr>
              <w:spacing w:before="0" w:after="0" w:line="170" w:lineRule="exact"/>
            </w:pPr>
            <w:r>
              <w:rPr>
                <w:rFonts w:ascii="Consolas" w:hAnsi="Consolas"/>
                <w:color w:val="D4D4D4"/>
                <w:sz w:val="13"/>
                <w:rFonts w:ascii="Consolas" w:hAnsi="Consolas" w:cs="Consolas"/>
              </w:rPr>
              <w:t xml:space="preserve"> 220 │         // Verifier answer doesn't match any option — drop the question</w:t>
            </w:r>
          </w:p>
          <w:p>
            <w:pPr>
              <w:spacing w:before="0" w:after="0" w:line="170" w:lineRule="exact"/>
            </w:pPr>
            <w:r>
              <w:rPr>
                <w:rFonts w:ascii="Consolas" w:hAnsi="Consolas"/>
                <w:color w:val="D4D4D4"/>
                <w:sz w:val="13"/>
                <w:rFonts w:ascii="Consolas" w:hAnsi="Consolas" w:cs="Consolas"/>
              </w:rPr>
              <w:t xml:space="preserve"> 221 │         console.log(`[Verify] DROPPED MCQ Q${i + 1}: orig="${origNorm}", verify="${verifyNorm}" — conflict, no match in options`);</w:t>
            </w:r>
          </w:p>
          <w:p>
            <w:pPr>
              <w:spacing w:before="0" w:after="0" w:line="170" w:lineRule="exact"/>
            </w:pPr>
            <w:r>
              <w:rPr>
                <w:rFonts w:ascii="Consolas" w:hAnsi="Consolas"/>
                <w:color w:val="D4D4D4"/>
                <w:sz w:val="13"/>
                <w:rFonts w:ascii="Consolas" w:hAnsi="Consolas" w:cs="Consolas"/>
              </w:rPr>
              <w:t xml:space="preserve"> 222 │         dropped++;</w:t>
            </w:r>
          </w:p>
          <w:p>
            <w:pPr>
              <w:spacing w:before="0" w:after="0" w:line="170" w:lineRule="exact"/>
            </w:pPr>
            <w:r>
              <w:rPr>
                <w:rFonts w:ascii="Consolas" w:hAnsi="Consolas"/>
                <w:color w:val="D4D4D4"/>
                <w:sz w:val="13"/>
                <w:rFonts w:ascii="Consolas" w:hAnsi="Consolas" w:cs="Consolas"/>
              </w:rPr>
              <w:t xml:space="preserve"> 223 │         return null;</w:t>
            </w:r>
          </w:p>
          <w:p>
            <w:pPr>
              <w:spacing w:before="0" w:after="0" w:line="170" w:lineRule="exact"/>
            </w:pPr>
            <w:r>
              <w:rPr>
                <w:rFonts w:ascii="Consolas" w:hAnsi="Consolas"/>
                <w:color w:val="D4D4D4"/>
                <w:sz w:val="13"/>
                <w:rFonts w:ascii="Consolas" w:hAnsi="Consolas" w:cs="Consolas"/>
              </w:rPr>
              <w:t xml:space="preserve"> 224 │ </w:t>
            </w:r>
          </w:p>
          <w:p>
            <w:pPr>
              <w:spacing w:before="0" w:after="0" w:line="170" w:lineRule="exact"/>
            </w:pPr>
            <w:r>
              <w:rPr>
                <w:rFonts w:ascii="Consolas" w:hAnsi="Consolas"/>
                <w:color w:val="D4D4D4"/>
                <w:sz w:val="13"/>
                <w:rFonts w:ascii="Consolas" w:hAnsi="Consolas" w:cs="Consolas"/>
              </w:rPr>
              <w:t xml:space="preserve"> 225 │       } else if (q.type === 'MSQ') {</w:t>
            </w:r>
          </w:p>
          <w:p>
            <w:pPr>
              <w:spacing w:before="0" w:after="0" w:line="170" w:lineRule="exact"/>
            </w:pPr>
            <w:r>
              <w:rPr>
                <w:rFonts w:ascii="Consolas" w:hAnsi="Consolas"/>
                <w:color w:val="D4D4D4"/>
                <w:sz w:val="13"/>
                <w:rFonts w:ascii="Consolas" w:hAnsi="Consolas" w:cs="Consolas"/>
              </w:rPr>
              <w:t xml:space="preserve"> 226 │         const origArr = Array.isArray(q.correctAnswer)</w:t>
            </w:r>
          </w:p>
          <w:p>
            <w:pPr>
              <w:spacing w:before="0" w:after="0" w:line="170" w:lineRule="exact"/>
            </w:pPr>
            <w:r>
              <w:rPr>
                <w:rFonts w:ascii="Consolas" w:hAnsi="Consolas"/>
                <w:color w:val="D4D4D4"/>
                <w:sz w:val="13"/>
                <w:rFonts w:ascii="Consolas" w:hAnsi="Consolas" w:cs="Consolas"/>
              </w:rPr>
              <w:t xml:space="preserve"> 227 │           ? q.correctAnswer.map(a =&gt; a.toLowerCase().trim()).sort()</w:t>
            </w:r>
          </w:p>
          <w:p>
            <w:pPr>
              <w:spacing w:before="0" w:after="0" w:line="170" w:lineRule="exact"/>
            </w:pPr>
            <w:r>
              <w:rPr>
                <w:rFonts w:ascii="Consolas" w:hAnsi="Consolas"/>
                <w:color w:val="D4D4D4"/>
                <w:sz w:val="13"/>
                <w:rFonts w:ascii="Consolas" w:hAnsi="Consolas" w:cs="Consolas"/>
              </w:rPr>
              <w:t xml:space="preserve"> 228 │           : [];</w:t>
            </w:r>
          </w:p>
          <w:p>
            <w:pPr>
              <w:spacing w:before="0" w:after="0" w:line="170" w:lineRule="exact"/>
            </w:pPr>
            <w:r>
              <w:rPr>
                <w:rFonts w:ascii="Consolas" w:hAnsi="Consolas"/>
                <w:color w:val="D4D4D4"/>
                <w:sz w:val="13"/>
                <w:rFonts w:ascii="Consolas" w:hAnsi="Consolas" w:cs="Consolas"/>
              </w:rPr>
              <w:t xml:space="preserve"> 229 │ </w:t>
            </w:r>
          </w:p>
          <w:p>
            <w:pPr>
              <w:spacing w:before="0" w:after="0" w:line="170" w:lineRule="exact"/>
            </w:pPr>
            <w:r>
              <w:rPr>
                <w:rFonts w:ascii="Consolas" w:hAnsi="Consolas"/>
                <w:color w:val="D4D4D4"/>
                <w:sz w:val="13"/>
                <w:rFonts w:ascii="Consolas" w:hAnsi="Consolas" w:cs="Consolas"/>
              </w:rPr>
              <w:t xml:space="preserve"> 230 │         let verifyArr = [];</w:t>
            </w:r>
          </w:p>
          <w:p>
            <w:pPr>
              <w:spacing w:before="0" w:after="0" w:line="170" w:lineRule="exact"/>
            </w:pPr>
            <w:r>
              <w:rPr>
                <w:rFonts w:ascii="Consolas" w:hAnsi="Consolas"/>
                <w:color w:val="D4D4D4"/>
                <w:sz w:val="13"/>
                <w:rFonts w:ascii="Consolas" w:hAnsi="Consolas" w:cs="Consolas"/>
              </w:rPr>
              <w:t xml:space="preserve"> 231 │         if (Array.isArray(vAnswer)) {</w:t>
            </w:r>
          </w:p>
          <w:p>
            <w:pPr>
              <w:spacing w:before="0" w:after="0" w:line="170" w:lineRule="exact"/>
            </w:pPr>
            <w:r>
              <w:rPr>
                <w:rFonts w:ascii="Consolas" w:hAnsi="Consolas"/>
                <w:color w:val="D4D4D4"/>
                <w:sz w:val="13"/>
                <w:rFonts w:ascii="Consolas" w:hAnsi="Consolas" w:cs="Consolas"/>
              </w:rPr>
              <w:t xml:space="preserve"> 232 │           verifyArr = vAnswer.map(a =&gt; String(a).trim().toLowerCase()).sort();</w:t>
            </w:r>
          </w:p>
          <w:p>
            <w:pPr>
              <w:spacing w:before="0" w:after="0" w:line="170" w:lineRule="exact"/>
            </w:pPr>
            <w:r>
              <w:rPr>
                <w:rFonts w:ascii="Consolas" w:hAnsi="Consolas"/>
                <w:color w:val="D4D4D4"/>
                <w:sz w:val="13"/>
                <w:rFonts w:ascii="Consolas" w:hAnsi="Consolas" w:cs="Consolas"/>
              </w:rPr>
              <w:t xml:space="preserve"> 233 │         } else if (typeof vAnswer === 'string') {</w:t>
            </w:r>
          </w:p>
          <w:p>
            <w:pPr>
              <w:spacing w:before="0" w:after="0" w:line="170" w:lineRule="exact"/>
            </w:pPr>
            <w:r>
              <w:rPr>
                <w:rFonts w:ascii="Consolas" w:hAnsi="Consolas"/>
                <w:color w:val="D4D4D4"/>
                <w:sz w:val="13"/>
                <w:rFonts w:ascii="Consolas" w:hAnsi="Consolas" w:cs="Consolas"/>
              </w:rPr>
              <w:t xml:space="preserve"> 234 │           verifyArr = vAnswer.split(',').map(a =&gt; a.trim().toLowerCase()).sort();</w:t>
            </w:r>
          </w:p>
          <w:p>
            <w:pPr>
              <w:spacing w:before="0" w:after="0" w:line="170" w:lineRule="exact"/>
            </w:pPr>
            <w:r>
              <w:rPr>
                <w:rFonts w:ascii="Consolas" w:hAnsi="Consolas"/>
                <w:color w:val="D4D4D4"/>
                <w:sz w:val="13"/>
                <w:rFonts w:ascii="Consolas" w:hAnsi="Consolas" w:cs="Consolas"/>
              </w:rPr>
              <w:t xml:space="preserve"> 235 │         }</w:t>
            </w:r>
          </w:p>
          <w:p>
            <w:pPr>
              <w:spacing w:before="0" w:after="0" w:line="170" w:lineRule="exact"/>
            </w:pPr>
            <w:r>
              <w:rPr>
                <w:rFonts w:ascii="Consolas" w:hAnsi="Consolas"/>
                <w:color w:val="D4D4D4"/>
                <w:sz w:val="13"/>
                <w:rFonts w:ascii="Consolas" w:hAnsi="Consolas" w:cs="Consolas"/>
              </w:rPr>
              <w:t xml:space="preserve"> 236 │ </w:t>
            </w:r>
          </w:p>
          <w:p>
            <w:pPr>
              <w:spacing w:before="0" w:after="0" w:line="170" w:lineRule="exact"/>
            </w:pPr>
            <w:r>
              <w:rPr>
                <w:rFonts w:ascii="Consolas" w:hAnsi="Consolas"/>
                <w:color w:val="D4D4D4"/>
                <w:sz w:val="13"/>
                <w:rFonts w:ascii="Consolas" w:hAnsi="Consolas" w:cs="Consolas"/>
              </w:rPr>
              <w:t xml:space="preserve"> 237 │         if (JSON.stringify(origArr) === JSON.stringify(verifyArr)) { kept++; return q; }</w:t>
            </w:r>
          </w:p>
          <w:p>
            <w:pPr>
              <w:spacing w:before="0" w:after="0" w:line="170" w:lineRule="exact"/>
            </w:pPr>
            <w:r>
              <w:rPr>
                <w:rFonts w:ascii="Consolas" w:hAnsi="Consolas"/>
                <w:color w:val="D4D4D4"/>
                <w:sz w:val="13"/>
                <w:rFonts w:ascii="Consolas" w:hAnsi="Consolas" w:cs="Consolas"/>
              </w:rPr>
              <w:t xml:space="preserve"> 238 │ </w:t>
            </w:r>
          </w:p>
          <w:p>
            <w:pPr>
              <w:spacing w:before="0" w:after="0" w:line="170" w:lineRule="exact"/>
            </w:pPr>
            <w:r>
              <w:rPr>
                <w:rFonts w:ascii="Consolas" w:hAnsi="Consolas"/>
                <w:color w:val="D4D4D4"/>
                <w:sz w:val="13"/>
                <w:rFonts w:ascii="Consolas" w:hAnsi="Consolas" w:cs="Consolas"/>
              </w:rPr>
              <w:t xml:space="preserve"> 239 │         // Map verified answers back to exact option texts — try exact then partial match</w:t>
            </w:r>
          </w:p>
          <w:p>
            <w:pPr>
              <w:spacing w:before="0" w:after="0" w:line="170" w:lineRule="exact"/>
            </w:pPr>
            <w:r>
              <w:rPr>
                <w:rFonts w:ascii="Consolas" w:hAnsi="Consolas"/>
                <w:color w:val="D4D4D4"/>
                <w:sz w:val="13"/>
                <w:rFonts w:ascii="Consolas" w:hAnsi="Consolas" w:cs="Consolas"/>
              </w:rPr>
              <w:t xml:space="preserve"> 240 │         const fixedAnswers = verifyArr.map(va =&gt; {</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241 │           const exact = q.options.find(o =&gt; o.toLowerCase().trim() === va);</w:t>
            </w:r>
          </w:p>
          <w:p>
            <w:pPr>
              <w:spacing w:before="0" w:after="0" w:line="170" w:lineRule="exact"/>
            </w:pPr>
            <w:r>
              <w:rPr>
                <w:rFonts w:ascii="Consolas" w:hAnsi="Consolas"/>
                <w:color w:val="D4D4D4"/>
                <w:sz w:val="13"/>
                <w:rFonts w:ascii="Consolas" w:hAnsi="Consolas" w:cs="Consolas"/>
              </w:rPr>
              <w:t xml:space="preserve"> 242 │           if (exact) return exact;</w:t>
            </w:r>
          </w:p>
          <w:p>
            <w:pPr>
              <w:spacing w:before="0" w:after="0" w:line="170" w:lineRule="exact"/>
            </w:pPr>
            <w:r>
              <w:rPr>
                <w:rFonts w:ascii="Consolas" w:hAnsi="Consolas"/>
                <w:color w:val="D4D4D4"/>
                <w:sz w:val="13"/>
                <w:rFonts w:ascii="Consolas" w:hAnsi="Consolas" w:cs="Consolas"/>
              </w:rPr>
              <w:t xml:space="preserve"> 243 │           const partial = q.options.find(o =&gt; o.toLowerCase().includes(va) || va.includes(o.toLowerCase().trim()));</w:t>
            </w:r>
          </w:p>
          <w:p>
            <w:pPr>
              <w:spacing w:before="0" w:after="0" w:line="170" w:lineRule="exact"/>
            </w:pPr>
            <w:r>
              <w:rPr>
                <w:rFonts w:ascii="Consolas" w:hAnsi="Consolas"/>
                <w:color w:val="D4D4D4"/>
                <w:sz w:val="13"/>
                <w:rFonts w:ascii="Consolas" w:hAnsi="Consolas" w:cs="Consolas"/>
              </w:rPr>
              <w:t xml:space="preserve"> 244 │           return partial || null;</w:t>
            </w:r>
          </w:p>
          <w:p>
            <w:pPr>
              <w:spacing w:before="0" w:after="0" w:line="170" w:lineRule="exact"/>
            </w:pPr>
            <w:r>
              <w:rPr>
                <w:rFonts w:ascii="Consolas" w:hAnsi="Consolas"/>
                <w:color w:val="D4D4D4"/>
                <w:sz w:val="13"/>
                <w:rFonts w:ascii="Consolas" w:hAnsi="Consolas" w:cs="Consolas"/>
              </w:rPr>
              <w:t xml:space="preserve"> 245 │         }).filter(Boolean);</w:t>
            </w:r>
          </w:p>
          <w:p>
            <w:pPr>
              <w:spacing w:before="0" w:after="0" w:line="170" w:lineRule="exact"/>
            </w:pPr>
            <w:r>
              <w:rPr>
                <w:rFonts w:ascii="Consolas" w:hAnsi="Consolas"/>
                <w:color w:val="D4D4D4"/>
                <w:sz w:val="13"/>
                <w:rFonts w:ascii="Consolas" w:hAnsi="Consolas" w:cs="Consolas"/>
              </w:rPr>
              <w:t xml:space="preserve"> 246 │ </w:t>
            </w:r>
          </w:p>
          <w:p>
            <w:pPr>
              <w:spacing w:before="0" w:after="0" w:line="170" w:lineRule="exact"/>
            </w:pPr>
            <w:r>
              <w:rPr>
                <w:rFonts w:ascii="Consolas" w:hAnsi="Consolas"/>
                <w:color w:val="D4D4D4"/>
                <w:sz w:val="13"/>
                <w:rFonts w:ascii="Consolas" w:hAnsi="Consolas" w:cs="Consolas"/>
              </w:rPr>
              <w:t xml:space="preserve"> 247 │         // Deduplicate</w:t>
            </w:r>
          </w:p>
          <w:p>
            <w:pPr>
              <w:spacing w:before="0" w:after="0" w:line="170" w:lineRule="exact"/>
            </w:pPr>
            <w:r>
              <w:rPr>
                <w:rFonts w:ascii="Consolas" w:hAnsi="Consolas"/>
                <w:color w:val="D4D4D4"/>
                <w:sz w:val="13"/>
                <w:rFonts w:ascii="Consolas" w:hAnsi="Consolas" w:cs="Consolas"/>
              </w:rPr>
              <w:t xml:space="preserve"> 248 │         const uniqueFixed = [...new Set(fixedAnswers)];</w:t>
            </w:r>
          </w:p>
          <w:p>
            <w:pPr>
              <w:spacing w:before="0" w:after="0" w:line="170" w:lineRule="exact"/>
            </w:pPr>
            <w:r>
              <w:rPr>
                <w:rFonts w:ascii="Consolas" w:hAnsi="Consolas"/>
                <w:color w:val="D4D4D4"/>
                <w:sz w:val="13"/>
                <w:rFonts w:ascii="Consolas" w:hAnsi="Consolas" w:cs="Consolas"/>
              </w:rPr>
              <w:t xml:space="preserve"> 249 │ </w:t>
            </w:r>
          </w:p>
          <w:p>
            <w:pPr>
              <w:spacing w:before="0" w:after="0" w:line="170" w:lineRule="exact"/>
            </w:pPr>
            <w:r>
              <w:rPr>
                <w:rFonts w:ascii="Consolas" w:hAnsi="Consolas"/>
                <w:color w:val="D4D4D4"/>
                <w:sz w:val="13"/>
                <w:rFonts w:ascii="Consolas" w:hAnsi="Consolas" w:cs="Consolas"/>
              </w:rPr>
              <w:t xml:space="preserve"> 250 │         // CRITICAL: If verifier returns FEWER answers than original, the verifier</w:t>
            </w:r>
          </w:p>
          <w:p>
            <w:pPr>
              <w:spacing w:before="0" w:after="0" w:line="170" w:lineRule="exact"/>
            </w:pPr>
            <w:r>
              <w:rPr>
                <w:rFonts w:ascii="Consolas" w:hAnsi="Consolas"/>
                <w:color w:val="D4D4D4"/>
                <w:sz w:val="13"/>
                <w:rFonts w:ascii="Consolas" w:hAnsi="Consolas" w:cs="Consolas"/>
              </w:rPr>
              <w:t xml:space="preserve"> 251 │         // is likely being lazy (only mentioning one). Keep the original in that case.</w:t>
            </w:r>
          </w:p>
          <w:p>
            <w:pPr>
              <w:spacing w:before="0" w:after="0" w:line="170" w:lineRule="exact"/>
            </w:pPr>
            <w:r>
              <w:rPr>
                <w:rFonts w:ascii="Consolas" w:hAnsi="Consolas"/>
                <w:color w:val="D4D4D4"/>
                <w:sz w:val="13"/>
                <w:rFonts w:ascii="Consolas" w:hAnsi="Consolas" w:cs="Consolas"/>
              </w:rPr>
              <w:t xml:space="preserve"> 252 │         // Only "fix" if verifier returns same count or more.</w:t>
            </w:r>
          </w:p>
          <w:p>
            <w:pPr>
              <w:spacing w:before="0" w:after="0" w:line="170" w:lineRule="exact"/>
            </w:pPr>
            <w:r>
              <w:rPr>
                <w:rFonts w:ascii="Consolas" w:hAnsi="Consolas"/>
                <w:color w:val="D4D4D4"/>
                <w:sz w:val="13"/>
                <w:rFonts w:ascii="Consolas" w:hAnsi="Consolas" w:cs="Consolas"/>
              </w:rPr>
              <w:t xml:space="preserve"> 253 │         if (uniqueFixed.length &lt; origArr.length) {</w:t>
            </w:r>
          </w:p>
          <w:p>
            <w:pPr>
              <w:spacing w:before="0" w:after="0" w:line="170" w:lineRule="exact"/>
            </w:pPr>
            <w:r>
              <w:rPr>
                <w:rFonts w:ascii="Consolas" w:hAnsi="Consolas"/>
                <w:color w:val="D4D4D4"/>
                <w:sz w:val="13"/>
                <w:rFonts w:ascii="Consolas" w:hAnsi="Consolas" w:cs="Consolas"/>
              </w:rPr>
              <w:t xml:space="preserve"> 254 │           console.log(`[Verify] KEPT MSQ Q${i + 1}: verifier returned ${uniqueFixed.length} answers but original had ${origArr.length} — keeping original`);</w:t>
            </w:r>
          </w:p>
          <w:p>
            <w:pPr>
              <w:spacing w:before="0" w:after="0" w:line="170" w:lineRule="exact"/>
            </w:pPr>
            <w:r>
              <w:rPr>
                <w:rFonts w:ascii="Consolas" w:hAnsi="Consolas"/>
                <w:color w:val="D4D4D4"/>
                <w:sz w:val="13"/>
                <w:rFonts w:ascii="Consolas" w:hAnsi="Consolas" w:cs="Consolas"/>
              </w:rPr>
              <w:t xml:space="preserve"> 255 │           kept++;</w:t>
            </w:r>
          </w:p>
          <w:p>
            <w:pPr>
              <w:spacing w:before="0" w:after="0" w:line="170" w:lineRule="exact"/>
            </w:pPr>
            <w:r>
              <w:rPr>
                <w:rFonts w:ascii="Consolas" w:hAnsi="Consolas"/>
                <w:color w:val="D4D4D4"/>
                <w:sz w:val="13"/>
                <w:rFonts w:ascii="Consolas" w:hAnsi="Consolas" w:cs="Consolas"/>
              </w:rPr>
              <w:t xml:space="preserve"> 256 │           return q;</w:t>
            </w:r>
          </w:p>
          <w:p>
            <w:pPr>
              <w:spacing w:before="0" w:after="0" w:line="170" w:lineRule="exact"/>
            </w:pPr>
            <w:r>
              <w:rPr>
                <w:rFonts w:ascii="Consolas" w:hAnsi="Consolas"/>
                <w:color w:val="D4D4D4"/>
                <w:sz w:val="13"/>
                <w:rFonts w:ascii="Consolas" w:hAnsi="Consolas" w:cs="Consolas"/>
              </w:rPr>
              <w:t xml:space="preserve"> 257 │         }</w:t>
            </w:r>
          </w:p>
          <w:p>
            <w:pPr>
              <w:spacing w:before="0" w:after="0" w:line="170" w:lineRule="exact"/>
            </w:pPr>
            <w:r>
              <w:rPr>
                <w:rFonts w:ascii="Consolas" w:hAnsi="Consolas"/>
                <w:color w:val="D4D4D4"/>
                <w:sz w:val="13"/>
                <w:rFonts w:ascii="Consolas" w:hAnsi="Consolas" w:cs="Consolas"/>
              </w:rPr>
              <w:t xml:space="preserve"> 258 │ </w:t>
            </w:r>
          </w:p>
          <w:p>
            <w:pPr>
              <w:spacing w:before="0" w:after="0" w:line="170" w:lineRule="exact"/>
            </w:pPr>
            <w:r>
              <w:rPr>
                <w:rFonts w:ascii="Consolas" w:hAnsi="Consolas"/>
                <w:color w:val="D4D4D4"/>
                <w:sz w:val="13"/>
                <w:rFonts w:ascii="Consolas" w:hAnsi="Consolas" w:cs="Consolas"/>
              </w:rPr>
              <w:t xml:space="preserve"> 259 │         if (uniqueFixed.length &gt;= 1) {</w:t>
            </w:r>
          </w:p>
          <w:p>
            <w:pPr>
              <w:spacing w:before="0" w:after="0" w:line="170" w:lineRule="exact"/>
            </w:pPr>
            <w:r>
              <w:rPr>
                <w:rFonts w:ascii="Consolas" w:hAnsi="Consolas"/>
                <w:color w:val="D4D4D4"/>
                <w:sz w:val="13"/>
                <w:rFonts w:ascii="Consolas" w:hAnsi="Consolas" w:cs="Consolas"/>
              </w:rPr>
              <w:t xml:space="preserve"> 260 │           console.log(`[Verify] FIXED MSQ Q${i + 1}: ${JSON.stringify(q.correctAnswer)} → ${JSON.stringify(uniqueFixed)} | ${v.reasoning || ''}`);</w:t>
            </w:r>
          </w:p>
          <w:p>
            <w:pPr>
              <w:spacing w:before="0" w:after="0" w:line="170" w:lineRule="exact"/>
            </w:pPr>
            <w:r>
              <w:rPr>
                <w:rFonts w:ascii="Consolas" w:hAnsi="Consolas"/>
                <w:color w:val="D4D4D4"/>
                <w:sz w:val="13"/>
                <w:rFonts w:ascii="Consolas" w:hAnsi="Consolas" w:cs="Consolas"/>
              </w:rPr>
              <w:t xml:space="preserve"> 261 │           fixed++;</w:t>
            </w:r>
          </w:p>
          <w:p>
            <w:pPr>
              <w:spacing w:before="0" w:after="0" w:line="170" w:lineRule="exact"/>
            </w:pPr>
            <w:r>
              <w:rPr>
                <w:rFonts w:ascii="Consolas" w:hAnsi="Consolas"/>
                <w:color w:val="D4D4D4"/>
                <w:sz w:val="13"/>
                <w:rFonts w:ascii="Consolas" w:hAnsi="Consolas" w:cs="Consolas"/>
              </w:rPr>
              <w:t xml:space="preserve"> 262 │           return { ...q, correctAnswer: uniqueFixed };</w:t>
            </w:r>
          </w:p>
          <w:p>
            <w:pPr>
              <w:spacing w:before="0" w:after="0" w:line="170" w:lineRule="exact"/>
            </w:pPr>
            <w:r>
              <w:rPr>
                <w:rFonts w:ascii="Consolas" w:hAnsi="Consolas"/>
                <w:color w:val="D4D4D4"/>
                <w:sz w:val="13"/>
                <w:rFonts w:ascii="Consolas" w:hAnsi="Consolas" w:cs="Consolas"/>
              </w:rPr>
              <w:t xml:space="preserve"> 263 │         }</w:t>
            </w:r>
          </w:p>
          <w:p>
            <w:pPr>
              <w:spacing w:before="0" w:after="0" w:line="170" w:lineRule="exact"/>
            </w:pPr>
            <w:r>
              <w:rPr>
                <w:rFonts w:ascii="Consolas" w:hAnsi="Consolas"/>
                <w:color w:val="D4D4D4"/>
                <w:sz w:val="13"/>
                <w:rFonts w:ascii="Consolas" w:hAnsi="Consolas" w:cs="Consolas"/>
              </w:rPr>
              <w:t xml:space="preserve"> 264 │ </w:t>
            </w:r>
          </w:p>
          <w:p>
            <w:pPr>
              <w:spacing w:before="0" w:after="0" w:line="170" w:lineRule="exact"/>
            </w:pPr>
            <w:r>
              <w:rPr>
                <w:rFonts w:ascii="Consolas" w:hAnsi="Consolas"/>
                <w:color w:val="D4D4D4"/>
                <w:sz w:val="13"/>
                <w:rFonts w:ascii="Consolas" w:hAnsi="Consolas" w:cs="Consolas"/>
              </w:rPr>
              <w:t xml:space="preserve"> 265 │         console.log(`[Verify] DROPPED MSQ Q${i + 1}: answers conflict, cannot map verifier answers to options`);</w:t>
            </w:r>
          </w:p>
          <w:p>
            <w:pPr>
              <w:spacing w:before="0" w:after="0" w:line="170" w:lineRule="exact"/>
            </w:pPr>
            <w:r>
              <w:rPr>
                <w:rFonts w:ascii="Consolas" w:hAnsi="Consolas"/>
                <w:color w:val="D4D4D4"/>
                <w:sz w:val="13"/>
                <w:rFonts w:ascii="Consolas" w:hAnsi="Consolas" w:cs="Consolas"/>
              </w:rPr>
              <w:t xml:space="preserve"> 266 │         dropped++;</w:t>
            </w:r>
          </w:p>
          <w:p>
            <w:pPr>
              <w:spacing w:before="0" w:after="0" w:line="170" w:lineRule="exact"/>
            </w:pPr>
            <w:r>
              <w:rPr>
                <w:rFonts w:ascii="Consolas" w:hAnsi="Consolas"/>
                <w:color w:val="D4D4D4"/>
                <w:sz w:val="13"/>
                <w:rFonts w:ascii="Consolas" w:hAnsi="Consolas" w:cs="Consolas"/>
              </w:rPr>
              <w:t xml:space="preserve"> 267 │         return null;</w:t>
            </w:r>
          </w:p>
          <w:p>
            <w:pPr>
              <w:spacing w:before="0" w:after="0" w:line="170" w:lineRule="exact"/>
            </w:pPr>
            <w:r>
              <w:rPr>
                <w:rFonts w:ascii="Consolas" w:hAnsi="Consolas"/>
                <w:color w:val="D4D4D4"/>
                <w:sz w:val="13"/>
                <w:rFonts w:ascii="Consolas" w:hAnsi="Consolas" w:cs="Consolas"/>
              </w:rPr>
              <w:t xml:space="preserve"> 268 │ </w:t>
            </w:r>
          </w:p>
          <w:p>
            <w:pPr>
              <w:spacing w:before="0" w:after="0" w:line="170" w:lineRule="exact"/>
            </w:pPr>
            <w:r>
              <w:rPr>
                <w:rFonts w:ascii="Consolas" w:hAnsi="Consolas"/>
                <w:color w:val="D4D4D4"/>
                <w:sz w:val="13"/>
                <w:rFonts w:ascii="Consolas" w:hAnsi="Consolas" w:cs="Consolas"/>
              </w:rPr>
              <w:t xml:space="preserve"> 269 │       } else if (q.type === 'NAT') {</w:t>
            </w:r>
          </w:p>
          <w:p>
            <w:pPr>
              <w:spacing w:before="0" w:after="0" w:line="170" w:lineRule="exact"/>
            </w:pPr>
            <w:r>
              <w:rPr>
                <w:rFonts w:ascii="Consolas" w:hAnsi="Consolas"/>
                <w:color w:val="D4D4D4"/>
                <w:sz w:val="13"/>
                <w:rFonts w:ascii="Consolas" w:hAnsi="Consolas" w:cs="Consolas"/>
              </w:rPr>
              <w:t xml:space="preserve"> 270 │         const origNum = parseFloat(q.correctAnswer);</w:t>
            </w:r>
          </w:p>
          <w:p>
            <w:pPr>
              <w:spacing w:before="0" w:after="0" w:line="170" w:lineRule="exact"/>
            </w:pPr>
            <w:r>
              <w:rPr>
                <w:rFonts w:ascii="Consolas" w:hAnsi="Consolas"/>
                <w:color w:val="D4D4D4"/>
                <w:sz w:val="13"/>
                <w:rFonts w:ascii="Consolas" w:hAnsi="Consolas" w:cs="Consolas"/>
              </w:rPr>
              <w:t xml:space="preserve"> 271 │         const verifyNum = parseFloat(vAnswer);</w:t>
            </w:r>
          </w:p>
          <w:p>
            <w:pPr>
              <w:spacing w:before="0" w:after="0" w:line="170" w:lineRule="exact"/>
            </w:pPr>
            <w:r>
              <w:rPr>
                <w:rFonts w:ascii="Consolas" w:hAnsi="Consolas"/>
                <w:color w:val="D4D4D4"/>
                <w:sz w:val="13"/>
                <w:rFonts w:ascii="Consolas" w:hAnsi="Consolas" w:cs="Consolas"/>
              </w:rPr>
              <w:t xml:space="preserve"> 272 │ </w:t>
            </w:r>
          </w:p>
          <w:p>
            <w:pPr>
              <w:spacing w:before="0" w:after="0" w:line="170" w:lineRule="exact"/>
            </w:pPr>
            <w:r>
              <w:rPr>
                <w:rFonts w:ascii="Consolas" w:hAnsi="Consolas"/>
                <w:color w:val="D4D4D4"/>
                <w:sz w:val="13"/>
                <w:rFonts w:ascii="Consolas" w:hAnsi="Consolas" w:cs="Consolas"/>
              </w:rPr>
              <w:t xml:space="preserve"> 273 │         if (!isNaN(origNum) &amp;&amp; !isNaN(verifyNum)) {</w:t>
            </w:r>
          </w:p>
          <w:p>
            <w:pPr>
              <w:spacing w:before="0" w:after="0" w:line="170" w:lineRule="exact"/>
            </w:pPr>
            <w:r>
              <w:rPr>
                <w:rFonts w:ascii="Consolas" w:hAnsi="Consolas"/>
                <w:color w:val="D4D4D4"/>
                <w:sz w:val="13"/>
                <w:rFonts w:ascii="Consolas" w:hAnsi="Consolas" w:cs="Consolas"/>
              </w:rPr>
              <w:t xml:space="preserve"> 274 │           // ── Fix 2 (NAT): if verifier differs by &gt;1% use verifier's value ──</w:t>
            </w:r>
          </w:p>
          <w:p>
            <w:pPr>
              <w:spacing w:before="0" w:after="0" w:line="170" w:lineRule="exact"/>
            </w:pPr>
            <w:r>
              <w:rPr>
                <w:rFonts w:ascii="Consolas" w:hAnsi="Consolas"/>
                <w:color w:val="D4D4D4"/>
                <w:sz w:val="13"/>
                <w:rFonts w:ascii="Consolas" w:hAnsi="Consolas" w:cs="Consolas"/>
              </w:rPr>
              <w:t xml:space="preserve"> 275 │           const pctDiff = origNum !== 0 ? Math.abs(origNum - verifyNum) / Math.abs(origNum) : Math.abs(origNum - verifyNum);</w:t>
            </w:r>
          </w:p>
          <w:p>
            <w:pPr>
              <w:spacing w:before="0" w:after="0" w:line="170" w:lineRule="exact"/>
            </w:pPr>
            <w:r>
              <w:rPr>
                <w:rFonts w:ascii="Consolas" w:hAnsi="Consolas"/>
                <w:color w:val="D4D4D4"/>
                <w:sz w:val="13"/>
                <w:rFonts w:ascii="Consolas" w:hAnsi="Consolas" w:cs="Consolas"/>
              </w:rPr>
              <w:t xml:space="preserve"> 276 │           if (pctDiff &lt; 0.01) { kept++; return q; }</w:t>
            </w:r>
          </w:p>
          <w:p>
            <w:pPr>
              <w:spacing w:before="0" w:after="0" w:line="170" w:lineRule="exact"/>
            </w:pPr>
            <w:r>
              <w:rPr>
                <w:rFonts w:ascii="Consolas" w:hAnsi="Consolas"/>
                <w:color w:val="D4D4D4"/>
                <w:sz w:val="13"/>
                <w:rFonts w:ascii="Consolas" w:hAnsi="Consolas" w:cs="Consolas"/>
              </w:rPr>
              <w:t xml:space="preserve"> 277 │           console.log(`[Verify] FIXED NAT Q${i + 1}: ${q.correctAnswer} → ${verifyNum} | ${v.reasoning || ''}`);</w:t>
            </w:r>
          </w:p>
          <w:p>
            <w:pPr>
              <w:spacing w:before="0" w:after="0" w:line="170" w:lineRule="exact"/>
            </w:pPr>
            <w:r>
              <w:rPr>
                <w:rFonts w:ascii="Consolas" w:hAnsi="Consolas"/>
                <w:color w:val="D4D4D4"/>
                <w:sz w:val="13"/>
                <w:rFonts w:ascii="Consolas" w:hAnsi="Consolas" w:cs="Consolas"/>
              </w:rPr>
              <w:t xml:space="preserve"> 278 │           fixed++;</w:t>
            </w:r>
          </w:p>
          <w:p>
            <w:pPr>
              <w:spacing w:before="0" w:after="0" w:line="170" w:lineRule="exact"/>
            </w:pPr>
            <w:r>
              <w:rPr>
                <w:rFonts w:ascii="Consolas" w:hAnsi="Consolas"/>
                <w:color w:val="D4D4D4"/>
                <w:sz w:val="13"/>
                <w:rFonts w:ascii="Consolas" w:hAnsi="Consolas" w:cs="Consolas"/>
              </w:rPr>
              <w:t xml:space="preserve"> 279 │           return { ...q, correctAnswer: String(verifyNum) };</w:t>
            </w:r>
          </w:p>
          <w:p>
            <w:pPr>
              <w:spacing w:before="0" w:after="0" w:line="170" w:lineRule="exact"/>
            </w:pPr>
            <w:r>
              <w:rPr>
                <w:rFonts w:ascii="Consolas" w:hAnsi="Consolas"/>
                <w:color w:val="D4D4D4"/>
                <w:sz w:val="13"/>
                <w:rFonts w:ascii="Consolas" w:hAnsi="Consolas" w:cs="Consolas"/>
              </w:rPr>
              <w:t xml:space="preserve"> 280 │         }</w:t>
            </w:r>
          </w:p>
          <w:p>
            <w:pPr>
              <w:spacing w:before="0" w:after="0" w:line="170" w:lineRule="exact"/>
            </w:pPr>
            <w:r>
              <w:rPr>
                <w:rFonts w:ascii="Consolas" w:hAnsi="Consolas"/>
                <w:color w:val="D4D4D4"/>
                <w:sz w:val="13"/>
                <w:rFonts w:ascii="Consolas" w:hAnsi="Consolas" w:cs="Consolas"/>
              </w:rPr>
              <w:t xml:space="preserve"> 281 │ </w:t>
            </w:r>
          </w:p>
          <w:p>
            <w:pPr>
              <w:spacing w:before="0" w:after="0" w:line="170" w:lineRule="exact"/>
            </w:pPr>
            <w:r>
              <w:rPr>
                <w:rFonts w:ascii="Consolas" w:hAnsi="Consolas"/>
                <w:color w:val="D4D4D4"/>
                <w:sz w:val="13"/>
                <w:rFonts w:ascii="Consolas" w:hAnsi="Consolas" w:cs="Consolas"/>
              </w:rPr>
              <w:t xml:space="preserve"> 282 │         kept++; // Can't verify, keep original</w:t>
            </w:r>
          </w:p>
          <w:p>
            <w:pPr>
              <w:spacing w:before="0" w:after="0" w:line="170" w:lineRule="exact"/>
            </w:pPr>
            <w:r>
              <w:rPr>
                <w:rFonts w:ascii="Consolas" w:hAnsi="Consolas"/>
                <w:color w:val="D4D4D4"/>
                <w:sz w:val="13"/>
                <w:rFonts w:ascii="Consolas" w:hAnsi="Consolas" w:cs="Consolas"/>
              </w:rPr>
              <w:t xml:space="preserve"> 283 │         return q;</w:t>
            </w:r>
          </w:p>
          <w:p>
            <w:pPr>
              <w:spacing w:before="0" w:after="0" w:line="170" w:lineRule="exact"/>
            </w:pPr>
            <w:r>
              <w:rPr>
                <w:rFonts w:ascii="Consolas" w:hAnsi="Consolas"/>
                <w:color w:val="D4D4D4"/>
                <w:sz w:val="13"/>
                <w:rFonts w:ascii="Consolas" w:hAnsi="Consolas" w:cs="Consolas"/>
              </w:rPr>
              <w:t xml:space="preserve"> 284 │       }</w:t>
            </w:r>
          </w:p>
          <w:p>
            <w:pPr>
              <w:spacing w:before="0" w:after="0" w:line="170" w:lineRule="exact"/>
            </w:pPr>
            <w:r>
              <w:rPr>
                <w:rFonts w:ascii="Consolas" w:hAnsi="Consolas"/>
                <w:color w:val="D4D4D4"/>
                <w:sz w:val="13"/>
                <w:rFonts w:ascii="Consolas" w:hAnsi="Consolas" w:cs="Consolas"/>
              </w:rPr>
              <w:t xml:space="preserve"> 285 │ </w:t>
            </w:r>
          </w:p>
          <w:p>
            <w:pPr>
              <w:spacing w:before="0" w:after="0" w:line="170" w:lineRule="exact"/>
            </w:pPr>
            <w:r>
              <w:rPr>
                <w:rFonts w:ascii="Consolas" w:hAnsi="Consolas"/>
                <w:color w:val="D4D4D4"/>
                <w:sz w:val="13"/>
                <w:rFonts w:ascii="Consolas" w:hAnsi="Consolas" w:cs="Consolas"/>
              </w:rPr>
              <w:t xml:space="preserve"> 286 │       kept++;</w:t>
            </w:r>
          </w:p>
          <w:p>
            <w:pPr>
              <w:spacing w:before="0" w:after="0" w:line="170" w:lineRule="exact"/>
            </w:pPr>
            <w:r>
              <w:rPr>
                <w:rFonts w:ascii="Consolas" w:hAnsi="Consolas"/>
                <w:color w:val="D4D4D4"/>
                <w:sz w:val="13"/>
                <w:rFonts w:ascii="Consolas" w:hAnsi="Consolas" w:cs="Consolas"/>
              </w:rPr>
              <w:t xml:space="preserve"> 287 │       return q;</w:t>
            </w:r>
          </w:p>
          <w:p>
            <w:pPr>
              <w:spacing w:before="0" w:after="0" w:line="170" w:lineRule="exact"/>
            </w:pPr>
            <w:r>
              <w:rPr>
                <w:rFonts w:ascii="Consolas" w:hAnsi="Consolas"/>
                <w:color w:val="D4D4D4"/>
                <w:sz w:val="13"/>
                <w:rFonts w:ascii="Consolas" w:hAnsi="Consolas" w:cs="Consolas"/>
              </w:rPr>
              <w:t xml:space="preserve"> 288 │     }).filter(Boolean);</w:t>
            </w:r>
          </w:p>
          <w:p>
            <w:pPr>
              <w:spacing w:before="0" w:after="0" w:line="170" w:lineRule="exact"/>
            </w:pPr>
            <w:r>
              <w:rPr>
                <w:rFonts w:ascii="Consolas" w:hAnsi="Consolas"/>
                <w:color w:val="D4D4D4"/>
                <w:sz w:val="13"/>
                <w:rFonts w:ascii="Consolas" w:hAnsi="Consolas" w:cs="Consolas"/>
              </w:rPr>
              <w:t xml:space="preserve"> 289 │ </w:t>
            </w:r>
          </w:p>
          <w:p>
            <w:pPr>
              <w:spacing w:before="0" w:after="0" w:line="170" w:lineRule="exact"/>
            </w:pPr>
            <w:r>
              <w:rPr>
                <w:rFonts w:ascii="Consolas" w:hAnsi="Consolas"/>
                <w:color w:val="D4D4D4"/>
                <w:sz w:val="13"/>
                <w:rFonts w:ascii="Consolas" w:hAnsi="Consolas" w:cs="Consolas"/>
              </w:rPr>
              <w:t xml:space="preserve"> 290 │     console.log(`[Verify] Results: ${kept} kept, ${fixed} fixed, ${dropped} dropped. Final: ${result.length} questions.`);</w:t>
            </w:r>
          </w:p>
          <w:p>
            <w:pPr>
              <w:spacing w:before="0" w:after="0" w:line="170" w:lineRule="exact"/>
            </w:pPr>
            <w:r>
              <w:rPr>
                <w:rFonts w:ascii="Consolas" w:hAnsi="Consolas"/>
                <w:color w:val="D4D4D4"/>
                <w:sz w:val="13"/>
                <w:rFonts w:ascii="Consolas" w:hAnsi="Consolas" w:cs="Consolas"/>
              </w:rPr>
              <w:t xml:space="preserve"> 291 │     return result;</w:t>
            </w:r>
          </w:p>
          <w:p>
            <w:pPr>
              <w:spacing w:before="0" w:after="0" w:line="170" w:lineRule="exact"/>
            </w:pPr>
            <w:r>
              <w:rPr>
                <w:rFonts w:ascii="Consolas" w:hAnsi="Consolas"/>
                <w:color w:val="D4D4D4"/>
                <w:sz w:val="13"/>
                <w:rFonts w:ascii="Consolas" w:hAnsi="Consolas" w:cs="Consolas"/>
              </w:rPr>
              <w:t xml:space="preserve"> 292 │   } catch (e) {</w:t>
            </w:r>
          </w:p>
          <w:p>
            <w:pPr>
              <w:spacing w:before="0" w:after="0" w:line="170" w:lineRule="exact"/>
            </w:pPr>
            <w:r>
              <w:rPr>
                <w:rFonts w:ascii="Consolas" w:hAnsi="Consolas"/>
                <w:color w:val="D4D4D4"/>
                <w:sz w:val="13"/>
                <w:rFonts w:ascii="Consolas" w:hAnsi="Consolas" w:cs="Consolas"/>
              </w:rPr>
              <w:t xml:space="preserve"> 293 │     console.error('[Verify] Verification failed:', e.message, '— keeping original questions');</w:t>
            </w:r>
          </w:p>
          <w:p>
            <w:pPr>
              <w:spacing w:before="0" w:after="0" w:line="170" w:lineRule="exact"/>
            </w:pPr>
            <w:r>
              <w:rPr>
                <w:rFonts w:ascii="Consolas" w:hAnsi="Consolas"/>
                <w:color w:val="D4D4D4"/>
                <w:sz w:val="13"/>
                <w:rFonts w:ascii="Consolas" w:hAnsi="Consolas" w:cs="Consolas"/>
              </w:rPr>
              <w:t xml:space="preserve"> 294 │     return questions;</w:t>
            </w:r>
          </w:p>
          <w:p>
            <w:pPr>
              <w:spacing w:before="0" w:after="0" w:line="170" w:lineRule="exact"/>
            </w:pPr>
            <w:r>
              <w:rPr>
                <w:rFonts w:ascii="Consolas" w:hAnsi="Consolas"/>
                <w:color w:val="D4D4D4"/>
                <w:sz w:val="13"/>
                <w:rFonts w:ascii="Consolas" w:hAnsi="Consolas" w:cs="Consolas"/>
              </w:rPr>
              <w:t xml:space="preserve"> 295 │   }</w:t>
            </w:r>
          </w:p>
          <w:p>
            <w:pPr>
              <w:spacing w:before="0" w:after="0" w:line="170" w:lineRule="exact"/>
            </w:pPr>
            <w:r>
              <w:rPr>
                <w:rFonts w:ascii="Consolas" w:hAnsi="Consolas"/>
                <w:color w:val="D4D4D4"/>
                <w:sz w:val="13"/>
                <w:rFonts w:ascii="Consolas" w:hAnsi="Consolas" w:cs="Consolas"/>
              </w:rPr>
              <w:t xml:space="preserve"> 296 │ }</w:t>
            </w:r>
          </w:p>
          <w:p>
            <w:pPr>
              <w:spacing w:before="0" w:after="0" w:line="170" w:lineRule="exact"/>
            </w:pPr>
            <w:r>
              <w:rPr>
                <w:rFonts w:ascii="Consolas" w:hAnsi="Consolas"/>
                <w:color w:val="D4D4D4"/>
                <w:sz w:val="13"/>
                <w:rFonts w:ascii="Consolas" w:hAnsi="Consolas" w:cs="Consolas"/>
              </w:rPr>
              <w:t xml:space="preserve"> 297 │ </w:t>
            </w:r>
          </w:p>
          <w:p>
            <w:pPr>
              <w:spacing w:before="0" w:after="0" w:line="170" w:lineRule="exact"/>
            </w:pPr>
            <w:r>
              <w:rPr>
                <w:rFonts w:ascii="Consolas" w:hAnsi="Consolas"/>
                <w:color w:val="D4D4D4"/>
                <w:sz w:val="13"/>
                <w:rFonts w:ascii="Consolas" w:hAnsi="Consolas" w:cs="Consolas"/>
              </w:rPr>
              <w:t xml:space="preserve"> 298 │ // ---------------------------------------------------------------------------</w:t>
            </w:r>
          </w:p>
          <w:p>
            <w:pPr>
              <w:spacing w:before="0" w:after="0" w:line="170" w:lineRule="exact"/>
            </w:pPr>
            <w:r>
              <w:rPr>
                <w:rFonts w:ascii="Consolas" w:hAnsi="Consolas"/>
                <w:color w:val="D4D4D4"/>
                <w:sz w:val="13"/>
                <w:rFonts w:ascii="Consolas" w:hAnsi="Consolas" w:cs="Consolas"/>
              </w:rPr>
              <w:t xml:space="preserve"> 299 │ // generateQuestions — improved prompt with chain-of-thought "reasoning" field</w:t>
            </w:r>
          </w:p>
          <w:p>
            <w:pPr>
              <w:spacing w:before="0" w:after="0" w:line="170" w:lineRule="exact"/>
            </w:pPr>
            <w:r>
              <w:rPr>
                <w:rFonts w:ascii="Consolas" w:hAnsi="Consolas"/>
                <w:color w:val="D4D4D4"/>
                <w:sz w:val="13"/>
                <w:rFonts w:ascii="Consolas" w:hAnsi="Consolas" w:cs="Consolas"/>
              </w:rPr>
              <w:t xml:space="preserve"> 300 │ // (stripped after parsing) and subject-specific verification rules.</w:t>
            </w:r>
          </w:p>
          <w:p>
            <w:pPr>
              <w:spacing w:before="0" w:after="0" w:line="170" w:lineRule="exact"/>
            </w:pPr>
            <w:r>
              <w:rPr>
                <w:rFonts w:ascii="Consolas" w:hAnsi="Consolas"/>
                <w:color w:val="D4D4D4"/>
                <w:sz w:val="13"/>
                <w:rFonts w:ascii="Consolas" w:hAnsi="Consolas" w:cs="Consolas"/>
              </w:rPr>
              <w:t xml:space="preserve"> 301 │ // globalPoolQuestions: array of {text, concept} from GeneratedQuestionPool</w:t>
            </w:r>
          </w:p>
          <w:p>
            <w:pPr>
              <w:spacing w:before="0" w:after="0" w:line="170" w:lineRule="exact"/>
            </w:pPr>
            <w:r>
              <w:rPr>
                <w:rFonts w:ascii="Consolas" w:hAnsi="Consolas"/>
                <w:color w:val="D4D4D4"/>
                <w:sz w:val="13"/>
                <w:rFonts w:ascii="Consolas" w:hAnsi="Consolas" w:cs="Consolas"/>
              </w:rPr>
              <w:t xml:space="preserve"> 302 │ // ---------------------------------------------------------------------------</w:t>
            </w:r>
          </w:p>
          <w:p>
            <w:pPr>
              <w:spacing w:before="0" w:after="0" w:line="170" w:lineRule="exact"/>
            </w:pPr>
            <w:r>
              <w:rPr>
                <w:rFonts w:ascii="Consolas" w:hAnsi="Consolas"/>
                <w:color w:val="D4D4D4"/>
                <w:sz w:val="13"/>
                <w:rFonts w:ascii="Consolas" w:hAnsi="Consolas" w:cs="Consolas"/>
              </w:rPr>
              <w:t xml:space="preserve"> 303 │ async function generateQuestions(campaign, weakConcepts, previousQuestions, uniqueSeed = '', globalPoolQuestions = []) {</w:t>
            </w:r>
          </w:p>
          <w:p>
            <w:pPr>
              <w:spacing w:before="0" w:after="0" w:line="170" w:lineRule="exact"/>
            </w:pPr>
            <w:r>
              <w:rPr>
                <w:rFonts w:ascii="Consolas" w:hAnsi="Consolas"/>
                <w:color w:val="D4D4D4"/>
                <w:sz w:val="13"/>
                <w:rFonts w:ascii="Consolas" w:hAnsi="Consolas" w:cs="Consolas"/>
              </w:rPr>
              <w:t xml:space="preserve"> 304 │   const subjectInfo = getSubjectKnowledge(campaign.topic);</w:t>
            </w:r>
          </w:p>
          <w:p>
            <w:pPr>
              <w:spacing w:before="0" w:after="0" w:line="170" w:lineRule="exact"/>
            </w:pPr>
            <w:r>
              <w:rPr>
                <w:rFonts w:ascii="Consolas" w:hAnsi="Consolas"/>
                <w:color w:val="D4D4D4"/>
                <w:sz w:val="13"/>
                <w:rFonts w:ascii="Consolas" w:hAnsi="Consolas" w:cs="Consolas"/>
              </w:rPr>
              <w:t xml:space="preserve"> 305 │   const { domain, subtopic, concepts, questionStarters, exampleQuestion, forbiddenContent } = subjectInfo;</w:t>
            </w:r>
          </w:p>
          <w:p>
            <w:pPr>
              <w:spacing w:before="0" w:after="0" w:line="170" w:lineRule="exact"/>
            </w:pPr>
            <w:r>
              <w:rPr>
                <w:rFonts w:ascii="Consolas" w:hAnsi="Consolas"/>
                <w:color w:val="D4D4D4"/>
                <w:sz w:val="13"/>
                <w:rFonts w:ascii="Consolas" w:hAnsi="Consolas" w:cs="Consolas"/>
              </w:rPr>
              <w:t xml:space="preserve"> 306 │ </w:t>
            </w:r>
          </w:p>
          <w:p>
            <w:pPr>
              <w:spacing w:before="0" w:after="0" w:line="170" w:lineRule="exact"/>
            </w:pPr>
            <w:r>
              <w:rPr>
                <w:rFonts w:ascii="Consolas" w:hAnsi="Consolas"/>
                <w:color w:val="D4D4D4"/>
                <w:sz w:val="13"/>
                <w:rFonts w:ascii="Consolas" w:hAnsi="Consolas" w:cs="Consolas"/>
              </w:rPr>
              <w:t xml:space="preserve"> 307 │   const weakStr = weakConcepts.length &gt; 0</w:t>
            </w:r>
          </w:p>
          <w:p>
            <w:pPr>
              <w:spacing w:before="0" w:after="0" w:line="170" w:lineRule="exact"/>
            </w:pPr>
            <w:r>
              <w:rPr>
                <w:rFonts w:ascii="Consolas" w:hAnsi="Consolas"/>
                <w:color w:val="D4D4D4"/>
                <w:sz w:val="13"/>
                <w:rFonts w:ascii="Consolas" w:hAnsi="Consolas" w:cs="Consolas"/>
              </w:rPr>
              <w:t xml:space="preserve"> 308 │     ? `Student weak areas to focus on: ${weakConcepts.join(', ')}.`</w:t>
            </w:r>
          </w:p>
          <w:p>
            <w:pPr>
              <w:spacing w:before="0" w:after="0" w:line="170" w:lineRule="exact"/>
            </w:pPr>
            <w:r>
              <w:rPr>
                <w:rFonts w:ascii="Consolas" w:hAnsi="Consolas"/>
                <w:color w:val="D4D4D4"/>
                <w:sz w:val="13"/>
                <w:rFonts w:ascii="Consolas" w:hAnsi="Consolas" w:cs="Consolas"/>
              </w:rPr>
              <w:t xml:space="preserve"> 309 │     : '';</w:t>
            </w:r>
          </w:p>
          <w:p>
            <w:pPr>
              <w:spacing w:before="0" w:after="0" w:line="170" w:lineRule="exact"/>
            </w:pPr>
            <w:r>
              <w:rPr>
                <w:rFonts w:ascii="Consolas" w:hAnsi="Consolas"/>
                <w:color w:val="D4D4D4"/>
                <w:sz w:val="13"/>
                <w:rFonts w:ascii="Consolas" w:hAnsi="Consolas" w:cs="Consolas"/>
              </w:rPr>
              <w:t xml:space="preserve"> 310 │ </w:t>
            </w:r>
          </w:p>
          <w:p>
            <w:pPr>
              <w:spacing w:before="0" w:after="0" w:line="170" w:lineRule="exact"/>
            </w:pPr>
            <w:r>
              <w:rPr>
                <w:rFonts w:ascii="Consolas" w:hAnsi="Consolas"/>
                <w:color w:val="D4D4D4"/>
                <w:sz w:val="13"/>
                <w:rFonts w:ascii="Consolas" w:hAnsi="Consolas" w:cs="Consolas"/>
              </w:rPr>
              <w:t xml:space="preserve"> 311 │   // Merge per-student previous questions + global pool into one "avoid" list.</w:t>
            </w:r>
          </w:p>
          <w:p>
            <w:pPr>
              <w:spacing w:before="0" w:after="0" w:line="170" w:lineRule="exact"/>
            </w:pPr>
            <w:r>
              <w:rPr>
                <w:rFonts w:ascii="Consolas" w:hAnsi="Consolas"/>
                <w:color w:val="D4D4D4"/>
                <w:sz w:val="13"/>
                <w:rFonts w:ascii="Consolas" w:hAnsi="Consolas" w:cs="Consolas"/>
              </w:rPr>
              <w:t xml:space="preserve"> 312 │   // Deduplicate by text so we don't send duplicate lines to the prompt.</w:t>
            </w:r>
          </w:p>
          <w:p>
            <w:pPr>
              <w:spacing w:before="0" w:after="0" w:line="170" w:lineRule="exact"/>
            </w:pPr>
            <w:r>
              <w:rPr>
                <w:rFonts w:ascii="Consolas" w:hAnsi="Consolas"/>
                <w:color w:val="D4D4D4"/>
                <w:sz w:val="13"/>
                <w:rFonts w:ascii="Consolas" w:hAnsi="Consolas" w:cs="Consolas"/>
              </w:rPr>
              <w:t xml:space="preserve"> 313 │   const allPreviousTexts = new Set();</w:t>
            </w:r>
          </w:p>
          <w:p>
            <w:pPr>
              <w:spacing w:before="0" w:after="0" w:line="170" w:lineRule="exact"/>
            </w:pPr>
            <w:r>
              <w:rPr>
                <w:rFonts w:ascii="Consolas" w:hAnsi="Consolas"/>
                <w:color w:val="D4D4D4"/>
                <w:sz w:val="13"/>
                <w:rFonts w:ascii="Consolas" w:hAnsi="Consolas" w:cs="Consolas"/>
              </w:rPr>
              <w:t xml:space="preserve"> 314 │   const avoidList = [];</w:t>
            </w:r>
          </w:p>
          <w:p>
            <w:pPr>
              <w:spacing w:before="0" w:after="0" w:line="170" w:lineRule="exact"/>
            </w:pPr>
            <w:r>
              <w:rPr>
                <w:rFonts w:ascii="Consolas" w:hAnsi="Consolas"/>
                <w:color w:val="D4D4D4"/>
                <w:sz w:val="13"/>
                <w:rFonts w:ascii="Consolas" w:hAnsi="Consolas" w:cs="Consolas"/>
              </w:rPr>
              <w:t xml:space="preserve"> 315 │   for (const q of [...previousQuestions, ...globalPoolQuestions]) {</w:t>
            </w:r>
          </w:p>
          <w:p>
            <w:pPr>
              <w:spacing w:before="0" w:after="0" w:line="170" w:lineRule="exact"/>
            </w:pPr>
            <w:r>
              <w:rPr>
                <w:rFonts w:ascii="Consolas" w:hAnsi="Consolas"/>
                <w:color w:val="D4D4D4"/>
                <w:sz w:val="13"/>
                <w:rFonts w:ascii="Consolas" w:hAnsi="Consolas" w:cs="Consolas"/>
              </w:rPr>
              <w:t xml:space="preserve"> 316 │     const key = (q.text || '').substring(0, 100);</w:t>
            </w:r>
          </w:p>
          <w:p>
            <w:pPr>
              <w:spacing w:before="0" w:after="0" w:line="170" w:lineRule="exact"/>
            </w:pPr>
            <w:r>
              <w:rPr>
                <w:rFonts w:ascii="Consolas" w:hAnsi="Consolas"/>
                <w:color w:val="D4D4D4"/>
                <w:sz w:val="13"/>
                <w:rFonts w:ascii="Consolas" w:hAnsi="Consolas" w:cs="Consolas"/>
              </w:rPr>
              <w:t xml:space="preserve"> 317 │     if (!allPreviousTexts.has(key)) {</w:t>
            </w:r>
          </w:p>
          <w:p>
            <w:pPr>
              <w:spacing w:before="0" w:after="0" w:line="170" w:lineRule="exact"/>
            </w:pPr>
            <w:r>
              <w:rPr>
                <w:rFonts w:ascii="Consolas" w:hAnsi="Consolas"/>
                <w:color w:val="D4D4D4"/>
                <w:sz w:val="13"/>
                <w:rFonts w:ascii="Consolas" w:hAnsi="Consolas" w:cs="Consolas"/>
              </w:rPr>
              <w:t xml:space="preserve"> 318 │       allPreviousTexts.add(key);</w:t>
            </w:r>
          </w:p>
          <w:p>
            <w:pPr>
              <w:spacing w:before="0" w:after="0" w:line="170" w:lineRule="exact"/>
            </w:pPr>
            <w:r>
              <w:rPr>
                <w:rFonts w:ascii="Consolas" w:hAnsi="Consolas"/>
                <w:color w:val="D4D4D4"/>
                <w:sz w:val="13"/>
                <w:rFonts w:ascii="Consolas" w:hAnsi="Consolas" w:cs="Consolas"/>
              </w:rPr>
              <w:t xml:space="preserve"> 319 │       avoidList.push(q);</w:t>
            </w:r>
          </w:p>
          <w:p>
            <w:pPr>
              <w:spacing w:before="0" w:after="0" w:line="170" w:lineRule="exact"/>
            </w:pPr>
            <w:r>
              <w:rPr>
                <w:rFonts w:ascii="Consolas" w:hAnsi="Consolas"/>
                <w:color w:val="D4D4D4"/>
                <w:sz w:val="13"/>
                <w:rFonts w:ascii="Consolas" w:hAnsi="Consolas" w:cs="Consolas"/>
              </w:rPr>
              <w:t xml:space="preserve"> 320 │     }</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321 │   }</w:t>
            </w:r>
          </w:p>
          <w:p>
            <w:pPr>
              <w:spacing w:before="0" w:after="0" w:line="170" w:lineRule="exact"/>
            </w:pPr>
            <w:r>
              <w:rPr>
                <w:rFonts w:ascii="Consolas" w:hAnsi="Consolas"/>
                <w:color w:val="D4D4D4"/>
                <w:sz w:val="13"/>
                <w:rFonts w:ascii="Consolas" w:hAnsi="Consolas" w:cs="Consolas"/>
              </w:rPr>
              <w:t xml:space="preserve"> 322 │ </w:t>
            </w:r>
          </w:p>
          <w:p>
            <w:pPr>
              <w:spacing w:before="0" w:after="0" w:line="170" w:lineRule="exact"/>
            </w:pPr>
            <w:r>
              <w:rPr>
                <w:rFonts w:ascii="Consolas" w:hAnsi="Consolas"/>
                <w:color w:val="D4D4D4"/>
                <w:sz w:val="13"/>
                <w:rFonts w:ascii="Consolas" w:hAnsi="Consolas" w:cs="Consolas"/>
              </w:rPr>
              <w:t xml:space="preserve"> 323 │   // Send up to 40 "avoid" questions to the prompt (tokens permitting).</w:t>
            </w:r>
          </w:p>
          <w:p>
            <w:pPr>
              <w:spacing w:before="0" w:after="0" w:line="170" w:lineRule="exact"/>
            </w:pPr>
            <w:r>
              <w:rPr>
                <w:rFonts w:ascii="Consolas" w:hAnsi="Consolas"/>
                <w:color w:val="D4D4D4"/>
                <w:sz w:val="13"/>
                <w:rFonts w:ascii="Consolas" w:hAnsi="Consolas" w:cs="Consolas"/>
              </w:rPr>
              <w:t xml:space="preserve"> 324 │   // Group by concept so the model can see which concepts are saturated.</w:t>
            </w:r>
          </w:p>
          <w:p>
            <w:pPr>
              <w:spacing w:before="0" w:after="0" w:line="170" w:lineRule="exact"/>
            </w:pPr>
            <w:r>
              <w:rPr>
                <w:rFonts w:ascii="Consolas" w:hAnsi="Consolas"/>
                <w:color w:val="D4D4D4"/>
                <w:sz w:val="13"/>
                <w:rFonts w:ascii="Consolas" w:hAnsi="Consolas" w:cs="Consolas"/>
              </w:rPr>
              <w:t xml:space="preserve"> 325 │   const conceptGroups = {};</w:t>
            </w:r>
          </w:p>
          <w:p>
            <w:pPr>
              <w:spacing w:before="0" w:after="0" w:line="170" w:lineRule="exact"/>
            </w:pPr>
            <w:r>
              <w:rPr>
                <w:rFonts w:ascii="Consolas" w:hAnsi="Consolas"/>
                <w:color w:val="D4D4D4"/>
                <w:sz w:val="13"/>
                <w:rFonts w:ascii="Consolas" w:hAnsi="Consolas" w:cs="Consolas"/>
              </w:rPr>
              <w:t xml:space="preserve"> 326 │   for (const q of avoidList.slice(0, 40)) {</w:t>
            </w:r>
          </w:p>
          <w:p>
            <w:pPr>
              <w:spacing w:before="0" w:after="0" w:line="170" w:lineRule="exact"/>
            </w:pPr>
            <w:r>
              <w:rPr>
                <w:rFonts w:ascii="Consolas" w:hAnsi="Consolas"/>
                <w:color w:val="D4D4D4"/>
                <w:sz w:val="13"/>
                <w:rFonts w:ascii="Consolas" w:hAnsi="Consolas" w:cs="Consolas"/>
              </w:rPr>
              <w:t xml:space="preserve"> 327 │     const c = q.concept || 'General';</w:t>
            </w:r>
          </w:p>
          <w:p>
            <w:pPr>
              <w:spacing w:before="0" w:after="0" w:line="170" w:lineRule="exact"/>
            </w:pPr>
            <w:r>
              <w:rPr>
                <w:rFonts w:ascii="Consolas" w:hAnsi="Consolas"/>
                <w:color w:val="D4D4D4"/>
                <w:sz w:val="13"/>
                <w:rFonts w:ascii="Consolas" w:hAnsi="Consolas" w:cs="Consolas"/>
              </w:rPr>
              <w:t xml:space="preserve"> 328 │     if (!conceptGroups[c]) conceptGroups[c] = [];</w:t>
            </w:r>
          </w:p>
          <w:p>
            <w:pPr>
              <w:spacing w:before="0" w:after="0" w:line="170" w:lineRule="exact"/>
            </w:pPr>
            <w:r>
              <w:rPr>
                <w:rFonts w:ascii="Consolas" w:hAnsi="Consolas"/>
                <w:color w:val="D4D4D4"/>
                <w:sz w:val="13"/>
                <w:rFonts w:ascii="Consolas" w:hAnsi="Consolas" w:cs="Consolas"/>
              </w:rPr>
              <w:t xml:space="preserve"> 329 │     conceptGroups[c].push(q.text.substring(0, 90));</w:t>
            </w:r>
          </w:p>
          <w:p>
            <w:pPr>
              <w:spacing w:before="0" w:after="0" w:line="170" w:lineRule="exact"/>
            </w:pPr>
            <w:r>
              <w:rPr>
                <w:rFonts w:ascii="Consolas" w:hAnsi="Consolas"/>
                <w:color w:val="D4D4D4"/>
                <w:sz w:val="13"/>
                <w:rFonts w:ascii="Consolas" w:hAnsi="Consolas" w:cs="Consolas"/>
              </w:rPr>
              <w:t xml:space="preserve"> 330 │   }</w:t>
            </w:r>
          </w:p>
          <w:p>
            <w:pPr>
              <w:spacing w:before="0" w:after="0" w:line="170" w:lineRule="exact"/>
            </w:pPr>
            <w:r>
              <w:rPr>
                <w:rFonts w:ascii="Consolas" w:hAnsi="Consolas"/>
                <w:color w:val="D4D4D4"/>
                <w:sz w:val="13"/>
                <w:rFonts w:ascii="Consolas" w:hAnsi="Consolas" w:cs="Consolas"/>
              </w:rPr>
              <w:t xml:space="preserve"> 331 │   const prevStr = Object.keys(conceptGroups).length &gt; 0</w:t>
            </w:r>
          </w:p>
          <w:p>
            <w:pPr>
              <w:spacing w:before="0" w:after="0" w:line="170" w:lineRule="exact"/>
            </w:pPr>
            <w:r>
              <w:rPr>
                <w:rFonts w:ascii="Consolas" w:hAnsi="Consolas"/>
                <w:color w:val="D4D4D4"/>
                <w:sz w:val="13"/>
                <w:rFonts w:ascii="Consolas" w:hAnsi="Consolas" w:cs="Consolas"/>
              </w:rPr>
              <w:t xml:space="preserve"> 332 │     ? `PREVIOUSLY USED QUESTIONS — DO NOT reuse these scenarios or rephrase them:\n` +</w:t>
            </w:r>
          </w:p>
          <w:p>
            <w:pPr>
              <w:spacing w:before="0" w:after="0" w:line="170" w:lineRule="exact"/>
            </w:pPr>
            <w:r>
              <w:rPr>
                <w:rFonts w:ascii="Consolas" w:hAnsi="Consolas"/>
                <w:color w:val="D4D4D4"/>
                <w:sz w:val="13"/>
                <w:rFonts w:ascii="Consolas" w:hAnsi="Consolas" w:cs="Consolas"/>
              </w:rPr>
              <w:t xml:space="preserve"> 333 │     Object.entries(conceptGroups)</w:t>
            </w:r>
          </w:p>
          <w:p>
            <w:pPr>
              <w:spacing w:before="0" w:after="0" w:line="170" w:lineRule="exact"/>
            </w:pPr>
            <w:r>
              <w:rPr>
                <w:rFonts w:ascii="Consolas" w:hAnsi="Consolas"/>
                <w:color w:val="D4D4D4"/>
                <w:sz w:val="13"/>
                <w:rFonts w:ascii="Consolas" w:hAnsi="Consolas" w:cs="Consolas"/>
              </w:rPr>
              <w:t xml:space="preserve"> 334 │       .map(([concept, texts]) =&gt; `[${concept}]:\n${texts.map(t =&gt; '  - ' + t).join('\n')}`)</w:t>
            </w:r>
          </w:p>
          <w:p>
            <w:pPr>
              <w:spacing w:before="0" w:after="0" w:line="170" w:lineRule="exact"/>
            </w:pPr>
            <w:r>
              <w:rPr>
                <w:rFonts w:ascii="Consolas" w:hAnsi="Consolas"/>
                <w:color w:val="D4D4D4"/>
                <w:sz w:val="13"/>
                <w:rFonts w:ascii="Consolas" w:hAnsi="Consolas" w:cs="Consolas"/>
              </w:rPr>
              <w:t xml:space="preserve"> 335 │       .join('\n')</w:t>
            </w:r>
          </w:p>
          <w:p>
            <w:pPr>
              <w:spacing w:before="0" w:after="0" w:line="170" w:lineRule="exact"/>
            </w:pPr>
            <w:r>
              <w:rPr>
                <w:rFonts w:ascii="Consolas" w:hAnsi="Consolas"/>
                <w:color w:val="D4D4D4"/>
                <w:sz w:val="13"/>
                <w:rFonts w:ascii="Consolas" w:hAnsi="Consolas" w:cs="Consolas"/>
              </w:rPr>
              <w:t xml:space="preserve"> 336 │     : '';</w:t>
            </w:r>
          </w:p>
          <w:p>
            <w:pPr>
              <w:spacing w:before="0" w:after="0" w:line="170" w:lineRule="exact"/>
            </w:pPr>
            <w:r>
              <w:rPr>
                <w:rFonts w:ascii="Consolas" w:hAnsi="Consolas"/>
                <w:color w:val="D4D4D4"/>
                <w:sz w:val="13"/>
                <w:rFonts w:ascii="Consolas" w:hAnsi="Consolas" w:cs="Consolas"/>
              </w:rPr>
              <w:t xml:space="preserve"> 337 │ </w:t>
            </w:r>
          </w:p>
          <w:p>
            <w:pPr>
              <w:spacing w:before="0" w:after="0" w:line="170" w:lineRule="exact"/>
            </w:pPr>
            <w:r>
              <w:rPr>
                <w:rFonts w:ascii="Consolas" w:hAnsi="Consolas"/>
                <w:color w:val="D4D4D4"/>
                <w:sz w:val="13"/>
                <w:rFonts w:ascii="Consolas" w:hAnsi="Consolas" w:cs="Consolas"/>
              </w:rPr>
              <w:t xml:space="preserve"> 338 │   // Figure out which concepts are already well-covered in the pool so we</w:t>
            </w:r>
          </w:p>
          <w:p>
            <w:pPr>
              <w:spacing w:before="0" w:after="0" w:line="170" w:lineRule="exact"/>
            </w:pPr>
            <w:r>
              <w:rPr>
                <w:rFonts w:ascii="Consolas" w:hAnsi="Consolas"/>
                <w:color w:val="D4D4D4"/>
                <w:sz w:val="13"/>
                <w:rFonts w:ascii="Consolas" w:hAnsi="Consolas" w:cs="Consolas"/>
              </w:rPr>
              <w:t xml:space="preserve"> 339 │   // can steer the model toward under-represented concepts.</w:t>
            </w:r>
          </w:p>
          <w:p>
            <w:pPr>
              <w:spacing w:before="0" w:after="0" w:line="170" w:lineRule="exact"/>
            </w:pPr>
            <w:r>
              <w:rPr>
                <w:rFonts w:ascii="Consolas" w:hAnsi="Consolas"/>
                <w:color w:val="D4D4D4"/>
                <w:sz w:val="13"/>
                <w:rFonts w:ascii="Consolas" w:hAnsi="Consolas" w:cs="Consolas"/>
              </w:rPr>
              <w:t xml:space="preserve"> 340 │   const coveredConcepts = new Set(avoidList.map(q =&gt; q.concept).filter(Boolean));</w:t>
            </w:r>
          </w:p>
          <w:p>
            <w:pPr>
              <w:spacing w:before="0" w:after="0" w:line="170" w:lineRule="exact"/>
            </w:pPr>
            <w:r>
              <w:rPr>
                <w:rFonts w:ascii="Consolas" w:hAnsi="Consolas"/>
                <w:color w:val="D4D4D4"/>
                <w:sz w:val="13"/>
                <w:rFonts w:ascii="Consolas" w:hAnsi="Consolas" w:cs="Consolas"/>
              </w:rPr>
              <w:t xml:space="preserve"> 341 │   const shuffledConcepts = [...concepts].sort(() =&gt; Math.random() - 0.5);</w:t>
            </w:r>
          </w:p>
          <w:p>
            <w:pPr>
              <w:spacing w:before="0" w:after="0" w:line="170" w:lineRule="exact"/>
            </w:pPr>
            <w:r>
              <w:rPr>
                <w:rFonts w:ascii="Consolas" w:hAnsi="Consolas"/>
                <w:color w:val="D4D4D4"/>
                <w:sz w:val="13"/>
                <w:rFonts w:ascii="Consolas" w:hAnsi="Consolas" w:cs="Consolas"/>
              </w:rPr>
              <w:t xml:space="preserve"> 342 │   // Prefer concepts NOT already in the pool; fall back to all concepts</w:t>
            </w:r>
          </w:p>
          <w:p>
            <w:pPr>
              <w:spacing w:before="0" w:after="0" w:line="170" w:lineRule="exact"/>
            </w:pPr>
            <w:r>
              <w:rPr>
                <w:rFonts w:ascii="Consolas" w:hAnsi="Consolas"/>
                <w:color w:val="D4D4D4"/>
                <w:sz w:val="13"/>
                <w:rFonts w:ascii="Consolas" w:hAnsi="Consolas" w:cs="Consolas"/>
              </w:rPr>
              <w:t xml:space="preserve"> 343 │   const freshConcepts = shuffledConcepts.filter(c =&gt; !coveredConcepts.has(c));</w:t>
            </w:r>
          </w:p>
          <w:p>
            <w:pPr>
              <w:spacing w:before="0" w:after="0" w:line="170" w:lineRule="exact"/>
            </w:pPr>
            <w:r>
              <w:rPr>
                <w:rFonts w:ascii="Consolas" w:hAnsi="Consolas"/>
                <w:color w:val="D4D4D4"/>
                <w:sz w:val="13"/>
                <w:rFonts w:ascii="Consolas" w:hAnsi="Consolas" w:cs="Consolas"/>
              </w:rPr>
              <w:t xml:space="preserve"> 344 │   const selectedConcepts = (freshConcepts.length &gt;= 4 ? freshConcepts : shuffledConcepts)</w:t>
            </w:r>
          </w:p>
          <w:p>
            <w:pPr>
              <w:spacing w:before="0" w:after="0" w:line="170" w:lineRule="exact"/>
            </w:pPr>
            <w:r>
              <w:rPr>
                <w:rFonts w:ascii="Consolas" w:hAnsi="Consolas"/>
                <w:color w:val="D4D4D4"/>
                <w:sz w:val="13"/>
                <w:rFonts w:ascii="Consolas" w:hAnsi="Consolas" w:cs="Consolas"/>
              </w:rPr>
              <w:t xml:space="preserve"> 345 │     .slice(0, Math.min(15, concepts.length));</w:t>
            </w:r>
          </w:p>
          <w:p>
            <w:pPr>
              <w:spacing w:before="0" w:after="0" w:line="170" w:lineRule="exact"/>
            </w:pPr>
            <w:r>
              <w:rPr>
                <w:rFonts w:ascii="Consolas" w:hAnsi="Consolas"/>
                <w:color w:val="D4D4D4"/>
                <w:sz w:val="13"/>
                <w:rFonts w:ascii="Consolas" w:hAnsi="Consolas" w:cs="Consolas"/>
              </w:rPr>
              <w:t xml:space="preserve"> 346 │ </w:t>
            </w:r>
          </w:p>
          <w:p>
            <w:pPr>
              <w:spacing w:before="0" w:after="0" w:line="170" w:lineRule="exact"/>
            </w:pPr>
            <w:r>
              <w:rPr>
                <w:rFonts w:ascii="Consolas" w:hAnsi="Consolas"/>
                <w:color w:val="D4D4D4"/>
                <w:sz w:val="13"/>
                <w:rFonts w:ascii="Consolas" w:hAnsi="Consolas" w:cs="Consolas"/>
              </w:rPr>
              <w:t xml:space="preserve"> 347 │   let starterHints = '';</w:t>
            </w:r>
          </w:p>
          <w:p>
            <w:pPr>
              <w:spacing w:before="0" w:after="0" w:line="170" w:lineRule="exact"/>
            </w:pPr>
            <w:r>
              <w:rPr>
                <w:rFonts w:ascii="Consolas" w:hAnsi="Consolas"/>
                <w:color w:val="D4D4D4"/>
                <w:sz w:val="13"/>
                <w:rFonts w:ascii="Consolas" w:hAnsi="Consolas" w:cs="Consolas"/>
              </w:rPr>
              <w:t xml:space="preserve"> 348 │   if (questionStarters &amp;&amp; questionStarters.length &gt; 0) {</w:t>
            </w:r>
          </w:p>
          <w:p>
            <w:pPr>
              <w:spacing w:before="0" w:after="0" w:line="170" w:lineRule="exact"/>
            </w:pPr>
            <w:r>
              <w:rPr>
                <w:rFonts w:ascii="Consolas" w:hAnsi="Consolas"/>
                <w:color w:val="D4D4D4"/>
                <w:sz w:val="13"/>
                <w:rFonts w:ascii="Consolas" w:hAnsi="Consolas" w:cs="Consolas"/>
              </w:rPr>
              <w:t xml:space="preserve"> 349 │     const randomStarters = [...questionStarters].sort(() =&gt; Math.random() - 0.5).slice(0, 4);</w:t>
            </w:r>
          </w:p>
          <w:p>
            <w:pPr>
              <w:spacing w:before="0" w:after="0" w:line="170" w:lineRule="exact"/>
            </w:pPr>
            <w:r>
              <w:rPr>
                <w:rFonts w:ascii="Consolas" w:hAnsi="Consolas"/>
                <w:color w:val="D4D4D4"/>
                <w:sz w:val="13"/>
                <w:rFonts w:ascii="Consolas" w:hAnsi="Consolas" w:cs="Consolas"/>
              </w:rPr>
              <w:t xml:space="preserve"> 350 │     starterHints = `\nQuestions could start with phrases like:\n${randomStarters.map(s =&gt; '- "' + s + '"').join('\n')}`;</w:t>
            </w:r>
          </w:p>
          <w:p>
            <w:pPr>
              <w:spacing w:before="0" w:after="0" w:line="170" w:lineRule="exact"/>
            </w:pPr>
            <w:r>
              <w:rPr>
                <w:rFonts w:ascii="Consolas" w:hAnsi="Consolas"/>
                <w:color w:val="D4D4D4"/>
                <w:sz w:val="13"/>
                <w:rFonts w:ascii="Consolas" w:hAnsi="Consolas" w:cs="Consolas"/>
              </w:rPr>
              <w:t xml:space="preserve"> 351 │   }</w:t>
            </w:r>
          </w:p>
          <w:p>
            <w:pPr>
              <w:spacing w:before="0" w:after="0" w:line="170" w:lineRule="exact"/>
            </w:pPr>
            <w:r>
              <w:rPr>
                <w:rFonts w:ascii="Consolas" w:hAnsi="Consolas"/>
                <w:color w:val="D4D4D4"/>
                <w:sz w:val="13"/>
                <w:rFonts w:ascii="Consolas" w:hAnsi="Consolas" w:cs="Consolas"/>
              </w:rPr>
              <w:t xml:space="preserve"> 352 │ </w:t>
            </w:r>
          </w:p>
          <w:p>
            <w:pPr>
              <w:spacing w:before="0" w:after="0" w:line="170" w:lineRule="exact"/>
            </w:pPr>
            <w:r>
              <w:rPr>
                <w:rFonts w:ascii="Consolas" w:hAnsi="Consolas"/>
                <w:color w:val="D4D4D4"/>
                <w:sz w:val="13"/>
                <w:rFonts w:ascii="Consolas" w:hAnsi="Consolas" w:cs="Consolas"/>
              </w:rPr>
              <w:t xml:space="preserve"> 353 │   let exampleSection = '';</w:t>
            </w:r>
          </w:p>
          <w:p>
            <w:pPr>
              <w:spacing w:before="0" w:after="0" w:line="170" w:lineRule="exact"/>
            </w:pPr>
            <w:r>
              <w:rPr>
                <w:rFonts w:ascii="Consolas" w:hAnsi="Consolas"/>
                <w:color w:val="D4D4D4"/>
                <w:sz w:val="13"/>
                <w:rFonts w:ascii="Consolas" w:hAnsi="Consolas" w:cs="Consolas"/>
              </w:rPr>
              <w:t xml:space="preserve"> 354 │   if (exampleQuestion) {</w:t>
            </w:r>
          </w:p>
          <w:p>
            <w:pPr>
              <w:spacing w:before="0" w:after="0" w:line="170" w:lineRule="exact"/>
            </w:pPr>
            <w:r>
              <w:rPr>
                <w:rFonts w:ascii="Consolas" w:hAnsi="Consolas"/>
                <w:color w:val="D4D4D4"/>
                <w:sz w:val="13"/>
                <w:rFonts w:ascii="Consolas" w:hAnsi="Consolas" w:cs="Consolas"/>
              </w:rPr>
              <w:t xml:space="preserve"> 355 │     exampleSection = `</w:t>
            </w:r>
          </w:p>
          <w:p>
            <w:pPr>
              <w:spacing w:before="0" w:after="0" w:line="170" w:lineRule="exact"/>
            </w:pPr>
            <w:r>
              <w:rPr>
                <w:rFonts w:ascii="Consolas" w:hAnsi="Consolas"/>
                <w:color w:val="D4D4D4"/>
                <w:sz w:val="13"/>
                <w:rFonts w:ascii="Consolas" w:hAnsi="Consolas" w:cs="Consolas"/>
              </w:rPr>
              <w:t xml:space="preserve"> 356 │ EXAMPLE (do NOT copy — for format reference only):</w:t>
            </w:r>
          </w:p>
          <w:p>
            <w:pPr>
              <w:spacing w:before="0" w:after="0" w:line="170" w:lineRule="exact"/>
            </w:pPr>
            <w:r>
              <w:rPr>
                <w:rFonts w:ascii="Consolas" w:hAnsi="Consolas"/>
                <w:color w:val="D4D4D4"/>
                <w:sz w:val="13"/>
                <w:rFonts w:ascii="Consolas" w:hAnsi="Consolas" w:cs="Consolas"/>
              </w:rPr>
              <w:t xml:space="preserve"> 357 │ {"text": "${exampleQuestion.text}", "type": "${exampleQuestion.type}", "options": ${JSON.stringify(exampleQuestion.options)}, "correctAnswer": ${JSON.stringify(exampleQuestion.correctAnswer)}, "marks": ${exampleQuestion.marks}, "negativeMarks": ${exampleQuestion.negativeMarks}, "concept": "${exampleQuestion.concept}"}`;</w:t>
            </w:r>
          </w:p>
          <w:p>
            <w:pPr>
              <w:spacing w:before="0" w:after="0" w:line="170" w:lineRule="exact"/>
            </w:pPr>
            <w:r>
              <w:rPr>
                <w:rFonts w:ascii="Consolas" w:hAnsi="Consolas"/>
                <w:color w:val="D4D4D4"/>
                <w:sz w:val="13"/>
                <w:rFonts w:ascii="Consolas" w:hAnsi="Consolas" w:cs="Consolas"/>
              </w:rPr>
              <w:t xml:space="preserve"> 358 │   }</w:t>
            </w:r>
          </w:p>
          <w:p>
            <w:pPr>
              <w:spacing w:before="0" w:after="0" w:line="170" w:lineRule="exact"/>
            </w:pPr>
            <w:r>
              <w:rPr>
                <w:rFonts w:ascii="Consolas" w:hAnsi="Consolas"/>
                <w:color w:val="D4D4D4"/>
                <w:sz w:val="13"/>
                <w:rFonts w:ascii="Consolas" w:hAnsi="Consolas" w:cs="Consolas"/>
              </w:rPr>
              <w:t xml:space="preserve"> 359 │ </w:t>
            </w:r>
          </w:p>
          <w:p>
            <w:pPr>
              <w:spacing w:before="0" w:after="0" w:line="170" w:lineRule="exact"/>
            </w:pPr>
            <w:r>
              <w:rPr>
                <w:rFonts w:ascii="Consolas" w:hAnsi="Consolas"/>
                <w:color w:val="D4D4D4"/>
                <w:sz w:val="13"/>
                <w:rFonts w:ascii="Consolas" w:hAnsi="Consolas" w:cs="Consolas"/>
              </w:rPr>
              <w:t xml:space="preserve"> 360 │   // ── Diversity engine: pre-assign one concept per question slot ────────────</w:t>
            </w:r>
          </w:p>
          <w:p>
            <w:pPr>
              <w:spacing w:before="0" w:after="0" w:line="170" w:lineRule="exact"/>
            </w:pPr>
            <w:r>
              <w:rPr>
                <w:rFonts w:ascii="Consolas" w:hAnsi="Consolas"/>
                <w:color w:val="D4D4D4"/>
                <w:sz w:val="13"/>
                <w:rFonts w:ascii="Consolas" w:hAnsi="Consolas" w:cs="Consolas"/>
              </w:rPr>
              <w:t xml:space="preserve"> 361 │   // This is the KEY fix. Instead of letting the AI freely pick concepts</w:t>
            </w:r>
          </w:p>
          <w:p>
            <w:pPr>
              <w:spacing w:before="0" w:after="0" w:line="170" w:lineRule="exact"/>
            </w:pPr>
            <w:r>
              <w:rPr>
                <w:rFonts w:ascii="Consolas" w:hAnsi="Consolas"/>
                <w:color w:val="D4D4D4"/>
                <w:sz w:val="13"/>
                <w:rFonts w:ascii="Consolas" w:hAnsi="Consolas" w:cs="Consolas"/>
              </w:rPr>
              <w:t xml:space="preserve"> 362 │   // (which causes it to always pick Normalization + SQL + Concurrency),</w:t>
            </w:r>
          </w:p>
          <w:p>
            <w:pPr>
              <w:spacing w:before="0" w:after="0" w:line="170" w:lineRule="exact"/>
            </w:pPr>
            <w:r>
              <w:rPr>
                <w:rFonts w:ascii="Consolas" w:hAnsi="Consolas"/>
                <w:color w:val="D4D4D4"/>
                <w:sz w:val="13"/>
                <w:rFonts w:ascii="Consolas" w:hAnsi="Consolas" w:cs="Consolas"/>
              </w:rPr>
              <w:t xml:space="preserve"> 363 │   // we assign exactly which concept each of the 15 questions must cover.</w:t>
            </w:r>
          </w:p>
          <w:p>
            <w:pPr>
              <w:spacing w:before="0" w:after="0" w:line="170" w:lineRule="exact"/>
            </w:pPr>
            <w:r>
              <w:rPr>
                <w:rFonts w:ascii="Consolas" w:hAnsi="Consolas"/>
                <w:color w:val="D4D4D4"/>
                <w:sz w:val="13"/>
                <w:rFonts w:ascii="Consolas" w:hAnsi="Consolas" w:cs="Consolas"/>
              </w:rPr>
              <w:t xml:space="preserve"> 364 │   // We also inject randomized relation schemas, table names, and SQL templates</w:t>
            </w:r>
          </w:p>
          <w:p>
            <w:pPr>
              <w:spacing w:before="0" w:after="0" w:line="170" w:lineRule="exact"/>
            </w:pPr>
            <w:r>
              <w:rPr>
                <w:rFonts w:ascii="Consolas" w:hAnsi="Consolas"/>
                <w:color w:val="D4D4D4"/>
                <w:sz w:val="13"/>
                <w:rFonts w:ascii="Consolas" w:hAnsi="Consolas" w:cs="Consolas"/>
              </w:rPr>
              <w:t xml:space="preserve"> 365 │   // so even same-concept questions look completely different across papers.</w:t>
            </w:r>
          </w:p>
          <w:p>
            <w:pPr>
              <w:spacing w:before="0" w:after="0" w:line="170" w:lineRule="exact"/>
            </w:pPr>
            <w:r>
              <w:rPr>
                <w:rFonts w:ascii="Consolas" w:hAnsi="Consolas"/>
                <w:color w:val="D4D4D4"/>
                <w:sz w:val="13"/>
                <w:rFonts w:ascii="Consolas" w:hAnsi="Consolas" w:cs="Consolas"/>
              </w:rPr>
              <w:t xml:space="preserve"> 366 │ </w:t>
            </w:r>
          </w:p>
          <w:p>
            <w:pPr>
              <w:spacing w:before="0" w:after="0" w:line="170" w:lineRule="exact"/>
            </w:pPr>
            <w:r>
              <w:rPr>
                <w:rFonts w:ascii="Consolas" w:hAnsi="Consolas"/>
                <w:color w:val="D4D4D4"/>
                <w:sz w:val="13"/>
                <w:rFonts w:ascii="Consolas" w:hAnsi="Consolas" w:cs="Consolas"/>
              </w:rPr>
              <w:t xml:space="preserve"> 367 │   // Large DBMS-specific concept pool to assign from</w:t>
            </w:r>
          </w:p>
          <w:p>
            <w:pPr>
              <w:spacing w:before="0" w:after="0" w:line="170" w:lineRule="exact"/>
            </w:pPr>
            <w:r>
              <w:rPr>
                <w:rFonts w:ascii="Consolas" w:hAnsi="Consolas"/>
                <w:color w:val="D4D4D4"/>
                <w:sz w:val="13"/>
                <w:rFonts w:ascii="Consolas" w:hAnsi="Consolas" w:cs="Consolas"/>
              </w:rPr>
              <w:t xml:space="preserve"> 368 │   const dbmsConceptPool = [</w:t>
            </w:r>
          </w:p>
          <w:p>
            <w:pPr>
              <w:spacing w:before="0" w:after="0" w:line="170" w:lineRule="exact"/>
            </w:pPr>
            <w:r>
              <w:rPr>
                <w:rFonts w:ascii="Consolas" w:hAnsi="Consolas"/>
                <w:color w:val="D4D4D4"/>
                <w:sz w:val="13"/>
                <w:rFonts w:ascii="Consolas" w:hAnsi="Consolas" w:cs="Consolas"/>
              </w:rPr>
              <w:t xml:space="preserve"> 369 │     'Normalization (1NF)', 'Normalization (2NF)', 'Normalization (3NF)', 'Normalization (BCNF)',</w:t>
            </w:r>
          </w:p>
          <w:p>
            <w:pPr>
              <w:spacing w:before="0" w:after="0" w:line="170" w:lineRule="exact"/>
            </w:pPr>
            <w:r>
              <w:rPr>
                <w:rFonts w:ascii="Consolas" w:hAnsi="Consolas"/>
                <w:color w:val="D4D4D4"/>
                <w:sz w:val="13"/>
                <w:rFonts w:ascii="Consolas" w:hAnsi="Consolas" w:cs="Consolas"/>
              </w:rPr>
              <w:t xml:space="preserve"> 370 │     'Functional Dependencies', 'Candidate Keys', 'Armstrong Axioms',</w:t>
            </w:r>
          </w:p>
          <w:p>
            <w:pPr>
              <w:spacing w:before="0" w:after="0" w:line="170" w:lineRule="exact"/>
            </w:pPr>
            <w:r>
              <w:rPr>
                <w:rFonts w:ascii="Consolas" w:hAnsi="Consolas"/>
                <w:color w:val="D4D4D4"/>
                <w:sz w:val="13"/>
                <w:rFonts w:ascii="Consolas" w:hAnsi="Consolas" w:cs="Consolas"/>
              </w:rPr>
              <w:t xml:space="preserve"> 371 │     'SQL SELECT with WHERE', 'SQL JOIN (INNER)', 'SQL JOIN (LEFT/RIGHT)', 'SQL GROUP BY and HAVING',</w:t>
            </w:r>
          </w:p>
          <w:p>
            <w:pPr>
              <w:spacing w:before="0" w:after="0" w:line="170" w:lineRule="exact"/>
            </w:pPr>
            <w:r>
              <w:rPr>
                <w:rFonts w:ascii="Consolas" w:hAnsi="Consolas"/>
                <w:color w:val="D4D4D4"/>
                <w:sz w:val="13"/>
                <w:rFonts w:ascii="Consolas" w:hAnsi="Consolas" w:cs="Consolas"/>
              </w:rPr>
              <w:t xml:space="preserve"> 372 │     'SQL Aggregate Functions', 'SQL Subqueries', 'SQL IN and EXISTS',</w:t>
            </w:r>
          </w:p>
          <w:p>
            <w:pPr>
              <w:spacing w:before="0" w:after="0" w:line="170" w:lineRule="exact"/>
            </w:pPr>
            <w:r>
              <w:rPr>
                <w:rFonts w:ascii="Consolas" w:hAnsi="Consolas"/>
                <w:color w:val="D4D4D4"/>
                <w:sz w:val="13"/>
                <w:rFonts w:ascii="Consolas" w:hAnsi="Consolas" w:cs="Consolas"/>
              </w:rPr>
              <w:t xml:space="preserve"> 373 │     'Relational Algebra (Selection)', 'Relational Algebra (Projection)', 'Relational Algebra (Join)',</w:t>
            </w:r>
          </w:p>
          <w:p>
            <w:pPr>
              <w:spacing w:before="0" w:after="0" w:line="170" w:lineRule="exact"/>
            </w:pPr>
            <w:r>
              <w:rPr>
                <w:rFonts w:ascii="Consolas" w:hAnsi="Consolas"/>
                <w:color w:val="D4D4D4"/>
                <w:sz w:val="13"/>
                <w:rFonts w:ascii="Consolas" w:hAnsi="Consolas" w:cs="Consolas"/>
              </w:rPr>
              <w:t xml:space="preserve"> 374 │     'Conflict Serializability', 'View Serializability', 'Recoverable Schedules',</w:t>
            </w:r>
          </w:p>
          <w:p>
            <w:pPr>
              <w:spacing w:before="0" w:after="0" w:line="170" w:lineRule="exact"/>
            </w:pPr>
            <w:r>
              <w:rPr>
                <w:rFonts w:ascii="Consolas" w:hAnsi="Consolas"/>
                <w:color w:val="D4D4D4"/>
                <w:sz w:val="13"/>
                <w:rFonts w:ascii="Consolas" w:hAnsi="Consolas" w:cs="Consolas"/>
              </w:rPr>
              <w:t xml:space="preserve"> 375 │     'Cascadeless Schedules', 'Two-Phase Locking (2PL)', 'Deadlock in DBMS',</w:t>
            </w:r>
          </w:p>
          <w:p>
            <w:pPr>
              <w:spacing w:before="0" w:after="0" w:line="170" w:lineRule="exact"/>
            </w:pPr>
            <w:r>
              <w:rPr>
                <w:rFonts w:ascii="Consolas" w:hAnsi="Consolas"/>
                <w:color w:val="D4D4D4"/>
                <w:sz w:val="13"/>
                <w:rFonts w:ascii="Consolas" w:hAnsi="Consolas" w:cs="Consolas"/>
              </w:rPr>
              <w:t xml:space="preserve"> 376 │     'B+ Tree Indexing', 'Hash Indexing', 'Dense vs Sparse Index',</w:t>
            </w:r>
          </w:p>
          <w:p>
            <w:pPr>
              <w:spacing w:before="0" w:after="0" w:line="170" w:lineRule="exact"/>
            </w:pPr>
            <w:r>
              <w:rPr>
                <w:rFonts w:ascii="Consolas" w:hAnsi="Consolas"/>
                <w:color w:val="D4D4D4"/>
                <w:sz w:val="13"/>
                <w:rFonts w:ascii="Consolas" w:hAnsi="Consolas" w:cs="Consolas"/>
              </w:rPr>
              <w:t xml:space="preserve"> 377 │     'ER Model (Entities and Attributes)', 'ER Model (Relationships and Cardinality)',</w:t>
            </w:r>
          </w:p>
          <w:p>
            <w:pPr>
              <w:spacing w:before="0" w:after="0" w:line="170" w:lineRule="exact"/>
            </w:pPr>
            <w:r>
              <w:rPr>
                <w:rFonts w:ascii="Consolas" w:hAnsi="Consolas"/>
                <w:color w:val="D4D4D4"/>
                <w:sz w:val="13"/>
                <w:rFonts w:ascii="Consolas" w:hAnsi="Consolas" w:cs="Consolas"/>
              </w:rPr>
              <w:t xml:space="preserve"> 378 │     'Weak Entities', 'Participation Constraints',</w:t>
            </w:r>
          </w:p>
          <w:p>
            <w:pPr>
              <w:spacing w:before="0" w:after="0" w:line="170" w:lineRule="exact"/>
            </w:pPr>
            <w:r>
              <w:rPr>
                <w:rFonts w:ascii="Consolas" w:hAnsi="Consolas"/>
                <w:color w:val="D4D4D4"/>
                <w:sz w:val="13"/>
                <w:rFonts w:ascii="Consolas" w:hAnsi="Consolas" w:cs="Consolas"/>
              </w:rPr>
              <w:t xml:space="preserve"> 379 │     'ACID Properties', 'Transaction States',</w:t>
            </w:r>
          </w:p>
          <w:p>
            <w:pPr>
              <w:spacing w:before="0" w:after="0" w:line="170" w:lineRule="exact"/>
            </w:pPr>
            <w:r>
              <w:rPr>
                <w:rFonts w:ascii="Consolas" w:hAnsi="Consolas"/>
                <w:color w:val="D4D4D4"/>
                <w:sz w:val="13"/>
                <w:rFonts w:ascii="Consolas" w:hAnsi="Consolas" w:cs="Consolas"/>
              </w:rPr>
              <w:t xml:space="preserve"> 380 │     'Lossless Join Decomposition', 'Dependency Preservation',</w:t>
            </w:r>
          </w:p>
          <w:p>
            <w:pPr>
              <w:spacing w:before="0" w:after="0" w:line="170" w:lineRule="exact"/>
            </w:pPr>
            <w:r>
              <w:rPr>
                <w:rFonts w:ascii="Consolas" w:hAnsi="Consolas"/>
                <w:color w:val="D4D4D4"/>
                <w:sz w:val="13"/>
                <w:rFonts w:ascii="Consolas" w:hAnsi="Consolas" w:cs="Consolas"/>
              </w:rPr>
              <w:t xml:space="preserve"> 381 │     'Query Optimization', 'Query Processing Pipeline',</w:t>
            </w:r>
          </w:p>
          <w:p>
            <w:pPr>
              <w:spacing w:before="0" w:after="0" w:line="170" w:lineRule="exact"/>
            </w:pPr>
            <w:r>
              <w:rPr>
                <w:rFonts w:ascii="Consolas" w:hAnsi="Consolas"/>
                <w:color w:val="D4D4D4"/>
                <w:sz w:val="13"/>
                <w:rFonts w:ascii="Consolas" w:hAnsi="Consolas" w:cs="Consolas"/>
              </w:rPr>
              <w:t xml:space="preserve"> 382 │     'File Organization (Heap, Sequential, Hash)',</w:t>
            </w:r>
          </w:p>
          <w:p>
            <w:pPr>
              <w:spacing w:before="0" w:after="0" w:line="170" w:lineRule="exact"/>
            </w:pPr>
            <w:r>
              <w:rPr>
                <w:rFonts w:ascii="Consolas" w:hAnsi="Consolas"/>
                <w:color w:val="D4D4D4"/>
                <w:sz w:val="13"/>
                <w:rFonts w:ascii="Consolas" w:hAnsi="Consolas" w:cs="Consolas"/>
              </w:rPr>
              <w:t xml:space="preserve"> 383 │     'Bitmap Index', 'Clustered vs Unclustered Index',</w:t>
            </w:r>
          </w:p>
          <w:p>
            <w:pPr>
              <w:spacing w:before="0" w:after="0" w:line="170" w:lineRule="exact"/>
            </w:pPr>
            <w:r>
              <w:rPr>
                <w:rFonts w:ascii="Consolas" w:hAnsi="Consolas"/>
                <w:color w:val="D4D4D4"/>
                <w:sz w:val="13"/>
                <w:rFonts w:ascii="Consolas" w:hAnsi="Consolas" w:cs="Consolas"/>
              </w:rPr>
              <w:t xml:space="preserve"> 384 │     'Concurrency Control (Timestamp Ordering)',</w:t>
            </w:r>
          </w:p>
          <w:p>
            <w:pPr>
              <w:spacing w:before="0" w:after="0" w:line="170" w:lineRule="exact"/>
            </w:pPr>
            <w:r>
              <w:rPr>
                <w:rFonts w:ascii="Consolas" w:hAnsi="Consolas"/>
                <w:color w:val="D4D4D4"/>
                <w:sz w:val="13"/>
                <w:rFonts w:ascii="Consolas" w:hAnsi="Consolas" w:cs="Consolas"/>
              </w:rPr>
              <w:t xml:space="preserve"> 385 │     'Log-Based Recovery', 'Checkpointing',</w:t>
            </w:r>
          </w:p>
          <w:p>
            <w:pPr>
              <w:spacing w:before="0" w:after="0" w:line="170" w:lineRule="exact"/>
            </w:pPr>
            <w:r>
              <w:rPr>
                <w:rFonts w:ascii="Consolas" w:hAnsi="Consolas"/>
                <w:color w:val="D4D4D4"/>
                <w:sz w:val="13"/>
                <w:rFonts w:ascii="Consolas" w:hAnsi="Consolas" w:cs="Consolas"/>
              </w:rPr>
              <w:t xml:space="preserve"> 386 │     'Stored Procedures', 'Triggers', 'Views',</w:t>
            </w:r>
          </w:p>
          <w:p>
            <w:pPr>
              <w:spacing w:before="0" w:after="0" w:line="170" w:lineRule="exact"/>
            </w:pPr>
            <w:r>
              <w:rPr>
                <w:rFonts w:ascii="Consolas" w:hAnsi="Consolas"/>
                <w:color w:val="D4D4D4"/>
                <w:sz w:val="13"/>
                <w:rFonts w:ascii="Consolas" w:hAnsi="Consolas" w:cs="Consolas"/>
              </w:rPr>
              <w:t xml:space="preserve"> 387 │     'SQL NULL handling', 'SQL DISTINCT and ORDER BY',</w:t>
            </w:r>
          </w:p>
          <w:p>
            <w:pPr>
              <w:spacing w:before="0" w:after="0" w:line="170" w:lineRule="exact"/>
            </w:pPr>
            <w:r>
              <w:rPr>
                <w:rFonts w:ascii="Consolas" w:hAnsi="Consolas"/>
                <w:color w:val="D4D4D4"/>
                <w:sz w:val="13"/>
                <w:rFonts w:ascii="Consolas" w:hAnsi="Consolas" w:cs="Consolas"/>
              </w:rPr>
              <w:t xml:space="preserve"> 388 │   ];</w:t>
            </w:r>
          </w:p>
          <w:p>
            <w:pPr>
              <w:spacing w:before="0" w:after="0" w:line="170" w:lineRule="exact"/>
            </w:pPr>
            <w:r>
              <w:rPr>
                <w:rFonts w:ascii="Consolas" w:hAnsi="Consolas"/>
                <w:color w:val="D4D4D4"/>
                <w:sz w:val="13"/>
                <w:rFonts w:ascii="Consolas" w:hAnsi="Consolas" w:cs="Consolas"/>
              </w:rPr>
              <w:t xml:space="preserve"> 389 │ </w:t>
            </w:r>
          </w:p>
          <w:p>
            <w:pPr>
              <w:spacing w:before="0" w:after="0" w:line="170" w:lineRule="exact"/>
            </w:pPr>
            <w:r>
              <w:rPr>
                <w:rFonts w:ascii="Consolas" w:hAnsi="Consolas"/>
                <w:color w:val="D4D4D4"/>
                <w:sz w:val="13"/>
                <w:rFonts w:ascii="Consolas" w:hAnsi="Consolas" w:cs="Consolas"/>
              </w:rPr>
              <w:t xml:space="preserve"> 390 │   // Randomized relation schemas — inject one per normalization question</w:t>
            </w:r>
          </w:p>
          <w:p>
            <w:pPr>
              <w:spacing w:before="0" w:after="0" w:line="170" w:lineRule="exact"/>
            </w:pPr>
            <w:r>
              <w:rPr>
                <w:rFonts w:ascii="Consolas" w:hAnsi="Consolas"/>
                <w:color w:val="D4D4D4"/>
                <w:sz w:val="13"/>
                <w:rFonts w:ascii="Consolas" w:hAnsi="Consolas" w:cs="Consolas"/>
              </w:rPr>
              <w:t xml:space="preserve"> 391 │   // so R(A,B,C) with A→B,B→C never repeats</w:t>
            </w:r>
          </w:p>
          <w:p>
            <w:pPr>
              <w:spacing w:before="0" w:after="0" w:line="170" w:lineRule="exact"/>
            </w:pPr>
            <w:r>
              <w:rPr>
                <w:rFonts w:ascii="Consolas" w:hAnsi="Consolas"/>
                <w:color w:val="D4D4D4"/>
                <w:sz w:val="13"/>
                <w:rFonts w:ascii="Consolas" w:hAnsi="Consolas" w:cs="Consolas"/>
              </w:rPr>
              <w:t xml:space="preserve"> 392 │   const relationSchemas = [</w:t>
            </w:r>
          </w:p>
          <w:p>
            <w:pPr>
              <w:spacing w:before="0" w:after="0" w:line="170" w:lineRule="exact"/>
            </w:pPr>
            <w:r>
              <w:rPr>
                <w:rFonts w:ascii="Consolas" w:hAnsi="Consolas"/>
                <w:color w:val="D4D4D4"/>
                <w:sz w:val="13"/>
                <w:rFonts w:ascii="Consolas" w:hAnsi="Consolas" w:cs="Consolas"/>
              </w:rPr>
              <w:t xml:space="preserve"> 393 │     { attrs: 'P, Q, R, S', fds: 'P→Q, Q→R, R→S', hint: 'chain FDs' },</w:t>
            </w:r>
          </w:p>
          <w:p>
            <w:pPr>
              <w:spacing w:before="0" w:after="0" w:line="170" w:lineRule="exact"/>
            </w:pPr>
            <w:r>
              <w:rPr>
                <w:rFonts w:ascii="Consolas" w:hAnsi="Consolas"/>
                <w:color w:val="D4D4D4"/>
                <w:sz w:val="13"/>
                <w:rFonts w:ascii="Consolas" w:hAnsi="Consolas" w:cs="Consolas"/>
              </w:rPr>
              <w:t xml:space="preserve"> 394 │     { attrs: 'X, Y, Z', fds: 'XY→Z, Z→X', hint: 'composite key scenario' },</w:t>
            </w:r>
          </w:p>
          <w:p>
            <w:pPr>
              <w:spacing w:before="0" w:after="0" w:line="170" w:lineRule="exact"/>
            </w:pPr>
            <w:r>
              <w:rPr>
                <w:rFonts w:ascii="Consolas" w:hAnsi="Consolas"/>
                <w:color w:val="D4D4D4"/>
                <w:sz w:val="13"/>
                <w:rFonts w:ascii="Consolas" w:hAnsi="Consolas" w:cs="Consolas"/>
              </w:rPr>
              <w:t xml:space="preserve"> 395 │     { attrs: 'E, F, G, H', fds: 'E→F, EF→G, G→H', hint: 'multi-step closure' },</w:t>
            </w:r>
          </w:p>
          <w:p>
            <w:pPr>
              <w:spacing w:before="0" w:after="0" w:line="170" w:lineRule="exact"/>
            </w:pPr>
            <w:r>
              <w:rPr>
                <w:rFonts w:ascii="Consolas" w:hAnsi="Consolas"/>
                <w:color w:val="D4D4D4"/>
                <w:sz w:val="13"/>
                <w:rFonts w:ascii="Consolas" w:hAnsi="Consolas" w:cs="Consolas"/>
              </w:rPr>
              <w:t xml:space="preserve"> 396 │     { attrs: 'M, N, O', fds: 'MN→O, O→M', hint: 'overlapping keys' },</w:t>
            </w:r>
          </w:p>
          <w:p>
            <w:pPr>
              <w:spacing w:before="0" w:after="0" w:line="170" w:lineRule="exact"/>
            </w:pPr>
            <w:r>
              <w:rPr>
                <w:rFonts w:ascii="Consolas" w:hAnsi="Consolas"/>
                <w:color w:val="D4D4D4"/>
                <w:sz w:val="13"/>
                <w:rFonts w:ascii="Consolas" w:hAnsi="Consolas" w:cs="Consolas"/>
              </w:rPr>
              <w:t xml:space="preserve"> 397 │     { attrs: 'A, B, C, D, E', fds: 'AB→C, C→D, D→E, E→B', hint: 'cycle in FDs' },</w:t>
            </w:r>
          </w:p>
          <w:p>
            <w:pPr>
              <w:spacing w:before="0" w:after="0" w:line="170" w:lineRule="exact"/>
            </w:pPr>
            <w:r>
              <w:rPr>
                <w:rFonts w:ascii="Consolas" w:hAnsi="Consolas"/>
                <w:color w:val="D4D4D4"/>
                <w:sz w:val="13"/>
                <w:rFonts w:ascii="Consolas" w:hAnsi="Consolas" w:cs="Consolas"/>
              </w:rPr>
              <w:t xml:space="preserve"> 398 │     { attrs: 'StudentID, CourseID, Grade, InstructorID, Room', fds: 'StudentID CourseID→Grade, CourseID→InstructorID, InstructorID→Room', hint: 'real-world university schema' },</w:t>
            </w:r>
          </w:p>
          <w:p>
            <w:pPr>
              <w:spacing w:before="0" w:after="0" w:line="170" w:lineRule="exact"/>
            </w:pPr>
            <w:r>
              <w:rPr>
                <w:rFonts w:ascii="Consolas" w:hAnsi="Consolas"/>
                <w:color w:val="D4D4D4"/>
                <w:sz w:val="13"/>
                <w:rFonts w:ascii="Consolas" w:hAnsi="Consolas" w:cs="Consolas"/>
              </w:rPr>
              <w:t xml:space="preserve"> 399 │     { attrs: 'OrderID, ProductID, Qty, Price, CustomerID, City', fds: 'OrderID ProductID→Qty, ProductID→Price, OrderID→CustomerID, CustomerID→City', hint: 'e-commerce schema' },</w:t>
            </w:r>
          </w:p>
          <w:p>
            <w:pPr>
              <w:spacing w:before="0" w:after="0" w:line="170" w:lineRule="exact"/>
            </w:pPr>
            <w:r>
              <w:rPr>
                <w:rFonts w:ascii="Consolas" w:hAnsi="Consolas"/>
                <w:color w:val="D4D4D4"/>
                <w:sz w:val="13"/>
                <w:rFonts w:ascii="Consolas" w:hAnsi="Consolas" w:cs="Consolas"/>
              </w:rPr>
              <w:t xml:space="preserve"> 400 │     { attrs: 'EmpID, DeptID, DeptName, ManagerID, Salary', fds: 'EmpID→DeptID Salary, DeptID→DeptName ManagerID', hint: 'HR schema' },</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401 │     { attrs: 'BookID, AuthorID, AuthorName, PublisherID, PublisherCity', fds: 'BookID→AuthorID PublisherID, AuthorID→AuthorName, PublisherID→PublisherCity', hint: 'library schema' },</w:t>
            </w:r>
          </w:p>
          <w:p>
            <w:pPr>
              <w:spacing w:before="0" w:after="0" w:line="170" w:lineRule="exact"/>
            </w:pPr>
            <w:r>
              <w:rPr>
                <w:rFonts w:ascii="Consolas" w:hAnsi="Consolas"/>
                <w:color w:val="D4D4D4"/>
                <w:sz w:val="13"/>
                <w:rFonts w:ascii="Consolas" w:hAnsi="Consolas" w:cs="Consolas"/>
              </w:rPr>
              <w:t xml:space="preserve"> 402 │     { attrs: 'FlightNo, Date, SeatNo, PassengerID, Gate', fds: 'FlightNo Date→Gate, FlightNo Date SeatNo→PassengerID', hint: 'airline schema' },</w:t>
            </w:r>
          </w:p>
          <w:p>
            <w:pPr>
              <w:spacing w:before="0" w:after="0" w:line="170" w:lineRule="exact"/>
            </w:pPr>
            <w:r>
              <w:rPr>
                <w:rFonts w:ascii="Consolas" w:hAnsi="Consolas"/>
                <w:color w:val="D4D4D4"/>
                <w:sz w:val="13"/>
                <w:rFonts w:ascii="Consolas" w:hAnsi="Consolas" w:cs="Consolas"/>
              </w:rPr>
              <w:t xml:space="preserve"> 403 │   ];</w:t>
            </w:r>
          </w:p>
          <w:p>
            <w:pPr>
              <w:spacing w:before="0" w:after="0" w:line="170" w:lineRule="exact"/>
            </w:pPr>
            <w:r>
              <w:rPr>
                <w:rFonts w:ascii="Consolas" w:hAnsi="Consolas"/>
                <w:color w:val="D4D4D4"/>
                <w:sz w:val="13"/>
                <w:rFonts w:ascii="Consolas" w:hAnsi="Consolas" w:cs="Consolas"/>
              </w:rPr>
              <w:t xml:space="preserve"> 404 │ </w:t>
            </w:r>
          </w:p>
          <w:p>
            <w:pPr>
              <w:spacing w:before="0" w:after="0" w:line="170" w:lineRule="exact"/>
            </w:pPr>
            <w:r>
              <w:rPr>
                <w:rFonts w:ascii="Consolas" w:hAnsi="Consolas"/>
                <w:color w:val="D4D4D4"/>
                <w:sz w:val="13"/>
                <w:rFonts w:ascii="Consolas" w:hAnsi="Consolas" w:cs="Consolas"/>
              </w:rPr>
              <w:t xml:space="preserve"> 405 │   // Randomized SQL table contexts</w:t>
            </w:r>
          </w:p>
          <w:p>
            <w:pPr>
              <w:spacing w:before="0" w:after="0" w:line="170" w:lineRule="exact"/>
            </w:pPr>
            <w:r>
              <w:rPr>
                <w:rFonts w:ascii="Consolas" w:hAnsi="Consolas"/>
                <w:color w:val="D4D4D4"/>
                <w:sz w:val="13"/>
                <w:rFonts w:ascii="Consolas" w:hAnsi="Consolas" w:cs="Consolas"/>
              </w:rPr>
              <w:t xml:space="preserve"> 406 │   const sqlContexts = [</w:t>
            </w:r>
          </w:p>
          <w:p>
            <w:pPr>
              <w:spacing w:before="0" w:after="0" w:line="170" w:lineRule="exact"/>
            </w:pPr>
            <w:r>
              <w:rPr>
                <w:rFonts w:ascii="Consolas" w:hAnsi="Consolas"/>
                <w:color w:val="D4D4D4"/>
                <w:sz w:val="13"/>
                <w:rFonts w:ascii="Consolas" w:hAnsi="Consolas" w:cs="Consolas"/>
              </w:rPr>
              <w:t xml:space="preserve"> 407 │     { table: 'Employees', cols: 'EmpID, Name, Dept, Salary, JoinDate', sample: 'WHERE Dept = "HR" AND Salary &gt; 50000' },</w:t>
            </w:r>
          </w:p>
          <w:p>
            <w:pPr>
              <w:spacing w:before="0" w:after="0" w:line="170" w:lineRule="exact"/>
            </w:pPr>
            <w:r>
              <w:rPr>
                <w:rFonts w:ascii="Consolas" w:hAnsi="Consolas"/>
                <w:color w:val="D4D4D4"/>
                <w:sz w:val="13"/>
                <w:rFonts w:ascii="Consolas" w:hAnsi="Consolas" w:cs="Consolas"/>
              </w:rPr>
              <w:t xml:space="preserve"> 408 │     { table: 'Orders', cols: 'OrderID, CustomerID, Product, Amount, OrderDate', sample: 'WHERE Amount &gt; 1000 AND OrderDate &gt; "2023-01-01"' },</w:t>
            </w:r>
          </w:p>
          <w:p>
            <w:pPr>
              <w:spacing w:before="0" w:after="0" w:line="170" w:lineRule="exact"/>
            </w:pPr>
            <w:r>
              <w:rPr>
                <w:rFonts w:ascii="Consolas" w:hAnsi="Consolas"/>
                <w:color w:val="D4D4D4"/>
                <w:sz w:val="13"/>
                <w:rFonts w:ascii="Consolas" w:hAnsi="Consolas" w:cs="Consolas"/>
              </w:rPr>
              <w:t xml:space="preserve"> 409 │     { table: 'Students', cols: 'StudentID, Name, Course, Marks, Year', sample: 'WHERE Marks &gt;= 60 AND Year = 3' },</w:t>
            </w:r>
          </w:p>
          <w:p>
            <w:pPr>
              <w:spacing w:before="0" w:after="0" w:line="170" w:lineRule="exact"/>
            </w:pPr>
            <w:r>
              <w:rPr>
                <w:rFonts w:ascii="Consolas" w:hAnsi="Consolas"/>
                <w:color w:val="D4D4D4"/>
                <w:sz w:val="13"/>
                <w:rFonts w:ascii="Consolas" w:hAnsi="Consolas" w:cs="Consolas"/>
              </w:rPr>
              <w:t xml:space="preserve"> 410 │     { table: 'Products', cols: 'ProductID, Name, Category, Price, Stock', sample: 'WHERE Category = "Electronics" AND Price &lt; 500' },</w:t>
            </w:r>
          </w:p>
          <w:p>
            <w:pPr>
              <w:spacing w:before="0" w:after="0" w:line="170" w:lineRule="exact"/>
            </w:pPr>
            <w:r>
              <w:rPr>
                <w:rFonts w:ascii="Consolas" w:hAnsi="Consolas"/>
                <w:color w:val="D4D4D4"/>
                <w:sz w:val="13"/>
                <w:rFonts w:ascii="Consolas" w:hAnsi="Consolas" w:cs="Consolas"/>
              </w:rPr>
              <w:t xml:space="preserve"> 411 │     { table: 'Flights', cols: 'FlightNo, Origin, Destination, Seats, Price', sample: 'WHERE Origin = "DEL" AND Seats &gt; 0' },</w:t>
            </w:r>
          </w:p>
          <w:p>
            <w:pPr>
              <w:spacing w:before="0" w:after="0" w:line="170" w:lineRule="exact"/>
            </w:pPr>
            <w:r>
              <w:rPr>
                <w:rFonts w:ascii="Consolas" w:hAnsi="Consolas"/>
                <w:color w:val="D4D4D4"/>
                <w:sz w:val="13"/>
                <w:rFonts w:ascii="Consolas" w:hAnsi="Consolas" w:cs="Consolas"/>
              </w:rPr>
              <w:t xml:space="preserve"> 412 │     { table: 'Transactions', cols: 'TxnID, AccountID, Amount, Type, TxnDate', sample: 'WHERE Type = "Credit" AND Amount &gt; 10000' },</w:t>
            </w:r>
          </w:p>
          <w:p>
            <w:pPr>
              <w:spacing w:before="0" w:after="0" w:line="170" w:lineRule="exact"/>
            </w:pPr>
            <w:r>
              <w:rPr>
                <w:rFonts w:ascii="Consolas" w:hAnsi="Consolas"/>
                <w:color w:val="D4D4D4"/>
                <w:sz w:val="13"/>
                <w:rFonts w:ascii="Consolas" w:hAnsi="Consolas" w:cs="Consolas"/>
              </w:rPr>
              <w:t xml:space="preserve"> 413 │     { table: 'Patients', cols: 'PatientID, Name, Disease, Doctor, AdmitDate', sample: 'WHERE Disease = "Diabetes" AND AdmitDate &gt; "2024-01-01"' },</w:t>
            </w:r>
          </w:p>
          <w:p>
            <w:pPr>
              <w:spacing w:before="0" w:after="0" w:line="170" w:lineRule="exact"/>
            </w:pPr>
            <w:r>
              <w:rPr>
                <w:rFonts w:ascii="Consolas" w:hAnsi="Consolas"/>
                <w:color w:val="D4D4D4"/>
                <w:sz w:val="13"/>
                <w:rFonts w:ascii="Consolas" w:hAnsi="Consolas" w:cs="Consolas"/>
              </w:rPr>
              <w:t xml:space="preserve"> 414 │   ];</w:t>
            </w:r>
          </w:p>
          <w:p>
            <w:pPr>
              <w:spacing w:before="0" w:after="0" w:line="170" w:lineRule="exact"/>
            </w:pPr>
            <w:r>
              <w:rPr>
                <w:rFonts w:ascii="Consolas" w:hAnsi="Consolas"/>
                <w:color w:val="D4D4D4"/>
                <w:sz w:val="13"/>
                <w:rFonts w:ascii="Consolas" w:hAnsi="Consolas" w:cs="Consolas"/>
              </w:rPr>
              <w:t xml:space="preserve"> 415 │ </w:t>
            </w:r>
          </w:p>
          <w:p>
            <w:pPr>
              <w:spacing w:before="0" w:after="0" w:line="170" w:lineRule="exact"/>
            </w:pPr>
            <w:r>
              <w:rPr>
                <w:rFonts w:ascii="Consolas" w:hAnsi="Consolas"/>
                <w:color w:val="D4D4D4"/>
                <w:sz w:val="13"/>
                <w:rFonts w:ascii="Consolas" w:hAnsi="Consolas" w:cs="Consolas"/>
              </w:rPr>
              <w:t xml:space="preserve"> 416 │   // Pick random schemas and contexts for this paper</w:t>
            </w:r>
          </w:p>
          <w:p>
            <w:pPr>
              <w:spacing w:before="0" w:after="0" w:line="170" w:lineRule="exact"/>
            </w:pPr>
            <w:r>
              <w:rPr>
                <w:rFonts w:ascii="Consolas" w:hAnsi="Consolas"/>
                <w:color w:val="D4D4D4"/>
                <w:sz w:val="13"/>
                <w:rFonts w:ascii="Consolas" w:hAnsi="Consolas" w:cs="Consolas"/>
              </w:rPr>
              <w:t xml:space="preserve"> 417 │   const shuffle = arr =&gt; [...arr].sort(() =&gt; Math.random() - 0.5);</w:t>
            </w:r>
          </w:p>
          <w:p>
            <w:pPr>
              <w:spacing w:before="0" w:after="0" w:line="170" w:lineRule="exact"/>
            </w:pPr>
            <w:r>
              <w:rPr>
                <w:rFonts w:ascii="Consolas" w:hAnsi="Consolas"/>
                <w:color w:val="D4D4D4"/>
                <w:sz w:val="13"/>
                <w:rFonts w:ascii="Consolas" w:hAnsi="Consolas" w:cs="Consolas"/>
              </w:rPr>
              <w:t xml:space="preserve"> 418 │   const pickedSchemas = shuffle(relationSchemas).slice(0, 4);</w:t>
            </w:r>
          </w:p>
          <w:p>
            <w:pPr>
              <w:spacing w:before="0" w:after="0" w:line="170" w:lineRule="exact"/>
            </w:pPr>
            <w:r>
              <w:rPr>
                <w:rFonts w:ascii="Consolas" w:hAnsi="Consolas"/>
                <w:color w:val="D4D4D4"/>
                <w:sz w:val="13"/>
                <w:rFonts w:ascii="Consolas" w:hAnsi="Consolas" w:cs="Consolas"/>
              </w:rPr>
              <w:t xml:space="preserve"> 419 │   const pickedSqlCtx = shuffle(sqlContexts).slice(0, 3);</w:t>
            </w:r>
          </w:p>
          <w:p>
            <w:pPr>
              <w:spacing w:before="0" w:after="0" w:line="170" w:lineRule="exact"/>
            </w:pPr>
            <w:r>
              <w:rPr>
                <w:rFonts w:ascii="Consolas" w:hAnsi="Consolas"/>
                <w:color w:val="D4D4D4"/>
                <w:sz w:val="13"/>
                <w:rFonts w:ascii="Consolas" w:hAnsi="Consolas" w:cs="Consolas"/>
              </w:rPr>
              <w:t xml:space="preserve"> 420 │ </w:t>
            </w:r>
          </w:p>
          <w:p>
            <w:pPr>
              <w:spacing w:before="0" w:after="0" w:line="170" w:lineRule="exact"/>
            </w:pPr>
            <w:r>
              <w:rPr>
                <w:rFonts w:ascii="Consolas" w:hAnsi="Consolas"/>
                <w:color w:val="D4D4D4"/>
                <w:sz w:val="13"/>
                <w:rFonts w:ascii="Consolas" w:hAnsi="Consolas" w:cs="Consolas"/>
              </w:rPr>
              <w:t xml:space="preserve"> 421 │   // Assign exactly one concept to each of the 15 question slots</w:t>
            </w:r>
          </w:p>
          <w:p>
            <w:pPr>
              <w:spacing w:before="0" w:after="0" w:line="170" w:lineRule="exact"/>
            </w:pPr>
            <w:r>
              <w:rPr>
                <w:rFonts w:ascii="Consolas" w:hAnsi="Consolas"/>
                <w:color w:val="D4D4D4"/>
                <w:sz w:val="13"/>
                <w:rFonts w:ascii="Consolas" w:hAnsi="Consolas" w:cs="Consolas"/>
              </w:rPr>
              <w:t xml:space="preserve"> 422 │   // Pull from: freshConcepts first, then fill from dbmsConceptPool</w:t>
            </w:r>
          </w:p>
          <w:p>
            <w:pPr>
              <w:spacing w:before="0" w:after="0" w:line="170" w:lineRule="exact"/>
            </w:pPr>
            <w:r>
              <w:rPr>
                <w:rFonts w:ascii="Consolas" w:hAnsi="Consolas"/>
                <w:color w:val="D4D4D4"/>
                <w:sz w:val="13"/>
                <w:rFonts w:ascii="Consolas" w:hAnsi="Consolas" w:cs="Consolas"/>
              </w:rPr>
              <w:t xml:space="preserve"> 423 │   const isDBAMS = campaign.topic.toLowerCase().includes('dbms') ||</w:t>
            </w:r>
          </w:p>
          <w:p>
            <w:pPr>
              <w:spacing w:before="0" w:after="0" w:line="170" w:lineRule="exact"/>
            </w:pPr>
            <w:r>
              <w:rPr>
                <w:rFonts w:ascii="Consolas" w:hAnsi="Consolas"/>
                <w:color w:val="D4D4D4"/>
                <w:sz w:val="13"/>
                <w:rFonts w:ascii="Consolas" w:hAnsi="Consolas" w:cs="Consolas"/>
              </w:rPr>
              <w:t xml:space="preserve"> 424 │     campaign.topic.toLowerCase().includes('database') ||</w:t>
            </w:r>
          </w:p>
          <w:p>
            <w:pPr>
              <w:spacing w:before="0" w:after="0" w:line="170" w:lineRule="exact"/>
            </w:pPr>
            <w:r>
              <w:rPr>
                <w:rFonts w:ascii="Consolas" w:hAnsi="Consolas"/>
                <w:color w:val="D4D4D4"/>
                <w:sz w:val="13"/>
                <w:rFonts w:ascii="Consolas" w:hAnsi="Consolas" w:cs="Consolas"/>
              </w:rPr>
              <w:t xml:space="preserve"> 425 │     domain === 'DBMS';</w:t>
            </w:r>
          </w:p>
          <w:p>
            <w:pPr>
              <w:spacing w:before="0" w:after="0" w:line="170" w:lineRule="exact"/>
            </w:pPr>
            <w:r>
              <w:rPr>
                <w:rFonts w:ascii="Consolas" w:hAnsi="Consolas"/>
                <w:color w:val="D4D4D4"/>
                <w:sz w:val="13"/>
                <w:rFonts w:ascii="Consolas" w:hAnsi="Consolas" w:cs="Consolas"/>
              </w:rPr>
              <w:t xml:space="preserve"> 426 │ </w:t>
            </w:r>
          </w:p>
          <w:p>
            <w:pPr>
              <w:spacing w:before="0" w:after="0" w:line="170" w:lineRule="exact"/>
            </w:pPr>
            <w:r>
              <w:rPr>
                <w:rFonts w:ascii="Consolas" w:hAnsi="Consolas"/>
                <w:color w:val="D4D4D4"/>
                <w:sz w:val="13"/>
                <w:rFonts w:ascii="Consolas" w:hAnsi="Consolas" w:cs="Consolas"/>
              </w:rPr>
              <w:t xml:space="preserve"> 427 │   let conceptSlots;</w:t>
            </w:r>
          </w:p>
          <w:p>
            <w:pPr>
              <w:spacing w:before="0" w:after="0" w:line="170" w:lineRule="exact"/>
            </w:pPr>
            <w:r>
              <w:rPr>
                <w:rFonts w:ascii="Consolas" w:hAnsi="Consolas"/>
                <w:color w:val="D4D4D4"/>
                <w:sz w:val="13"/>
                <w:rFonts w:ascii="Consolas" w:hAnsi="Consolas" w:cs="Consolas"/>
              </w:rPr>
              <w:t xml:space="preserve"> 428 │   if (isDBAMS) {</w:t>
            </w:r>
          </w:p>
          <w:p>
            <w:pPr>
              <w:spacing w:before="0" w:after="0" w:line="170" w:lineRule="exact"/>
            </w:pPr>
            <w:r>
              <w:rPr>
                <w:rFonts w:ascii="Consolas" w:hAnsi="Consolas"/>
                <w:color w:val="D4D4D4"/>
                <w:sz w:val="13"/>
                <w:rFonts w:ascii="Consolas" w:hAnsi="Consolas" w:cs="Consolas"/>
              </w:rPr>
              <w:t xml:space="preserve"> 429 │     // For DBMS: use the rich pool, ensure no concept repeats</w:t>
            </w:r>
          </w:p>
          <w:p>
            <w:pPr>
              <w:spacing w:before="0" w:after="0" w:line="170" w:lineRule="exact"/>
            </w:pPr>
            <w:r>
              <w:rPr>
                <w:rFonts w:ascii="Consolas" w:hAnsi="Consolas"/>
                <w:color w:val="D4D4D4"/>
                <w:sz w:val="13"/>
                <w:rFonts w:ascii="Consolas" w:hAnsi="Consolas" w:cs="Consolas"/>
              </w:rPr>
              <w:t xml:space="preserve"> 430 │     const poolShuffled = shuffle(dbmsConceptPool);</w:t>
            </w:r>
          </w:p>
          <w:p>
            <w:pPr>
              <w:spacing w:before="0" w:after="0" w:line="170" w:lineRule="exact"/>
            </w:pPr>
            <w:r>
              <w:rPr>
                <w:rFonts w:ascii="Consolas" w:hAnsi="Consolas"/>
                <w:color w:val="D4D4D4"/>
                <w:sz w:val="13"/>
                <w:rFonts w:ascii="Consolas" w:hAnsi="Consolas" w:cs="Consolas"/>
              </w:rPr>
              <w:t xml:space="preserve"> 431 │     const alreadyUsed = new Set(avoidList.map(q =&gt; q.concept).filter(Boolean));</w:t>
            </w:r>
          </w:p>
          <w:p>
            <w:pPr>
              <w:spacing w:before="0" w:after="0" w:line="170" w:lineRule="exact"/>
            </w:pPr>
            <w:r>
              <w:rPr>
                <w:rFonts w:ascii="Consolas" w:hAnsi="Consolas"/>
                <w:color w:val="D4D4D4"/>
                <w:sz w:val="13"/>
                <w:rFonts w:ascii="Consolas" w:hAnsi="Consolas" w:cs="Consolas"/>
              </w:rPr>
              <w:t xml:space="preserve"> 432 │     const fresh = poolShuffled.filter(c =&gt; !alreadyUsed.has(c));</w:t>
            </w:r>
          </w:p>
          <w:p>
            <w:pPr>
              <w:spacing w:before="0" w:after="0" w:line="170" w:lineRule="exact"/>
            </w:pPr>
            <w:r>
              <w:rPr>
                <w:rFonts w:ascii="Consolas" w:hAnsi="Consolas"/>
                <w:color w:val="D4D4D4"/>
                <w:sz w:val="13"/>
                <w:rFonts w:ascii="Consolas" w:hAnsi="Consolas" w:cs="Consolas"/>
              </w:rPr>
              <w:t xml:space="preserve"> 433 │     const fallback = poolShuffled.filter(c =&gt; alreadyUsed.has(c));</w:t>
            </w:r>
          </w:p>
          <w:p>
            <w:pPr>
              <w:spacing w:before="0" w:after="0" w:line="170" w:lineRule="exact"/>
            </w:pPr>
            <w:r>
              <w:rPr>
                <w:rFonts w:ascii="Consolas" w:hAnsi="Consolas"/>
                <w:color w:val="D4D4D4"/>
                <w:sz w:val="13"/>
                <w:rFonts w:ascii="Consolas" w:hAnsi="Consolas" w:cs="Consolas"/>
              </w:rPr>
              <w:t xml:space="preserve"> 434 │     conceptSlots = [...fresh, ...fallback].slice(0, 15);</w:t>
            </w:r>
          </w:p>
          <w:p>
            <w:pPr>
              <w:spacing w:before="0" w:after="0" w:line="170" w:lineRule="exact"/>
            </w:pPr>
            <w:r>
              <w:rPr>
                <w:rFonts w:ascii="Consolas" w:hAnsi="Consolas"/>
                <w:color w:val="D4D4D4"/>
                <w:sz w:val="13"/>
                <w:rFonts w:ascii="Consolas" w:hAnsi="Consolas" w:cs="Consolas"/>
              </w:rPr>
              <w:t xml:space="preserve"> 435 │   } else {</w:t>
            </w:r>
          </w:p>
          <w:p>
            <w:pPr>
              <w:spacing w:before="0" w:after="0" w:line="170" w:lineRule="exact"/>
            </w:pPr>
            <w:r>
              <w:rPr>
                <w:rFonts w:ascii="Consolas" w:hAnsi="Consolas"/>
                <w:color w:val="D4D4D4"/>
                <w:sz w:val="13"/>
                <w:rFonts w:ascii="Consolas" w:hAnsi="Consolas" w:cs="Consolas"/>
              </w:rPr>
              <w:t xml:space="preserve"> 436 │     // For non-DBMS: use subject concepts + freshConcepts</w:t>
            </w:r>
          </w:p>
          <w:p>
            <w:pPr>
              <w:spacing w:before="0" w:after="0" w:line="170" w:lineRule="exact"/>
            </w:pPr>
            <w:r>
              <w:rPr>
                <w:rFonts w:ascii="Consolas" w:hAnsi="Consolas"/>
                <w:color w:val="D4D4D4"/>
                <w:sz w:val="13"/>
                <w:rFonts w:ascii="Consolas" w:hAnsi="Consolas" w:cs="Consolas"/>
              </w:rPr>
              <w:t xml:space="preserve"> 437 │     const all = shuffle([...selectedConcepts, ...concepts]);</w:t>
            </w:r>
          </w:p>
          <w:p>
            <w:pPr>
              <w:spacing w:before="0" w:after="0" w:line="170" w:lineRule="exact"/>
            </w:pPr>
            <w:r>
              <w:rPr>
                <w:rFonts w:ascii="Consolas" w:hAnsi="Consolas"/>
                <w:color w:val="D4D4D4"/>
                <w:sz w:val="13"/>
                <w:rFonts w:ascii="Consolas" w:hAnsi="Consolas" w:cs="Consolas"/>
              </w:rPr>
              <w:t xml:space="preserve"> 438 │     const seen = new Set();</w:t>
            </w:r>
          </w:p>
          <w:p>
            <w:pPr>
              <w:spacing w:before="0" w:after="0" w:line="170" w:lineRule="exact"/>
            </w:pPr>
            <w:r>
              <w:rPr>
                <w:rFonts w:ascii="Consolas" w:hAnsi="Consolas"/>
                <w:color w:val="D4D4D4"/>
                <w:sz w:val="13"/>
                <w:rFonts w:ascii="Consolas" w:hAnsi="Consolas" w:cs="Consolas"/>
              </w:rPr>
              <w:t xml:space="preserve"> 439 │     conceptSlots = all.filter(c =&gt; { if (seen.has(c)) return false; seen.add(c); return true; }).slice(0, 15);</w:t>
            </w:r>
          </w:p>
          <w:p>
            <w:pPr>
              <w:spacing w:before="0" w:after="0" w:line="170" w:lineRule="exact"/>
            </w:pPr>
            <w:r>
              <w:rPr>
                <w:rFonts w:ascii="Consolas" w:hAnsi="Consolas"/>
                <w:color w:val="D4D4D4"/>
                <w:sz w:val="13"/>
                <w:rFonts w:ascii="Consolas" w:hAnsi="Consolas" w:cs="Consolas"/>
              </w:rPr>
              <w:t xml:space="preserve"> 440 │   }</w:t>
            </w:r>
          </w:p>
          <w:p>
            <w:pPr>
              <w:spacing w:before="0" w:after="0" w:line="170" w:lineRule="exact"/>
            </w:pPr>
            <w:r>
              <w:rPr>
                <w:rFonts w:ascii="Consolas" w:hAnsi="Consolas"/>
                <w:color w:val="D4D4D4"/>
                <w:sz w:val="13"/>
                <w:rFonts w:ascii="Consolas" w:hAnsi="Consolas" w:cs="Consolas"/>
              </w:rPr>
              <w:t xml:space="preserve"> 441 │ </w:t>
            </w:r>
          </w:p>
          <w:p>
            <w:pPr>
              <w:spacing w:before="0" w:after="0" w:line="170" w:lineRule="exact"/>
            </w:pPr>
            <w:r>
              <w:rPr>
                <w:rFonts w:ascii="Consolas" w:hAnsi="Consolas"/>
                <w:color w:val="D4D4D4"/>
                <w:sz w:val="13"/>
                <w:rFonts w:ascii="Consolas" w:hAnsi="Consolas" w:cs="Consolas"/>
              </w:rPr>
              <w:t xml:space="preserve"> 442 │   // Build the per-question assignment list</w:t>
            </w:r>
          </w:p>
          <w:p>
            <w:pPr>
              <w:spacing w:before="0" w:after="0" w:line="170" w:lineRule="exact"/>
            </w:pPr>
            <w:r>
              <w:rPr>
                <w:rFonts w:ascii="Consolas" w:hAnsi="Consolas"/>
                <w:color w:val="D4D4D4"/>
                <w:sz w:val="13"/>
                <w:rFonts w:ascii="Consolas" w:hAnsi="Consolas" w:cs="Consolas"/>
              </w:rPr>
              <w:t xml:space="preserve"> 443 │   const questionAssignments = conceptSlots.map((concept, i) =&gt; {</w:t>
            </w:r>
          </w:p>
          <w:p>
            <w:pPr>
              <w:spacing w:before="0" w:after="0" w:line="170" w:lineRule="exact"/>
            </w:pPr>
            <w:r>
              <w:rPr>
                <w:rFonts w:ascii="Consolas" w:hAnsi="Consolas"/>
                <w:color w:val="D4D4D4"/>
                <w:sz w:val="13"/>
                <w:rFonts w:ascii="Consolas" w:hAnsi="Consolas" w:cs="Consolas"/>
              </w:rPr>
              <w:t xml:space="preserve"> 444 │     const type = i &lt; 8 ? 'MCQ' : i &lt; 12 ? 'NAT' : 'MSQ';</w:t>
            </w:r>
          </w:p>
          <w:p>
            <w:pPr>
              <w:spacing w:before="0" w:after="0" w:line="170" w:lineRule="exact"/>
            </w:pPr>
            <w:r>
              <w:rPr>
                <w:rFonts w:ascii="Consolas" w:hAnsi="Consolas"/>
                <w:color w:val="D4D4D4"/>
                <w:sz w:val="13"/>
                <w:rFonts w:ascii="Consolas" w:hAnsi="Consolas" w:cs="Consolas"/>
              </w:rPr>
              <w:t xml:space="preserve"> 445 │     return `Q${i + 1} [${type}] → concept: "${concept}"`;</w:t>
            </w:r>
          </w:p>
          <w:p>
            <w:pPr>
              <w:spacing w:before="0" w:after="0" w:line="170" w:lineRule="exact"/>
            </w:pPr>
            <w:r>
              <w:rPr>
                <w:rFonts w:ascii="Consolas" w:hAnsi="Consolas"/>
                <w:color w:val="D4D4D4"/>
                <w:sz w:val="13"/>
                <w:rFonts w:ascii="Consolas" w:hAnsi="Consolas" w:cs="Consolas"/>
              </w:rPr>
              <w:t xml:space="preserve"> 446 │   }).join('\n');</w:t>
            </w:r>
          </w:p>
          <w:p>
            <w:pPr>
              <w:spacing w:before="0" w:after="0" w:line="170" w:lineRule="exact"/>
            </w:pPr>
            <w:r>
              <w:rPr>
                <w:rFonts w:ascii="Consolas" w:hAnsi="Consolas"/>
                <w:color w:val="D4D4D4"/>
                <w:sz w:val="13"/>
                <w:rFonts w:ascii="Consolas" w:hAnsi="Consolas" w:cs="Consolas"/>
              </w:rPr>
              <w:t xml:space="preserve"> 447 │ </w:t>
            </w:r>
          </w:p>
          <w:p>
            <w:pPr>
              <w:spacing w:before="0" w:after="0" w:line="170" w:lineRule="exact"/>
            </w:pPr>
            <w:r>
              <w:rPr>
                <w:rFonts w:ascii="Consolas" w:hAnsi="Consolas"/>
                <w:color w:val="D4D4D4"/>
                <w:sz w:val="13"/>
                <w:rFonts w:ascii="Consolas" w:hAnsi="Consolas" w:cs="Consolas"/>
              </w:rPr>
              <w:t xml:space="preserve"> 448 │   // Build schema hints for normalization questions</w:t>
            </w:r>
          </w:p>
          <w:p>
            <w:pPr>
              <w:spacing w:before="0" w:after="0" w:line="170" w:lineRule="exact"/>
            </w:pPr>
            <w:r>
              <w:rPr>
                <w:rFonts w:ascii="Consolas" w:hAnsi="Consolas"/>
                <w:color w:val="D4D4D4"/>
                <w:sz w:val="13"/>
                <w:rFonts w:ascii="Consolas" w:hAnsi="Consolas" w:cs="Consolas"/>
              </w:rPr>
              <w:t xml:space="preserve"> 449 │   const schemaHints = pickedSchemas.map((s, i) =&gt;</w:t>
            </w:r>
          </w:p>
          <w:p>
            <w:pPr>
              <w:spacing w:before="0" w:after="0" w:line="170" w:lineRule="exact"/>
            </w:pPr>
            <w:r>
              <w:rPr>
                <w:rFonts w:ascii="Consolas" w:hAnsi="Consolas"/>
                <w:color w:val="D4D4D4"/>
                <w:sz w:val="13"/>
                <w:rFonts w:ascii="Consolas" w:hAnsi="Consolas" w:cs="Consolas"/>
              </w:rPr>
              <w:t xml:space="preserve"> 450 │     `Normalization scenario ${i + 1}: R(${s.attrs}) with FDs: ${s.fds}`</w:t>
            </w:r>
          </w:p>
          <w:p>
            <w:pPr>
              <w:spacing w:before="0" w:after="0" w:line="170" w:lineRule="exact"/>
            </w:pPr>
            <w:r>
              <w:rPr>
                <w:rFonts w:ascii="Consolas" w:hAnsi="Consolas"/>
                <w:color w:val="D4D4D4"/>
                <w:sz w:val="13"/>
                <w:rFonts w:ascii="Consolas" w:hAnsi="Consolas" w:cs="Consolas"/>
              </w:rPr>
              <w:t xml:space="preserve"> 451 │   ).join('\n');</w:t>
            </w:r>
          </w:p>
          <w:p>
            <w:pPr>
              <w:spacing w:before="0" w:after="0" w:line="170" w:lineRule="exact"/>
            </w:pPr>
            <w:r>
              <w:rPr>
                <w:rFonts w:ascii="Consolas" w:hAnsi="Consolas"/>
                <w:color w:val="D4D4D4"/>
                <w:sz w:val="13"/>
                <w:rFonts w:ascii="Consolas" w:hAnsi="Consolas" w:cs="Consolas"/>
              </w:rPr>
              <w:t xml:space="preserve"> 452 │ </w:t>
            </w:r>
          </w:p>
          <w:p>
            <w:pPr>
              <w:spacing w:before="0" w:after="0" w:line="170" w:lineRule="exact"/>
            </w:pPr>
            <w:r>
              <w:rPr>
                <w:rFonts w:ascii="Consolas" w:hAnsi="Consolas"/>
                <w:color w:val="D4D4D4"/>
                <w:sz w:val="13"/>
                <w:rFonts w:ascii="Consolas" w:hAnsi="Consolas" w:cs="Consolas"/>
              </w:rPr>
              <w:t xml:space="preserve"> 453 │   // Build SQL hints</w:t>
            </w:r>
          </w:p>
          <w:p>
            <w:pPr>
              <w:spacing w:before="0" w:after="0" w:line="170" w:lineRule="exact"/>
            </w:pPr>
            <w:r>
              <w:rPr>
                <w:rFonts w:ascii="Consolas" w:hAnsi="Consolas"/>
                <w:color w:val="D4D4D4"/>
                <w:sz w:val="13"/>
                <w:rFonts w:ascii="Consolas" w:hAnsi="Consolas" w:cs="Consolas"/>
              </w:rPr>
              <w:t xml:space="preserve"> 454 │   const sqlHints = pickedSqlCtx.map((s, i) =&gt;</w:t>
            </w:r>
          </w:p>
          <w:p>
            <w:pPr>
              <w:spacing w:before="0" w:after="0" w:line="170" w:lineRule="exact"/>
            </w:pPr>
            <w:r>
              <w:rPr>
                <w:rFonts w:ascii="Consolas" w:hAnsi="Consolas"/>
                <w:color w:val="D4D4D4"/>
                <w:sz w:val="13"/>
                <w:rFonts w:ascii="Consolas" w:hAnsi="Consolas" w:cs="Consolas"/>
              </w:rPr>
              <w:t xml:space="preserve"> 455 │     `SQL scenario ${i + 1}: table ${s.table}(${s.cols})`</w:t>
            </w:r>
          </w:p>
          <w:p>
            <w:pPr>
              <w:spacing w:before="0" w:after="0" w:line="170" w:lineRule="exact"/>
            </w:pPr>
            <w:r>
              <w:rPr>
                <w:rFonts w:ascii="Consolas" w:hAnsi="Consolas"/>
                <w:color w:val="D4D4D4"/>
                <w:sz w:val="13"/>
                <w:rFonts w:ascii="Consolas" w:hAnsi="Consolas" w:cs="Consolas"/>
              </w:rPr>
              <w:t xml:space="preserve"> 456 │   ).join('\n');</w:t>
            </w:r>
          </w:p>
          <w:p>
            <w:pPr>
              <w:spacing w:before="0" w:after="0" w:line="170" w:lineRule="exact"/>
            </w:pPr>
            <w:r>
              <w:rPr>
                <w:rFonts w:ascii="Consolas" w:hAnsi="Consolas"/>
                <w:color w:val="D4D4D4"/>
                <w:sz w:val="13"/>
                <w:rFonts w:ascii="Consolas" w:hAnsi="Consolas" w:cs="Consolas"/>
              </w:rPr>
              <w:t xml:space="preserve"> 457 │ </w:t>
            </w:r>
          </w:p>
          <w:p>
            <w:pPr>
              <w:spacing w:before="0" w:after="0" w:line="170" w:lineRule="exact"/>
            </w:pPr>
            <w:r>
              <w:rPr>
                <w:rFonts w:ascii="Consolas" w:hAnsi="Consolas"/>
                <w:color w:val="D4D4D4"/>
                <w:sz w:val="13"/>
                <w:rFonts w:ascii="Consolas" w:hAnsi="Consolas" w:cs="Consolas"/>
              </w:rPr>
              <w:t xml:space="preserve"> 458 │   const prompt = `You are a senior ${campaign.examName} exam paper setter and subject matter expert in "${campaign.topic}" (${domain}).</w:t>
            </w:r>
          </w:p>
          <w:p>
            <w:pPr>
              <w:spacing w:before="0" w:after="0" w:line="170" w:lineRule="exact"/>
            </w:pPr>
            <w:r>
              <w:rPr>
                <w:rFonts w:ascii="Consolas" w:hAnsi="Consolas"/>
                <w:color w:val="D4D4D4"/>
                <w:sz w:val="13"/>
                <w:rFonts w:ascii="Consolas" w:hAnsi="Consolas" w:cs="Consolas"/>
              </w:rPr>
              <w:t xml:space="preserve"> 459 │ </w:t>
            </w:r>
          </w:p>
          <w:p>
            <w:pPr>
              <w:spacing w:before="0" w:after="0" w:line="170" w:lineRule="exact"/>
            </w:pPr>
            <w:r>
              <w:rPr>
                <w:rFonts w:ascii="Consolas" w:hAnsi="Consolas"/>
                <w:color w:val="D4D4D4"/>
                <w:sz w:val="13"/>
                <w:rFonts w:ascii="Consolas" w:hAnsi="Consolas" w:cs="Consolas"/>
              </w:rPr>
              <w:t xml:space="preserve"> 460 │ TASK: Generate exactly 15 exam questions. Each question's concept is PRE-ASSIGNED below — you MUST follow these assignments exactly.</w:t>
            </w:r>
          </w:p>
          <w:p>
            <w:pPr>
              <w:spacing w:before="0" w:after="0" w:line="170" w:lineRule="exact"/>
            </w:pPr>
            <w:r>
              <w:rPr>
                <w:rFonts w:ascii="Consolas" w:hAnsi="Consolas"/>
                <w:color w:val="D4D4D4"/>
                <w:sz w:val="13"/>
                <w:rFonts w:ascii="Consolas" w:hAnsi="Consolas" w:cs="Consolas"/>
              </w:rPr>
              <w:t xml:space="preserve"> 461 │ </w:t>
            </w:r>
          </w:p>
          <w:p>
            <w:pPr>
              <w:spacing w:before="0" w:after="0" w:line="170" w:lineRule="exact"/>
            </w:pPr>
            <w:r>
              <w:rPr>
                <w:rFonts w:ascii="Consolas" w:hAnsi="Consolas"/>
                <w:color w:val="D4D4D4"/>
                <w:sz w:val="13"/>
                <w:rFonts w:ascii="Consolas" w:hAnsi="Consolas" w:cs="Consolas"/>
              </w:rPr>
              <w:t xml:space="preserve"> 462 │ QUESTION ASSIGNMENTS (concept is mandatory for each slot):</w:t>
            </w:r>
          </w:p>
          <w:p>
            <w:pPr>
              <w:spacing w:before="0" w:after="0" w:line="170" w:lineRule="exact"/>
            </w:pPr>
            <w:r>
              <w:rPr>
                <w:rFonts w:ascii="Consolas" w:hAnsi="Consolas"/>
                <w:color w:val="D4D4D4"/>
                <w:sz w:val="13"/>
                <w:rFonts w:ascii="Consolas" w:hAnsi="Consolas" w:cs="Consolas"/>
              </w:rPr>
              <w:t xml:space="preserve"> 463 │ ${questionAssignments}</w:t>
            </w:r>
          </w:p>
          <w:p>
            <w:pPr>
              <w:spacing w:before="0" w:after="0" w:line="170" w:lineRule="exact"/>
            </w:pPr>
            <w:r>
              <w:rPr>
                <w:rFonts w:ascii="Consolas" w:hAnsi="Consolas"/>
                <w:color w:val="D4D4D4"/>
                <w:sz w:val="13"/>
                <w:rFonts w:ascii="Consolas" w:hAnsi="Consolas" w:cs="Consolas"/>
              </w:rPr>
              <w:t xml:space="preserve"> 464 │ </w:t>
            </w:r>
          </w:p>
          <w:p>
            <w:pPr>
              <w:spacing w:before="0" w:after="0" w:line="170" w:lineRule="exact"/>
            </w:pPr>
            <w:r>
              <w:rPr>
                <w:rFonts w:ascii="Consolas" w:hAnsi="Consolas"/>
                <w:color w:val="D4D4D4"/>
                <w:sz w:val="13"/>
                <w:rFonts w:ascii="Consolas" w:hAnsi="Consolas" w:cs="Consolas"/>
              </w:rPr>
              <w:t xml:space="preserve"> 465 │ VARIETY CONSTRAINTS — STRICTLY ENFORCED:</w:t>
            </w:r>
          </w:p>
          <w:p>
            <w:pPr>
              <w:spacing w:before="0" w:after="0" w:line="170" w:lineRule="exact"/>
            </w:pPr>
            <w:r>
              <w:rPr>
                <w:rFonts w:ascii="Consolas" w:hAnsi="Consolas"/>
                <w:color w:val="D4D4D4"/>
                <w:sz w:val="13"/>
                <w:rFonts w:ascii="Consolas" w:hAnsi="Consolas" w:cs="Consolas"/>
              </w:rPr>
              <w:t xml:space="preserve"> 466 │ - Each question MUST test a DIFFERENT scenario. No two questions may use the same relation schema, table, or SQL query structure.</w:t>
            </w:r>
          </w:p>
          <w:p>
            <w:pPr>
              <w:spacing w:before="0" w:after="0" w:line="170" w:lineRule="exact"/>
            </w:pPr>
            <w:r>
              <w:rPr>
                <w:rFonts w:ascii="Consolas" w:hAnsi="Consolas"/>
                <w:color w:val="D4D4D4"/>
                <w:sz w:val="13"/>
                <w:rFonts w:ascii="Consolas" w:hAnsi="Consolas" w:cs="Consolas"/>
              </w:rPr>
              <w:t xml:space="preserve"> 467 │ - For normalization questions, use ONLY the schemas provided below — do NOT invent R(A,B,C) with A→B,B→C.</w:t>
            </w:r>
          </w:p>
          <w:p>
            <w:pPr>
              <w:spacing w:before="0" w:after="0" w:line="170" w:lineRule="exact"/>
            </w:pPr>
            <w:r>
              <w:rPr>
                <w:rFonts w:ascii="Consolas" w:hAnsi="Consolas"/>
                <w:color w:val="D4D4D4"/>
                <w:sz w:val="13"/>
                <w:rFonts w:ascii="Consolas" w:hAnsi="Consolas" w:cs="Consolas"/>
              </w:rPr>
              <w:t xml:space="preserve"> 468 │ - For SQL questions, use ONLY the table contexts provided below.</w:t>
            </w:r>
          </w:p>
          <w:p>
            <w:pPr>
              <w:spacing w:before="0" w:after="0" w:line="170" w:lineRule="exact"/>
            </w:pPr>
            <w:r>
              <w:rPr>
                <w:rFonts w:ascii="Consolas" w:hAnsi="Consolas"/>
                <w:color w:val="D4D4D4"/>
                <w:sz w:val="13"/>
                <w:rFonts w:ascii="Consolas" w:hAnsi="Consolas" w:cs="Consolas"/>
              </w:rPr>
              <w:t xml:space="preserve"> 469 │ - Use REAL-WORLD attribute names (StudentID, CourseID, Salary, etc.) — NEVER generic single letters like A,B,C unless it is a relation schema question.</w:t>
            </w:r>
          </w:p>
          <w:p>
            <w:pPr>
              <w:spacing w:before="0" w:after="0" w:line="170" w:lineRule="exact"/>
            </w:pPr>
            <w:r>
              <w:rPr>
                <w:rFonts w:ascii="Consolas" w:hAnsi="Consolas"/>
                <w:color w:val="D4D4D4"/>
                <w:sz w:val="13"/>
                <w:rFonts w:ascii="Consolas" w:hAnsi="Consolas" w:cs="Consolas"/>
              </w:rPr>
              <w:t xml:space="preserve"> 470 │ </w:t>
            </w:r>
          </w:p>
          <w:p>
            <w:pPr>
              <w:spacing w:before="0" w:after="0" w:line="170" w:lineRule="exact"/>
            </w:pPr>
            <w:r>
              <w:rPr>
                <w:rFonts w:ascii="Consolas" w:hAnsi="Consolas"/>
                <w:color w:val="D4D4D4"/>
                <w:sz w:val="13"/>
                <w:rFonts w:ascii="Consolas" w:hAnsi="Consolas" w:cs="Consolas"/>
              </w:rPr>
              <w:t xml:space="preserve"> 471 │ NORMALIZATION SCHEMAS TO USE (pick different ones for different questions):</w:t>
            </w:r>
          </w:p>
          <w:p>
            <w:pPr>
              <w:spacing w:before="0" w:after="0" w:line="170" w:lineRule="exact"/>
            </w:pPr>
            <w:r>
              <w:rPr>
                <w:rFonts w:ascii="Consolas" w:hAnsi="Consolas"/>
                <w:color w:val="D4D4D4"/>
                <w:sz w:val="13"/>
                <w:rFonts w:ascii="Consolas" w:hAnsi="Consolas" w:cs="Consolas"/>
              </w:rPr>
              <w:t xml:space="preserve"> 472 │ ${schemaHints}</w:t>
            </w:r>
          </w:p>
          <w:p>
            <w:pPr>
              <w:spacing w:before="0" w:after="0" w:line="170" w:lineRule="exact"/>
            </w:pPr>
            <w:r>
              <w:rPr>
                <w:rFonts w:ascii="Consolas" w:hAnsi="Consolas"/>
                <w:color w:val="D4D4D4"/>
                <w:sz w:val="13"/>
                <w:rFonts w:ascii="Consolas" w:hAnsi="Consolas" w:cs="Consolas"/>
              </w:rPr>
              <w:t xml:space="preserve"> 473 │ </w:t>
            </w:r>
          </w:p>
          <w:p>
            <w:pPr>
              <w:spacing w:before="0" w:after="0" w:line="170" w:lineRule="exact"/>
            </w:pPr>
            <w:r>
              <w:rPr>
                <w:rFonts w:ascii="Consolas" w:hAnsi="Consolas"/>
                <w:color w:val="D4D4D4"/>
                <w:sz w:val="13"/>
                <w:rFonts w:ascii="Consolas" w:hAnsi="Consolas" w:cs="Consolas"/>
              </w:rPr>
              <w:t xml:space="preserve"> 474 │ SQL TABLE CONTEXTS TO USE:</w:t>
            </w:r>
          </w:p>
          <w:p>
            <w:pPr>
              <w:spacing w:before="0" w:after="0" w:line="170" w:lineRule="exact"/>
            </w:pPr>
            <w:r>
              <w:rPr>
                <w:rFonts w:ascii="Consolas" w:hAnsi="Consolas"/>
                <w:color w:val="D4D4D4"/>
                <w:sz w:val="13"/>
                <w:rFonts w:ascii="Consolas" w:hAnsi="Consolas" w:cs="Consolas"/>
              </w:rPr>
              <w:t xml:space="preserve"> 475 │ ${sqlHints}</w:t>
            </w:r>
          </w:p>
          <w:p>
            <w:pPr>
              <w:spacing w:before="0" w:after="0" w:line="170" w:lineRule="exact"/>
            </w:pPr>
            <w:r>
              <w:rPr>
                <w:rFonts w:ascii="Consolas" w:hAnsi="Consolas"/>
                <w:color w:val="D4D4D4"/>
                <w:sz w:val="13"/>
                <w:rFonts w:ascii="Consolas" w:hAnsi="Consolas" w:cs="Consolas"/>
              </w:rPr>
              <w:t xml:space="preserve"> 476 │ </w:t>
            </w:r>
          </w:p>
          <w:p>
            <w:pPr>
              <w:spacing w:before="0" w:after="0" w:line="170" w:lineRule="exact"/>
            </w:pPr>
            <w:r>
              <w:rPr>
                <w:rFonts w:ascii="Consolas" w:hAnsi="Consolas"/>
                <w:color w:val="D4D4D4"/>
                <w:sz w:val="13"/>
                <w:rFonts w:ascii="Consolas" w:hAnsi="Consolas" w:cs="Consolas"/>
              </w:rPr>
              <w:t xml:space="preserve"> 477 │ MANDATORY SOLVING PROCESS for every question:</w:t>
            </w:r>
          </w:p>
          <w:p>
            <w:pPr>
              <w:spacing w:before="0" w:after="0" w:line="170" w:lineRule="exact"/>
            </w:pPr>
            <w:r>
              <w:rPr>
                <w:rFonts w:ascii="Consolas" w:hAnsi="Consolas"/>
                <w:color w:val="D4D4D4"/>
                <w:sz w:val="13"/>
                <w:rFonts w:ascii="Consolas" w:hAnsi="Consolas" w:cs="Consolas"/>
              </w:rPr>
              <w:t xml:space="preserve"> 478 │ 1. Draft the question using the pre-assigned concept AND the provided schema/table if applicable.</w:t>
            </w:r>
          </w:p>
          <w:p>
            <w:pPr>
              <w:spacing w:before="0" w:after="0" w:line="170" w:lineRule="exact"/>
            </w:pPr>
            <w:r>
              <w:rPr>
                <w:rFonts w:ascii="Consolas" w:hAnsi="Consolas"/>
                <w:color w:val="D4D4D4"/>
                <w:sz w:val="13"/>
                <w:rFonts w:ascii="Consolas" w:hAnsi="Consolas" w:cs="Consolas"/>
              </w:rPr>
              <w:t xml:space="preserve"> 479 │ 2. In "reasoning": solve step-by-step (3-5 sentences). For normalization: write "CK={...}, partial deps: ..., transitive deps: ..." explicitly.</w:t>
            </w:r>
          </w:p>
          <w:p>
            <w:pPr>
              <w:spacing w:before="0" w:after="0" w:line="170" w:lineRule="exact"/>
            </w:pPr>
            <w:r>
              <w:rPr>
                <w:rFonts w:ascii="Consolas" w:hAnsi="Consolas"/>
                <w:color w:val="D4D4D4"/>
                <w:sz w:val="13"/>
                <w:rFonts w:ascii="Consolas" w:hAnsi="Consolas" w:cs="Consolas"/>
              </w:rPr>
              <w:t xml:space="preserve"> 480 │ 3. Set correctAnswer ONLY after completing reasoning.</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481 │ 4. Create distractors that are plausible but wrong.</w:t>
            </w:r>
          </w:p>
          <w:p>
            <w:pPr>
              <w:spacing w:before="0" w:after="0" w:line="170" w:lineRule="exact"/>
            </w:pPr>
            <w:r>
              <w:rPr>
                <w:rFonts w:ascii="Consolas" w:hAnsi="Consolas"/>
                <w:color w:val="D4D4D4"/>
                <w:sz w:val="13"/>
                <w:rFonts w:ascii="Consolas" w:hAnsi="Consolas" w:cs="Consolas"/>
              </w:rPr>
              <w:t xml:space="preserve"> 482 │ </w:t>
            </w:r>
          </w:p>
          <w:p>
            <w:pPr>
              <w:spacing w:before="0" w:after="0" w:line="170" w:lineRule="exact"/>
            </w:pPr>
            <w:r>
              <w:rPr>
                <w:rFonts w:ascii="Consolas" w:hAnsi="Consolas"/>
                <w:color w:val="D4D4D4"/>
                <w:sz w:val="13"/>
                <w:rFonts w:ascii="Consolas" w:hAnsi="Consolas" w:cs="Consolas"/>
              </w:rPr>
              <w:t xml:space="preserve"> 483 │ NORMALIZATION RULES (apply to every normalization question):</w:t>
            </w:r>
          </w:p>
          <w:p>
            <w:pPr>
              <w:spacing w:before="0" w:after="0" w:line="170" w:lineRule="exact"/>
            </w:pPr>
            <w:r>
              <w:rPr>
                <w:rFonts w:ascii="Consolas" w:hAnsi="Consolas"/>
                <w:color w:val="D4D4D4"/>
                <w:sz w:val="13"/>
                <w:rFonts w:ascii="Consolas" w:hAnsi="Consolas" w:cs="Consolas"/>
              </w:rPr>
              <w:t xml:space="preserve"> 484 │ - Single-attribute CK → 2NF is automatically satisfied (no partial deps possible).</w:t>
            </w:r>
          </w:p>
          <w:p>
            <w:pPr>
              <w:spacing w:before="0" w:after="0" w:line="170" w:lineRule="exact"/>
            </w:pPr>
            <w:r>
              <w:rPr>
                <w:rFonts w:ascii="Consolas" w:hAnsi="Consolas"/>
                <w:color w:val="D4D4D4"/>
                <w:sz w:val="13"/>
                <w:rFonts w:ascii="Consolas" w:hAnsi="Consolas" w:cs="Consolas"/>
              </w:rPr>
              <w:t xml:space="preserve"> 485 │ - Check 3NF: if any non-prime attribute X→Y where X is not a superkey → 3NF VIOLATED → highest NF = 2NF.</w:t>
            </w:r>
          </w:p>
          <w:p>
            <w:pPr>
              <w:spacing w:before="0" w:after="0" w:line="170" w:lineRule="exact"/>
            </w:pPr>
            <w:r>
              <w:rPr>
                <w:rFonts w:ascii="Consolas" w:hAnsi="Consolas"/>
                <w:color w:val="D4D4D4"/>
                <w:sz w:val="13"/>
                <w:rFonts w:ascii="Consolas" w:hAnsi="Consolas" w:cs="Consolas"/>
              </w:rPr>
              <w:t xml:space="preserve"> 486 │ - BCNF: every determinant must be a superkey.</w:t>
            </w:r>
          </w:p>
          <w:p>
            <w:pPr>
              <w:spacing w:before="0" w:after="0" w:line="170" w:lineRule="exact"/>
            </w:pPr>
            <w:r>
              <w:rPr>
                <w:rFonts w:ascii="Consolas" w:hAnsi="Consolas"/>
                <w:color w:val="D4D4D4"/>
                <w:sz w:val="13"/>
                <w:rFonts w:ascii="Consolas" w:hAnsi="Consolas" w:cs="Consolas"/>
              </w:rPr>
              <w:t xml:space="preserve"> 487 │ - NEVER conclude 3NF or BCNF without explicitly checking transitive dependencies.</w:t>
            </w:r>
          </w:p>
          <w:p>
            <w:pPr>
              <w:spacing w:before="0" w:after="0" w:line="170" w:lineRule="exact"/>
            </w:pPr>
            <w:r>
              <w:rPr>
                <w:rFonts w:ascii="Consolas" w:hAnsi="Consolas"/>
                <w:color w:val="D4D4D4"/>
                <w:sz w:val="13"/>
                <w:rFonts w:ascii="Consolas" w:hAnsi="Consolas" w:cs="Consolas"/>
              </w:rPr>
              <w:t xml:space="preserve"> 488 │ </w:t>
            </w:r>
          </w:p>
          <w:p>
            <w:pPr>
              <w:spacing w:before="0" w:after="0" w:line="170" w:lineRule="exact"/>
            </w:pPr>
            <w:r>
              <w:rPr>
                <w:rFonts w:ascii="Consolas" w:hAnsi="Consolas"/>
                <w:color w:val="D4D4D4"/>
                <w:sz w:val="13"/>
                <w:rFonts w:ascii="Consolas" w:hAnsi="Consolas" w:cs="Consolas"/>
              </w:rPr>
              <w:t xml:space="preserve"> 489 │ CONCURRENCY RULES:</w:t>
            </w:r>
          </w:p>
          <w:p>
            <w:pPr>
              <w:spacing w:before="0" w:after="0" w:line="170" w:lineRule="exact"/>
            </w:pPr>
            <w:r>
              <w:rPr>
                <w:rFonts w:ascii="Consolas" w:hAnsi="Consolas"/>
                <w:color w:val="D4D4D4"/>
                <w:sz w:val="13"/>
                <w:rFonts w:ascii="Consolas" w:hAnsi="Consolas" w:cs="Consolas"/>
              </w:rPr>
              <w:t xml:space="preserve"> 490 │ - Conflict serializable = serial schedule achievable by swapping NON-CONFLICTING operations.</w:t>
            </w:r>
          </w:p>
          <w:p>
            <w:pPr>
              <w:spacing w:before="0" w:after="0" w:line="170" w:lineRule="exact"/>
            </w:pPr>
            <w:r>
              <w:rPr>
                <w:rFonts w:ascii="Consolas" w:hAnsi="Consolas"/>
                <w:color w:val="D4D4D4"/>
                <w:sz w:val="13"/>
                <w:rFonts w:ascii="Consolas" w:hAnsi="Consolas" w:cs="Consolas"/>
              </w:rPr>
              <w:t xml:space="preserve"> 491 │ - Recoverable = Tj reads from Ti → Tj commits AFTER Ti commits.</w:t>
            </w:r>
          </w:p>
          <w:p>
            <w:pPr>
              <w:spacing w:before="0" w:after="0" w:line="170" w:lineRule="exact"/>
            </w:pPr>
            <w:r>
              <w:rPr>
                <w:rFonts w:ascii="Consolas" w:hAnsi="Consolas"/>
                <w:color w:val="D4D4D4"/>
                <w:sz w:val="13"/>
                <w:rFonts w:ascii="Consolas" w:hAnsi="Consolas" w:cs="Consolas"/>
              </w:rPr>
              <w:t xml:space="preserve"> 492 │ - Use "lock" not "variable". Use precise terms.</w:t>
            </w:r>
          </w:p>
          <w:p>
            <w:pPr>
              <w:spacing w:before="0" w:after="0" w:line="170" w:lineRule="exact"/>
            </w:pPr>
            <w:r>
              <w:rPr>
                <w:rFonts w:ascii="Consolas" w:hAnsi="Consolas"/>
                <w:color w:val="D4D4D4"/>
                <w:sz w:val="13"/>
                <w:rFonts w:ascii="Consolas" w:hAnsi="Consolas" w:cs="Consolas"/>
              </w:rPr>
              <w:t xml:space="preserve"> 493 │ </w:t>
            </w:r>
          </w:p>
          <w:p>
            <w:pPr>
              <w:spacing w:before="0" w:after="0" w:line="170" w:lineRule="exact"/>
            </w:pPr>
            <w:r>
              <w:rPr>
                <w:rFonts w:ascii="Consolas" w:hAnsi="Consolas"/>
                <w:color w:val="D4D4D4"/>
                <w:sz w:val="13"/>
                <w:rFonts w:ascii="Consolas" w:hAnsi="Consolas" w:cs="Consolas"/>
              </w:rPr>
              <w:t xml:space="preserve"> 494 │ SQL RULES:</w:t>
            </w:r>
          </w:p>
          <w:p>
            <w:pPr>
              <w:spacing w:before="0" w:after="0" w:line="170" w:lineRule="exact"/>
            </w:pPr>
            <w:r>
              <w:rPr>
                <w:rFonts w:ascii="Consolas" w:hAnsi="Consolas"/>
                <w:color w:val="D4D4D4"/>
                <w:sz w:val="13"/>
                <w:rFonts w:ascii="Consolas" w:hAnsi="Consolas" w:cs="Consolas"/>
              </w:rPr>
              <w:t xml:space="preserve"> 495 │ - Trace query on 2-3 sample rows in reasoning.</w:t>
            </w:r>
          </w:p>
          <w:p>
            <w:pPr>
              <w:spacing w:before="0" w:after="0" w:line="170" w:lineRule="exact"/>
            </w:pPr>
            <w:r>
              <w:rPr>
                <w:rFonts w:ascii="Consolas" w:hAnsi="Consolas"/>
                <w:color w:val="D4D4D4"/>
                <w:sz w:val="13"/>
                <w:rFonts w:ascii="Consolas" w:hAnsi="Consolas" w:cs="Consolas"/>
              </w:rPr>
              <w:t xml:space="preserve"> 496 │ - AND = both conditions must hold simultaneously.</w:t>
            </w:r>
          </w:p>
          <w:p>
            <w:pPr>
              <w:spacing w:before="0" w:after="0" w:line="170" w:lineRule="exact"/>
            </w:pPr>
            <w:r>
              <w:rPr>
                <w:rFonts w:ascii="Consolas" w:hAnsi="Consolas"/>
                <w:color w:val="D4D4D4"/>
                <w:sz w:val="13"/>
                <w:rFonts w:ascii="Consolas" w:hAnsi="Consolas" w:cs="Consolas"/>
              </w:rPr>
              <w:t xml:space="preserve"> 497 │ - OR = at least one condition holds.</w:t>
            </w:r>
          </w:p>
          <w:p>
            <w:pPr>
              <w:spacing w:before="0" w:after="0" w:line="170" w:lineRule="exact"/>
            </w:pPr>
            <w:r>
              <w:rPr>
                <w:rFonts w:ascii="Consolas" w:hAnsi="Consolas"/>
                <w:color w:val="D4D4D4"/>
                <w:sz w:val="13"/>
                <w:rFonts w:ascii="Consolas" w:hAnsi="Consolas" w:cs="Consolas"/>
              </w:rPr>
              <w:t xml:space="preserve"> 498 │ </w:t>
            </w:r>
          </w:p>
          <w:p>
            <w:pPr>
              <w:spacing w:before="0" w:after="0" w:line="170" w:lineRule="exact"/>
            </w:pPr>
            <w:r>
              <w:rPr>
                <w:rFonts w:ascii="Consolas" w:hAnsi="Consolas"/>
                <w:color w:val="D4D4D4"/>
                <w:sz w:val="13"/>
                <w:rFonts w:ascii="Consolas" w:hAnsi="Consolas" w:cs="Consolas"/>
              </w:rPr>
              <w:t xml:space="preserve"> 499 │ CRITICAL:</w:t>
            </w:r>
          </w:p>
          <w:p>
            <w:pPr>
              <w:spacing w:before="0" w:after="0" w:line="170" w:lineRule="exact"/>
            </w:pPr>
            <w:r>
              <w:rPr>
                <w:rFonts w:ascii="Consolas" w:hAnsi="Consolas"/>
                <w:color w:val="D4D4D4"/>
                <w:sz w:val="13"/>
                <w:rFonts w:ascii="Consolas" w:hAnsi="Consolas" w:cs="Consolas"/>
              </w:rPr>
              <w:t xml:space="preserve"> 500 │ - correctAnswer MUST exactly match one option text (MCQ) or a subset (MSQ).</w:t>
            </w:r>
          </w:p>
          <w:p>
            <w:pPr>
              <w:spacing w:before="0" w:after="0" w:line="170" w:lineRule="exact"/>
            </w:pPr>
            <w:r>
              <w:rPr>
                <w:rFonts w:ascii="Consolas" w:hAnsi="Consolas"/>
                <w:color w:val="D4D4D4"/>
                <w:sz w:val="13"/>
                <w:rFonts w:ascii="Consolas" w:hAnsi="Consolas" w:cs="Consolas"/>
              </w:rPr>
              <w:t xml:space="preserve"> 501 │ - Options must be full descriptive text — NEVER bare letters.</w:t>
            </w:r>
          </w:p>
          <w:p>
            <w:pPr>
              <w:spacing w:before="0" w:after="0" w:line="170" w:lineRule="exact"/>
            </w:pPr>
            <w:r>
              <w:rPr>
                <w:rFonts w:ascii="Consolas" w:hAnsi="Consolas"/>
                <w:color w:val="D4D4D4"/>
                <w:sz w:val="13"/>
                <w:rFonts w:ascii="Consolas" w:hAnsi="Consolas" w:cs="Consolas"/>
              </w:rPr>
              <w:t xml:space="preserve"> 502 │ - NEVER guess. If uncertain about a concept slot, pick the closest concept you know well.</w:t>
            </w:r>
          </w:p>
          <w:p>
            <w:pPr>
              <w:spacing w:before="0" w:after="0" w:line="170" w:lineRule="exact"/>
            </w:pPr>
            <w:r>
              <w:rPr>
                <w:rFonts w:ascii="Consolas" w:hAnsi="Consolas"/>
                <w:color w:val="D4D4D4"/>
                <w:sz w:val="13"/>
                <w:rFonts w:ascii="Consolas" w:hAnsi="Consolas" w:cs="Consolas"/>
              </w:rPr>
              <w:t xml:space="preserve"> 503 │ </w:t>
            </w:r>
          </w:p>
          <w:p>
            <w:pPr>
              <w:spacing w:before="0" w:after="0" w:line="170" w:lineRule="exact"/>
            </w:pPr>
            <w:r>
              <w:rPr>
                <w:rFonts w:ascii="Consolas" w:hAnsi="Consolas"/>
                <w:color w:val="D4D4D4"/>
                <w:sz w:val="13"/>
                <w:rFonts w:ascii="Consolas" w:hAnsi="Consolas" w:cs="Consolas"/>
              </w:rPr>
              <w:t xml:space="preserve"> 504 │ ${weakStr}</w:t>
            </w:r>
          </w:p>
          <w:p>
            <w:pPr>
              <w:spacing w:before="0" w:after="0" w:line="170" w:lineRule="exact"/>
            </w:pPr>
            <w:r>
              <w:rPr>
                <w:rFonts w:ascii="Consolas" w:hAnsi="Consolas"/>
                <w:color w:val="D4D4D4"/>
                <w:sz w:val="13"/>
                <w:rFonts w:ascii="Consolas" w:hAnsi="Consolas" w:cs="Consolas"/>
              </w:rPr>
              <w:t xml:space="preserve"> 505 │ ${prevStr}</w:t>
            </w:r>
          </w:p>
          <w:p>
            <w:pPr>
              <w:spacing w:before="0" w:after="0" w:line="170" w:lineRule="exact"/>
            </w:pPr>
            <w:r>
              <w:rPr>
                <w:rFonts w:ascii="Consolas" w:hAnsi="Consolas"/>
                <w:color w:val="D4D4D4"/>
                <w:sz w:val="13"/>
                <w:rFonts w:ascii="Consolas" w:hAnsi="Consolas" w:cs="Consolas"/>
              </w:rPr>
              <w:t xml:space="preserve"> 506 │ Difficulty: ${campaign.difficulty || 'Medium'}</w:t>
            </w:r>
          </w:p>
          <w:p>
            <w:pPr>
              <w:spacing w:before="0" w:after="0" w:line="170" w:lineRule="exact"/>
            </w:pPr>
            <w:r>
              <w:rPr>
                <w:rFonts w:ascii="Consolas" w:hAnsi="Consolas"/>
                <w:color w:val="D4D4D4"/>
                <w:sz w:val="13"/>
                <w:rFonts w:ascii="Consolas" w:hAnsi="Consolas" w:cs="Consolas"/>
              </w:rPr>
              <w:t xml:space="preserve"> 507 │ </w:t>
            </w:r>
          </w:p>
          <w:p>
            <w:pPr>
              <w:spacing w:before="0" w:after="0" w:line="170" w:lineRule="exact"/>
            </w:pPr>
            <w:r>
              <w:rPr>
                <w:rFonts w:ascii="Consolas" w:hAnsi="Consolas"/>
                <w:color w:val="D4D4D4"/>
                <w:sz w:val="13"/>
                <w:rFonts w:ascii="Consolas" w:hAnsi="Consolas" w:cs="Consolas"/>
              </w:rPr>
              <w:t xml:space="preserve"> 508 │ Mix is fixed: Q1-Q8 are MCQ (4 options, 1 correct), Q9-Q12 are NAT (options=[], numerical), Q13-Q15 are MSQ (4 options, 2-3 correct array).</w:t>
            </w:r>
          </w:p>
          <w:p>
            <w:pPr>
              <w:spacing w:before="0" w:after="0" w:line="170" w:lineRule="exact"/>
            </w:pPr>
            <w:r>
              <w:rPr>
                <w:rFonts w:ascii="Consolas" w:hAnsi="Consolas"/>
                <w:color w:val="D4D4D4"/>
                <w:sz w:val="13"/>
                <w:rFonts w:ascii="Consolas" w:hAnsi="Consolas" w:cs="Consolas"/>
              </w:rPr>
              <w:t xml:space="preserve"> 509 │ </w:t>
            </w:r>
          </w:p>
          <w:p>
            <w:pPr>
              <w:spacing w:before="0" w:after="0" w:line="170" w:lineRule="exact"/>
            </w:pPr>
            <w:r>
              <w:rPr>
                <w:rFonts w:ascii="Consolas" w:hAnsi="Consolas"/>
                <w:color w:val="D4D4D4"/>
                <w:sz w:val="13"/>
                <w:rFonts w:ascii="Consolas" w:hAnsi="Consolas" w:cs="Consolas"/>
              </w:rPr>
              <w:t xml:space="preserve"> 510 │ Return ONLY a valid JSON array, no text before or after:</w:t>
            </w:r>
          </w:p>
          <w:p>
            <w:pPr>
              <w:spacing w:before="0" w:after="0" w:line="170" w:lineRule="exact"/>
            </w:pPr>
            <w:r>
              <w:rPr>
                <w:rFonts w:ascii="Consolas" w:hAnsi="Consolas"/>
                <w:color w:val="D4D4D4"/>
                <w:sz w:val="13"/>
                <w:rFonts w:ascii="Consolas" w:hAnsi="Consolas" w:cs="Consolas"/>
              </w:rPr>
              <w:t xml:space="preserve"> 511 │ [</w:t>
            </w:r>
          </w:p>
          <w:p>
            <w:pPr>
              <w:spacing w:before="0" w:after="0" w:line="170" w:lineRule="exact"/>
            </w:pPr>
            <w:r>
              <w:rPr>
                <w:rFonts w:ascii="Consolas" w:hAnsi="Consolas"/>
                <w:color w:val="D4D4D4"/>
                <w:sz w:val="13"/>
                <w:rFonts w:ascii="Consolas" w:hAnsi="Consolas" w:cs="Consolas"/>
              </w:rPr>
              <w:t xml:space="preserve"> 512 │   {"text":"...","type":"MCQ","options":["...","...","...","..."],"correctAnswer":"...","reasoning":"CK={...} step-by-step...","marks":2,"negativeMarks":0.67,"concept":"..."},</w:t>
            </w:r>
          </w:p>
          <w:p>
            <w:pPr>
              <w:spacing w:before="0" w:after="0" w:line="170" w:lineRule="exact"/>
            </w:pPr>
            <w:r>
              <w:rPr>
                <w:rFonts w:ascii="Consolas" w:hAnsi="Consolas"/>
                <w:color w:val="D4D4D4"/>
                <w:sz w:val="13"/>
                <w:rFonts w:ascii="Consolas" w:hAnsi="Consolas" w:cs="Consolas"/>
              </w:rPr>
              <w:t xml:space="preserve"> 513 │   {"text":"...","type":"NAT","options":[],"correctAnswer":"42","reasoning":"Calculation: ...","marks":2,"negativeMarks":0,"concept":"..."},</w:t>
            </w:r>
          </w:p>
          <w:p>
            <w:pPr>
              <w:spacing w:before="0" w:after="0" w:line="170" w:lineRule="exact"/>
            </w:pPr>
            <w:r>
              <w:rPr>
                <w:rFonts w:ascii="Consolas" w:hAnsi="Consolas"/>
                <w:color w:val="D4D4D4"/>
                <w:sz w:val="13"/>
                <w:rFonts w:ascii="Consolas" w:hAnsi="Consolas" w:cs="Consolas"/>
              </w:rPr>
              <w:t xml:space="preserve"> 514 │   {"text":"...","type":"MSQ","options":["...","...","...","..."],"correctAnswer":["...","..."],"reasoning":"opt1 correct because... opt3 wrong because...","marks":2,"negativeMarks":0.67,"concept":"..."}</w:t>
            </w:r>
          </w:p>
          <w:p>
            <w:pPr>
              <w:spacing w:before="0" w:after="0" w:line="170" w:lineRule="exact"/>
            </w:pPr>
            <w:r>
              <w:rPr>
                <w:rFonts w:ascii="Consolas" w:hAnsi="Consolas"/>
                <w:color w:val="D4D4D4"/>
                <w:sz w:val="13"/>
                <w:rFonts w:ascii="Consolas" w:hAnsi="Consolas" w:cs="Consolas"/>
              </w:rPr>
              <w:t xml:space="preserve"> 515 │ ]`;</w:t>
            </w:r>
          </w:p>
          <w:p>
            <w:pPr>
              <w:spacing w:before="0" w:after="0" w:line="170" w:lineRule="exact"/>
            </w:pPr>
            <w:r>
              <w:rPr>
                <w:rFonts w:ascii="Consolas" w:hAnsi="Consolas"/>
                <w:color w:val="D4D4D4"/>
                <w:sz w:val="13"/>
                <w:rFonts w:ascii="Consolas" w:hAnsi="Consolas" w:cs="Consolas"/>
              </w:rPr>
              <w:t xml:space="preserve"> 516 │ </w:t>
            </w:r>
          </w:p>
          <w:p>
            <w:pPr>
              <w:spacing w:before="0" w:after="0" w:line="170" w:lineRule="exact"/>
            </w:pPr>
            <w:r>
              <w:rPr>
                <w:rFonts w:ascii="Consolas" w:hAnsi="Consolas"/>
                <w:color w:val="D4D4D4"/>
                <w:sz w:val="13"/>
                <w:rFonts w:ascii="Consolas" w:hAnsi="Consolas" w:cs="Consolas"/>
              </w:rPr>
              <w:t xml:space="preserve"> 517 │   try {</w:t>
            </w:r>
          </w:p>
          <w:p>
            <w:pPr>
              <w:spacing w:before="0" w:after="0" w:line="170" w:lineRule="exact"/>
            </w:pPr>
            <w:r>
              <w:rPr>
                <w:rFonts w:ascii="Consolas" w:hAnsi="Consolas"/>
                <w:color w:val="D4D4D4"/>
                <w:sz w:val="13"/>
                <w:rFonts w:ascii="Consolas" w:hAnsi="Consolas" w:cs="Consolas"/>
              </w:rPr>
              <w:t xml:space="preserve"> 518 │     console.log('[AI] Sending prompt for topic:', campaign.topic);</w:t>
            </w:r>
          </w:p>
          <w:p>
            <w:pPr>
              <w:spacing w:before="0" w:after="0" w:line="170" w:lineRule="exact"/>
            </w:pPr>
            <w:r>
              <w:rPr>
                <w:rFonts w:ascii="Consolas" w:hAnsi="Consolas"/>
                <w:color w:val="D4D4D4"/>
                <w:sz w:val="13"/>
                <w:rFonts w:ascii="Consolas" w:hAnsi="Consolas" w:cs="Consolas"/>
              </w:rPr>
              <w:t xml:space="preserve"> 519 │     const response = await withTimeout(callAI(prompt), 300000);</w:t>
            </w:r>
          </w:p>
          <w:p>
            <w:pPr>
              <w:spacing w:before="0" w:after="0" w:line="170" w:lineRule="exact"/>
            </w:pPr>
            <w:r>
              <w:rPr>
                <w:rFonts w:ascii="Consolas" w:hAnsi="Consolas"/>
                <w:color w:val="D4D4D4"/>
                <w:sz w:val="13"/>
                <w:rFonts w:ascii="Consolas" w:hAnsi="Consolas" w:cs="Consolas"/>
              </w:rPr>
              <w:t xml:space="preserve"> 520 │     console.log('[AI] Raw response length:', response?.length, 'First 200 chars:', response?.substring(0, 200));</w:t>
            </w:r>
          </w:p>
          <w:p>
            <w:pPr>
              <w:spacing w:before="0" w:after="0" w:line="170" w:lineRule="exact"/>
            </w:pPr>
            <w:r>
              <w:rPr>
                <w:rFonts w:ascii="Consolas" w:hAnsi="Consolas"/>
                <w:color w:val="D4D4D4"/>
                <w:sz w:val="13"/>
                <w:rFonts w:ascii="Consolas" w:hAnsi="Consolas" w:cs="Consolas"/>
              </w:rPr>
              <w:t xml:space="preserve"> 521 │     let questions = parseQuestions(response);</w:t>
            </w:r>
          </w:p>
          <w:p>
            <w:pPr>
              <w:spacing w:before="0" w:after="0" w:line="170" w:lineRule="exact"/>
            </w:pPr>
            <w:r>
              <w:rPr>
                <w:rFonts w:ascii="Consolas" w:hAnsi="Consolas"/>
                <w:color w:val="D4D4D4"/>
                <w:sz w:val="13"/>
                <w:rFonts w:ascii="Consolas" w:hAnsi="Consolas" w:cs="Consolas"/>
              </w:rPr>
              <w:t xml:space="preserve"> 522 │     console.log('[AI] Parsed questions count:', questions?.length || 0);</w:t>
            </w:r>
          </w:p>
          <w:p>
            <w:pPr>
              <w:spacing w:before="0" w:after="0" w:line="170" w:lineRule="exact"/>
            </w:pPr>
            <w:r>
              <w:rPr>
                <w:rFonts w:ascii="Consolas" w:hAnsi="Consolas"/>
                <w:color w:val="D4D4D4"/>
                <w:sz w:val="13"/>
                <w:rFonts w:ascii="Consolas" w:hAnsi="Consolas" w:cs="Consolas"/>
              </w:rPr>
              <w:t xml:space="preserve"> 523 │ </w:t>
            </w:r>
          </w:p>
          <w:p>
            <w:pPr>
              <w:spacing w:before="0" w:after="0" w:line="170" w:lineRule="exact"/>
            </w:pPr>
            <w:r>
              <w:rPr>
                <w:rFonts w:ascii="Consolas" w:hAnsi="Consolas"/>
                <w:color w:val="D4D4D4"/>
                <w:sz w:val="13"/>
                <w:rFonts w:ascii="Consolas" w:hAnsi="Consolas" w:cs="Consolas"/>
              </w:rPr>
              <w:t xml:space="preserve"> 524 │     // Filter forbidden content</w:t>
            </w:r>
          </w:p>
          <w:p>
            <w:pPr>
              <w:spacing w:before="0" w:after="0" w:line="170" w:lineRule="exact"/>
            </w:pPr>
            <w:r>
              <w:rPr>
                <w:rFonts w:ascii="Consolas" w:hAnsi="Consolas"/>
                <w:color w:val="D4D4D4"/>
                <w:sz w:val="13"/>
                <w:rFonts w:ascii="Consolas" w:hAnsi="Consolas" w:cs="Consolas"/>
              </w:rPr>
              <w:t xml:space="preserve"> 525 │     if (questions &amp;&amp; forbiddenContent.length &gt; 0) {</w:t>
            </w:r>
          </w:p>
          <w:p>
            <w:pPr>
              <w:spacing w:before="0" w:after="0" w:line="170" w:lineRule="exact"/>
            </w:pPr>
            <w:r>
              <w:rPr>
                <w:rFonts w:ascii="Consolas" w:hAnsi="Consolas"/>
                <w:color w:val="D4D4D4"/>
                <w:sz w:val="13"/>
                <w:rFonts w:ascii="Consolas" w:hAnsi="Consolas" w:cs="Consolas"/>
              </w:rPr>
              <w:t xml:space="preserve"> 526 │       const filtered = questions.filter(q =&gt; {</w:t>
            </w:r>
          </w:p>
          <w:p>
            <w:pPr>
              <w:spacing w:before="0" w:after="0" w:line="170" w:lineRule="exact"/>
            </w:pPr>
            <w:r>
              <w:rPr>
                <w:rFonts w:ascii="Consolas" w:hAnsi="Consolas"/>
                <w:color w:val="D4D4D4"/>
                <w:sz w:val="13"/>
                <w:rFonts w:ascii="Consolas" w:hAnsi="Consolas" w:cs="Consolas"/>
              </w:rPr>
              <w:t xml:space="preserve"> 527 │         const textLower = q.text.toLowerCase();</w:t>
            </w:r>
          </w:p>
          <w:p>
            <w:pPr>
              <w:spacing w:before="0" w:after="0" w:line="170" w:lineRule="exact"/>
            </w:pPr>
            <w:r>
              <w:rPr>
                <w:rFonts w:ascii="Consolas" w:hAnsi="Consolas"/>
                <w:color w:val="D4D4D4"/>
                <w:sz w:val="13"/>
                <w:rFonts w:ascii="Consolas" w:hAnsi="Consolas" w:cs="Consolas"/>
              </w:rPr>
              <w:t xml:space="preserve"> 528 │         return !forbiddenContent.some(term =&gt; textLower.includes(term.toLowerCase()));</w:t>
            </w:r>
          </w:p>
          <w:p>
            <w:pPr>
              <w:spacing w:before="0" w:after="0" w:line="170" w:lineRule="exact"/>
            </w:pPr>
            <w:r>
              <w:rPr>
                <w:rFonts w:ascii="Consolas" w:hAnsi="Consolas"/>
                <w:color w:val="D4D4D4"/>
                <w:sz w:val="13"/>
                <w:rFonts w:ascii="Consolas" w:hAnsi="Consolas" w:cs="Consolas"/>
              </w:rPr>
              <w:t xml:space="preserve"> 529 │       });</w:t>
            </w:r>
          </w:p>
          <w:p>
            <w:pPr>
              <w:spacing w:before="0" w:after="0" w:line="170" w:lineRule="exact"/>
            </w:pPr>
            <w:r>
              <w:rPr>
                <w:rFonts w:ascii="Consolas" w:hAnsi="Consolas"/>
                <w:color w:val="D4D4D4"/>
                <w:sz w:val="13"/>
                <w:rFonts w:ascii="Consolas" w:hAnsi="Consolas" w:cs="Consolas"/>
              </w:rPr>
              <w:t xml:space="preserve"> 530 │       console.log('[AI] After forbidden-content filter:', filtered.length, 'of', questions.length, 'passed');</w:t>
            </w:r>
          </w:p>
          <w:p>
            <w:pPr>
              <w:spacing w:before="0" w:after="0" w:line="170" w:lineRule="exact"/>
            </w:pPr>
            <w:r>
              <w:rPr>
                <w:rFonts w:ascii="Consolas" w:hAnsi="Consolas"/>
                <w:color w:val="D4D4D4"/>
                <w:sz w:val="13"/>
                <w:rFonts w:ascii="Consolas" w:hAnsi="Consolas" w:cs="Consolas"/>
              </w:rPr>
              <w:t xml:space="preserve"> 531 │       questions = filtered.length &gt;= 3 ? filtered : questions;</w:t>
            </w:r>
          </w:p>
          <w:p>
            <w:pPr>
              <w:spacing w:before="0" w:after="0" w:line="170" w:lineRule="exact"/>
            </w:pPr>
            <w:r>
              <w:rPr>
                <w:rFonts w:ascii="Consolas" w:hAnsi="Consolas"/>
                <w:color w:val="D4D4D4"/>
                <w:sz w:val="13"/>
                <w:rFonts w:ascii="Consolas" w:hAnsi="Consolas" w:cs="Consolas"/>
              </w:rPr>
              <w:t xml:space="preserve"> 532 │     }</w:t>
            </w:r>
          </w:p>
          <w:p>
            <w:pPr>
              <w:spacing w:before="0" w:after="0" w:line="170" w:lineRule="exact"/>
            </w:pPr>
            <w:r>
              <w:rPr>
                <w:rFonts w:ascii="Consolas" w:hAnsi="Consolas"/>
                <w:color w:val="D4D4D4"/>
                <w:sz w:val="13"/>
                <w:rFonts w:ascii="Consolas" w:hAnsi="Consolas" w:cs="Consolas"/>
              </w:rPr>
              <w:t xml:space="preserve"> 533 │ </w:t>
            </w:r>
          </w:p>
          <w:p>
            <w:pPr>
              <w:spacing w:before="0" w:after="0" w:line="170" w:lineRule="exact"/>
            </w:pPr>
            <w:r>
              <w:rPr>
                <w:rFonts w:ascii="Consolas" w:hAnsi="Consolas"/>
                <w:color w:val="D4D4D4"/>
                <w:sz w:val="13"/>
                <w:rFonts w:ascii="Consolas" w:hAnsi="Consolas" w:cs="Consolas"/>
              </w:rPr>
              <w:t xml:space="preserve"> 534 │     // Batch verification pass (1 extra API call)</w:t>
            </w:r>
          </w:p>
          <w:p>
            <w:pPr>
              <w:spacing w:before="0" w:after="0" w:line="170" w:lineRule="exact"/>
            </w:pPr>
            <w:r>
              <w:rPr>
                <w:rFonts w:ascii="Consolas" w:hAnsi="Consolas"/>
                <w:color w:val="D4D4D4"/>
                <w:sz w:val="13"/>
                <w:rFonts w:ascii="Consolas" w:hAnsi="Consolas" w:cs="Consolas"/>
              </w:rPr>
              <w:t xml:space="preserve"> 535 │     if (questions &amp;&amp; questions.length &gt; 0) {</w:t>
            </w:r>
          </w:p>
          <w:p>
            <w:pPr>
              <w:spacing w:before="0" w:after="0" w:line="170" w:lineRule="exact"/>
            </w:pPr>
            <w:r>
              <w:rPr>
                <w:rFonts w:ascii="Consolas" w:hAnsi="Consolas"/>
                <w:color w:val="D4D4D4"/>
                <w:sz w:val="13"/>
                <w:rFonts w:ascii="Consolas" w:hAnsi="Consolas" w:cs="Consolas"/>
              </w:rPr>
              <w:t xml:space="preserve"> 536 │       questions = await verifyQuestions(questions);</w:t>
            </w:r>
          </w:p>
          <w:p>
            <w:pPr>
              <w:spacing w:before="0" w:after="0" w:line="170" w:lineRule="exact"/>
            </w:pPr>
            <w:r>
              <w:rPr>
                <w:rFonts w:ascii="Consolas" w:hAnsi="Consolas"/>
                <w:color w:val="D4D4D4"/>
                <w:sz w:val="13"/>
                <w:rFonts w:ascii="Consolas" w:hAnsi="Consolas" w:cs="Consolas"/>
              </w:rPr>
              <w:t xml:space="preserve"> 537 │     }</w:t>
            </w:r>
          </w:p>
          <w:p>
            <w:pPr>
              <w:spacing w:before="0" w:after="0" w:line="170" w:lineRule="exact"/>
            </w:pPr>
            <w:r>
              <w:rPr>
                <w:rFonts w:ascii="Consolas" w:hAnsi="Consolas"/>
                <w:color w:val="D4D4D4"/>
                <w:sz w:val="13"/>
                <w:rFonts w:ascii="Consolas" w:hAnsi="Consolas" w:cs="Consolas"/>
              </w:rPr>
              <w:t xml:space="preserve"> 538 │ </w:t>
            </w:r>
          </w:p>
          <w:p>
            <w:pPr>
              <w:spacing w:before="0" w:after="0" w:line="170" w:lineRule="exact"/>
            </w:pPr>
            <w:r>
              <w:rPr>
                <w:rFonts w:ascii="Consolas" w:hAnsi="Consolas"/>
                <w:color w:val="D4D4D4"/>
                <w:sz w:val="13"/>
                <w:rFonts w:ascii="Consolas" w:hAnsi="Consolas" w:cs="Consolas"/>
              </w:rPr>
              <w:t xml:space="preserve"> 539 │     return questions;</w:t>
            </w:r>
          </w:p>
          <w:p>
            <w:pPr>
              <w:spacing w:before="0" w:after="0" w:line="170" w:lineRule="exact"/>
            </w:pPr>
            <w:r>
              <w:rPr>
                <w:rFonts w:ascii="Consolas" w:hAnsi="Consolas"/>
                <w:color w:val="D4D4D4"/>
                <w:sz w:val="13"/>
                <w:rFonts w:ascii="Consolas" w:hAnsi="Consolas" w:cs="Consolas"/>
              </w:rPr>
              <w:t xml:space="preserve"> 540 │   } catch (e) {</w:t>
            </w:r>
          </w:p>
          <w:p>
            <w:pPr>
              <w:spacing w:before="0" w:after="0" w:line="170" w:lineRule="exact"/>
            </w:pPr>
            <w:r>
              <w:rPr>
                <w:rFonts w:ascii="Consolas" w:hAnsi="Consolas"/>
                <w:color w:val="D4D4D4"/>
                <w:sz w:val="13"/>
                <w:rFonts w:ascii="Consolas" w:hAnsi="Consolas" w:cs="Consolas"/>
              </w:rPr>
              <w:t xml:space="preserve"> 541 │     console.error('[AI] Generation error:', e.message);</w:t>
            </w:r>
          </w:p>
          <w:p>
            <w:pPr>
              <w:spacing w:before="0" w:after="0" w:line="170" w:lineRule="exact"/>
            </w:pPr>
            <w:r>
              <w:rPr>
                <w:rFonts w:ascii="Consolas" w:hAnsi="Consolas"/>
                <w:color w:val="D4D4D4"/>
                <w:sz w:val="13"/>
                <w:rFonts w:ascii="Consolas" w:hAnsi="Consolas" w:cs="Consolas"/>
              </w:rPr>
              <w:t xml:space="preserve"> 542 │     console.error('[AI] Full error:', e);</w:t>
            </w:r>
          </w:p>
          <w:p>
            <w:pPr>
              <w:spacing w:before="0" w:after="0" w:line="170" w:lineRule="exact"/>
            </w:pPr>
            <w:r>
              <w:rPr>
                <w:rFonts w:ascii="Consolas" w:hAnsi="Consolas"/>
                <w:color w:val="D4D4D4"/>
                <w:sz w:val="13"/>
                <w:rFonts w:ascii="Consolas" w:hAnsi="Consolas" w:cs="Consolas"/>
              </w:rPr>
              <w:t xml:space="preserve"> 543 │     return null;</w:t>
            </w:r>
          </w:p>
          <w:p>
            <w:pPr>
              <w:spacing w:before="0" w:after="0" w:line="170" w:lineRule="exact"/>
            </w:pPr>
            <w:r>
              <w:rPr>
                <w:rFonts w:ascii="Consolas" w:hAnsi="Consolas"/>
                <w:color w:val="D4D4D4"/>
                <w:sz w:val="13"/>
                <w:rFonts w:ascii="Consolas" w:hAnsi="Consolas" w:cs="Consolas"/>
              </w:rPr>
              <w:t xml:space="preserve"> 544 │   }</w:t>
            </w:r>
          </w:p>
          <w:p>
            <w:pPr>
              <w:spacing w:before="0" w:after="0" w:line="170" w:lineRule="exact"/>
            </w:pPr>
            <w:r>
              <w:rPr>
                <w:rFonts w:ascii="Consolas" w:hAnsi="Consolas"/>
                <w:color w:val="D4D4D4"/>
                <w:sz w:val="13"/>
                <w:rFonts w:ascii="Consolas" w:hAnsi="Consolas" w:cs="Consolas"/>
              </w:rPr>
              <w:t xml:space="preserve"> 545 │ }</w:t>
            </w:r>
          </w:p>
          <w:p>
            <w:pPr>
              <w:spacing w:before="0" w:after="0" w:line="170" w:lineRule="exact"/>
            </w:pPr>
            <w:r>
              <w:rPr>
                <w:rFonts w:ascii="Consolas" w:hAnsi="Consolas"/>
                <w:color w:val="D4D4D4"/>
                <w:sz w:val="13"/>
                <w:rFonts w:ascii="Consolas" w:hAnsi="Consolas" w:cs="Consolas"/>
              </w:rPr>
              <w:t xml:space="preserve"> 546 │ </w:t>
            </w:r>
          </w:p>
          <w:p>
            <w:pPr>
              <w:spacing w:before="0" w:after="0" w:line="170" w:lineRule="exact"/>
            </w:pPr>
            <w:r>
              <w:rPr>
                <w:rFonts w:ascii="Consolas" w:hAnsi="Consolas"/>
                <w:color w:val="D4D4D4"/>
                <w:sz w:val="13"/>
                <w:rFonts w:ascii="Consolas" w:hAnsi="Consolas" w:cs="Consolas"/>
              </w:rPr>
              <w:t xml:space="preserve"> 547 │ // ---------------------------------------------------------------------------</w:t>
            </w:r>
          </w:p>
          <w:p>
            <w:pPr>
              <w:spacing w:before="0" w:after="0" w:line="170" w:lineRule="exact"/>
            </w:pPr>
            <w:r>
              <w:rPr>
                <w:rFonts w:ascii="Consolas" w:hAnsi="Consolas"/>
                <w:color w:val="D4D4D4"/>
                <w:sz w:val="13"/>
                <w:rFonts w:ascii="Consolas" w:hAnsi="Consolas" w:cs="Consolas"/>
              </w:rPr>
              <w:t xml:space="preserve"> 548 │ // getPaper — main Wasp query export (DO NOT RENAME)</w:t>
            </w:r>
          </w:p>
          <w:p>
            <w:pPr>
              <w:spacing w:before="0" w:after="0" w:line="170" w:lineRule="exact"/>
            </w:pPr>
            <w:r>
              <w:rPr>
                <w:rFonts w:ascii="Consolas" w:hAnsi="Consolas"/>
                <w:color w:val="D4D4D4"/>
                <w:sz w:val="13"/>
                <w:rFonts w:ascii="Consolas" w:hAnsi="Consolas" w:cs="Consolas"/>
              </w:rPr>
              <w:t xml:space="preserve"> 549 │ // ---------------------------------------------------------------------------</w:t>
            </w:r>
          </w:p>
          <w:p>
            <w:pPr>
              <w:spacing w:before="0" w:after="0" w:line="170" w:lineRule="exact"/>
            </w:pPr>
            <w:r>
              <w:rPr>
                <w:rFonts w:ascii="Consolas" w:hAnsi="Consolas"/>
                <w:color w:val="D4D4D4"/>
                <w:sz w:val="13"/>
                <w:rFonts w:ascii="Consolas" w:hAnsi="Consolas" w:cs="Consolas"/>
              </w:rPr>
              <w:t xml:space="preserve"> 550 │ export async function getPaper(args, context) {</w:t>
            </w:r>
          </w:p>
          <w:p>
            <w:pPr>
              <w:spacing w:before="0" w:after="0" w:line="170" w:lineRule="exact"/>
            </w:pPr>
            <w:r>
              <w:rPr>
                <w:rFonts w:ascii="Consolas" w:hAnsi="Consolas"/>
                <w:color w:val="D4D4D4"/>
                <w:sz w:val="13"/>
                <w:rFonts w:ascii="Consolas" w:hAnsi="Consolas" w:cs="Consolas"/>
              </w:rPr>
              <w:t xml:space="preserve"> 551 │   const { token } = args;</w:t>
            </w:r>
          </w:p>
          <w:p>
            <w:pPr>
              <w:spacing w:before="0" w:after="0" w:line="170" w:lineRule="exact"/>
            </w:pPr>
            <w:r>
              <w:rPr>
                <w:rFonts w:ascii="Consolas" w:hAnsi="Consolas"/>
                <w:color w:val="D4D4D4"/>
                <w:sz w:val="13"/>
                <w:rFonts w:ascii="Consolas" w:hAnsi="Consolas" w:cs="Consolas"/>
              </w:rPr>
              <w:t xml:space="preserve"> 552 │   const tokenHash = hashToken(token);</w:t>
            </w:r>
          </w:p>
          <w:p>
            <w:pPr>
              <w:spacing w:before="0" w:after="0" w:line="170" w:lineRule="exact"/>
            </w:pPr>
            <w:r>
              <w:rPr>
                <w:rFonts w:ascii="Consolas" w:hAnsi="Consolas"/>
                <w:color w:val="D4D4D4"/>
                <w:sz w:val="13"/>
                <w:rFonts w:ascii="Consolas" w:hAnsi="Consolas" w:cs="Consolas"/>
              </w:rPr>
              <w:t xml:space="preserve"> 553 │   const qrPaper = await context.entities.QRPaper.findUnique({</w:t>
            </w:r>
          </w:p>
          <w:p>
            <w:pPr>
              <w:spacing w:before="0" w:after="0" w:line="170" w:lineRule="exact"/>
            </w:pPr>
            <w:r>
              <w:rPr>
                <w:rFonts w:ascii="Consolas" w:hAnsi="Consolas"/>
                <w:color w:val="D4D4D4"/>
                <w:sz w:val="13"/>
                <w:rFonts w:ascii="Consolas" w:hAnsi="Consolas" w:cs="Consolas"/>
              </w:rPr>
              <w:t xml:space="preserve"> 554 │     where: { token: tokenHash },</w:t>
            </w:r>
          </w:p>
          <w:p>
            <w:pPr>
              <w:spacing w:before="0" w:after="0" w:line="170" w:lineRule="exact"/>
            </w:pPr>
            <w:r>
              <w:rPr>
                <w:rFonts w:ascii="Consolas" w:hAnsi="Consolas"/>
                <w:color w:val="D4D4D4"/>
                <w:sz w:val="13"/>
                <w:rFonts w:ascii="Consolas" w:hAnsi="Consolas" w:cs="Consolas"/>
              </w:rPr>
              <w:t xml:space="preserve"> 555 │     include: { campaign: true, orgStudent: true }</w:t>
            </w:r>
          </w:p>
          <w:p>
            <w:pPr>
              <w:spacing w:before="0" w:after="0" w:line="170" w:lineRule="exact"/>
            </w:pPr>
            <w:r>
              <w:rPr>
                <w:rFonts w:ascii="Consolas" w:hAnsi="Consolas"/>
                <w:color w:val="D4D4D4"/>
                <w:sz w:val="13"/>
                <w:rFonts w:ascii="Consolas" w:hAnsi="Consolas" w:cs="Consolas"/>
              </w:rPr>
              <w:t xml:space="preserve"> 556 │   });</w:t>
            </w:r>
          </w:p>
          <w:p>
            <w:pPr>
              <w:spacing w:before="0" w:after="0" w:line="170" w:lineRule="exact"/>
            </w:pPr>
            <w:r>
              <w:rPr>
                <w:rFonts w:ascii="Consolas" w:hAnsi="Consolas"/>
                <w:color w:val="D4D4D4"/>
                <w:sz w:val="13"/>
                <w:rFonts w:ascii="Consolas" w:hAnsi="Consolas" w:cs="Consolas"/>
              </w:rPr>
              <w:t xml:space="preserve"> 557 │   if (!qrPaper) throw new Error('Invalid or expired QR code');</w:t>
            </w:r>
          </w:p>
          <w:p>
            <w:pPr>
              <w:spacing w:before="0" w:after="0" w:line="170" w:lineRule="exact"/>
            </w:pPr>
            <w:r>
              <w:rPr>
                <w:rFonts w:ascii="Consolas" w:hAnsi="Consolas"/>
                <w:color w:val="D4D4D4"/>
                <w:sz w:val="13"/>
                <w:rFonts w:ascii="Consolas" w:hAnsi="Consolas" w:cs="Consolas"/>
              </w:rPr>
              <w:t xml:space="preserve"> 558 │ </w:t>
            </w:r>
          </w:p>
          <w:p>
            <w:pPr>
              <w:spacing w:before="0" w:after="0" w:line="170" w:lineRule="exact"/>
            </w:pPr>
            <w:r>
              <w:rPr>
                <w:rFonts w:ascii="Consolas" w:hAnsi="Consolas"/>
                <w:color w:val="D4D4D4"/>
                <w:sz w:val="13"/>
                <w:rFonts w:ascii="Consolas" w:hAnsi="Consolas" w:cs="Consolas"/>
              </w:rPr>
              <w:t xml:space="preserve"> 559 │   const payload = await verifyQRSignature(qrPaper.signature);</w:t>
            </w:r>
          </w:p>
          <w:p>
            <w:pPr>
              <w:spacing w:before="0" w:after="0" w:line="170" w:lineRule="exact"/>
            </w:pPr>
            <w:r>
              <w:rPr>
                <w:rFonts w:ascii="Consolas" w:hAnsi="Consolas"/>
                <w:color w:val="D4D4D4"/>
                <w:sz w:val="13"/>
                <w:rFonts w:ascii="Consolas" w:hAnsi="Consolas" w:cs="Consolas"/>
              </w:rPr>
              <w:t xml:space="preserve"> 560 │   if (!payload) throw new Error('Invalid QR signature');</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561 │ </w:t>
            </w:r>
          </w:p>
          <w:p>
            <w:pPr>
              <w:spacing w:before="0" w:after="0" w:line="170" w:lineRule="exact"/>
            </w:pPr>
            <w:r>
              <w:rPr>
                <w:rFonts w:ascii="Consolas" w:hAnsi="Consolas"/>
                <w:color w:val="D4D4D4"/>
                <w:sz w:val="13"/>
                <w:rFonts w:ascii="Consolas" w:hAnsi="Consolas" w:cs="Consolas"/>
              </w:rPr>
              <w:t xml:space="preserve"> 562 │   let questionSet = await context.entities.QuestionSet.findFirst({</w:t>
            </w:r>
          </w:p>
          <w:p>
            <w:pPr>
              <w:spacing w:before="0" w:after="0" w:line="170" w:lineRule="exact"/>
            </w:pPr>
            <w:r>
              <w:rPr>
                <w:rFonts w:ascii="Consolas" w:hAnsi="Consolas"/>
                <w:color w:val="D4D4D4"/>
                <w:sz w:val="13"/>
                <w:rFonts w:ascii="Consolas" w:hAnsi="Consolas" w:cs="Consolas"/>
              </w:rPr>
              <w:t xml:space="preserve"> 563 │     where: { qrPaperId: qrPaper.id }</w:t>
            </w:r>
          </w:p>
          <w:p>
            <w:pPr>
              <w:spacing w:before="0" w:after="0" w:line="170" w:lineRule="exact"/>
            </w:pPr>
            <w:r>
              <w:rPr>
                <w:rFonts w:ascii="Consolas" w:hAnsi="Consolas"/>
                <w:color w:val="D4D4D4"/>
                <w:sz w:val="13"/>
                <w:rFonts w:ascii="Consolas" w:hAnsi="Consolas" w:cs="Consolas"/>
              </w:rPr>
              <w:t xml:space="preserve"> 564 │   });</w:t>
            </w:r>
          </w:p>
          <w:p>
            <w:pPr>
              <w:spacing w:before="0" w:after="0" w:line="170" w:lineRule="exact"/>
            </w:pPr>
            <w:r>
              <w:rPr>
                <w:rFonts w:ascii="Consolas" w:hAnsi="Consolas"/>
                <w:color w:val="D4D4D4"/>
                <w:sz w:val="13"/>
                <w:rFonts w:ascii="Consolas" w:hAnsi="Consolas" w:cs="Consolas"/>
              </w:rPr>
              <w:t xml:space="preserve"> 565 │ </w:t>
            </w:r>
          </w:p>
          <w:p>
            <w:pPr>
              <w:spacing w:before="0" w:after="0" w:line="170" w:lineRule="exact"/>
            </w:pPr>
            <w:r>
              <w:rPr>
                <w:rFonts w:ascii="Consolas" w:hAnsi="Consolas"/>
                <w:color w:val="D4D4D4"/>
                <w:sz w:val="13"/>
                <w:rFonts w:ascii="Consolas" w:hAnsi="Consolas" w:cs="Consolas"/>
              </w:rPr>
              <w:t xml:space="preserve"> 566 │   if (qrPaper.isUsed &amp;&amp; !questionSet) throw new Error('QR code already used');</w:t>
            </w:r>
          </w:p>
          <w:p>
            <w:pPr>
              <w:spacing w:before="0" w:after="0" w:line="170" w:lineRule="exact"/>
            </w:pPr>
            <w:r>
              <w:rPr>
                <w:rFonts w:ascii="Consolas" w:hAnsi="Consolas"/>
                <w:color w:val="D4D4D4"/>
                <w:sz w:val="13"/>
                <w:rFonts w:ascii="Consolas" w:hAnsi="Consolas" w:cs="Consolas"/>
              </w:rPr>
              <w:t xml:space="preserve"> 567 │ </w:t>
            </w:r>
          </w:p>
          <w:p>
            <w:pPr>
              <w:spacing w:before="0" w:after="0" w:line="170" w:lineRule="exact"/>
            </w:pPr>
            <w:r>
              <w:rPr>
                <w:rFonts w:ascii="Consolas" w:hAnsi="Consolas"/>
                <w:color w:val="D4D4D4"/>
                <w:sz w:val="13"/>
                <w:rFonts w:ascii="Consolas" w:hAnsi="Consolas" w:cs="Consolas"/>
              </w:rPr>
              <w:t xml:space="preserve"> 568 │   if (!questionSet) {</w:t>
            </w:r>
          </w:p>
          <w:p>
            <w:pPr>
              <w:spacing w:before="0" w:after="0" w:line="170" w:lineRule="exact"/>
            </w:pPr>
            <w:r>
              <w:rPr>
                <w:rFonts w:ascii="Consolas" w:hAnsi="Consolas"/>
                <w:color w:val="D4D4D4"/>
                <w:sz w:val="13"/>
                <w:rFonts w:ascii="Consolas" w:hAnsi="Consolas" w:cs="Consolas"/>
              </w:rPr>
              <w:t xml:space="preserve"> 569 │     const campaign = qrPaper.campaign;</w:t>
            </w:r>
          </w:p>
          <w:p>
            <w:pPr>
              <w:spacing w:before="0" w:after="0" w:line="170" w:lineRule="exact"/>
            </w:pPr>
            <w:r>
              <w:rPr>
                <w:rFonts w:ascii="Consolas" w:hAnsi="Consolas"/>
                <w:color w:val="D4D4D4"/>
                <w:sz w:val="13"/>
                <w:rFonts w:ascii="Consolas" w:hAnsi="Consolas" w:cs="Consolas"/>
              </w:rPr>
              <w:t xml:space="preserve"> 570 │ </w:t>
            </w:r>
          </w:p>
          <w:p>
            <w:pPr>
              <w:spacing w:before="0" w:after="0" w:line="170" w:lineRule="exact"/>
            </w:pPr>
            <w:r>
              <w:rPr>
                <w:rFonts w:ascii="Consolas" w:hAnsi="Consolas"/>
                <w:color w:val="D4D4D4"/>
                <w:sz w:val="13"/>
                <w:rFonts w:ascii="Consolas" w:hAnsi="Consolas" w:cs="Consolas"/>
              </w:rPr>
              <w:t xml:space="preserve"> 571 │     // Adaptive learning — works for BOTH individual and org modes</w:t>
            </w:r>
          </w:p>
          <w:p>
            <w:pPr>
              <w:spacing w:before="0" w:after="0" w:line="170" w:lineRule="exact"/>
            </w:pPr>
            <w:r>
              <w:rPr>
                <w:rFonts w:ascii="Consolas" w:hAnsi="Consolas"/>
                <w:color w:val="D4D4D4"/>
                <w:sz w:val="13"/>
                <w:rFonts w:ascii="Consolas" w:hAnsi="Consolas" w:cs="Consolas"/>
              </w:rPr>
              <w:t xml:space="preserve"> 572 │     const adaptiveId = qrPaper.studentId || qrPaper.orgStudentId || 'none';</w:t>
            </w:r>
          </w:p>
          <w:p>
            <w:pPr>
              <w:spacing w:before="0" w:after="0" w:line="170" w:lineRule="exact"/>
            </w:pPr>
            <w:r>
              <w:rPr>
                <w:rFonts w:ascii="Consolas" w:hAnsi="Consolas"/>
                <w:color w:val="D4D4D4"/>
                <w:sz w:val="13"/>
                <w:rFonts w:ascii="Consolas" w:hAnsi="Consolas" w:cs="Consolas"/>
              </w:rPr>
              <w:t xml:space="preserve"> 573 │ </w:t>
            </w:r>
          </w:p>
          <w:p>
            <w:pPr>
              <w:spacing w:before="0" w:after="0" w:line="170" w:lineRule="exact"/>
            </w:pPr>
            <w:r>
              <w:rPr>
                <w:rFonts w:ascii="Consolas" w:hAnsi="Consolas"/>
                <w:color w:val="D4D4D4"/>
                <w:sz w:val="13"/>
                <w:rFonts w:ascii="Consolas" w:hAnsi="Consolas" w:cs="Consolas"/>
              </w:rPr>
              <w:t xml:space="preserve"> 574 │     const weakAreas = await context.entities.WeakArea.findMany({</w:t>
            </w:r>
          </w:p>
          <w:p>
            <w:pPr>
              <w:spacing w:before="0" w:after="0" w:line="170" w:lineRule="exact"/>
            </w:pPr>
            <w:r>
              <w:rPr>
                <w:rFonts w:ascii="Consolas" w:hAnsi="Consolas"/>
                <w:color w:val="D4D4D4"/>
                <w:sz w:val="13"/>
                <w:rFonts w:ascii="Consolas" w:hAnsi="Consolas" w:cs="Consolas"/>
              </w:rPr>
              <w:t xml:space="preserve"> 575 │       where: { studentId: adaptiveId }</w:t>
            </w:r>
          </w:p>
          <w:p>
            <w:pPr>
              <w:spacing w:before="0" w:after="0" w:line="170" w:lineRule="exact"/>
            </w:pPr>
            <w:r>
              <w:rPr>
                <w:rFonts w:ascii="Consolas" w:hAnsi="Consolas"/>
                <w:color w:val="D4D4D4"/>
                <w:sz w:val="13"/>
                <w:rFonts w:ascii="Consolas" w:hAnsi="Consolas" w:cs="Consolas"/>
              </w:rPr>
              <w:t xml:space="preserve"> 576 │     });</w:t>
            </w:r>
          </w:p>
          <w:p>
            <w:pPr>
              <w:spacing w:before="0" w:after="0" w:line="170" w:lineRule="exact"/>
            </w:pPr>
            <w:r>
              <w:rPr>
                <w:rFonts w:ascii="Consolas" w:hAnsi="Consolas"/>
                <w:color w:val="D4D4D4"/>
                <w:sz w:val="13"/>
                <w:rFonts w:ascii="Consolas" w:hAnsi="Consolas" w:cs="Consolas"/>
              </w:rPr>
              <w:t xml:space="preserve"> 577 │     const weakConcepts = weakAreas.filter(w =&gt; w.strength &lt; 0.5).map(w =&gt; w.concept);</w:t>
            </w:r>
          </w:p>
          <w:p>
            <w:pPr>
              <w:spacing w:before="0" w:after="0" w:line="170" w:lineRule="exact"/>
            </w:pPr>
            <w:r>
              <w:rPr>
                <w:rFonts w:ascii="Consolas" w:hAnsi="Consolas"/>
                <w:color w:val="D4D4D4"/>
                <w:sz w:val="13"/>
                <w:rFonts w:ascii="Consolas" w:hAnsi="Consolas" w:cs="Consolas"/>
              </w:rPr>
              <w:t xml:space="preserve"> 578 │ </w:t>
            </w:r>
          </w:p>
          <w:p>
            <w:pPr>
              <w:spacing w:before="0" w:after="0" w:line="170" w:lineRule="exact"/>
            </w:pPr>
            <w:r>
              <w:rPr>
                <w:rFonts w:ascii="Consolas" w:hAnsi="Consolas"/>
                <w:color w:val="D4D4D4"/>
                <w:sz w:val="13"/>
                <w:rFonts w:ascii="Consolas" w:hAnsi="Consolas" w:cs="Consolas"/>
              </w:rPr>
              <w:t xml:space="preserve"> 579 │     // Find previous papers for this student</w:t>
            </w:r>
          </w:p>
          <w:p>
            <w:pPr>
              <w:spacing w:before="0" w:after="0" w:line="170" w:lineRule="exact"/>
            </w:pPr>
            <w:r>
              <w:rPr>
                <w:rFonts w:ascii="Consolas" w:hAnsi="Consolas"/>
                <w:color w:val="D4D4D4"/>
                <w:sz w:val="13"/>
                <w:rFonts w:ascii="Consolas" w:hAnsi="Consolas" w:cs="Consolas"/>
              </w:rPr>
              <w:t xml:space="preserve"> 580 │     const previousPapersWhere = {</w:t>
            </w:r>
          </w:p>
          <w:p>
            <w:pPr>
              <w:spacing w:before="0" w:after="0" w:line="170" w:lineRule="exact"/>
            </w:pPr>
            <w:r>
              <w:rPr>
                <w:rFonts w:ascii="Consolas" w:hAnsi="Consolas"/>
                <w:color w:val="D4D4D4"/>
                <w:sz w:val="13"/>
                <w:rFonts w:ascii="Consolas" w:hAnsi="Consolas" w:cs="Consolas"/>
              </w:rPr>
              <w:t xml:space="preserve"> 581 │       campaign: { topic: campaign.topic },</w:t>
            </w:r>
          </w:p>
          <w:p>
            <w:pPr>
              <w:spacing w:before="0" w:after="0" w:line="170" w:lineRule="exact"/>
            </w:pPr>
            <w:r>
              <w:rPr>
                <w:rFonts w:ascii="Consolas" w:hAnsi="Consolas"/>
                <w:color w:val="D4D4D4"/>
                <w:sz w:val="13"/>
                <w:rFonts w:ascii="Consolas" w:hAnsi="Consolas" w:cs="Consolas"/>
              </w:rPr>
              <w:t xml:space="preserve"> 582 │       isUsed: true,</w:t>
            </w:r>
          </w:p>
          <w:p>
            <w:pPr>
              <w:spacing w:before="0" w:after="0" w:line="170" w:lineRule="exact"/>
            </w:pPr>
            <w:r>
              <w:rPr>
                <w:rFonts w:ascii="Consolas" w:hAnsi="Consolas"/>
                <w:color w:val="D4D4D4"/>
                <w:sz w:val="13"/>
                <w:rFonts w:ascii="Consolas" w:hAnsi="Consolas" w:cs="Consolas"/>
              </w:rPr>
              <w:t xml:space="preserve"> 583 │       id: { not: qrPaper.id }</w:t>
            </w:r>
          </w:p>
          <w:p>
            <w:pPr>
              <w:spacing w:before="0" w:after="0" w:line="170" w:lineRule="exact"/>
            </w:pPr>
            <w:r>
              <w:rPr>
                <w:rFonts w:ascii="Consolas" w:hAnsi="Consolas"/>
                <w:color w:val="D4D4D4"/>
                <w:sz w:val="13"/>
                <w:rFonts w:ascii="Consolas" w:hAnsi="Consolas" w:cs="Consolas"/>
              </w:rPr>
              <w:t xml:space="preserve"> 584 │     };</w:t>
            </w:r>
          </w:p>
          <w:p>
            <w:pPr>
              <w:spacing w:before="0" w:after="0" w:line="170" w:lineRule="exact"/>
            </w:pPr>
            <w:r>
              <w:rPr>
                <w:rFonts w:ascii="Consolas" w:hAnsi="Consolas"/>
                <w:color w:val="D4D4D4"/>
                <w:sz w:val="13"/>
                <w:rFonts w:ascii="Consolas" w:hAnsi="Consolas" w:cs="Consolas"/>
              </w:rPr>
              <w:t xml:space="preserve"> 585 │     if (qrPaper.studentId) previousPapersWhere.studentId = qrPaper.studentId;</w:t>
            </w:r>
          </w:p>
          <w:p>
            <w:pPr>
              <w:spacing w:before="0" w:after="0" w:line="170" w:lineRule="exact"/>
            </w:pPr>
            <w:r>
              <w:rPr>
                <w:rFonts w:ascii="Consolas" w:hAnsi="Consolas"/>
                <w:color w:val="D4D4D4"/>
                <w:sz w:val="13"/>
                <w:rFonts w:ascii="Consolas" w:hAnsi="Consolas" w:cs="Consolas"/>
              </w:rPr>
              <w:t xml:space="preserve"> 586 │     else if (qrPaper.orgStudentId) previousPapersWhere.orgStudentId = qrPaper.orgStudentId;</w:t>
            </w:r>
          </w:p>
          <w:p>
            <w:pPr>
              <w:spacing w:before="0" w:after="0" w:line="170" w:lineRule="exact"/>
            </w:pPr>
            <w:r>
              <w:rPr>
                <w:rFonts w:ascii="Consolas" w:hAnsi="Consolas"/>
                <w:color w:val="D4D4D4"/>
                <w:sz w:val="13"/>
                <w:rFonts w:ascii="Consolas" w:hAnsi="Consolas" w:cs="Consolas"/>
              </w:rPr>
              <w:t xml:space="preserve"> 587 │ </w:t>
            </w:r>
          </w:p>
          <w:p>
            <w:pPr>
              <w:spacing w:before="0" w:after="0" w:line="170" w:lineRule="exact"/>
            </w:pPr>
            <w:r>
              <w:rPr>
                <w:rFonts w:ascii="Consolas" w:hAnsi="Consolas"/>
                <w:color w:val="D4D4D4"/>
                <w:sz w:val="13"/>
                <w:rFonts w:ascii="Consolas" w:hAnsi="Consolas" w:cs="Consolas"/>
              </w:rPr>
              <w:t xml:space="preserve"> 588 │     const previousPapers = await context.entities.QRPaper.findMany({</w:t>
            </w:r>
          </w:p>
          <w:p>
            <w:pPr>
              <w:spacing w:before="0" w:after="0" w:line="170" w:lineRule="exact"/>
            </w:pPr>
            <w:r>
              <w:rPr>
                <w:rFonts w:ascii="Consolas" w:hAnsi="Consolas"/>
                <w:color w:val="D4D4D4"/>
                <w:sz w:val="13"/>
                <w:rFonts w:ascii="Consolas" w:hAnsi="Consolas" w:cs="Consolas"/>
              </w:rPr>
              <w:t xml:space="preserve"> 589 │       where: previousPapersWhere,</w:t>
            </w:r>
          </w:p>
          <w:p>
            <w:pPr>
              <w:spacing w:before="0" w:after="0" w:line="170" w:lineRule="exact"/>
            </w:pPr>
            <w:r>
              <w:rPr>
                <w:rFonts w:ascii="Consolas" w:hAnsi="Consolas"/>
                <w:color w:val="D4D4D4"/>
                <w:sz w:val="13"/>
                <w:rFonts w:ascii="Consolas" w:hAnsi="Consolas" w:cs="Consolas"/>
              </w:rPr>
              <w:t xml:space="preserve"> 590 │       include: { questionSets: true },</w:t>
            </w:r>
          </w:p>
          <w:p>
            <w:pPr>
              <w:spacing w:before="0" w:after="0" w:line="170" w:lineRule="exact"/>
            </w:pPr>
            <w:r>
              <w:rPr>
                <w:rFonts w:ascii="Consolas" w:hAnsi="Consolas"/>
                <w:color w:val="D4D4D4"/>
                <w:sz w:val="13"/>
                <w:rFonts w:ascii="Consolas" w:hAnsi="Consolas" w:cs="Consolas"/>
              </w:rPr>
              <w:t xml:space="preserve"> 591 │       take: 3</w:t>
            </w:r>
          </w:p>
          <w:p>
            <w:pPr>
              <w:spacing w:before="0" w:after="0" w:line="170" w:lineRule="exact"/>
            </w:pPr>
            <w:r>
              <w:rPr>
                <w:rFonts w:ascii="Consolas" w:hAnsi="Consolas"/>
                <w:color w:val="D4D4D4"/>
                <w:sz w:val="13"/>
                <w:rFonts w:ascii="Consolas" w:hAnsi="Consolas" w:cs="Consolas"/>
              </w:rPr>
              <w:t xml:space="preserve"> 592 │     });</w:t>
            </w:r>
          </w:p>
          <w:p>
            <w:pPr>
              <w:spacing w:before="0" w:after="0" w:line="170" w:lineRule="exact"/>
            </w:pPr>
            <w:r>
              <w:rPr>
                <w:rFonts w:ascii="Consolas" w:hAnsi="Consolas"/>
                <w:color w:val="D4D4D4"/>
                <w:sz w:val="13"/>
                <w:rFonts w:ascii="Consolas" w:hAnsi="Consolas" w:cs="Consolas"/>
              </w:rPr>
              <w:t xml:space="preserve"> 593 │ </w:t>
            </w:r>
          </w:p>
          <w:p>
            <w:pPr>
              <w:spacing w:before="0" w:after="0" w:line="170" w:lineRule="exact"/>
            </w:pPr>
            <w:r>
              <w:rPr>
                <w:rFonts w:ascii="Consolas" w:hAnsi="Consolas"/>
                <w:color w:val="D4D4D4"/>
                <w:sz w:val="13"/>
                <w:rFonts w:ascii="Consolas" w:hAnsi="Consolas" w:cs="Consolas"/>
              </w:rPr>
              <w:t xml:space="preserve"> 594 │     const previousQuestions = previousPapers</w:t>
            </w:r>
          </w:p>
          <w:p>
            <w:pPr>
              <w:spacing w:before="0" w:after="0" w:line="170" w:lineRule="exact"/>
            </w:pPr>
            <w:r>
              <w:rPr>
                <w:rFonts w:ascii="Consolas" w:hAnsi="Consolas"/>
                <w:color w:val="D4D4D4"/>
                <w:sz w:val="13"/>
                <w:rFonts w:ascii="Consolas" w:hAnsi="Consolas" w:cs="Consolas"/>
              </w:rPr>
              <w:t xml:space="preserve"> 595 │       .flatMap(p =&gt; p.questionSets)</w:t>
            </w:r>
          </w:p>
          <w:p>
            <w:pPr>
              <w:spacing w:before="0" w:after="0" w:line="170" w:lineRule="exact"/>
            </w:pPr>
            <w:r>
              <w:rPr>
                <w:rFonts w:ascii="Consolas" w:hAnsi="Consolas"/>
                <w:color w:val="D4D4D4"/>
                <w:sz w:val="13"/>
                <w:rFonts w:ascii="Consolas" w:hAnsi="Consolas" w:cs="Consolas"/>
              </w:rPr>
              <w:t xml:space="preserve"> 596 │       .flatMap(qs =&gt; {</w:t>
            </w:r>
          </w:p>
          <w:p>
            <w:pPr>
              <w:spacing w:before="0" w:after="0" w:line="170" w:lineRule="exact"/>
            </w:pPr>
            <w:r>
              <w:rPr>
                <w:rFonts w:ascii="Consolas" w:hAnsi="Consolas"/>
                <w:color w:val="D4D4D4"/>
                <w:sz w:val="13"/>
                <w:rFonts w:ascii="Consolas" w:hAnsi="Consolas" w:cs="Consolas"/>
              </w:rPr>
              <w:t xml:space="preserve"> 597 │         try { return JSON.parse(qs.questions); } catch (e) { return []; }</w:t>
            </w:r>
          </w:p>
          <w:p>
            <w:pPr>
              <w:spacing w:before="0" w:after="0" w:line="170" w:lineRule="exact"/>
            </w:pPr>
            <w:r>
              <w:rPr>
                <w:rFonts w:ascii="Consolas" w:hAnsi="Consolas"/>
                <w:color w:val="D4D4D4"/>
                <w:sz w:val="13"/>
                <w:rFonts w:ascii="Consolas" w:hAnsi="Consolas" w:cs="Consolas"/>
              </w:rPr>
              <w:t xml:space="preserve"> 598 │       });</w:t>
            </w:r>
          </w:p>
          <w:p>
            <w:pPr>
              <w:spacing w:before="0" w:after="0" w:line="170" w:lineRule="exact"/>
            </w:pPr>
            <w:r>
              <w:rPr>
                <w:rFonts w:ascii="Consolas" w:hAnsi="Consolas"/>
                <w:color w:val="D4D4D4"/>
                <w:sz w:val="13"/>
                <w:rFonts w:ascii="Consolas" w:hAnsi="Consolas" w:cs="Consolas"/>
              </w:rPr>
              <w:t xml:space="preserve"> 599 │ </w:t>
            </w:r>
          </w:p>
          <w:p>
            <w:pPr>
              <w:spacing w:before="0" w:after="0" w:line="170" w:lineRule="exact"/>
            </w:pPr>
            <w:r>
              <w:rPr>
                <w:rFonts w:ascii="Consolas" w:hAnsi="Consolas"/>
                <w:color w:val="D4D4D4"/>
                <w:sz w:val="13"/>
                <w:rFonts w:ascii="Consolas" w:hAnsi="Consolas" w:cs="Consolas"/>
              </w:rPr>
              <w:t xml:space="preserve"> 600 │     const uniqueSeed = `${qrPaper.studentId || qrPaper.orgStudentId || 'anon'}-${Date.now()}-${Math.random().toString(36).substring(2, 8)}`;</w:t>
            </w:r>
          </w:p>
          <w:p>
            <w:pPr>
              <w:spacing w:before="0" w:after="0" w:line="170" w:lineRule="exact"/>
            </w:pPr>
            <w:r>
              <w:rPr>
                <w:rFonts w:ascii="Consolas" w:hAnsi="Consolas"/>
                <w:color w:val="D4D4D4"/>
                <w:sz w:val="13"/>
                <w:rFonts w:ascii="Consolas" w:hAnsi="Consolas" w:cs="Consolas"/>
              </w:rPr>
              <w:t xml:space="preserve"> 601 │ </w:t>
            </w:r>
          </w:p>
          <w:p>
            <w:pPr>
              <w:spacing w:before="0" w:after="0" w:line="170" w:lineRule="exact"/>
            </w:pPr>
            <w:r>
              <w:rPr>
                <w:rFonts w:ascii="Consolas" w:hAnsi="Consolas"/>
                <w:color w:val="D4D4D4"/>
                <w:sz w:val="13"/>
                <w:rFonts w:ascii="Consolas" w:hAnsi="Consolas" w:cs="Consolas"/>
              </w:rPr>
              <w:t xml:space="preserve"> 602 │     // ── Global question pool: fetch all previously generated questions for</w:t>
            </w:r>
          </w:p>
          <w:p>
            <w:pPr>
              <w:spacing w:before="0" w:after="0" w:line="170" w:lineRule="exact"/>
            </w:pPr>
            <w:r>
              <w:rPr>
                <w:rFonts w:ascii="Consolas" w:hAnsi="Consolas"/>
                <w:color w:val="D4D4D4"/>
                <w:sz w:val="13"/>
                <w:rFonts w:ascii="Consolas" w:hAnsi="Consolas" w:cs="Consolas"/>
              </w:rPr>
              <w:t xml:space="preserve"> 603 │     //    this topic so the AI avoids repeating them across ALL students. ──────</w:t>
            </w:r>
          </w:p>
          <w:p>
            <w:pPr>
              <w:spacing w:before="0" w:after="0" w:line="170" w:lineRule="exact"/>
            </w:pPr>
            <w:r>
              <w:rPr>
                <w:rFonts w:ascii="Consolas" w:hAnsi="Consolas"/>
                <w:color w:val="D4D4D4"/>
                <w:sz w:val="13"/>
                <w:rFonts w:ascii="Consolas" w:hAnsi="Consolas" w:cs="Consolas"/>
              </w:rPr>
              <w:t xml:space="preserve"> 604 │     const poolRecords = await context.entities.GeneratedQuestionPool.findMany({</w:t>
            </w:r>
          </w:p>
          <w:p>
            <w:pPr>
              <w:spacing w:before="0" w:after="0" w:line="170" w:lineRule="exact"/>
            </w:pPr>
            <w:r>
              <w:rPr>
                <w:rFonts w:ascii="Consolas" w:hAnsi="Consolas"/>
                <w:color w:val="D4D4D4"/>
                <w:sz w:val="13"/>
                <w:rFonts w:ascii="Consolas" w:hAnsi="Consolas" w:cs="Consolas"/>
              </w:rPr>
              <w:t xml:space="preserve"> 605 │       where: {</w:t>
            </w:r>
          </w:p>
          <w:p>
            <w:pPr>
              <w:spacing w:before="0" w:after="0" w:line="170" w:lineRule="exact"/>
            </w:pPr>
            <w:r>
              <w:rPr>
                <w:rFonts w:ascii="Consolas" w:hAnsi="Consolas"/>
                <w:color w:val="D4D4D4"/>
                <w:sz w:val="13"/>
                <w:rFonts w:ascii="Consolas" w:hAnsi="Consolas" w:cs="Consolas"/>
              </w:rPr>
              <w:t xml:space="preserve"> 606 │         topic: campaign.topic,</w:t>
            </w:r>
          </w:p>
          <w:p>
            <w:pPr>
              <w:spacing w:before="0" w:after="0" w:line="170" w:lineRule="exact"/>
            </w:pPr>
            <w:r>
              <w:rPr>
                <w:rFonts w:ascii="Consolas" w:hAnsi="Consolas"/>
                <w:color w:val="D4D4D4"/>
                <w:sz w:val="13"/>
                <w:rFonts w:ascii="Consolas" w:hAnsi="Consolas" w:cs="Consolas"/>
              </w:rPr>
              <w:t xml:space="preserve"> 607 │         examName: campaign.examName</w:t>
            </w:r>
          </w:p>
          <w:p>
            <w:pPr>
              <w:spacing w:before="0" w:after="0" w:line="170" w:lineRule="exact"/>
            </w:pPr>
            <w:r>
              <w:rPr>
                <w:rFonts w:ascii="Consolas" w:hAnsi="Consolas"/>
                <w:color w:val="D4D4D4"/>
                <w:sz w:val="13"/>
                <w:rFonts w:ascii="Consolas" w:hAnsi="Consolas" w:cs="Consolas"/>
              </w:rPr>
              <w:t xml:space="preserve"> 608 │       },</w:t>
            </w:r>
          </w:p>
          <w:p>
            <w:pPr>
              <w:spacing w:before="0" w:after="0" w:line="170" w:lineRule="exact"/>
            </w:pPr>
            <w:r>
              <w:rPr>
                <w:rFonts w:ascii="Consolas" w:hAnsi="Consolas"/>
                <w:color w:val="D4D4D4"/>
                <w:sz w:val="13"/>
                <w:rFonts w:ascii="Consolas" w:hAnsi="Consolas" w:cs="Consolas"/>
              </w:rPr>
              <w:t xml:space="preserve"> 609 │       orderBy: { createdAt: 'desc' },</w:t>
            </w:r>
          </w:p>
          <w:p>
            <w:pPr>
              <w:spacing w:before="0" w:after="0" w:line="170" w:lineRule="exact"/>
            </w:pPr>
            <w:r>
              <w:rPr>
                <w:rFonts w:ascii="Consolas" w:hAnsi="Consolas"/>
                <w:color w:val="D4D4D4"/>
                <w:sz w:val="13"/>
                <w:rFonts w:ascii="Consolas" w:hAnsi="Consolas" w:cs="Consolas"/>
              </w:rPr>
              <w:t xml:space="preserve"> 610 │       take: 120,  // last 120 questions = ~8 full papers worth</w:t>
            </w:r>
          </w:p>
          <w:p>
            <w:pPr>
              <w:spacing w:before="0" w:after="0" w:line="170" w:lineRule="exact"/>
            </w:pPr>
            <w:r>
              <w:rPr>
                <w:rFonts w:ascii="Consolas" w:hAnsi="Consolas"/>
                <w:color w:val="D4D4D4"/>
                <w:sz w:val="13"/>
                <w:rFonts w:ascii="Consolas" w:hAnsi="Consolas" w:cs="Consolas"/>
              </w:rPr>
              <w:t xml:space="preserve"> 611 │       select: { text: true, concept: true, type: true }</w:t>
            </w:r>
          </w:p>
          <w:p>
            <w:pPr>
              <w:spacing w:before="0" w:after="0" w:line="170" w:lineRule="exact"/>
            </w:pPr>
            <w:r>
              <w:rPr>
                <w:rFonts w:ascii="Consolas" w:hAnsi="Consolas"/>
                <w:color w:val="D4D4D4"/>
                <w:sz w:val="13"/>
                <w:rFonts w:ascii="Consolas" w:hAnsi="Consolas" w:cs="Consolas"/>
              </w:rPr>
              <w:t xml:space="preserve"> 612 │     });</w:t>
            </w:r>
          </w:p>
          <w:p>
            <w:pPr>
              <w:spacing w:before="0" w:after="0" w:line="170" w:lineRule="exact"/>
            </w:pPr>
            <w:r>
              <w:rPr>
                <w:rFonts w:ascii="Consolas" w:hAnsi="Consolas"/>
                <w:color w:val="D4D4D4"/>
                <w:sz w:val="13"/>
                <w:rFonts w:ascii="Consolas" w:hAnsi="Consolas" w:cs="Consolas"/>
              </w:rPr>
              <w:t xml:space="preserve"> 613 │     console.log(`[Pool] Loaded ${poolRecords.length} previous questions for topic "${campaign.topic}"`);</w:t>
            </w:r>
          </w:p>
          <w:p>
            <w:pPr>
              <w:spacing w:before="0" w:after="0" w:line="170" w:lineRule="exact"/>
            </w:pPr>
            <w:r>
              <w:rPr>
                <w:rFonts w:ascii="Consolas" w:hAnsi="Consolas"/>
                <w:color w:val="D4D4D4"/>
                <w:sz w:val="13"/>
                <w:rFonts w:ascii="Consolas" w:hAnsi="Consolas" w:cs="Consolas"/>
              </w:rPr>
              <w:t xml:space="preserve"> 614 │ </w:t>
            </w:r>
          </w:p>
          <w:p>
            <w:pPr>
              <w:spacing w:before="0" w:after="0" w:line="170" w:lineRule="exact"/>
            </w:pPr>
            <w:r>
              <w:rPr>
                <w:rFonts w:ascii="Consolas" w:hAnsi="Consolas"/>
                <w:color w:val="D4D4D4"/>
                <w:sz w:val="13"/>
                <w:rFonts w:ascii="Consolas" w:hAnsi="Consolas" w:cs="Consolas"/>
              </w:rPr>
              <w:t xml:space="preserve"> 615 │     const questions = await generateQuestions(campaign, weakConcepts, previousQuestions, uniqueSeed, poolRecords);</w:t>
            </w:r>
          </w:p>
          <w:p>
            <w:pPr>
              <w:spacing w:before="0" w:after="0" w:line="170" w:lineRule="exact"/>
            </w:pPr>
            <w:r>
              <w:rPr>
                <w:rFonts w:ascii="Consolas" w:hAnsi="Consolas"/>
                <w:color w:val="D4D4D4"/>
                <w:sz w:val="13"/>
                <w:rFonts w:ascii="Consolas" w:hAnsi="Consolas" w:cs="Consolas"/>
              </w:rPr>
              <w:t xml:space="preserve"> 616 │ </w:t>
            </w:r>
          </w:p>
          <w:p>
            <w:pPr>
              <w:spacing w:before="0" w:after="0" w:line="170" w:lineRule="exact"/>
            </w:pPr>
            <w:r>
              <w:rPr>
                <w:rFonts w:ascii="Consolas" w:hAnsi="Consolas"/>
                <w:color w:val="D4D4D4"/>
                <w:sz w:val="13"/>
                <w:rFonts w:ascii="Consolas" w:hAnsi="Consolas" w:cs="Consolas"/>
              </w:rPr>
              <w:t xml:space="preserve"> 617 │     if (!questions || questions.length === 0) {</w:t>
            </w:r>
          </w:p>
          <w:p>
            <w:pPr>
              <w:spacing w:before="0" w:after="0" w:line="170" w:lineRule="exact"/>
            </w:pPr>
            <w:r>
              <w:rPr>
                <w:rFonts w:ascii="Consolas" w:hAnsi="Consolas"/>
                <w:color w:val="D4D4D4"/>
                <w:sz w:val="13"/>
                <w:rFonts w:ascii="Consolas" w:hAnsi="Consolas" w:cs="Consolas"/>
              </w:rPr>
              <w:t xml:space="preserve"> 618 │       console.error('[QParse] AI failed, using subject-specific fallback');</w:t>
            </w:r>
          </w:p>
          <w:p>
            <w:pPr>
              <w:spacing w:before="0" w:after="0" w:line="170" w:lineRule="exact"/>
            </w:pPr>
            <w:r>
              <w:rPr>
                <w:rFonts w:ascii="Consolas" w:hAnsi="Consolas"/>
                <w:color w:val="D4D4D4"/>
                <w:sz w:val="13"/>
                <w:rFonts w:ascii="Consolas" w:hAnsi="Consolas" w:cs="Consolas"/>
              </w:rPr>
              <w:t xml:space="preserve"> 619 │       const fallback = generateFallbackQuestions(campaign.topic, campaign.examName, campaign.difficulty);</w:t>
            </w:r>
          </w:p>
          <w:p>
            <w:pPr>
              <w:spacing w:before="0" w:after="0" w:line="170" w:lineRule="exact"/>
            </w:pPr>
            <w:r>
              <w:rPr>
                <w:rFonts w:ascii="Consolas" w:hAnsi="Consolas"/>
                <w:color w:val="D4D4D4"/>
                <w:sz w:val="13"/>
                <w:rFonts w:ascii="Consolas" w:hAnsi="Consolas" w:cs="Consolas"/>
              </w:rPr>
              <w:t xml:space="preserve"> 620 │       questionSet = await context.entities.QuestionSet.create({</w:t>
            </w:r>
          </w:p>
          <w:p>
            <w:pPr>
              <w:spacing w:before="0" w:after="0" w:line="170" w:lineRule="exact"/>
            </w:pPr>
            <w:r>
              <w:rPr>
                <w:rFonts w:ascii="Consolas" w:hAnsi="Consolas"/>
                <w:color w:val="D4D4D4"/>
                <w:sz w:val="13"/>
                <w:rFonts w:ascii="Consolas" w:hAnsi="Consolas" w:cs="Consolas"/>
              </w:rPr>
              <w:t xml:space="preserve"> 621 │         data: {</w:t>
            </w:r>
          </w:p>
          <w:p>
            <w:pPr>
              <w:spacing w:before="0" w:after="0" w:line="170" w:lineRule="exact"/>
            </w:pPr>
            <w:r>
              <w:rPr>
                <w:rFonts w:ascii="Consolas" w:hAnsi="Consolas"/>
                <w:color w:val="D4D4D4"/>
                <w:sz w:val="13"/>
                <w:rFonts w:ascii="Consolas" w:hAnsi="Consolas" w:cs="Consolas"/>
              </w:rPr>
              <w:t xml:space="preserve"> 622 │           qrPaperId: qrPaper.id,</w:t>
            </w:r>
          </w:p>
          <w:p>
            <w:pPr>
              <w:spacing w:before="0" w:after="0" w:line="170" w:lineRule="exact"/>
            </w:pPr>
            <w:r>
              <w:rPr>
                <w:rFonts w:ascii="Consolas" w:hAnsi="Consolas"/>
                <w:color w:val="D4D4D4"/>
                <w:sz w:val="13"/>
                <w:rFonts w:ascii="Consolas" w:hAnsi="Consolas" w:cs="Consolas"/>
              </w:rPr>
              <w:t xml:space="preserve"> 623 │           questions: JSON.stringify(fallback),</w:t>
            </w:r>
          </w:p>
          <w:p>
            <w:pPr>
              <w:spacing w:before="0" w:after="0" w:line="170" w:lineRule="exact"/>
            </w:pPr>
            <w:r>
              <w:rPr>
                <w:rFonts w:ascii="Consolas" w:hAnsi="Consolas"/>
                <w:color w:val="D4D4D4"/>
                <w:sz w:val="13"/>
                <w:rFonts w:ascii="Consolas" w:hAnsi="Consolas" w:cs="Consolas"/>
              </w:rPr>
              <w:t xml:space="preserve"> 624 │           version: 1,</w:t>
            </w:r>
          </w:p>
          <w:p>
            <w:pPr>
              <w:spacing w:before="0" w:after="0" w:line="170" w:lineRule="exact"/>
            </w:pPr>
            <w:r>
              <w:rPr>
                <w:rFonts w:ascii="Consolas" w:hAnsi="Consolas"/>
                <w:color w:val="D4D4D4"/>
                <w:sz w:val="13"/>
                <w:rFonts w:ascii="Consolas" w:hAnsi="Consolas" w:cs="Consolas"/>
              </w:rPr>
              <w:t xml:space="preserve"> 625 │           weakConcepts: weakConcepts</w:t>
            </w:r>
          </w:p>
          <w:p>
            <w:pPr>
              <w:spacing w:before="0" w:after="0" w:line="170" w:lineRule="exact"/>
            </w:pPr>
            <w:r>
              <w:rPr>
                <w:rFonts w:ascii="Consolas" w:hAnsi="Consolas"/>
                <w:color w:val="D4D4D4"/>
                <w:sz w:val="13"/>
                <w:rFonts w:ascii="Consolas" w:hAnsi="Consolas" w:cs="Consolas"/>
              </w:rPr>
              <w:t xml:space="preserve"> 626 │         }</w:t>
            </w:r>
          </w:p>
          <w:p>
            <w:pPr>
              <w:spacing w:before="0" w:after="0" w:line="170" w:lineRule="exact"/>
            </w:pPr>
            <w:r>
              <w:rPr>
                <w:rFonts w:ascii="Consolas" w:hAnsi="Consolas"/>
                <w:color w:val="D4D4D4"/>
                <w:sz w:val="13"/>
                <w:rFonts w:ascii="Consolas" w:hAnsi="Consolas" w:cs="Consolas"/>
              </w:rPr>
              <w:t xml:space="preserve"> 627 │       });</w:t>
            </w:r>
          </w:p>
          <w:p>
            <w:pPr>
              <w:spacing w:before="0" w:after="0" w:line="170" w:lineRule="exact"/>
            </w:pPr>
            <w:r>
              <w:rPr>
                <w:rFonts w:ascii="Consolas" w:hAnsi="Consolas"/>
                <w:color w:val="D4D4D4"/>
                <w:sz w:val="13"/>
                <w:rFonts w:ascii="Consolas" w:hAnsi="Consolas" w:cs="Consolas"/>
              </w:rPr>
              <w:t xml:space="preserve"> 628 │       await context.entities.QRPaper.update({ where: { id: qrPaper.id }, data: { isUsed: true } });</w:t>
            </w:r>
          </w:p>
          <w:p>
            <w:pPr>
              <w:spacing w:before="0" w:after="0" w:line="170" w:lineRule="exact"/>
            </w:pPr>
            <w:r>
              <w:rPr>
                <w:rFonts w:ascii="Consolas" w:hAnsi="Consolas"/>
                <w:color w:val="D4D4D4"/>
                <w:sz w:val="13"/>
                <w:rFonts w:ascii="Consolas" w:hAnsi="Consolas" w:cs="Consolas"/>
              </w:rPr>
              <w:t xml:space="preserve"> 629 │       return {</w:t>
            </w:r>
          </w:p>
          <w:p>
            <w:pPr>
              <w:spacing w:before="0" w:after="0" w:line="170" w:lineRule="exact"/>
            </w:pPr>
            <w:r>
              <w:rPr>
                <w:rFonts w:ascii="Consolas" w:hAnsi="Consolas"/>
                <w:color w:val="D4D4D4"/>
                <w:sz w:val="13"/>
                <w:rFonts w:ascii="Consolas" w:hAnsi="Consolas" w:cs="Consolas"/>
              </w:rPr>
              <w:t xml:space="preserve"> 630 │         paperId: qrPaper.id,</w:t>
            </w:r>
          </w:p>
          <w:p>
            <w:pPr>
              <w:spacing w:before="0" w:after="0" w:line="170" w:lineRule="exact"/>
            </w:pPr>
            <w:r>
              <w:rPr>
                <w:rFonts w:ascii="Consolas" w:hAnsi="Consolas"/>
                <w:color w:val="D4D4D4"/>
                <w:sz w:val="13"/>
                <w:rFonts w:ascii="Consolas" w:hAnsi="Consolas" w:cs="Consolas"/>
              </w:rPr>
              <w:t xml:space="preserve"> 631 │         campaign: qrPaper.campaign,</w:t>
            </w:r>
          </w:p>
          <w:p>
            <w:pPr>
              <w:spacing w:before="0" w:after="0" w:line="170" w:lineRule="exact"/>
            </w:pPr>
            <w:r>
              <w:rPr>
                <w:rFonts w:ascii="Consolas" w:hAnsi="Consolas"/>
                <w:color w:val="D4D4D4"/>
                <w:sz w:val="13"/>
                <w:rFonts w:ascii="Consolas" w:hAnsi="Consolas" w:cs="Consolas"/>
              </w:rPr>
              <w:t xml:space="preserve"> 632 │         questions: fallback,</w:t>
            </w:r>
          </w:p>
          <w:p>
            <w:pPr>
              <w:spacing w:before="0" w:after="0" w:line="170" w:lineRule="exact"/>
            </w:pPr>
            <w:r>
              <w:rPr>
                <w:rFonts w:ascii="Consolas" w:hAnsi="Consolas"/>
                <w:color w:val="D4D4D4"/>
                <w:sz w:val="13"/>
                <w:rFonts w:ascii="Consolas" w:hAnsi="Consolas" w:cs="Consolas"/>
              </w:rPr>
              <w:t xml:space="preserve"> 633 │         questionSetId: questionSet.id,</w:t>
            </w:r>
          </w:p>
          <w:p>
            <w:pPr>
              <w:spacing w:before="0" w:after="0" w:line="170" w:lineRule="exact"/>
            </w:pPr>
            <w:r>
              <w:rPr>
                <w:rFonts w:ascii="Consolas" w:hAnsi="Consolas"/>
                <w:color w:val="D4D4D4"/>
                <w:sz w:val="13"/>
                <w:rFonts w:ascii="Consolas" w:hAnsi="Consolas" w:cs="Consolas"/>
              </w:rPr>
              <w:t xml:space="preserve"> 634 │         student: qrPaper.orgStudent</w:t>
            </w:r>
          </w:p>
          <w:p>
            <w:pPr>
              <w:spacing w:before="0" w:after="0" w:line="170" w:lineRule="exact"/>
            </w:pPr>
            <w:r>
              <w:rPr>
                <w:rFonts w:ascii="Consolas" w:hAnsi="Consolas"/>
                <w:color w:val="D4D4D4"/>
                <w:sz w:val="13"/>
                <w:rFonts w:ascii="Consolas" w:hAnsi="Consolas" w:cs="Consolas"/>
              </w:rPr>
              <w:t xml:space="preserve"> 635 │           ? { name: qrPaper.orgStudent.name, rollNo: qrPaper.orgStudent.rollNo, section: qrPaper.orgStudent.section }</w:t>
            </w:r>
          </w:p>
          <w:p>
            <w:pPr>
              <w:spacing w:before="0" w:after="0" w:line="170" w:lineRule="exact"/>
            </w:pPr>
            <w:r>
              <w:rPr>
                <w:rFonts w:ascii="Consolas" w:hAnsi="Consolas"/>
                <w:color w:val="D4D4D4"/>
                <w:sz w:val="13"/>
                <w:rFonts w:ascii="Consolas" w:hAnsi="Consolas" w:cs="Consolas"/>
              </w:rPr>
              <w:t xml:space="preserve"> 636 │           : null</w:t>
            </w:r>
          </w:p>
          <w:p>
            <w:pPr>
              <w:spacing w:before="0" w:after="0" w:line="170" w:lineRule="exact"/>
            </w:pPr>
            <w:r>
              <w:rPr>
                <w:rFonts w:ascii="Consolas" w:hAnsi="Consolas"/>
                <w:color w:val="D4D4D4"/>
                <w:sz w:val="13"/>
                <w:rFonts w:ascii="Consolas" w:hAnsi="Consolas" w:cs="Consolas"/>
              </w:rPr>
              <w:t xml:space="preserve"> 637 │       };</w:t>
            </w:r>
          </w:p>
          <w:p>
            <w:pPr>
              <w:spacing w:before="0" w:after="0" w:line="170" w:lineRule="exact"/>
            </w:pPr>
            <w:r>
              <w:rPr>
                <w:rFonts w:ascii="Consolas" w:hAnsi="Consolas"/>
                <w:color w:val="D4D4D4"/>
                <w:sz w:val="13"/>
                <w:rFonts w:ascii="Consolas" w:hAnsi="Consolas" w:cs="Consolas"/>
              </w:rPr>
              <w:t xml:space="preserve"> 638 │     }</w:t>
            </w:r>
          </w:p>
          <w:p>
            <w:pPr>
              <w:spacing w:before="0" w:after="0" w:line="170" w:lineRule="exact"/>
            </w:pPr>
            <w:r>
              <w:rPr>
                <w:rFonts w:ascii="Consolas" w:hAnsi="Consolas"/>
                <w:color w:val="D4D4D4"/>
                <w:sz w:val="13"/>
                <w:rFonts w:ascii="Consolas" w:hAnsi="Consolas" w:cs="Consolas"/>
              </w:rPr>
              <w:t xml:space="preserve"> 639 │ </w:t>
            </w:r>
          </w:p>
          <w:p>
            <w:pPr>
              <w:spacing w:before="0" w:after="0" w:line="170" w:lineRule="exact"/>
            </w:pPr>
            <w:r>
              <w:rPr>
                <w:rFonts w:ascii="Consolas" w:hAnsi="Consolas"/>
                <w:color w:val="D4D4D4"/>
                <w:sz w:val="13"/>
                <w:rFonts w:ascii="Consolas" w:hAnsi="Consolas" w:cs="Consolas"/>
              </w:rPr>
              <w:t xml:space="preserve"> 640 │     questionSet = await context.entities.QuestionSet.create({</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641 │       data: {</w:t>
            </w:r>
          </w:p>
          <w:p>
            <w:pPr>
              <w:spacing w:before="0" w:after="0" w:line="170" w:lineRule="exact"/>
            </w:pPr>
            <w:r>
              <w:rPr>
                <w:rFonts w:ascii="Consolas" w:hAnsi="Consolas"/>
                <w:color w:val="D4D4D4"/>
                <w:sz w:val="13"/>
                <w:rFonts w:ascii="Consolas" w:hAnsi="Consolas" w:cs="Consolas"/>
              </w:rPr>
              <w:t xml:space="preserve"> 642 │         qrPaperId: qrPaper.id,</w:t>
            </w:r>
          </w:p>
          <w:p>
            <w:pPr>
              <w:spacing w:before="0" w:after="0" w:line="170" w:lineRule="exact"/>
            </w:pPr>
            <w:r>
              <w:rPr>
                <w:rFonts w:ascii="Consolas" w:hAnsi="Consolas"/>
                <w:color w:val="D4D4D4"/>
                <w:sz w:val="13"/>
                <w:rFonts w:ascii="Consolas" w:hAnsi="Consolas" w:cs="Consolas"/>
              </w:rPr>
              <w:t xml:space="preserve"> 643 │         questions: JSON.stringify(questions),</w:t>
            </w:r>
          </w:p>
          <w:p>
            <w:pPr>
              <w:spacing w:before="0" w:after="0" w:line="170" w:lineRule="exact"/>
            </w:pPr>
            <w:r>
              <w:rPr>
                <w:rFonts w:ascii="Consolas" w:hAnsi="Consolas"/>
                <w:color w:val="D4D4D4"/>
                <w:sz w:val="13"/>
                <w:rFonts w:ascii="Consolas" w:hAnsi="Consolas" w:cs="Consolas"/>
              </w:rPr>
              <w:t xml:space="preserve"> 644 │         version: 1,</w:t>
            </w:r>
          </w:p>
          <w:p>
            <w:pPr>
              <w:spacing w:before="0" w:after="0" w:line="170" w:lineRule="exact"/>
            </w:pPr>
            <w:r>
              <w:rPr>
                <w:rFonts w:ascii="Consolas" w:hAnsi="Consolas"/>
                <w:color w:val="D4D4D4"/>
                <w:sz w:val="13"/>
                <w:rFonts w:ascii="Consolas" w:hAnsi="Consolas" w:cs="Consolas"/>
              </w:rPr>
              <w:t xml:space="preserve"> 645 │         weakConcepts: weakConcepts</w:t>
            </w:r>
          </w:p>
          <w:p>
            <w:pPr>
              <w:spacing w:before="0" w:after="0" w:line="170" w:lineRule="exact"/>
            </w:pPr>
            <w:r>
              <w:rPr>
                <w:rFonts w:ascii="Consolas" w:hAnsi="Consolas"/>
                <w:color w:val="D4D4D4"/>
                <w:sz w:val="13"/>
                <w:rFonts w:ascii="Consolas" w:hAnsi="Consolas" w:cs="Consolas"/>
              </w:rPr>
              <w:t xml:space="preserve"> 646 │       }</w:t>
            </w:r>
          </w:p>
          <w:p>
            <w:pPr>
              <w:spacing w:before="0" w:after="0" w:line="170" w:lineRule="exact"/>
            </w:pPr>
            <w:r>
              <w:rPr>
                <w:rFonts w:ascii="Consolas" w:hAnsi="Consolas"/>
                <w:color w:val="D4D4D4"/>
                <w:sz w:val="13"/>
                <w:rFonts w:ascii="Consolas" w:hAnsi="Consolas" w:cs="Consolas"/>
              </w:rPr>
              <w:t xml:space="preserve"> 647 │     });</w:t>
            </w:r>
          </w:p>
          <w:p>
            <w:pPr>
              <w:spacing w:before="0" w:after="0" w:line="170" w:lineRule="exact"/>
            </w:pPr>
            <w:r>
              <w:rPr>
                <w:rFonts w:ascii="Consolas" w:hAnsi="Consolas"/>
                <w:color w:val="D4D4D4"/>
                <w:sz w:val="13"/>
                <w:rFonts w:ascii="Consolas" w:hAnsi="Consolas" w:cs="Consolas"/>
              </w:rPr>
              <w:t xml:space="preserve"> 648 │ </w:t>
            </w:r>
          </w:p>
          <w:p>
            <w:pPr>
              <w:spacing w:before="0" w:after="0" w:line="170" w:lineRule="exact"/>
            </w:pPr>
            <w:r>
              <w:rPr>
                <w:rFonts w:ascii="Consolas" w:hAnsi="Consolas"/>
                <w:color w:val="D4D4D4"/>
                <w:sz w:val="13"/>
                <w:rFonts w:ascii="Consolas" w:hAnsi="Consolas" w:cs="Consolas"/>
              </w:rPr>
              <w:t xml:space="preserve"> 649 │     // ── Save newly generated questions to the global pool so future papers</w:t>
            </w:r>
          </w:p>
          <w:p>
            <w:pPr>
              <w:spacing w:before="0" w:after="0" w:line="170" w:lineRule="exact"/>
            </w:pPr>
            <w:r>
              <w:rPr>
                <w:rFonts w:ascii="Consolas" w:hAnsi="Consolas"/>
                <w:color w:val="D4D4D4"/>
                <w:sz w:val="13"/>
                <w:rFonts w:ascii="Consolas" w:hAnsi="Consolas" w:cs="Consolas"/>
              </w:rPr>
              <w:t xml:space="preserve"> 650 │     //    avoid them. Fire-and-forget — don't block the response. ──────────────</w:t>
            </w:r>
          </w:p>
          <w:p>
            <w:pPr>
              <w:spacing w:before="0" w:after="0" w:line="170" w:lineRule="exact"/>
            </w:pPr>
            <w:r>
              <w:rPr>
                <w:rFonts w:ascii="Consolas" w:hAnsi="Consolas"/>
                <w:color w:val="D4D4D4"/>
                <w:sz w:val="13"/>
                <w:rFonts w:ascii="Consolas" w:hAnsi="Consolas" w:cs="Consolas"/>
              </w:rPr>
              <w:t xml:space="preserve"> 651 │     context.entities.GeneratedQuestionPool.createMany({</w:t>
            </w:r>
          </w:p>
          <w:p>
            <w:pPr>
              <w:spacing w:before="0" w:after="0" w:line="170" w:lineRule="exact"/>
            </w:pPr>
            <w:r>
              <w:rPr>
                <w:rFonts w:ascii="Consolas" w:hAnsi="Consolas"/>
                <w:color w:val="D4D4D4"/>
                <w:sz w:val="13"/>
                <w:rFonts w:ascii="Consolas" w:hAnsi="Consolas" w:cs="Consolas"/>
              </w:rPr>
              <w:t xml:space="preserve"> 652 │       data: questions.map(q =&gt; ({</w:t>
            </w:r>
          </w:p>
          <w:p>
            <w:pPr>
              <w:spacing w:before="0" w:after="0" w:line="170" w:lineRule="exact"/>
            </w:pPr>
            <w:r>
              <w:rPr>
                <w:rFonts w:ascii="Consolas" w:hAnsi="Consolas"/>
                <w:color w:val="D4D4D4"/>
                <w:sz w:val="13"/>
                <w:rFonts w:ascii="Consolas" w:hAnsi="Consolas" w:cs="Consolas"/>
              </w:rPr>
              <w:t xml:space="preserve"> 653 │         topic: campaign.topic,</w:t>
            </w:r>
          </w:p>
          <w:p>
            <w:pPr>
              <w:spacing w:before="0" w:after="0" w:line="170" w:lineRule="exact"/>
            </w:pPr>
            <w:r>
              <w:rPr>
                <w:rFonts w:ascii="Consolas" w:hAnsi="Consolas"/>
                <w:color w:val="D4D4D4"/>
                <w:sz w:val="13"/>
                <w:rFonts w:ascii="Consolas" w:hAnsi="Consolas" w:cs="Consolas"/>
              </w:rPr>
              <w:t xml:space="preserve"> 654 │         examName: campaign.examName,</w:t>
            </w:r>
          </w:p>
          <w:p>
            <w:pPr>
              <w:spacing w:before="0" w:after="0" w:line="170" w:lineRule="exact"/>
            </w:pPr>
            <w:r>
              <w:rPr>
                <w:rFonts w:ascii="Consolas" w:hAnsi="Consolas"/>
                <w:color w:val="D4D4D4"/>
                <w:sz w:val="13"/>
                <w:rFonts w:ascii="Consolas" w:hAnsi="Consolas" w:cs="Consolas"/>
              </w:rPr>
              <w:t xml:space="preserve"> 655 │         text: q.text,</w:t>
            </w:r>
          </w:p>
          <w:p>
            <w:pPr>
              <w:spacing w:before="0" w:after="0" w:line="170" w:lineRule="exact"/>
            </w:pPr>
            <w:r>
              <w:rPr>
                <w:rFonts w:ascii="Consolas" w:hAnsi="Consolas"/>
                <w:color w:val="D4D4D4"/>
                <w:sz w:val="13"/>
                <w:rFonts w:ascii="Consolas" w:hAnsi="Consolas" w:cs="Consolas"/>
              </w:rPr>
              <w:t xml:space="preserve"> 656 │         concept: q.concept || campaign.topic,</w:t>
            </w:r>
          </w:p>
          <w:p>
            <w:pPr>
              <w:spacing w:before="0" w:after="0" w:line="170" w:lineRule="exact"/>
            </w:pPr>
            <w:r>
              <w:rPr>
                <w:rFonts w:ascii="Consolas" w:hAnsi="Consolas"/>
                <w:color w:val="D4D4D4"/>
                <w:sz w:val="13"/>
                <w:rFonts w:ascii="Consolas" w:hAnsi="Consolas" w:cs="Consolas"/>
              </w:rPr>
              <w:t xml:space="preserve"> 657 │         type: q.type || 'MCQ'</w:t>
            </w:r>
          </w:p>
          <w:p>
            <w:pPr>
              <w:spacing w:before="0" w:after="0" w:line="170" w:lineRule="exact"/>
            </w:pPr>
            <w:r>
              <w:rPr>
                <w:rFonts w:ascii="Consolas" w:hAnsi="Consolas"/>
                <w:color w:val="D4D4D4"/>
                <w:sz w:val="13"/>
                <w:rFonts w:ascii="Consolas" w:hAnsi="Consolas" w:cs="Consolas"/>
              </w:rPr>
              <w:t xml:space="preserve"> 658 │       })),</w:t>
            </w:r>
          </w:p>
          <w:p>
            <w:pPr>
              <w:spacing w:before="0" w:after="0" w:line="170" w:lineRule="exact"/>
            </w:pPr>
            <w:r>
              <w:rPr>
                <w:rFonts w:ascii="Consolas" w:hAnsi="Consolas"/>
                <w:color w:val="D4D4D4"/>
                <w:sz w:val="13"/>
                <w:rFonts w:ascii="Consolas" w:hAnsi="Consolas" w:cs="Consolas"/>
              </w:rPr>
              <w:t xml:space="preserve"> 659 │       skipDuplicates: true</w:t>
            </w:r>
          </w:p>
          <w:p>
            <w:pPr>
              <w:spacing w:before="0" w:after="0" w:line="170" w:lineRule="exact"/>
            </w:pPr>
            <w:r>
              <w:rPr>
                <w:rFonts w:ascii="Consolas" w:hAnsi="Consolas"/>
                <w:color w:val="D4D4D4"/>
                <w:sz w:val="13"/>
                <w:rFonts w:ascii="Consolas" w:hAnsi="Consolas" w:cs="Consolas"/>
              </w:rPr>
              <w:t xml:space="preserve"> 660 │     }).catch(err =&gt; console.error('[Pool] Failed to save questions to pool:', err.message));</w:t>
            </w:r>
          </w:p>
          <w:p>
            <w:pPr>
              <w:spacing w:before="0" w:after="0" w:line="170" w:lineRule="exact"/>
            </w:pPr>
            <w:r>
              <w:rPr>
                <w:rFonts w:ascii="Consolas" w:hAnsi="Consolas"/>
                <w:color w:val="D4D4D4"/>
                <w:sz w:val="13"/>
                <w:rFonts w:ascii="Consolas" w:hAnsi="Consolas" w:cs="Consolas"/>
              </w:rPr>
              <w:t xml:space="preserve"> 661 │ </w:t>
            </w:r>
          </w:p>
          <w:p>
            <w:pPr>
              <w:spacing w:before="0" w:after="0" w:line="170" w:lineRule="exact"/>
            </w:pPr>
            <w:r>
              <w:rPr>
                <w:rFonts w:ascii="Consolas" w:hAnsi="Consolas"/>
                <w:color w:val="D4D4D4"/>
                <w:sz w:val="13"/>
                <w:rFonts w:ascii="Consolas" w:hAnsi="Consolas" w:cs="Consolas"/>
              </w:rPr>
              <w:t xml:space="preserve"> 662 │     await context.entities.QRPaper.update({</w:t>
            </w:r>
          </w:p>
          <w:p>
            <w:pPr>
              <w:spacing w:before="0" w:after="0" w:line="170" w:lineRule="exact"/>
            </w:pPr>
            <w:r>
              <w:rPr>
                <w:rFonts w:ascii="Consolas" w:hAnsi="Consolas"/>
                <w:color w:val="D4D4D4"/>
                <w:sz w:val="13"/>
                <w:rFonts w:ascii="Consolas" w:hAnsi="Consolas" w:cs="Consolas"/>
              </w:rPr>
              <w:t xml:space="preserve"> 663 │       where: { id: qrPaper.id },</w:t>
            </w:r>
          </w:p>
          <w:p>
            <w:pPr>
              <w:spacing w:before="0" w:after="0" w:line="170" w:lineRule="exact"/>
            </w:pPr>
            <w:r>
              <w:rPr>
                <w:rFonts w:ascii="Consolas" w:hAnsi="Consolas"/>
                <w:color w:val="D4D4D4"/>
                <w:sz w:val="13"/>
                <w:rFonts w:ascii="Consolas" w:hAnsi="Consolas" w:cs="Consolas"/>
              </w:rPr>
              <w:t xml:space="preserve"> 664 │       data: { isUsed: true }</w:t>
            </w:r>
          </w:p>
          <w:p>
            <w:pPr>
              <w:spacing w:before="0" w:after="0" w:line="170" w:lineRule="exact"/>
            </w:pPr>
            <w:r>
              <w:rPr>
                <w:rFonts w:ascii="Consolas" w:hAnsi="Consolas"/>
                <w:color w:val="D4D4D4"/>
                <w:sz w:val="13"/>
                <w:rFonts w:ascii="Consolas" w:hAnsi="Consolas" w:cs="Consolas"/>
              </w:rPr>
              <w:t xml:space="preserve"> 665 │     });</w:t>
            </w:r>
          </w:p>
          <w:p>
            <w:pPr>
              <w:spacing w:before="0" w:after="0" w:line="170" w:lineRule="exact"/>
            </w:pPr>
            <w:r>
              <w:rPr>
                <w:rFonts w:ascii="Consolas" w:hAnsi="Consolas"/>
                <w:color w:val="D4D4D4"/>
                <w:sz w:val="13"/>
                <w:rFonts w:ascii="Consolas" w:hAnsi="Consolas" w:cs="Consolas"/>
              </w:rPr>
              <w:t xml:space="preserve"> 666 │   }</w:t>
            </w:r>
          </w:p>
          <w:p>
            <w:pPr>
              <w:spacing w:before="0" w:after="0" w:line="170" w:lineRule="exact"/>
            </w:pPr>
            <w:r>
              <w:rPr>
                <w:rFonts w:ascii="Consolas" w:hAnsi="Consolas"/>
                <w:color w:val="D4D4D4"/>
                <w:sz w:val="13"/>
                <w:rFonts w:ascii="Consolas" w:hAnsi="Consolas" w:cs="Consolas"/>
              </w:rPr>
              <w:t xml:space="preserve"> 667 │ </w:t>
            </w:r>
          </w:p>
          <w:p>
            <w:pPr>
              <w:spacing w:before="0" w:after="0" w:line="170" w:lineRule="exact"/>
            </w:pPr>
            <w:r>
              <w:rPr>
                <w:rFonts w:ascii="Consolas" w:hAnsi="Consolas"/>
                <w:color w:val="D4D4D4"/>
                <w:sz w:val="13"/>
                <w:rFonts w:ascii="Consolas" w:hAnsi="Consolas" w:cs="Consolas"/>
              </w:rPr>
              <w:t xml:space="preserve"> 668 │   return {</w:t>
            </w:r>
          </w:p>
          <w:p>
            <w:pPr>
              <w:spacing w:before="0" w:after="0" w:line="170" w:lineRule="exact"/>
            </w:pPr>
            <w:r>
              <w:rPr>
                <w:rFonts w:ascii="Consolas" w:hAnsi="Consolas"/>
                <w:color w:val="D4D4D4"/>
                <w:sz w:val="13"/>
                <w:rFonts w:ascii="Consolas" w:hAnsi="Consolas" w:cs="Consolas"/>
              </w:rPr>
              <w:t xml:space="preserve"> 669 │     paperId: qrPaper.id,</w:t>
            </w:r>
          </w:p>
          <w:p>
            <w:pPr>
              <w:spacing w:before="0" w:after="0" w:line="170" w:lineRule="exact"/>
            </w:pPr>
            <w:r>
              <w:rPr>
                <w:rFonts w:ascii="Consolas" w:hAnsi="Consolas"/>
                <w:color w:val="D4D4D4"/>
                <w:sz w:val="13"/>
                <w:rFonts w:ascii="Consolas" w:hAnsi="Consolas" w:cs="Consolas"/>
              </w:rPr>
              <w:t xml:space="preserve"> 670 │     campaign: qrPaper.campaign,</w:t>
            </w:r>
          </w:p>
          <w:p>
            <w:pPr>
              <w:spacing w:before="0" w:after="0" w:line="170" w:lineRule="exact"/>
            </w:pPr>
            <w:r>
              <w:rPr>
                <w:rFonts w:ascii="Consolas" w:hAnsi="Consolas"/>
                <w:color w:val="D4D4D4"/>
                <w:sz w:val="13"/>
                <w:rFonts w:ascii="Consolas" w:hAnsi="Consolas" w:cs="Consolas"/>
              </w:rPr>
              <w:t xml:space="preserve"> 671 │     questions: JSON.parse(questionSet.questions),</w:t>
            </w:r>
          </w:p>
          <w:p>
            <w:pPr>
              <w:spacing w:before="0" w:after="0" w:line="170" w:lineRule="exact"/>
            </w:pPr>
            <w:r>
              <w:rPr>
                <w:rFonts w:ascii="Consolas" w:hAnsi="Consolas"/>
                <w:color w:val="D4D4D4"/>
                <w:sz w:val="13"/>
                <w:rFonts w:ascii="Consolas" w:hAnsi="Consolas" w:cs="Consolas"/>
              </w:rPr>
              <w:t xml:space="preserve"> 672 │     questionSetId: questionSet.id,</w:t>
            </w:r>
          </w:p>
          <w:p>
            <w:pPr>
              <w:spacing w:before="0" w:after="0" w:line="170" w:lineRule="exact"/>
            </w:pPr>
            <w:r>
              <w:rPr>
                <w:rFonts w:ascii="Consolas" w:hAnsi="Consolas"/>
                <w:color w:val="D4D4D4"/>
                <w:sz w:val="13"/>
                <w:rFonts w:ascii="Consolas" w:hAnsi="Consolas" w:cs="Consolas"/>
              </w:rPr>
              <w:t xml:space="preserve"> 673 │     student: qrPaper.orgStudent</w:t>
            </w:r>
          </w:p>
          <w:p>
            <w:pPr>
              <w:spacing w:before="0" w:after="0" w:line="170" w:lineRule="exact"/>
            </w:pPr>
            <w:r>
              <w:rPr>
                <w:rFonts w:ascii="Consolas" w:hAnsi="Consolas"/>
                <w:color w:val="D4D4D4"/>
                <w:sz w:val="13"/>
                <w:rFonts w:ascii="Consolas" w:hAnsi="Consolas" w:cs="Consolas"/>
              </w:rPr>
              <w:t xml:space="preserve"> 674 │       ? { name: qrPaper.orgStudent.name, rollNo: qrPaper.orgStudent.rollNo, section: qrPaper.orgStudent.section }</w:t>
            </w:r>
          </w:p>
          <w:p>
            <w:pPr>
              <w:spacing w:before="0" w:after="0" w:line="170" w:lineRule="exact"/>
            </w:pPr>
            <w:r>
              <w:rPr>
                <w:rFonts w:ascii="Consolas" w:hAnsi="Consolas"/>
                <w:color w:val="D4D4D4"/>
                <w:sz w:val="13"/>
                <w:rFonts w:ascii="Consolas" w:hAnsi="Consolas" w:cs="Consolas"/>
              </w:rPr>
              <w:t xml:space="preserve"> 675 │       : null</w:t>
            </w:r>
          </w:p>
          <w:p>
            <w:pPr>
              <w:spacing w:before="0" w:after="0" w:line="170" w:lineRule="exact"/>
            </w:pPr>
            <w:r>
              <w:rPr>
                <w:rFonts w:ascii="Consolas" w:hAnsi="Consolas"/>
                <w:color w:val="D4D4D4"/>
                <w:sz w:val="13"/>
                <w:rFonts w:ascii="Consolas" w:hAnsi="Consolas" w:cs="Consolas"/>
              </w:rPr>
              <w:t xml:space="preserve"> 676 │   };</w:t>
            </w:r>
          </w:p>
          <w:p>
            <w:pPr>
              <w:spacing w:before="0" w:after="0" w:line="170" w:lineRule="exact"/>
            </w:pPr>
            <w:r>
              <w:rPr>
                <w:rFonts w:ascii="Consolas" w:hAnsi="Consolas"/>
                <w:color w:val="D4D4D4"/>
                <w:sz w:val="13"/>
                <w:rFonts w:ascii="Consolas" w:hAnsi="Consolas" w:cs="Consolas"/>
              </w:rPr>
              <w:t xml:space="preserve"> 677 │ }</w:t>
            </w:r>
          </w:p>
          <w:p>
            <w:pPr>
              <w:spacing w:before="0" w:after="0" w:line="170" w:lineRule="exact"/>
            </w:pPr>
            <w:r>
              <w:rPr>
                <w:rFonts w:ascii="Consolas" w:hAnsi="Consolas"/>
                <w:color w:val="D4D4D4"/>
                <w:sz w:val="13"/>
                <w:rFonts w:ascii="Consolas" w:hAnsi="Consolas" w:cs="Consolas"/>
              </w:rPr>
              <w:t xml:space="preserve"> 678 │ </w:t>
            </w:r>
          </w:p>
          <w:p>
            <w:pPr>
              <w:spacing w:before="0" w:after="0" w:line="170" w:lineRule="exact"/>
            </w:pPr>
            <w:r>
              <w:rPr>
                <w:rFonts w:ascii="Consolas" w:hAnsi="Consolas"/>
                <w:color w:val="D4D4D4"/>
                <w:sz w:val="13"/>
                <w:rFonts w:ascii="Consolas" w:hAnsi="Consolas" w:cs="Consolas"/>
              </w:rPr>
              <w:t xml:space="preserve"> 679 │ // ---------------------------------------------------------------------------</w:t>
            </w:r>
          </w:p>
          <w:p>
            <w:pPr>
              <w:spacing w:before="0" w:after="0" w:line="170" w:lineRule="exact"/>
            </w:pPr>
            <w:r>
              <w:rPr>
                <w:rFonts w:ascii="Consolas" w:hAnsi="Consolas"/>
                <w:color w:val="D4D4D4"/>
                <w:sz w:val="13"/>
                <w:rFonts w:ascii="Consolas" w:hAnsi="Consolas" w:cs="Consolas"/>
              </w:rPr>
              <w:t xml:space="preserve"> 680 │ // generateFallbackQuestions — used ONLY when the AI fails completely.</w:t>
            </w:r>
          </w:p>
          <w:p>
            <w:pPr>
              <w:spacing w:before="0" w:after="0" w:line="170" w:lineRule="exact"/>
            </w:pPr>
            <w:r>
              <w:rPr>
                <w:rFonts w:ascii="Consolas" w:hAnsi="Consolas"/>
                <w:color w:val="D4D4D4"/>
                <w:sz w:val="13"/>
                <w:rFonts w:ascii="Consolas" w:hAnsi="Consolas" w:cs="Consolas"/>
              </w:rPr>
              <w:t xml:space="preserve"> 681 │ // Unchanged from the original — all subject pools preserved.</w:t>
            </w:r>
          </w:p>
          <w:p>
            <w:pPr>
              <w:spacing w:before="0" w:after="0" w:line="170" w:lineRule="exact"/>
            </w:pPr>
            <w:r>
              <w:rPr>
                <w:rFonts w:ascii="Consolas" w:hAnsi="Consolas"/>
                <w:color w:val="D4D4D4"/>
                <w:sz w:val="13"/>
                <w:rFonts w:ascii="Consolas" w:hAnsi="Consolas" w:cs="Consolas"/>
              </w:rPr>
              <w:t xml:space="preserve"> 682 │ // ---------------------------------------------------------------------------</w:t>
            </w:r>
          </w:p>
          <w:p>
            <w:pPr>
              <w:spacing w:before="0" w:after="0" w:line="170" w:lineRule="exact"/>
            </w:pPr>
            <w:r>
              <w:rPr>
                <w:rFonts w:ascii="Consolas" w:hAnsi="Consolas"/>
                <w:color w:val="D4D4D4"/>
                <w:sz w:val="13"/>
                <w:rFonts w:ascii="Consolas" w:hAnsi="Consolas" w:cs="Consolas"/>
              </w:rPr>
              <w:t xml:space="preserve"> 683 │ function generateFallbackQuestions(topic, examName, difficulty) {</w:t>
            </w:r>
          </w:p>
          <w:p>
            <w:pPr>
              <w:spacing w:before="0" w:after="0" w:line="170" w:lineRule="exact"/>
            </w:pPr>
            <w:r>
              <w:rPr>
                <w:rFonts w:ascii="Consolas" w:hAnsi="Consolas"/>
                <w:color w:val="D4D4D4"/>
                <w:sz w:val="13"/>
                <w:rFonts w:ascii="Consolas" w:hAnsi="Consolas" w:cs="Consolas"/>
              </w:rPr>
              <w:t xml:space="preserve"> 684 │   const subjectInfo = getSubjectKnowledge(topic);</w:t>
            </w:r>
          </w:p>
          <w:p>
            <w:pPr>
              <w:spacing w:before="0" w:after="0" w:line="170" w:lineRule="exact"/>
            </w:pPr>
            <w:r>
              <w:rPr>
                <w:rFonts w:ascii="Consolas" w:hAnsi="Consolas"/>
                <w:color w:val="D4D4D4"/>
                <w:sz w:val="13"/>
                <w:rFonts w:ascii="Consolas" w:hAnsi="Consolas" w:cs="Consolas"/>
              </w:rPr>
              <w:t xml:space="preserve"> 685 │   const pick = (arr, n) =&gt; [...arr].sort(() =&gt; Math.random() - 0.5).slice(0, n);</w:t>
            </w:r>
          </w:p>
          <w:p>
            <w:pPr>
              <w:spacing w:before="0" w:after="0" w:line="170" w:lineRule="exact"/>
            </w:pPr>
            <w:r>
              <w:rPr>
                <w:rFonts w:ascii="Consolas" w:hAnsi="Consolas"/>
                <w:color w:val="D4D4D4"/>
                <w:sz w:val="13"/>
                <w:rFonts w:ascii="Consolas" w:hAnsi="Consolas" w:cs="Consolas"/>
              </w:rPr>
              <w:t xml:space="preserve"> 686 │   const shuffle = (arr) =&gt; [...arr].sort(() =&gt; Math.random() - 0.5);</w:t>
            </w:r>
          </w:p>
          <w:p>
            <w:pPr>
              <w:spacing w:before="0" w:after="0" w:line="170" w:lineRule="exact"/>
            </w:pPr>
            <w:r>
              <w:rPr>
                <w:rFonts w:ascii="Consolas" w:hAnsi="Consolas"/>
                <w:color w:val="D4D4D4"/>
                <w:sz w:val="13"/>
                <w:rFonts w:ascii="Consolas" w:hAnsi="Consolas" w:cs="Consolas"/>
              </w:rPr>
              <w:t xml:space="preserve"> 687 │ </w:t>
            </w:r>
          </w:p>
          <w:p>
            <w:pPr>
              <w:spacing w:before="0" w:after="0" w:line="170" w:lineRule="exact"/>
            </w:pPr>
            <w:r>
              <w:rPr>
                <w:rFonts w:ascii="Consolas" w:hAnsi="Consolas"/>
                <w:color w:val="D4D4D4"/>
                <w:sz w:val="13"/>
                <w:rFonts w:ascii="Consolas" w:hAnsi="Consolas" w:cs="Consolas"/>
              </w:rPr>
              <w:t xml:space="preserve"> 688 │   const fallbackPools = {</w:t>
            </w:r>
          </w:p>
          <w:p>
            <w:pPr>
              <w:spacing w:before="0" w:after="0" w:line="170" w:lineRule="exact"/>
            </w:pPr>
            <w:r>
              <w:rPr>
                <w:rFonts w:ascii="Consolas" w:hAnsi="Consolas"/>
                <w:color w:val="D4D4D4"/>
                <w:sz w:val="13"/>
                <w:rFonts w:ascii="Consolas" w:hAnsi="Consolas" w:cs="Consolas"/>
              </w:rPr>
              <w:t xml:space="preserve"> 689 │     'Mathematics': [</w:t>
            </w:r>
          </w:p>
          <w:p>
            <w:pPr>
              <w:spacing w:before="0" w:after="0" w:line="170" w:lineRule="exact"/>
            </w:pPr>
            <w:r>
              <w:rPr>
                <w:rFonts w:ascii="Consolas" w:hAnsi="Consolas"/>
                <w:color w:val="D4D4D4"/>
                <w:sz w:val="13"/>
                <w:rFonts w:ascii="Consolas" w:hAnsi="Consolas" w:cs="Consolas"/>
              </w:rPr>
              <w:t xml:space="preserve"> 690 │       { q: `If f(x) = x³ - 3x² + 2x + 1, then f'(2) equals:`, o: ['f\'(2) = 2', 'f\'(2) = 3', 'f\'(2) = 1', 'f\'(2) = 0'], correct: 'f\'(2) = 2', concept: 'Derivatives' },</w:t>
            </w:r>
          </w:p>
          <w:p>
            <w:pPr>
              <w:spacing w:before="0" w:after="0" w:line="170" w:lineRule="exact"/>
            </w:pPr>
            <w:r>
              <w:rPr>
                <w:rFonts w:ascii="Consolas" w:hAnsi="Consolas"/>
                <w:color w:val="D4D4D4"/>
                <w:sz w:val="13"/>
                <w:rFonts w:ascii="Consolas" w:hAnsi="Consolas" w:cs="Consolas"/>
              </w:rPr>
              <w:t xml:space="preserve"> 691 │       { q: `The value of ∫₀¹ x²dx is:`, o: ['1/3', '1/2', '2/3', '1/4'], correct: '1/3', concept: 'Definite Integrals' },</w:t>
            </w:r>
          </w:p>
          <w:p>
            <w:pPr>
              <w:spacing w:before="0" w:after="0" w:line="170" w:lineRule="exact"/>
            </w:pPr>
            <w:r>
              <w:rPr>
                <w:rFonts w:ascii="Consolas" w:hAnsi="Consolas"/>
                <w:color w:val="D4D4D4"/>
                <w:sz w:val="13"/>
                <w:rFonts w:ascii="Consolas" w:hAnsi="Consolas" w:cs="Consolas"/>
              </w:rPr>
              <w:t xml:space="preserve"> 692 │       { q: `lim(x→0) (sin x)/x equals:`, o: ['The limit is 1', 'The limit is 0', 'The limit is ∞', 'The limit is -1'], correct: 'The limit is 1', concept: 'Limits' },</w:t>
            </w:r>
          </w:p>
          <w:p>
            <w:pPr>
              <w:spacing w:before="0" w:after="0" w:line="170" w:lineRule="exact"/>
            </w:pPr>
            <w:r>
              <w:rPr>
                <w:rFonts w:ascii="Consolas" w:hAnsi="Consolas"/>
                <w:color w:val="D4D4D4"/>
                <w:sz w:val="13"/>
                <w:rFonts w:ascii="Consolas" w:hAnsi="Consolas" w:cs="Consolas"/>
              </w:rPr>
              <w:t xml:space="preserve"> 693 │       { q: `The derivative of eˣ sin x is:`, o: ['eˣ(sin x + cos x)', 'eˣ sin x', 'eˣ cos x', 'eˣ(sin x - cos x)'], correct: 'eˣ(sin x + cos x)', concept: 'Product Rule' },</w:t>
            </w:r>
          </w:p>
          <w:p>
            <w:pPr>
              <w:spacing w:before="0" w:after="0" w:line="170" w:lineRule="exact"/>
            </w:pPr>
            <w:r>
              <w:rPr>
                <w:rFonts w:ascii="Consolas" w:hAnsi="Consolas"/>
                <w:color w:val="D4D4D4"/>
                <w:sz w:val="13"/>
                <w:rFonts w:ascii="Consolas" w:hAnsi="Consolas" w:cs="Consolas"/>
              </w:rPr>
              <w:t xml:space="preserve"> 694 │       { q: `∫ (1/x) dx equals:`, o: ['ln|x| + C', 'x² + C', '1/x² + C', '-1/x² + C'], correct: 'ln|x| + C', concept: 'Integration' },</w:t>
            </w:r>
          </w:p>
          <w:p>
            <w:pPr>
              <w:spacing w:before="0" w:after="0" w:line="170" w:lineRule="exact"/>
            </w:pPr>
            <w:r>
              <w:rPr>
                <w:rFonts w:ascii="Consolas" w:hAnsi="Consolas"/>
                <w:color w:val="D4D4D4"/>
                <w:sz w:val="13"/>
                <w:rFonts w:ascii="Consolas" w:hAnsi="Consolas" w:cs="Consolas"/>
              </w:rPr>
              <w:t xml:space="preserve"> 695 │       { q: `If y = x² + 3x, then dy/dx at x = 1 is:`, o: ['dy/dx = 5', 'dy/dx = 4', 'dy/dx = 3', 'dy/dx = 6'], correct: 'dy/dx = 5', concept: 'Differentiation' },</w:t>
            </w:r>
          </w:p>
          <w:p>
            <w:pPr>
              <w:spacing w:before="0" w:after="0" w:line="170" w:lineRule="exact"/>
            </w:pPr>
            <w:r>
              <w:rPr>
                <w:rFonts w:ascii="Consolas" w:hAnsi="Consolas"/>
                <w:color w:val="D4D4D4"/>
                <w:sz w:val="13"/>
                <w:rFonts w:ascii="Consolas" w:hAnsi="Consolas" w:cs="Consolas"/>
              </w:rPr>
              <w:t xml:space="preserve"> 696 │       { q: `The order of the differential equation d²y/dx² + 3(dy/dx) + y = 0 is:`, o: ['Order 2', 'Order 1', 'Order 3', 'Order 0'], correct: 'Order 2', concept: 'Differential Equations' },</w:t>
            </w:r>
          </w:p>
          <w:p>
            <w:pPr>
              <w:spacing w:before="0" w:after="0" w:line="170" w:lineRule="exact"/>
            </w:pPr>
            <w:r>
              <w:rPr>
                <w:rFonts w:ascii="Consolas" w:hAnsi="Consolas"/>
                <w:color w:val="D4D4D4"/>
                <w:sz w:val="13"/>
                <w:rFonts w:ascii="Consolas" w:hAnsi="Consolas" w:cs="Consolas"/>
              </w:rPr>
              <w:t xml:space="preserve"> 697 │       { q: `The area under y = x² from x = 0 to x = 2 is:`, o: ['8/3 sq. units', '4 sq. units', '2 sq. units', '4/3 sq. units'], correct: '8/3 sq. units', concept: 'Area under Curves' },</w:t>
            </w:r>
          </w:p>
          <w:p>
            <w:pPr>
              <w:spacing w:before="0" w:after="0" w:line="170" w:lineRule="exact"/>
            </w:pPr>
            <w:r>
              <w:rPr>
                <w:rFonts w:ascii="Consolas" w:hAnsi="Consolas"/>
                <w:color w:val="D4D4D4"/>
                <w:sz w:val="13"/>
                <w:rFonts w:ascii="Consolas" w:hAnsi="Consolas" w:cs="Consolas"/>
              </w:rPr>
              <w:t xml:space="preserve"> 698 │     ],</w:t>
            </w:r>
          </w:p>
          <w:p>
            <w:pPr>
              <w:spacing w:before="0" w:after="0" w:line="170" w:lineRule="exact"/>
            </w:pPr>
            <w:r>
              <w:rPr>
                <w:rFonts w:ascii="Consolas" w:hAnsi="Consolas"/>
                <w:color w:val="D4D4D4"/>
                <w:sz w:val="13"/>
                <w:rFonts w:ascii="Consolas" w:hAnsi="Consolas" w:cs="Consolas"/>
              </w:rPr>
              <w:t xml:space="preserve"> 699 │     'Physics': [</w:t>
            </w:r>
          </w:p>
          <w:p>
            <w:pPr>
              <w:spacing w:before="0" w:after="0" w:line="170" w:lineRule="exact"/>
            </w:pPr>
            <w:r>
              <w:rPr>
                <w:rFonts w:ascii="Consolas" w:hAnsi="Consolas"/>
                <w:color w:val="D4D4D4"/>
                <w:sz w:val="13"/>
                <w:rFonts w:ascii="Consolas" w:hAnsi="Consolas" w:cs="Consolas"/>
              </w:rPr>
              <w:t xml:space="preserve"> 700 │       { q: `A ball is dropped from height 80m. Time to reach ground is (g=10 m/s²):`, o: ['4 seconds', '2 seconds', '8 seconds', '6 seconds'], correct: '4 seconds', concept: 'Kinematics' },</w:t>
            </w:r>
          </w:p>
          <w:p>
            <w:pPr>
              <w:spacing w:before="0" w:after="0" w:line="170" w:lineRule="exact"/>
            </w:pPr>
            <w:r>
              <w:rPr>
                <w:rFonts w:ascii="Consolas" w:hAnsi="Consolas"/>
                <w:color w:val="D4D4D4"/>
                <w:sz w:val="13"/>
                <w:rFonts w:ascii="Consolas" w:hAnsi="Consolas" w:cs="Consolas"/>
              </w:rPr>
              <w:t xml:space="preserve"> 701 │       { q: `A 2kg block on a frictionless surface is pushed with 10N force. Its acceleration is:`, o: ['5 m/s²', '10 m/s²', '20 m/s²', '2 m/s²'], correct: '5 m/s²', concept: 'Newton\'s Laws' },</w:t>
            </w:r>
          </w:p>
          <w:p>
            <w:pPr>
              <w:spacing w:before="0" w:after="0" w:line="170" w:lineRule="exact"/>
            </w:pPr>
            <w:r>
              <w:rPr>
                <w:rFonts w:ascii="Consolas" w:hAnsi="Consolas"/>
                <w:color w:val="D4D4D4"/>
                <w:sz w:val="13"/>
                <w:rFonts w:ascii="Consolas" w:hAnsi="Consolas" w:cs="Consolas"/>
              </w:rPr>
              <w:t xml:space="preserve"> 702 │       { q: `The work done in moving a 5kg object through 4m against gravity is (g=10 m/s²):`, o: ['200 J', '100 J', '50 J', '400 J'], correct: '200 J', concept: 'Work and Energy' },</w:t>
            </w:r>
          </w:p>
          <w:p>
            <w:pPr>
              <w:spacing w:before="0" w:after="0" w:line="170" w:lineRule="exact"/>
            </w:pPr>
            <w:r>
              <w:rPr>
                <w:rFonts w:ascii="Consolas" w:hAnsi="Consolas"/>
                <w:color w:val="D4D4D4"/>
                <w:sz w:val="13"/>
                <w:rFonts w:ascii="Consolas" w:hAnsi="Consolas" w:cs="Consolas"/>
              </w:rPr>
              <w:t xml:space="preserve"> 703 │       { q: `Two charges of +2μC and -2μC are separated by 0.1m. The force between them is (k=9×10⁹):`, o: ['3.6 N', '36 N', '0.36 N', '360 N'], correct: '3.6 N', concept: 'Coulomb\'s Law' },</w:t>
            </w:r>
          </w:p>
          <w:p>
            <w:pPr>
              <w:spacing w:before="0" w:after="0" w:line="170" w:lineRule="exact"/>
            </w:pPr>
            <w:r>
              <w:rPr>
                <w:rFonts w:ascii="Consolas" w:hAnsi="Consolas"/>
                <w:color w:val="D4D4D4"/>
                <w:sz w:val="13"/>
                <w:rFonts w:ascii="Consolas" w:hAnsi="Consolas" w:cs="Consolas"/>
              </w:rPr>
              <w:t xml:space="preserve"> 704 │       { q: `A convex lens of focal length 20cm forms an image of an object at 30cm. The image distance is:`, o: ['60 cm', '40 cm', '30 cm', '120 cm'], correct: '60 cm', concept: 'Optics' },</w:t>
            </w:r>
          </w:p>
          <w:p>
            <w:pPr>
              <w:spacing w:before="0" w:after="0" w:line="170" w:lineRule="exact"/>
            </w:pPr>
            <w:r>
              <w:rPr>
                <w:rFonts w:ascii="Consolas" w:hAnsi="Consolas"/>
                <w:color w:val="D4D4D4"/>
                <w:sz w:val="13"/>
                <w:rFonts w:ascii="Consolas" w:hAnsi="Consolas" w:cs="Consolas"/>
              </w:rPr>
              <w:t xml:space="preserve"> 705 │       { q: `The de Broglie wavelength of an electron with KE = 100 eV is approximately:`, o: ['1.227 Å', '12.27 Å', '0.1227 Å', '122.7 Å'], correct: '1.227 Å', concept: 'Modern Physics' },</w:t>
            </w:r>
          </w:p>
          <w:p>
            <w:pPr>
              <w:spacing w:before="0" w:after="0" w:line="170" w:lineRule="exact"/>
            </w:pPr>
            <w:r>
              <w:rPr>
                <w:rFonts w:ascii="Consolas" w:hAnsi="Consolas"/>
                <w:color w:val="D4D4D4"/>
                <w:sz w:val="13"/>
                <w:rFonts w:ascii="Consolas" w:hAnsi="Consolas" w:cs="Consolas"/>
              </w:rPr>
              <w:t xml:space="preserve"> 706 │     ],</w:t>
            </w:r>
          </w:p>
          <w:p>
            <w:pPr>
              <w:spacing w:before="0" w:after="0" w:line="170" w:lineRule="exact"/>
            </w:pPr>
            <w:r>
              <w:rPr>
                <w:rFonts w:ascii="Consolas" w:hAnsi="Consolas"/>
                <w:color w:val="D4D4D4"/>
                <w:sz w:val="13"/>
                <w:rFonts w:ascii="Consolas" w:hAnsi="Consolas" w:cs="Consolas"/>
              </w:rPr>
              <w:t xml:space="preserve"> 707 │     'Chemistry': [</w:t>
            </w:r>
          </w:p>
          <w:p>
            <w:pPr>
              <w:spacing w:before="0" w:after="0" w:line="170" w:lineRule="exact"/>
            </w:pPr>
            <w:r>
              <w:rPr>
                <w:rFonts w:ascii="Consolas" w:hAnsi="Consolas"/>
                <w:color w:val="D4D4D4"/>
                <w:sz w:val="13"/>
                <w:rFonts w:ascii="Consolas" w:hAnsi="Consolas" w:cs="Consolas"/>
              </w:rPr>
              <w:t xml:space="preserve"> 708 │       { q: `The IUPAC name of CH₃CH(OH)CH₃ is:`, o: ['Propan-2-ol', 'Propan-1-ol', 'Isopropyl alcohol', 'Propanol'], correct: 'Propan-2-ol', concept: 'Nomenclature' },</w:t>
            </w:r>
          </w:p>
          <w:p>
            <w:pPr>
              <w:spacing w:before="0" w:after="0" w:line="170" w:lineRule="exact"/>
            </w:pPr>
            <w:r>
              <w:rPr>
                <w:rFonts w:ascii="Consolas" w:hAnsi="Consolas"/>
                <w:color w:val="D4D4D4"/>
                <w:sz w:val="13"/>
                <w:rFonts w:ascii="Consolas" w:hAnsi="Consolas" w:cs="Consolas"/>
              </w:rPr>
              <w:t xml:space="preserve"> 709 │       { q: `The pH of 0.01 M HCl solution is:`, o: ['pH = 2', 'pH = 1', 'pH = 3', 'pH = 0.01'], correct: 'pH = 2', concept: 'Ionic Equilibrium' },</w:t>
            </w:r>
          </w:p>
          <w:p>
            <w:pPr>
              <w:spacing w:before="0" w:after="0" w:line="170" w:lineRule="exact"/>
            </w:pPr>
            <w:r>
              <w:rPr>
                <w:rFonts w:ascii="Consolas" w:hAnsi="Consolas"/>
                <w:color w:val="D4D4D4"/>
                <w:sz w:val="13"/>
                <w:rFonts w:ascii="Consolas" w:hAnsi="Consolas" w:cs="Consolas"/>
              </w:rPr>
              <w:t xml:space="preserve"> 710 │       { q: `The hybridization of carbon in CO₂ is:`, o: ['sp hybridization', 'sp² hybridization', 'sp³ hybridization', 'sp³d hybridization'], correct: 'sp hybridization', concept: 'Chemical Bonding' },</w:t>
            </w:r>
          </w:p>
          <w:p>
            <w:pPr>
              <w:spacing w:before="0" w:after="0" w:line="170" w:lineRule="exact"/>
            </w:pPr>
            <w:r>
              <w:rPr>
                <w:rFonts w:ascii="Consolas" w:hAnsi="Consolas"/>
                <w:color w:val="D4D4D4"/>
                <w:sz w:val="13"/>
                <w:rFonts w:ascii="Consolas" w:hAnsi="Consolas" w:cs="Consolas"/>
              </w:rPr>
              <w:t xml:space="preserve"> 711 │       { q: `For a first-order reaction with k = 0.693 s⁻¹, the half-life is:`, o: ['1 second', '0.693 seconds', '2 seconds', '0.5 seconds'], correct: '1 second', concept: 'Chemical Kinetics' },</w:t>
            </w:r>
          </w:p>
          <w:p>
            <w:pPr>
              <w:spacing w:before="0" w:after="0" w:line="170" w:lineRule="exact"/>
            </w:pPr>
            <w:r>
              <w:rPr>
                <w:rFonts w:ascii="Consolas" w:hAnsi="Consolas"/>
                <w:color w:val="D4D4D4"/>
                <w:sz w:val="13"/>
                <w:rFonts w:ascii="Consolas" w:hAnsi="Consolas" w:cs="Consolas"/>
              </w:rPr>
              <w:t xml:space="preserve"> 712 │       { q: `The number of moles in 36g of water (M = 18) is:`, o: ['2 moles', '1 mole', '0.5 moles', '4 moles'], correct: '2 moles', concept: 'Mole Concept' },</w:t>
            </w:r>
          </w:p>
          <w:p>
            <w:pPr>
              <w:spacing w:before="0" w:after="0" w:line="170" w:lineRule="exact"/>
            </w:pPr>
            <w:r>
              <w:rPr>
                <w:rFonts w:ascii="Consolas" w:hAnsi="Consolas"/>
                <w:color w:val="D4D4D4"/>
                <w:sz w:val="13"/>
                <w:rFonts w:ascii="Consolas" w:hAnsi="Consolas" w:cs="Consolas"/>
              </w:rPr>
              <w:t xml:space="preserve"> 713 │       { q: `The oxidation state of Mn in KMnO₄ is:`, o: ['+7', '+5', '+6', '+4'], correct: '+7', concept: 'Oxidation States' },</w:t>
            </w:r>
          </w:p>
          <w:p>
            <w:pPr>
              <w:spacing w:before="0" w:after="0" w:line="170" w:lineRule="exact"/>
            </w:pPr>
            <w:r>
              <w:rPr>
                <w:rFonts w:ascii="Consolas" w:hAnsi="Consolas"/>
                <w:color w:val="D4D4D4"/>
                <w:sz w:val="13"/>
                <w:rFonts w:ascii="Consolas" w:hAnsi="Consolas" w:cs="Consolas"/>
              </w:rPr>
              <w:t xml:space="preserve"> 714 │     ],</w:t>
            </w:r>
          </w:p>
          <w:p>
            <w:pPr>
              <w:spacing w:before="0" w:after="0" w:line="170" w:lineRule="exact"/>
            </w:pPr>
            <w:r>
              <w:rPr>
                <w:rFonts w:ascii="Consolas" w:hAnsi="Consolas"/>
                <w:color w:val="D4D4D4"/>
                <w:sz w:val="13"/>
                <w:rFonts w:ascii="Consolas" w:hAnsi="Consolas" w:cs="Consolas"/>
              </w:rPr>
              <w:t xml:space="preserve"> 715 │     'Biology': [</w:t>
            </w:r>
          </w:p>
          <w:p>
            <w:pPr>
              <w:spacing w:before="0" w:after="0" w:line="170" w:lineRule="exact"/>
            </w:pPr>
            <w:r>
              <w:rPr>
                <w:rFonts w:ascii="Consolas" w:hAnsi="Consolas"/>
                <w:color w:val="D4D4D4"/>
                <w:sz w:val="13"/>
                <w:rFonts w:ascii="Consolas" w:hAnsi="Consolas" w:cs="Consolas"/>
              </w:rPr>
              <w:t xml:space="preserve"> 716 │       { q: `The site of light-dependent reactions of photosynthesis is:`, o: ['Thylakoid membrane', 'Stroma', 'Outer membrane of chloroplast', 'Cytoplasm'], correct: 'Thylakoid membrane', concept: 'Photosynthesis' },</w:t>
            </w:r>
          </w:p>
          <w:p>
            <w:pPr>
              <w:spacing w:before="0" w:after="0" w:line="170" w:lineRule="exact"/>
            </w:pPr>
            <w:r>
              <w:rPr>
                <w:rFonts w:ascii="Consolas" w:hAnsi="Consolas"/>
                <w:color w:val="D4D4D4"/>
                <w:sz w:val="13"/>
                <w:rFonts w:ascii="Consolas" w:hAnsi="Consolas" w:cs="Consolas"/>
              </w:rPr>
              <w:t xml:space="preserve"> 717 │       { q: `Crossing over occurs during which stage of meiosis?`, o: ['Pachytene of Prophase I', 'Metaphase I', 'Anaphase II', 'Telophase I'], correct: 'Pachytene of Prophase I', concept: 'Cell Division' },</w:t>
            </w:r>
          </w:p>
          <w:p>
            <w:pPr>
              <w:spacing w:before="0" w:after="0" w:line="170" w:lineRule="exact"/>
            </w:pPr>
            <w:r>
              <w:rPr>
                <w:rFonts w:ascii="Consolas" w:hAnsi="Consolas"/>
                <w:color w:val="D4D4D4"/>
                <w:sz w:val="13"/>
                <w:rFonts w:ascii="Consolas" w:hAnsi="Consolas" w:cs="Consolas"/>
              </w:rPr>
              <w:t xml:space="preserve"> 718 │       { q: `The Glomerular Filtration Rate (GFR) in a healthy human is approximately:`, o: ['125 mL/min', '200 mL/min', '75 mL/min', '50 mL/min'], correct: '125 mL/min', concept: 'Excretory System' },</w:t>
            </w:r>
          </w:p>
          <w:p>
            <w:pPr>
              <w:spacing w:before="0" w:after="0" w:line="170" w:lineRule="exact"/>
            </w:pPr>
            <w:r>
              <w:rPr>
                <w:rFonts w:ascii="Consolas" w:hAnsi="Consolas"/>
                <w:color w:val="D4D4D4"/>
                <w:sz w:val="13"/>
                <w:rFonts w:ascii="Consolas" w:hAnsi="Consolas" w:cs="Consolas"/>
              </w:rPr>
              <w:t xml:space="preserve"> 719 │       { q: `Which hormone is responsible for maintaining pregnancy?`, o: ['Progesterone', 'Estrogen', 'FSH', 'LH'], correct: 'Progesterone', concept: 'Reproductive System' },</w:t>
            </w:r>
          </w:p>
          <w:p>
            <w:pPr>
              <w:spacing w:before="0" w:after="0" w:line="170" w:lineRule="exact"/>
            </w:pPr>
            <w:r>
              <w:rPr>
                <w:rFonts w:ascii="Consolas" w:hAnsi="Consolas"/>
                <w:color w:val="D4D4D4"/>
                <w:sz w:val="13"/>
                <w:rFonts w:ascii="Consolas" w:hAnsi="Consolas" w:cs="Consolas"/>
              </w:rPr>
              <w:t xml:space="preserve"> 720 │       { q: `The functional unit of a kidney is:`, o: ['Nephron', 'Neuron', 'Alveolus', 'Hepatocyte'], correct: 'Nephron', concept: 'Excretory System' },</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721 │       { q: `DNA replication is:`, o: ['Semi-conservative', 'Conservative', 'Dispersive', 'Non-conservative'], correct: 'Semi-conservative', concept: 'Molecular Biology' },</w:t>
            </w:r>
          </w:p>
          <w:p>
            <w:pPr>
              <w:spacing w:before="0" w:after="0" w:line="170" w:lineRule="exact"/>
            </w:pPr>
            <w:r>
              <w:rPr>
                <w:rFonts w:ascii="Consolas" w:hAnsi="Consolas"/>
                <w:color w:val="D4D4D4"/>
                <w:sz w:val="13"/>
                <w:rFonts w:ascii="Consolas" w:hAnsi="Consolas" w:cs="Consolas"/>
              </w:rPr>
              <w:t xml:space="preserve"> 722 │       { q: `In the lac operon, the inducer molecule is:`, o: ['Allolactose', 'Glucose', 'Galactose', 'Lactose'], correct: 'Allolactose', concept: 'Gene Regulation' },</w:t>
            </w:r>
          </w:p>
          <w:p>
            <w:pPr>
              <w:spacing w:before="0" w:after="0" w:line="170" w:lineRule="exact"/>
            </w:pPr>
            <w:r>
              <w:rPr>
                <w:rFonts w:ascii="Consolas" w:hAnsi="Consolas"/>
                <w:color w:val="D4D4D4"/>
                <w:sz w:val="13"/>
                <w:rFonts w:ascii="Consolas" w:hAnsi="Consolas" w:cs="Consolas"/>
              </w:rPr>
              <w:t xml:space="preserve"> 723 │       { q: `Which blood group is called the universal donor?`, o: ['O negative', 'AB positive', 'A positive', 'B negative'], correct: 'O negative', concept: 'Blood Groups' },</w:t>
            </w:r>
          </w:p>
          <w:p>
            <w:pPr>
              <w:spacing w:before="0" w:after="0" w:line="170" w:lineRule="exact"/>
            </w:pPr>
            <w:r>
              <w:rPr>
                <w:rFonts w:ascii="Consolas" w:hAnsi="Consolas"/>
                <w:color w:val="D4D4D4"/>
                <w:sz w:val="13"/>
                <w:rFonts w:ascii="Consolas" w:hAnsi="Consolas" w:cs="Consolas"/>
              </w:rPr>
              <w:t xml:space="preserve"> 724 │     ],</w:t>
            </w:r>
          </w:p>
          <w:p>
            <w:pPr>
              <w:spacing w:before="0" w:after="0" w:line="170" w:lineRule="exact"/>
            </w:pPr>
            <w:r>
              <w:rPr>
                <w:rFonts w:ascii="Consolas" w:hAnsi="Consolas"/>
                <w:color w:val="D4D4D4"/>
                <w:sz w:val="13"/>
                <w:rFonts w:ascii="Consolas" w:hAnsi="Consolas" w:cs="Consolas"/>
              </w:rPr>
              <w:t xml:space="preserve"> 725 │     'Compiler Design': [</w:t>
            </w:r>
          </w:p>
          <w:p>
            <w:pPr>
              <w:spacing w:before="0" w:after="0" w:line="170" w:lineRule="exact"/>
            </w:pPr>
            <w:r>
              <w:rPr>
                <w:rFonts w:ascii="Consolas" w:hAnsi="Consolas"/>
                <w:color w:val="D4D4D4"/>
                <w:sz w:val="13"/>
                <w:rFonts w:ascii="Consolas" w:hAnsi="Consolas" w:cs="Consolas"/>
              </w:rPr>
              <w:t xml:space="preserve"> 726 │       { q: `For the grammar S → AB, A → a | ε, B → b | ε, the FOLLOW(A) is:`, o: ['{b, $}', '{b}', '{a, b, $}', '{$}'], correct: '{b, $}', concept: 'FOLLOW Sets' },</w:t>
            </w:r>
          </w:p>
          <w:p>
            <w:pPr>
              <w:spacing w:before="0" w:after="0" w:line="170" w:lineRule="exact"/>
            </w:pPr>
            <w:r>
              <w:rPr>
                <w:rFonts w:ascii="Consolas" w:hAnsi="Consolas"/>
                <w:color w:val="D4D4D4"/>
                <w:sz w:val="13"/>
                <w:rFonts w:ascii="Consolas" w:hAnsi="Consolas" w:cs="Consolas"/>
              </w:rPr>
              <w:t xml:space="preserve"> 727 │       { q: `Which parsing technique uses a stack and reads input left-to-right producing a rightmost derivation in reverse?`, o: ['Bottom-up (LR) parsing', 'Top-down (LL) parsing', 'Recursive descent parsing', 'Operator precedence parsing'], correct: 'Bottom-up (LR) parsing', concept: 'LR Parsing' },</w:t>
            </w:r>
          </w:p>
          <w:p>
            <w:pPr>
              <w:spacing w:before="0" w:after="0" w:line="170" w:lineRule="exact"/>
            </w:pPr>
            <w:r>
              <w:rPr>
                <w:rFonts w:ascii="Consolas" w:hAnsi="Consolas"/>
                <w:color w:val="D4D4D4"/>
                <w:sz w:val="13"/>
                <w:rFonts w:ascii="Consolas" w:hAnsi="Consolas" w:cs="Consolas"/>
              </w:rPr>
              <w:t xml:space="preserve"> 728 │       { q: `The FIRST set of a non-terminal A where A → aB | ε is:`, o: ['{a, ε}', '{a}', '{ε}', '{a, b}'], correct: '{a, ε}', concept: 'FIRST Sets' },</w:t>
            </w:r>
          </w:p>
          <w:p>
            <w:pPr>
              <w:spacing w:before="0" w:after="0" w:line="170" w:lineRule="exact"/>
            </w:pPr>
            <w:r>
              <w:rPr>
                <w:rFonts w:ascii="Consolas" w:hAnsi="Consolas"/>
                <w:color w:val="D4D4D4"/>
                <w:sz w:val="13"/>
                <w:rFonts w:ascii="Consolas" w:hAnsi="Consolas" w:cs="Consolas"/>
              </w:rPr>
              <w:t xml:space="preserve"> 729 │       { q: `An SLR(1) parser uses which set to decide reduce actions?`, o: ['FOLLOW set of the LHS non-terminal', 'FIRST set of the RHS', 'Lookahead tokens only', 'The entire grammar'], correct: 'FOLLOW set of the LHS non-terminal', concept: 'SLR Parsing' },</w:t>
            </w:r>
          </w:p>
          <w:p>
            <w:pPr>
              <w:spacing w:before="0" w:after="0" w:line="170" w:lineRule="exact"/>
            </w:pPr>
            <w:r>
              <w:rPr>
                <w:rFonts w:ascii="Consolas" w:hAnsi="Consolas"/>
                <w:color w:val="D4D4D4"/>
                <w:sz w:val="13"/>
                <w:rFonts w:ascii="Consolas" w:hAnsi="Consolas" w:cs="Consolas"/>
              </w:rPr>
              <w:t xml:space="preserve"> 730 │       { q: `Which phase of a compiler converts a stream of characters into tokens?`, o: ['Lexical Analysis', 'Syntax Analysis', 'Semantic Analysis', 'Code Generation'], correct: 'Lexical Analysis', concept: 'Compiler Phases' },</w:t>
            </w:r>
          </w:p>
          <w:p>
            <w:pPr>
              <w:spacing w:before="0" w:after="0" w:line="170" w:lineRule="exact"/>
            </w:pPr>
            <w:r>
              <w:rPr>
                <w:rFonts w:ascii="Consolas" w:hAnsi="Consolas"/>
                <w:color w:val="D4D4D4"/>
                <w:sz w:val="13"/>
                <w:rFonts w:ascii="Consolas" w:hAnsi="Consolas" w:cs="Consolas"/>
              </w:rPr>
              <w:t xml:space="preserve"> 731 │       { q: `A grammar is ambiguous if:`, o: ['A string has more than one parse tree', 'The grammar has no start symbol', 'All productions are left-recursive', 'FIRST and FOLLOW sets are disjoint'], correct: 'A string has more than one parse tree', concept: 'Ambiguity' },</w:t>
            </w:r>
          </w:p>
          <w:p>
            <w:pPr>
              <w:spacing w:before="0" w:after="0" w:line="170" w:lineRule="exact"/>
            </w:pPr>
            <w:r>
              <w:rPr>
                <w:rFonts w:ascii="Consolas" w:hAnsi="Consolas"/>
                <w:color w:val="D4D4D4"/>
                <w:sz w:val="13"/>
                <w:rFonts w:ascii="Consolas" w:hAnsi="Consolas" w:cs="Consolas"/>
              </w:rPr>
              <w:t xml:space="preserve"> 732 │       { q: `Left factoring is used to make a grammar suitable for:`, o: ['Predictive (LL) parsing', 'LR parsing', 'Operator precedence parsing', 'CYK algorithm'], correct: 'Predictive (LL) parsing', concept: 'Left Factoring' },</w:t>
            </w:r>
          </w:p>
          <w:p>
            <w:pPr>
              <w:spacing w:before="0" w:after="0" w:line="170" w:lineRule="exact"/>
            </w:pPr>
            <w:r>
              <w:rPr>
                <w:rFonts w:ascii="Consolas" w:hAnsi="Consolas"/>
                <w:color w:val="D4D4D4"/>
                <w:sz w:val="13"/>
                <w:rFonts w:ascii="Consolas" w:hAnsi="Consolas" w:cs="Consolas"/>
              </w:rPr>
              <w:t xml:space="preserve"> 733 │       { q: `Three-address code is a form of:`, o: ['Intermediate representation', 'Machine code', 'Assembly language', 'Source code optimization'], correct: 'Intermediate representation', concept: 'Intermediate Code' },</w:t>
            </w:r>
          </w:p>
          <w:p>
            <w:pPr>
              <w:spacing w:before="0" w:after="0" w:line="170" w:lineRule="exact"/>
            </w:pPr>
            <w:r>
              <w:rPr>
                <w:rFonts w:ascii="Consolas" w:hAnsi="Consolas"/>
                <w:color w:val="D4D4D4"/>
                <w:sz w:val="13"/>
                <w:rFonts w:ascii="Consolas" w:hAnsi="Consolas" w:cs="Consolas"/>
              </w:rPr>
              <w:t xml:space="preserve"> 734 │     ],</w:t>
            </w:r>
          </w:p>
          <w:p>
            <w:pPr>
              <w:spacing w:before="0" w:after="0" w:line="170" w:lineRule="exact"/>
            </w:pPr>
            <w:r>
              <w:rPr>
                <w:rFonts w:ascii="Consolas" w:hAnsi="Consolas"/>
                <w:color w:val="D4D4D4"/>
                <w:sz w:val="13"/>
                <w:rFonts w:ascii="Consolas" w:hAnsi="Consolas" w:cs="Consolas"/>
              </w:rPr>
              <w:t xml:space="preserve"> 735 │     'Theory of Computation': [</w:t>
            </w:r>
          </w:p>
          <w:p>
            <w:pPr>
              <w:spacing w:before="0" w:after="0" w:line="170" w:lineRule="exact"/>
            </w:pPr>
            <w:r>
              <w:rPr>
                <w:rFonts w:ascii="Consolas" w:hAnsi="Consolas"/>
                <w:color w:val="D4D4D4"/>
                <w:sz w:val="13"/>
                <w:rFonts w:ascii="Consolas" w:hAnsi="Consolas" w:cs="Consolas"/>
              </w:rPr>
              <w:t xml:space="preserve"> 736 │       { q: `Which of the following languages is NOT context-free?`, o: ['aⁿbⁿcⁿ (n ≥ 1)', 'aⁿbⁿ (n ≥ 0)', 'Palindromes over {a,b}', 'Balanced parentheses'], correct: 'aⁿbⁿcⁿ (n ≥ 1)', concept: 'Formal Languages' },</w:t>
            </w:r>
          </w:p>
          <w:p>
            <w:pPr>
              <w:spacing w:before="0" w:after="0" w:line="170" w:lineRule="exact"/>
            </w:pPr>
            <w:r>
              <w:rPr>
                <w:rFonts w:ascii="Consolas" w:hAnsi="Consolas"/>
                <w:color w:val="D4D4D4"/>
                <w:sz w:val="13"/>
                <w:rFonts w:ascii="Consolas" w:hAnsi="Consolas" w:cs="Consolas"/>
              </w:rPr>
              <w:t xml:space="preserve"> 737 │       { q: `A DFA for strings over {0,1} ending in 01 requires at least how many states?`, o: ['3 states', '2 states', '4 states', '5 states'], correct: '3 states', concept: 'Finite Automata' },</w:t>
            </w:r>
          </w:p>
          <w:p>
            <w:pPr>
              <w:spacing w:before="0" w:after="0" w:line="170" w:lineRule="exact"/>
            </w:pPr>
            <w:r>
              <w:rPr>
                <w:rFonts w:ascii="Consolas" w:hAnsi="Consolas"/>
                <w:color w:val="D4D4D4"/>
                <w:sz w:val="13"/>
                <w:rFonts w:ascii="Consolas" w:hAnsi="Consolas" w:cs="Consolas"/>
              </w:rPr>
              <w:t xml:space="preserve"> 738 │       { q: `The pumping lemma is used to prove that a language is:`, o: ['NOT regular', 'Regular', 'Context-free', 'Recursive'], correct: 'NOT regular', concept: 'Pumping Lemma' },</w:t>
            </w:r>
          </w:p>
          <w:p>
            <w:pPr>
              <w:spacing w:before="0" w:after="0" w:line="170" w:lineRule="exact"/>
            </w:pPr>
            <w:r>
              <w:rPr>
                <w:rFonts w:ascii="Consolas" w:hAnsi="Consolas"/>
                <w:color w:val="D4D4D4"/>
                <w:sz w:val="13"/>
                <w:rFonts w:ascii="Consolas" w:hAnsi="Consolas" w:cs="Consolas"/>
              </w:rPr>
              <w:t xml:space="preserve"> 739 │       { q: `Which of the following is equivalent to a Turing Machine in computational power?`, o: ['Post correspondence problem', 'Pushdown automaton', 'Finite automaton', 'Mealy machine'], correct: 'Post correspondence problem', concept: 'Computability' },</w:t>
            </w:r>
          </w:p>
          <w:p>
            <w:pPr>
              <w:spacing w:before="0" w:after="0" w:line="170" w:lineRule="exact"/>
            </w:pPr>
            <w:r>
              <w:rPr>
                <w:rFonts w:ascii="Consolas" w:hAnsi="Consolas"/>
                <w:color w:val="D4D4D4"/>
                <w:sz w:val="13"/>
                <w:rFonts w:ascii="Consolas" w:hAnsi="Consolas" w:cs="Consolas"/>
              </w:rPr>
              <w:t xml:space="preserve"> 740 │       { q: `Which of the following problems is undecidable?`, o: ['Halting problem', 'Membership in a regular language', 'Emptiness of a CFL', 'Equivalence of DFAs'], correct: 'Halting problem', concept: 'Decidability' },</w:t>
            </w:r>
          </w:p>
          <w:p>
            <w:pPr>
              <w:spacing w:before="0" w:after="0" w:line="170" w:lineRule="exact"/>
            </w:pPr>
            <w:r>
              <w:rPr>
                <w:rFonts w:ascii="Consolas" w:hAnsi="Consolas"/>
                <w:color w:val="D4D4D4"/>
                <w:sz w:val="13"/>
                <w:rFonts w:ascii="Consolas" w:hAnsi="Consolas" w:cs="Consolas"/>
              </w:rPr>
              <w:t xml:space="preserve"> 741 │       { q: `A context-free grammar that generates the empty string must have:`, o: ['A nullable start symbol or ε-productions', 'Only terminal rules', 'No recursive rules', 'Exactly one production'], correct: 'A nullable start symbol or ε-productions', concept: 'Context-Free Grammars' },</w:t>
            </w:r>
          </w:p>
          <w:p>
            <w:pPr>
              <w:spacing w:before="0" w:after="0" w:line="170" w:lineRule="exact"/>
            </w:pPr>
            <w:r>
              <w:rPr>
                <w:rFonts w:ascii="Consolas" w:hAnsi="Consolas"/>
                <w:color w:val="D4D4D4"/>
                <w:sz w:val="13"/>
                <w:rFonts w:ascii="Consolas" w:hAnsi="Consolas" w:cs="Consolas"/>
              </w:rPr>
              <w:t xml:space="preserve"> 742 │     ],</w:t>
            </w:r>
          </w:p>
          <w:p>
            <w:pPr>
              <w:spacing w:before="0" w:after="0" w:line="170" w:lineRule="exact"/>
            </w:pPr>
            <w:r>
              <w:rPr>
                <w:rFonts w:ascii="Consolas" w:hAnsi="Consolas"/>
                <w:color w:val="D4D4D4"/>
                <w:sz w:val="13"/>
                <w:rFonts w:ascii="Consolas" w:hAnsi="Consolas" w:cs="Consolas"/>
              </w:rPr>
              <w:t xml:space="preserve"> 743 │     'Operating Systems': [</w:t>
            </w:r>
          </w:p>
          <w:p>
            <w:pPr>
              <w:spacing w:before="0" w:after="0" w:line="170" w:lineRule="exact"/>
            </w:pPr>
            <w:r>
              <w:rPr>
                <w:rFonts w:ascii="Consolas" w:hAnsi="Consolas"/>
                <w:color w:val="D4D4D4"/>
                <w:sz w:val="13"/>
                <w:rFonts w:ascii="Consolas" w:hAnsi="Consolas" w:cs="Consolas"/>
              </w:rPr>
              <w:t xml:space="preserve"> 744 │       { q: `In a page replacement algorithm, which strategy is optimal but not implementable?`, o: ['Belady\'s optimal algorithm', 'LRU', 'FIFO', 'Clock algorithm'], correct: 'Belady\'s optimal algorithm', concept: 'Page Replacement' },</w:t>
            </w:r>
          </w:p>
          <w:p>
            <w:pPr>
              <w:spacing w:before="0" w:after="0" w:line="170" w:lineRule="exact"/>
            </w:pPr>
            <w:r>
              <w:rPr>
                <w:rFonts w:ascii="Consolas" w:hAnsi="Consolas"/>
                <w:color w:val="D4D4D4"/>
                <w:sz w:val="13"/>
                <w:rFonts w:ascii="Consolas" w:hAnsi="Consolas" w:cs="Consolas"/>
              </w:rPr>
              <w:t xml:space="preserve"> 745 │       { q: `Which scheduling algorithm may cause starvation?`, o: ['Shortest Job First (SJF)', 'Round Robin', 'FCFS', 'Round Robin with priority aging'], correct: 'Shortest Job First (SJF)', concept: 'Process Scheduling' },</w:t>
            </w:r>
          </w:p>
          <w:p>
            <w:pPr>
              <w:spacing w:before="0" w:after="0" w:line="170" w:lineRule="exact"/>
            </w:pPr>
            <w:r>
              <w:rPr>
                <w:rFonts w:ascii="Consolas" w:hAnsi="Consolas"/>
                <w:color w:val="D4D4D4"/>
                <w:sz w:val="13"/>
                <w:rFonts w:ascii="Consolas" w:hAnsi="Consolas" w:cs="Consolas"/>
              </w:rPr>
              <w:t xml:space="preserve"> 746 │       { q: `A system with 3 processes and 3 resource types uses the Banker's algorithm. This algorithm prevents:`, o: ['Deadlock', 'Starvation', 'Race condition', 'Thrashing'], correct: 'Deadlock', concept: 'Deadlock Avoidance' },</w:t>
            </w:r>
          </w:p>
          <w:p>
            <w:pPr>
              <w:spacing w:before="0" w:after="0" w:line="170" w:lineRule="exact"/>
            </w:pPr>
            <w:r>
              <w:rPr>
                <w:rFonts w:ascii="Consolas" w:hAnsi="Consolas"/>
                <w:color w:val="D4D4D4"/>
                <w:sz w:val="13"/>
                <w:rFonts w:ascii="Consolas" w:hAnsi="Consolas" w:cs="Consolas"/>
              </w:rPr>
              <w:t xml:space="preserve"> 747 │       { q: `The working set model in virtual memory is used to:`, o: ['Determine the set of pages a process is actively using', 'Calculate CPU utilization', 'Optimize disk scheduling', 'Manage file permissions'], correct: 'Determine the set of pages a process is actively using', concept: 'Virtual Memory' },</w:t>
            </w:r>
          </w:p>
          <w:p>
            <w:pPr>
              <w:spacing w:before="0" w:after="0" w:line="170" w:lineRule="exact"/>
            </w:pPr>
            <w:r>
              <w:rPr>
                <w:rFonts w:ascii="Consolas" w:hAnsi="Consolas"/>
                <w:color w:val="D4D4D4"/>
                <w:sz w:val="13"/>
                <w:rFonts w:ascii="Consolas" w:hAnsi="Consolas" w:cs="Consolas"/>
              </w:rPr>
              <w:t xml:space="preserve"> 748 │       { q: `Which of the following is NOT a necessary condition for deadlock?`, o: ['Preemption', 'Mutual exclusion', 'Hold and wait', 'Circular wait'], correct: 'Preemption', concept: 'Deadlock Conditions' },</w:t>
            </w:r>
          </w:p>
          <w:p>
            <w:pPr>
              <w:spacing w:before="0" w:after="0" w:line="170" w:lineRule="exact"/>
            </w:pPr>
            <w:r>
              <w:rPr>
                <w:rFonts w:ascii="Consolas" w:hAnsi="Consolas"/>
                <w:color w:val="D4D4D4"/>
                <w:sz w:val="13"/>
                <w:rFonts w:ascii="Consolas" w:hAnsi="Consolas" w:cs="Consolas"/>
              </w:rPr>
              <w:t xml:space="preserve"> 749 │       { q: `The convoy effect is associated with which CPU scheduling algorithm?`, o: ['First Come First Served (FCFS)', 'Round Robin', 'Shortest Job First', 'Priority Scheduling'], correct: 'First Come First Served (FCFS)', concept: 'CPU Scheduling' },</w:t>
            </w:r>
          </w:p>
          <w:p>
            <w:pPr>
              <w:spacing w:before="0" w:after="0" w:line="170" w:lineRule="exact"/>
            </w:pPr>
            <w:r>
              <w:rPr>
                <w:rFonts w:ascii="Consolas" w:hAnsi="Consolas"/>
                <w:color w:val="D4D4D4"/>
                <w:sz w:val="13"/>
                <w:rFonts w:ascii="Consolas" w:hAnsi="Consolas" w:cs="Consolas"/>
              </w:rPr>
              <w:t xml:space="preserve"> 750 │     ],</w:t>
            </w:r>
          </w:p>
          <w:p>
            <w:pPr>
              <w:spacing w:before="0" w:after="0" w:line="170" w:lineRule="exact"/>
            </w:pPr>
            <w:r>
              <w:rPr>
                <w:rFonts w:ascii="Consolas" w:hAnsi="Consolas"/>
                <w:color w:val="D4D4D4"/>
                <w:sz w:val="13"/>
                <w:rFonts w:ascii="Consolas" w:hAnsi="Consolas" w:cs="Consolas"/>
              </w:rPr>
              <w:t xml:space="preserve"> 751 │     'DBMS': [</w:t>
            </w:r>
          </w:p>
          <w:p>
            <w:pPr>
              <w:spacing w:before="0" w:after="0" w:line="170" w:lineRule="exact"/>
            </w:pPr>
            <w:r>
              <w:rPr>
                <w:rFonts w:ascii="Consolas" w:hAnsi="Consolas"/>
                <w:color w:val="D4D4D4"/>
                <w:sz w:val="13"/>
                <w:rFonts w:ascii="Consolas" w:hAnsi="Consolas" w:cs="Consolas"/>
              </w:rPr>
              <w:t xml:space="preserve"> 752 │       { q: `A relation R(A,B,C,D) with FDs AB→C, C→D, D→A is in which normal form?`, o: ['2NF but not 3NF', '3NF', 'BCNF', '1NF only'], correct: '2NF but not 3NF', concept: 'Normalization' },</w:t>
            </w:r>
          </w:p>
          <w:p>
            <w:pPr>
              <w:spacing w:before="0" w:after="0" w:line="170" w:lineRule="exact"/>
            </w:pPr>
            <w:r>
              <w:rPr>
                <w:rFonts w:ascii="Consolas" w:hAnsi="Consolas"/>
                <w:color w:val="D4D4D4"/>
                <w:sz w:val="13"/>
                <w:rFonts w:ascii="Consolas" w:hAnsi="Consolas" w:cs="Consolas"/>
              </w:rPr>
              <w:t xml:space="preserve"> 753 │       { q: `In a B+ tree of order m, each internal node can have at most how many children?`, o: ['m children', 'm-1 children', 'm+1 children', '2m children'], correct: 'm children', concept: 'B+ Trees' },</w:t>
            </w:r>
          </w:p>
          <w:p>
            <w:pPr>
              <w:spacing w:before="0" w:after="0" w:line="170" w:lineRule="exact"/>
            </w:pPr>
            <w:r>
              <w:rPr>
                <w:rFonts w:ascii="Consolas" w:hAnsi="Consolas"/>
                <w:color w:val="D4D4D4"/>
                <w:sz w:val="13"/>
                <w:rFonts w:ascii="Consolas" w:hAnsi="Consolas" w:cs="Consolas"/>
              </w:rPr>
              <w:t xml:space="preserve"> 754 │       { q: `Two schedules are conflict equivalent if:`, o: ['They have the same set of conflicting operation pairs in the same order', 'They produce the same final result', 'They have the same number of operations', 'They use the same transactions'], correct: 'They have the same set of conflicting operation pairs in the same order', concept: 'Serializability' },</w:t>
            </w:r>
          </w:p>
          <w:p>
            <w:pPr>
              <w:spacing w:before="0" w:after="0" w:line="170" w:lineRule="exact"/>
            </w:pPr>
            <w:r>
              <w:rPr>
                <w:rFonts w:ascii="Consolas" w:hAnsi="Consolas"/>
                <w:color w:val="D4D4D4"/>
                <w:sz w:val="13"/>
                <w:rFonts w:ascii="Consolas" w:hAnsi="Consolas" w:cs="Consolas"/>
              </w:rPr>
              <w:t xml:space="preserve"> 755 │       { q: `The ACID property that ensures a transaction is all-or-nothing is:`, o: ['Atomicity', 'Consistency', 'Isolation', 'Durability'], correct: 'Atomicity', concept: 'ACID Properties' },</w:t>
            </w:r>
          </w:p>
          <w:p>
            <w:pPr>
              <w:spacing w:before="0" w:after="0" w:line="170" w:lineRule="exact"/>
            </w:pPr>
            <w:r>
              <w:rPr>
                <w:rFonts w:ascii="Consolas" w:hAnsi="Consolas"/>
                <w:color w:val="D4D4D4"/>
                <w:sz w:val="13"/>
                <w:rFonts w:ascii="Consolas" w:hAnsi="Consolas" w:cs="Consolas"/>
              </w:rPr>
              <w:t xml:space="preserve"> 756 │       { q: `Which SQL clause is used to filter groups created by GROUP BY?`, o: ['HAVING', 'WHERE', 'FILTER', 'GROUP FILTER'], correct: 'HAVING', concept: 'SQL' },</w:t>
            </w:r>
          </w:p>
          <w:p>
            <w:pPr>
              <w:spacing w:before="0" w:after="0" w:line="170" w:lineRule="exact"/>
            </w:pPr>
            <w:r>
              <w:rPr>
                <w:rFonts w:ascii="Consolas" w:hAnsi="Consolas"/>
                <w:color w:val="D4D4D4"/>
                <w:sz w:val="13"/>
                <w:rFonts w:ascii="Consolas" w:hAnsi="Consolas" w:cs="Consolas"/>
              </w:rPr>
              <w:t xml:space="preserve"> 757 │       { q: `A lossless join decomposition ensures:`, o: ['No information is lost during decomposition', 'All FDs are preserved', 'The decomposition is in BCNF', 'No redundancy exists'], correct: 'No information is lost during decomposition', concept: 'Decomposition' },</w:t>
            </w:r>
          </w:p>
          <w:p>
            <w:pPr>
              <w:spacing w:before="0" w:after="0" w:line="170" w:lineRule="exact"/>
            </w:pPr>
            <w:r>
              <w:rPr>
                <w:rFonts w:ascii="Consolas" w:hAnsi="Consolas"/>
                <w:color w:val="D4D4D4"/>
                <w:sz w:val="13"/>
                <w:rFonts w:ascii="Consolas" w:hAnsi="Consolas" w:cs="Consolas"/>
              </w:rPr>
              <w:t xml:space="preserve"> 758 │     ],</w:t>
            </w:r>
          </w:p>
          <w:p>
            <w:pPr>
              <w:spacing w:before="0" w:after="0" w:line="170" w:lineRule="exact"/>
            </w:pPr>
            <w:r>
              <w:rPr>
                <w:rFonts w:ascii="Consolas" w:hAnsi="Consolas"/>
                <w:color w:val="D4D4D4"/>
                <w:sz w:val="13"/>
                <w:rFonts w:ascii="Consolas" w:hAnsi="Consolas" w:cs="Consolas"/>
              </w:rPr>
              <w:t xml:space="preserve"> 759 │     'Data Structures': [</w:t>
            </w:r>
          </w:p>
          <w:p>
            <w:pPr>
              <w:spacing w:before="0" w:after="0" w:line="170" w:lineRule="exact"/>
            </w:pPr>
            <w:r>
              <w:rPr>
                <w:rFonts w:ascii="Consolas" w:hAnsi="Consolas"/>
                <w:color w:val="D4D4D4"/>
                <w:sz w:val="13"/>
                <w:rFonts w:ascii="Consolas" w:hAnsi="Consolas" w:cs="Consolas"/>
              </w:rPr>
              <w:t xml:space="preserve"> 760 │       { q: `The time complexity of searching in a balanced BST with n nodes is:`, o: ['O(log n)', 'O(n)', 'O(n log n)', 'O(1)'], correct: 'O(log n)', concept: 'Binary Search Trees' },</w:t>
            </w:r>
          </w:p>
          <w:p>
            <w:pPr>
              <w:spacing w:before="0" w:after="0" w:line="170" w:lineRule="exact"/>
            </w:pPr>
            <w:r>
              <w:rPr>
                <w:rFonts w:ascii="Consolas" w:hAnsi="Consolas"/>
                <w:color w:val="D4D4D4"/>
                <w:sz w:val="13"/>
                <w:rFonts w:ascii="Consolas" w:hAnsi="Consolas" w:cs="Consolas"/>
              </w:rPr>
              <w:t xml:space="preserve"> 761 │       { q: `The maximum number of nodes in a binary tree of height h is:`, o: ['2^(h+1) - 1 nodes', '2^h nodes', '2^h - 1 nodes', 'h² nodes'], correct: '2^(h+1) - 1 nodes', concept: 'Binary Trees' },</w:t>
            </w:r>
          </w:p>
          <w:p>
            <w:pPr>
              <w:spacing w:before="0" w:after="0" w:line="170" w:lineRule="exact"/>
            </w:pPr>
            <w:r>
              <w:rPr>
                <w:rFonts w:ascii="Consolas" w:hAnsi="Consolas"/>
                <w:color w:val="D4D4D4"/>
                <w:sz w:val="13"/>
                <w:rFonts w:ascii="Consolas" w:hAnsi="Consolas" w:cs="Consolas"/>
              </w:rPr>
              <w:t xml:space="preserve"> 762 │       { q: `In a max-heap, the parent node is always:`, o: ['Greater than or equal to its children', 'Less than its children', 'Equal to its children', 'Greater than only the left child'], correct: 'Greater than or equal to its children', concept: 'Heaps' },</w:t>
            </w:r>
          </w:p>
          <w:p>
            <w:pPr>
              <w:spacing w:before="0" w:after="0" w:line="170" w:lineRule="exact"/>
            </w:pPr>
            <w:r>
              <w:rPr>
                <w:rFonts w:ascii="Consolas" w:hAnsi="Consolas"/>
                <w:color w:val="D4D4D4"/>
                <w:sz w:val="13"/>
                <w:rFonts w:ascii="Consolas" w:hAnsi="Consolas" w:cs="Consolas"/>
              </w:rPr>
              <w:t xml:space="preserve"> 763 │       { q: `The worst-case time complexity of searching in a hash table with chaining is:`, o: ['O(n)', 'O(1)', 'O(log n)', 'O(n log n)'], correct: 'O(n)', concept: 'Hashing' },</w:t>
            </w:r>
          </w:p>
          <w:p>
            <w:pPr>
              <w:spacing w:before="0" w:after="0" w:line="170" w:lineRule="exact"/>
            </w:pPr>
            <w:r>
              <w:rPr>
                <w:rFonts w:ascii="Consolas" w:hAnsi="Consolas"/>
                <w:color w:val="D4D4D4"/>
                <w:sz w:val="13"/>
                <w:rFonts w:ascii="Consolas" w:hAnsi="Consolas" w:cs="Consolas"/>
              </w:rPr>
              <w:t xml:space="preserve"> 764 │       { q: `Which traversal of a BST gives nodes in sorted order?`, o: ['Inorder traversal', 'Preorder traversal', 'Postorder traversal', 'Level-order traversal'], correct: 'Inorder traversal', concept: 'Tree Traversals' },</w:t>
            </w:r>
          </w:p>
          <w:p>
            <w:pPr>
              <w:spacing w:before="0" w:after="0" w:line="170" w:lineRule="exact"/>
            </w:pPr>
            <w:r>
              <w:rPr>
                <w:rFonts w:ascii="Consolas" w:hAnsi="Consolas"/>
                <w:color w:val="D4D4D4"/>
                <w:sz w:val="13"/>
                <w:rFonts w:ascii="Consolas" w:hAnsi="Consolas" w:cs="Consolas"/>
              </w:rPr>
              <w:t xml:space="preserve"> 765 │       { q: `The minimum number of nodes in an AVL tree of height h is:`, o: ['N(h) = N(h-1) + N(h-2) + 1', 'N(h) = 2^h', 'N(h) = h²', 'N(h) = 2h + 1'], correct: 'N(h) = N(h-1) + N(h-2) + 1', concept: 'AVL Trees' },</w:t>
            </w:r>
          </w:p>
          <w:p>
            <w:pPr>
              <w:spacing w:before="0" w:after="0" w:line="170" w:lineRule="exact"/>
            </w:pPr>
            <w:r>
              <w:rPr>
                <w:rFonts w:ascii="Consolas" w:hAnsi="Consolas"/>
                <w:color w:val="D4D4D4"/>
                <w:sz w:val="13"/>
                <w:rFonts w:ascii="Consolas" w:hAnsi="Consolas" w:cs="Consolas"/>
              </w:rPr>
              <w:t xml:space="preserve"> 766 │     ],</w:t>
            </w:r>
          </w:p>
          <w:p>
            <w:pPr>
              <w:spacing w:before="0" w:after="0" w:line="170" w:lineRule="exact"/>
            </w:pPr>
            <w:r>
              <w:rPr>
                <w:rFonts w:ascii="Consolas" w:hAnsi="Consolas"/>
                <w:color w:val="D4D4D4"/>
                <w:sz w:val="13"/>
                <w:rFonts w:ascii="Consolas" w:hAnsi="Consolas" w:cs="Consolas"/>
              </w:rPr>
              <w:t xml:space="preserve"> 767 │     'Computer Networks': [</w:t>
            </w:r>
          </w:p>
          <w:p>
            <w:pPr>
              <w:spacing w:before="0" w:after="0" w:line="170" w:lineRule="exact"/>
            </w:pPr>
            <w:r>
              <w:rPr>
                <w:rFonts w:ascii="Consolas" w:hAnsi="Consolas"/>
                <w:color w:val="D4D4D4"/>
                <w:sz w:val="13"/>
                <w:rFonts w:ascii="Consolas" w:hAnsi="Consolas" w:cs="Consolas"/>
              </w:rPr>
              <w:t xml:space="preserve"> 768 │       { q: `In TCP, the 3-way handshake uses which flags in order?`, o: ['SYN, SYN-ACK, ACK', 'ACK, SYN, FIN', 'FIN, ACK, SYN', 'SYN, ACK, FIN'], correct: 'SYN, SYN-ACK, ACK', concept: 'TCP Handshake' },</w:t>
            </w:r>
          </w:p>
          <w:p>
            <w:pPr>
              <w:spacing w:before="0" w:after="0" w:line="170" w:lineRule="exact"/>
            </w:pPr>
            <w:r>
              <w:rPr>
                <w:rFonts w:ascii="Consolas" w:hAnsi="Consolas"/>
                <w:color w:val="D4D4D4"/>
                <w:sz w:val="13"/>
                <w:rFonts w:ascii="Consolas" w:hAnsi="Consolas" w:cs="Consolas"/>
              </w:rPr>
              <w:t xml:space="preserve"> 769 │       { q: `The maximum number of hosts in a Class C network is:`, o: ['254 hosts', '256 hosts', '128 hosts', '512 hosts'], correct: '254 hosts', concept: 'IP Addressing' },</w:t>
            </w:r>
          </w:p>
          <w:p>
            <w:pPr>
              <w:spacing w:before="0" w:after="0" w:line="170" w:lineRule="exact"/>
            </w:pPr>
            <w:r>
              <w:rPr>
                <w:rFonts w:ascii="Consolas" w:hAnsi="Consolas"/>
                <w:color w:val="D4D4D4"/>
                <w:sz w:val="13"/>
                <w:rFonts w:ascii="Consolas" w:hAnsi="Consolas" w:cs="Consolas"/>
              </w:rPr>
              <w:t xml:space="preserve"> 770 │       { q: `Which layer of the OSI model handles routing?`, o: ['Network Layer (Layer 3)', 'Data Link Layer (Layer 2)', 'Transport Layer (Layer 4)', 'Session Layer (Layer 5)'], correct: 'Network Layer (Layer 3)', concept: 'OSI Model' },</w:t>
            </w:r>
          </w:p>
          <w:p>
            <w:pPr>
              <w:spacing w:before="0" w:after="0" w:line="170" w:lineRule="exact"/>
            </w:pPr>
            <w:r>
              <w:rPr>
                <w:rFonts w:ascii="Consolas" w:hAnsi="Consolas"/>
                <w:color w:val="D4D4D4"/>
                <w:sz w:val="13"/>
                <w:rFonts w:ascii="Consolas" w:hAnsi="Consolas" w:cs="Consolas"/>
              </w:rPr>
              <w:t xml:space="preserve"> 771 │       { q: `CSMA/CD is used in which type of network?`, o: ['Ethernet (wired LAN)', 'Wi-Fi (wireless LAN)', 'Bluetooth', 'Satellite networks'], correct: 'Ethernet (wired LAN)', concept: 'MAC Protocols' },</w:t>
            </w:r>
          </w:p>
          <w:p>
            <w:pPr>
              <w:spacing w:before="0" w:after="0" w:line="170" w:lineRule="exact"/>
            </w:pPr>
            <w:r>
              <w:rPr>
                <w:rFonts w:ascii="Consolas" w:hAnsi="Consolas"/>
                <w:color w:val="D4D4D4"/>
                <w:sz w:val="13"/>
                <w:rFonts w:ascii="Consolas" w:hAnsi="Consolas" w:cs="Consolas"/>
              </w:rPr>
              <w:t xml:space="preserve"> 772 │       { q: `The purpose of ARP (Address Resolution Protocol) is:`, o: ['Map IP addresses to MAC addresses', 'Map domain names to IP addresses', 'Route packets between networks', 'Encrypt network traffic'], correct: 'Map IP addresses to MAC addresses', concept: 'ARP' },</w:t>
            </w:r>
          </w:p>
          <w:p>
            <w:pPr>
              <w:spacing w:before="0" w:after="0" w:line="170" w:lineRule="exact"/>
            </w:pPr>
            <w:r>
              <w:rPr>
                <w:rFonts w:ascii="Consolas" w:hAnsi="Consolas"/>
                <w:color w:val="D4D4D4"/>
                <w:sz w:val="13"/>
                <w:rFonts w:ascii="Consolas" w:hAnsi="Consolas" w:cs="Consolas"/>
              </w:rPr>
              <w:t xml:space="preserve"> 773 │       { q: `In Go-Back-N protocol, if the window size is N, the sender can send:`, o: ['Up to N frames without waiting for ACK', 'Only 1 frame at a time', 'N² frames at a time', 'Unlimited frames'], correct: 'Up to N frames without waiting for ACK', concept: 'Flow Control' },</w:t>
            </w:r>
          </w:p>
          <w:p>
            <w:pPr>
              <w:spacing w:before="0" w:after="0" w:line="170" w:lineRule="exact"/>
            </w:pPr>
            <w:r>
              <w:rPr>
                <w:rFonts w:ascii="Consolas" w:hAnsi="Consolas"/>
                <w:color w:val="D4D4D4"/>
                <w:sz w:val="13"/>
                <w:rFonts w:ascii="Consolas" w:hAnsi="Consolas" w:cs="Consolas"/>
              </w:rPr>
              <w:t xml:space="preserve"> 774 │     ],</w:t>
            </w:r>
          </w:p>
          <w:p>
            <w:pPr>
              <w:spacing w:before="0" w:after="0" w:line="170" w:lineRule="exact"/>
            </w:pPr>
            <w:r>
              <w:rPr>
                <w:rFonts w:ascii="Consolas" w:hAnsi="Consolas"/>
                <w:color w:val="D4D4D4"/>
                <w:sz w:val="13"/>
                <w:rFonts w:ascii="Consolas" w:hAnsi="Consolas" w:cs="Consolas"/>
              </w:rPr>
              <w:t xml:space="preserve"> 775 │     'Digital Logic': [</w:t>
            </w:r>
          </w:p>
          <w:p>
            <w:pPr>
              <w:spacing w:before="0" w:after="0" w:line="170" w:lineRule="exact"/>
            </w:pPr>
            <w:r>
              <w:rPr>
                <w:rFonts w:ascii="Consolas" w:hAnsi="Consolas"/>
                <w:color w:val="D4D4D4"/>
                <w:sz w:val="13"/>
                <w:rFonts w:ascii="Consolas" w:hAnsi="Consolas" w:cs="Consolas"/>
              </w:rPr>
              <w:t xml:space="preserve"> 776 │       { q: `The number of flip-flops needed to design a mod-16 counter is:`, t: 'MCQ', o: ['4 flip-flops', '8 flip-flops', '16 flip-flops', '3 flip-flops'], correct: '4 flip-flops', concept: 'Counters' },</w:t>
            </w:r>
          </w:p>
          <w:p>
            <w:pPr>
              <w:spacing w:before="0" w:after="0" w:line="170" w:lineRule="exact"/>
            </w:pPr>
            <w:r>
              <w:rPr>
                <w:rFonts w:ascii="Consolas" w:hAnsi="Consolas"/>
                <w:color w:val="D4D4D4"/>
                <w:sz w:val="13"/>
                <w:rFonts w:ascii="Consolas" w:hAnsi="Consolas" w:cs="Consolas"/>
              </w:rPr>
              <w:t xml:space="preserve"> 777 │       { q: `The simplified form of F = AB + AB' using Boolean algebra is:`, t: 'MCQ', o: ['F = A', 'F = B', 'F = AB', 'F = A + B'], correct: 'F = A', concept: 'Boolean Simplification' },</w:t>
            </w:r>
          </w:p>
          <w:p>
            <w:pPr>
              <w:spacing w:before="0" w:after="0" w:line="170" w:lineRule="exact"/>
            </w:pPr>
            <w:r>
              <w:rPr>
                <w:rFonts w:ascii="Consolas" w:hAnsi="Consolas"/>
                <w:color w:val="D4D4D4"/>
                <w:sz w:val="13"/>
                <w:rFonts w:ascii="Consolas" w:hAnsi="Consolas" w:cs="Consolas"/>
              </w:rPr>
              <w:t xml:space="preserve"> 778 │       { q: `A 4:1 multiplexer has how many select lines?`, t: 'MCQ', o: ['2 select lines', '4 select lines', '1 select line', '3 select lines'], correct: '2 select lines', concept: 'Multiplexer' },</w:t>
            </w:r>
          </w:p>
          <w:p>
            <w:pPr>
              <w:spacing w:before="0" w:after="0" w:line="170" w:lineRule="exact"/>
            </w:pPr>
            <w:r>
              <w:rPr>
                <w:rFonts w:ascii="Consolas" w:hAnsi="Consolas"/>
                <w:color w:val="D4D4D4"/>
                <w:sz w:val="13"/>
                <w:rFonts w:ascii="Consolas" w:hAnsi="Consolas" w:cs="Consolas"/>
              </w:rPr>
              <w:t xml:space="preserve"> 779 │       { q: `In a K-map, adjacent cells differ by:`, t: 'MCQ', o: ['Exactly 1 variable', 'Exactly 2 variables', 'All variables', 'No variables'], correct: 'Exactly 1 variable', concept: 'K-maps' },</w:t>
            </w:r>
          </w:p>
          <w:p>
            <w:pPr>
              <w:spacing w:before="0" w:after="0" w:line="170" w:lineRule="exact"/>
            </w:pPr>
            <w:r>
              <w:rPr>
                <w:rFonts w:ascii="Consolas" w:hAnsi="Consolas"/>
                <w:color w:val="D4D4D4"/>
                <w:sz w:val="13"/>
                <w:rFonts w:ascii="Consolas" w:hAnsi="Consolas" w:cs="Consolas"/>
              </w:rPr>
              <w:t xml:space="preserve"> 780 │       { q: `The characteristic equation of a JK flip-flop is:`, t: 'MCQ', o: ['Q(next) = JQ\' + K\'Q', 'Q(next) = JQ + KQ\'', 'Q(next) = J + K', 'Q(next) = JK'], correct: 'Q(next) = JQ\' + K\'Q', concept: 'Flip-flops' },</w:t>
            </w:r>
          </w:p>
          <w:p>
            <w:pPr>
              <w:spacing w:before="0" w:after="0" w:line="170" w:lineRule="exact"/>
            </w:pPr>
            <w:r>
              <w:rPr>
                <w:rFonts w:ascii="Consolas" w:hAnsi="Consolas"/>
                <w:color w:val="D4D4D4"/>
                <w:sz w:val="13"/>
                <w:rFonts w:ascii="Consolas" w:hAnsi="Consolas" w:cs="Consolas"/>
              </w:rPr>
              <w:t xml:space="preserve"> 781 │       { q: `De Morgan's theorem states that (A+B)' equals:`, t: 'MCQ', o: ['A\' · B\'', 'A\' + B\'', 'A · B', '(AB)\''], correct: 'A\' · B\'', concept: 'Boolean Algebra' },</w:t>
            </w:r>
          </w:p>
          <w:p>
            <w:pPr>
              <w:spacing w:before="0" w:after="0" w:line="170" w:lineRule="exact"/>
            </w:pPr>
            <w:r>
              <w:rPr>
                <w:rFonts w:ascii="Consolas" w:hAnsi="Consolas"/>
                <w:color w:val="D4D4D4"/>
                <w:sz w:val="13"/>
                <w:rFonts w:ascii="Consolas" w:hAnsi="Consolas" w:cs="Consolas"/>
              </w:rPr>
              <w:t xml:space="preserve"> 782 │       { q: `A full adder has how many inputs?`, t: 'MCQ', o: ['3 inputs (A, B, Carry-in)', '2 inputs (A, B)', '4 inputs', '1 input'], correct: '3 inputs (A, B, Carry-in)', concept: 'Adders' },</w:t>
            </w:r>
          </w:p>
          <w:p>
            <w:pPr>
              <w:spacing w:before="0" w:after="0" w:line="170" w:lineRule="exact"/>
            </w:pPr>
            <w:r>
              <w:rPr>
                <w:rFonts w:ascii="Consolas" w:hAnsi="Consolas"/>
                <w:color w:val="D4D4D4"/>
                <w:sz w:val="13"/>
                <w:rFonts w:ascii="Consolas" w:hAnsi="Consolas" w:cs="Consolas"/>
              </w:rPr>
              <w:t xml:space="preserve"> 783 │       { q: `The universal gate(s) from which any logic gate can be constructed:`, t: 'MSQ', o: ['NAND gate', 'NOR gate', 'AND gate', 'XOR gate'], correct: ['NAND gate', 'NOR gate'], concept: 'Universal Gates' },</w:t>
            </w:r>
          </w:p>
          <w:p>
            <w:pPr>
              <w:spacing w:before="0" w:after="0" w:line="170" w:lineRule="exact"/>
            </w:pPr>
            <w:r>
              <w:rPr>
                <w:rFonts w:ascii="Consolas" w:hAnsi="Consolas"/>
                <w:color w:val="D4D4D4"/>
                <w:sz w:val="13"/>
                <w:rFonts w:ascii="Consolas" w:hAnsi="Consolas" w:cs="Consolas"/>
              </w:rPr>
              <w:t xml:space="preserve"> 784 │       { q: `A 3-to-8 decoder has how many output lines?`, t: 'MCQ', o: ['8 output lines', '3 output lines', '16 output lines', '6 output lines'], correct: '8 output lines', concept: 'Decoders' },</w:t>
            </w:r>
          </w:p>
          <w:p>
            <w:pPr>
              <w:spacing w:before="0" w:after="0" w:line="170" w:lineRule="exact"/>
            </w:pPr>
            <w:r>
              <w:rPr>
                <w:rFonts w:ascii="Consolas" w:hAnsi="Consolas"/>
                <w:color w:val="D4D4D4"/>
                <w:sz w:val="13"/>
                <w:rFonts w:ascii="Consolas" w:hAnsi="Consolas" w:cs="Consolas"/>
              </w:rPr>
              <w:t xml:space="preserve"> 785 │       { q: `The output of an XOR gate is 1 when:`, t: 'MCQ', o: ['Inputs are different', 'Both inputs are 1', 'Both inputs are 0', 'At least one input is 1'], correct: 'Inputs are different', concept: 'XOR Gate' },</w:t>
            </w:r>
          </w:p>
          <w:p>
            <w:pPr>
              <w:spacing w:before="0" w:after="0" w:line="170" w:lineRule="exact"/>
            </w:pPr>
            <w:r>
              <w:rPr>
                <w:rFonts w:ascii="Consolas" w:hAnsi="Consolas"/>
                <w:color w:val="D4D4D4"/>
                <w:sz w:val="13"/>
                <w:rFonts w:ascii="Consolas" w:hAnsi="Consolas" w:cs="Consolas"/>
              </w:rPr>
              <w:t xml:space="preserve"> 786 │       { q: `How many minterms are present in a 4-variable Boolean function?`, t: 'NAT', o: [], correct: '16', concept: 'Minterms' },</w:t>
            </w:r>
          </w:p>
          <w:p>
            <w:pPr>
              <w:spacing w:before="0" w:after="0" w:line="170" w:lineRule="exact"/>
            </w:pPr>
            <w:r>
              <w:rPr>
                <w:rFonts w:ascii="Consolas" w:hAnsi="Consolas"/>
                <w:color w:val="D4D4D4"/>
                <w:sz w:val="13"/>
                <w:rFonts w:ascii="Consolas" w:hAnsi="Consolas" w:cs="Consolas"/>
              </w:rPr>
              <w:t xml:space="preserve"> 787 │       { q: `A mod-10 counter requires how many flip-flops?`, t: 'NAT', o: [], correct: '4', concept: 'Counters' },</w:t>
            </w:r>
          </w:p>
          <w:p>
            <w:pPr>
              <w:spacing w:before="0" w:after="0" w:line="170" w:lineRule="exact"/>
            </w:pPr>
            <w:r>
              <w:rPr>
                <w:rFonts w:ascii="Consolas" w:hAnsi="Consolas"/>
                <w:color w:val="D4D4D4"/>
                <w:sz w:val="13"/>
                <w:rFonts w:ascii="Consolas" w:hAnsi="Consolas" w:cs="Consolas"/>
              </w:rPr>
              <w:t xml:space="preserve"> 788 │       { q: `In an 8:1 multiplexer, how many select lines are needed?`, t: 'NAT', o: [], correct: '3', concept: 'Multiplexer Design' },</w:t>
            </w:r>
          </w:p>
          <w:p>
            <w:pPr>
              <w:spacing w:before="0" w:after="0" w:line="170" w:lineRule="exact"/>
            </w:pPr>
            <w:r>
              <w:rPr>
                <w:rFonts w:ascii="Consolas" w:hAnsi="Consolas"/>
                <w:color w:val="D4D4D4"/>
                <w:sz w:val="13"/>
                <w:rFonts w:ascii="Consolas" w:hAnsi="Consolas" w:cs="Consolas"/>
              </w:rPr>
              <w:t xml:space="preserve"> 789 │       { q: `The number of cells in a 4-variable K-map is:`, t: 'NAT', o: [], correct: '16', concept: 'K-map Size' },</w:t>
            </w:r>
          </w:p>
          <w:p>
            <w:pPr>
              <w:spacing w:before="0" w:after="0" w:line="170" w:lineRule="exact"/>
            </w:pPr>
            <w:r>
              <w:rPr>
                <w:rFonts w:ascii="Consolas" w:hAnsi="Consolas"/>
                <w:color w:val="D4D4D4"/>
                <w:sz w:val="13"/>
                <w:rFonts w:ascii="Consolas" w:hAnsi="Consolas" w:cs="Consolas"/>
              </w:rPr>
              <w:t xml:space="preserve"> 790 │       { q: `Which of the following are properties of Boolean algebra?`, t: 'MSQ', o: ['Commutative law', 'Distributive law', 'Associative law', 'Logarithmic law'], correct: ['Commutative law', 'Distributive law', 'Associative law'], concept: 'Boolean Properties' },</w:t>
            </w:r>
          </w:p>
          <w:p>
            <w:pPr>
              <w:spacing w:before="0" w:after="0" w:line="170" w:lineRule="exact"/>
            </w:pPr>
            <w:r>
              <w:rPr>
                <w:rFonts w:ascii="Consolas" w:hAnsi="Consolas"/>
                <w:color w:val="D4D4D4"/>
                <w:sz w:val="13"/>
                <w:rFonts w:ascii="Consolas" w:hAnsi="Consolas" w:cs="Consolas"/>
              </w:rPr>
              <w:t xml:space="preserve"> 791 │       { q: `A Moore machine's output depends on:`, t: 'MCQ', o: ['Only the current state', 'Current state and input', 'Only the input', 'Previous output'], correct: 'Only the current state', concept: 'Moore Machine' },</w:t>
            </w:r>
          </w:p>
          <w:p>
            <w:pPr>
              <w:spacing w:before="0" w:after="0" w:line="170" w:lineRule="exact"/>
            </w:pPr>
            <w:r>
              <w:rPr>
                <w:rFonts w:ascii="Consolas" w:hAnsi="Consolas"/>
                <w:color w:val="D4D4D4"/>
                <w:sz w:val="13"/>
                <w:rFonts w:ascii="Consolas" w:hAnsi="Consolas" w:cs="Consolas"/>
              </w:rPr>
              <w:t xml:space="preserve"> 792 │       { q: `A Mealy machine differs from a Moore machine because its output depends on:`, t: 'MCQ', o: ['Both current state and input', 'Only the current state', 'Only the input', 'The clock signal'], correct: 'Both current state and input', concept: 'Mealy Machine' },</w:t>
            </w:r>
          </w:p>
          <w:p>
            <w:pPr>
              <w:spacing w:before="0" w:after="0" w:line="170" w:lineRule="exact"/>
            </w:pPr>
            <w:r>
              <w:rPr>
                <w:rFonts w:ascii="Consolas" w:hAnsi="Consolas"/>
                <w:color w:val="D4D4D4"/>
                <w:sz w:val="13"/>
                <w:rFonts w:ascii="Consolas" w:hAnsi="Consolas" w:cs="Consolas"/>
              </w:rPr>
              <w:t xml:space="preserve"> 793 │       { q: `Which of the following flip-flops can be used as a toggle flip-flop?`, t: 'MSQ', o: ['JK flip-flop with J=K=1', 'T flip-flop with T=1', 'D flip-flop with D=Q\'', 'SR flip-flop with S=R=1'], correct: ['JK flip-flop with J=K=1', 'T flip-flop with T=1', 'D flip-flop with D=Q\''], concept: 'Toggle Behavior' },</w:t>
            </w:r>
          </w:p>
          <w:p>
            <w:pPr>
              <w:spacing w:before="0" w:after="0" w:line="170" w:lineRule="exact"/>
            </w:pPr>
            <w:r>
              <w:rPr>
                <w:rFonts w:ascii="Consolas" w:hAnsi="Consolas"/>
                <w:color w:val="D4D4D4"/>
                <w:sz w:val="13"/>
                <w:rFonts w:ascii="Consolas" w:hAnsi="Consolas" w:cs="Consolas"/>
              </w:rPr>
              <w:t xml:space="preserve"> 794 │       { q: `The don't-care conditions in a K-map can be treated as:`, t: 'MCQ', o: ['Either 0 or 1 for simplification', 'Always 1', 'Always 0', 'They must be ignored'], correct: 'Either 0 or 1 for simplification', concept: 'Don\'t Care Conditions' },</w:t>
            </w:r>
          </w:p>
          <w:p>
            <w:pPr>
              <w:spacing w:before="0" w:after="0" w:line="170" w:lineRule="exact"/>
            </w:pPr>
            <w:r>
              <w:rPr>
                <w:rFonts w:ascii="Consolas" w:hAnsi="Consolas"/>
                <w:color w:val="D4D4D4"/>
                <w:sz w:val="13"/>
                <w:rFonts w:ascii="Consolas" w:hAnsi="Consolas" w:cs="Consolas"/>
              </w:rPr>
              <w:t xml:space="preserve"> 795 │       { q: `A priority encoder with 8 inputs produces how many output bits?`, t: 'NAT', o: [], correct: '3', concept: 'Priority Encoder' },</w:t>
            </w:r>
          </w:p>
          <w:p>
            <w:pPr>
              <w:spacing w:before="0" w:after="0" w:line="170" w:lineRule="exact"/>
            </w:pPr>
            <w:r>
              <w:rPr>
                <w:rFonts w:ascii="Consolas" w:hAnsi="Consolas"/>
                <w:color w:val="D4D4D4"/>
                <w:sz w:val="13"/>
                <w:rFonts w:ascii="Consolas" w:hAnsi="Consolas" w:cs="Consolas"/>
              </w:rPr>
              <w:t xml:space="preserve"> 796 │     ],</w:t>
            </w:r>
          </w:p>
          <w:p>
            <w:pPr>
              <w:spacing w:before="0" w:after="0" w:line="170" w:lineRule="exact"/>
            </w:pPr>
            <w:r>
              <w:rPr>
                <w:rFonts w:ascii="Consolas" w:hAnsi="Consolas"/>
                <w:color w:val="D4D4D4"/>
                <w:sz w:val="13"/>
                <w:rFonts w:ascii="Consolas" w:hAnsi="Consolas" w:cs="Consolas"/>
              </w:rPr>
              <w:t xml:space="preserve"> 797 │     'Algorithms': [</w:t>
            </w:r>
          </w:p>
          <w:p>
            <w:pPr>
              <w:spacing w:before="0" w:after="0" w:line="170" w:lineRule="exact"/>
            </w:pPr>
            <w:r>
              <w:rPr>
                <w:rFonts w:ascii="Consolas" w:hAnsi="Consolas"/>
                <w:color w:val="D4D4D4"/>
                <w:sz w:val="13"/>
                <w:rFonts w:ascii="Consolas" w:hAnsi="Consolas" w:cs="Consolas"/>
              </w:rPr>
              <w:t xml:space="preserve"> 798 │       { q: `The recurrence T(n) = 2T(n/2) + n has solution:`, t: 'MCQ', o: ['O(n log n)', 'O(n²)', 'O(n)', 'O(log n)'], correct: 'O(n log n)', concept: 'Divide and Conquer' },</w:t>
            </w:r>
          </w:p>
          <w:p>
            <w:pPr>
              <w:spacing w:before="0" w:after="0" w:line="170" w:lineRule="exact"/>
            </w:pPr>
            <w:r>
              <w:rPr>
                <w:rFonts w:ascii="Consolas" w:hAnsi="Consolas"/>
                <w:color w:val="D4D4D4"/>
                <w:sz w:val="13"/>
                <w:rFonts w:ascii="Consolas" w:hAnsi="Consolas" w:cs="Consolas"/>
              </w:rPr>
              <w:t xml:space="preserve"> 799 │       { q: `The worst-case time complexity of QuickSort is:`, t: 'MCQ', o: ['O(n²)', 'O(n log n)', 'O(n)', 'O(log n)'], correct: 'O(n²)', concept: 'Sorting' },</w:t>
            </w:r>
          </w:p>
          <w:p>
            <w:pPr>
              <w:spacing w:before="0" w:after="0" w:line="170" w:lineRule="exact"/>
            </w:pPr>
            <w:r>
              <w:rPr>
                <w:rFonts w:ascii="Consolas" w:hAnsi="Consolas"/>
                <w:color w:val="D4D4D4"/>
                <w:sz w:val="13"/>
                <w:rFonts w:ascii="Consolas" w:hAnsi="Consolas" w:cs="Consolas"/>
              </w:rPr>
              <w:t xml:space="preserve"> 800 │       { q: `Dijkstra's algorithm does NOT work correctly with:`, t: 'MCQ', o: ['Negative edge weights', 'Undirected graphs', 'Sparse graphs', 'Weighted graphs'], correct: 'Negative edge weights', concept: 'Shortest Path' },</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801 │       { q: `The minimum number of edges in a connected graph with n vertices is:`, t: 'MCQ', o: ['n − 1 edges', 'n edges', 'n + 1 edges', 'n/2 edges'], correct: 'n − 1 edges', concept: 'Graph Theory' },</w:t>
            </w:r>
          </w:p>
          <w:p>
            <w:pPr>
              <w:spacing w:before="0" w:after="0" w:line="170" w:lineRule="exact"/>
            </w:pPr>
            <w:r>
              <w:rPr>
                <w:rFonts w:ascii="Consolas" w:hAnsi="Consolas"/>
                <w:color w:val="D4D4D4"/>
                <w:sz w:val="13"/>
                <w:rFonts w:ascii="Consolas" w:hAnsi="Consolas" w:cs="Consolas"/>
              </w:rPr>
              <w:t xml:space="preserve"> 802 │       { q: `Dynamic programming is applicable when a problem has:`, t: 'MCQ', o: ['Optimal substructure and overlapping subproblems', 'Only optimal substructure', 'No overlapping subproblems', 'Greedy choice property only'], correct: 'Optimal substructure and overlapping subproblems', concept: 'Dynamic Programming' },</w:t>
            </w:r>
          </w:p>
          <w:p>
            <w:pPr>
              <w:spacing w:before="0" w:after="0" w:line="170" w:lineRule="exact"/>
            </w:pPr>
            <w:r>
              <w:rPr>
                <w:rFonts w:ascii="Consolas" w:hAnsi="Consolas"/>
                <w:color w:val="D4D4D4"/>
                <w:sz w:val="13"/>
                <w:rFonts w:ascii="Consolas" w:hAnsi="Consolas" w:cs="Consolas"/>
              </w:rPr>
              <w:t xml:space="preserve"> 803 │       { q: `The number of minimum spanning trees of a complete graph K₄ with all distinct edge weights is:`, t: 'MCQ', o: ['Exactly 1', 'Exactly 4', 'Exactly 16', 'Exactly 8'], correct: 'Exactly 1', concept: 'MST' },</w:t>
            </w:r>
          </w:p>
          <w:p>
            <w:pPr>
              <w:spacing w:before="0" w:after="0" w:line="170" w:lineRule="exact"/>
            </w:pPr>
            <w:r>
              <w:rPr>
                <w:rFonts w:ascii="Consolas" w:hAnsi="Consolas"/>
                <w:color w:val="D4D4D4"/>
                <w:sz w:val="13"/>
                <w:rFonts w:ascii="Consolas" w:hAnsi="Consolas" w:cs="Consolas"/>
              </w:rPr>
              <w:t xml:space="preserve"> 804 │     ],</w:t>
            </w:r>
          </w:p>
          <w:p>
            <w:pPr>
              <w:spacing w:before="0" w:after="0" w:line="170" w:lineRule="exact"/>
            </w:pPr>
            <w:r>
              <w:rPr>
                <w:rFonts w:ascii="Consolas" w:hAnsi="Consolas"/>
                <w:color w:val="D4D4D4"/>
                <w:sz w:val="13"/>
                <w:rFonts w:ascii="Consolas" w:hAnsi="Consolas" w:cs="Consolas"/>
              </w:rPr>
              <w:t xml:space="preserve"> 805 │     'Computer Architecture': [</w:t>
            </w:r>
          </w:p>
          <w:p>
            <w:pPr>
              <w:spacing w:before="0" w:after="0" w:line="170" w:lineRule="exact"/>
            </w:pPr>
            <w:r>
              <w:rPr>
                <w:rFonts w:ascii="Consolas" w:hAnsi="Consolas"/>
                <w:color w:val="D4D4D4"/>
                <w:sz w:val="13"/>
                <w:rFonts w:ascii="Consolas" w:hAnsi="Consolas" w:cs="Consolas"/>
              </w:rPr>
              <w:t xml:space="preserve"> 806 │       { q: `A 5-stage pipeline can have at most how many instructions in execution simultaneously?`, t: 'MCQ', o: ['5 instructions', '4 instructions', '10 instructions', '1 instruction'], correct: '5 instructions', concept: 'Pipelining' },</w:t>
            </w:r>
          </w:p>
          <w:p>
            <w:pPr>
              <w:spacing w:before="0" w:after="0" w:line="170" w:lineRule="exact"/>
            </w:pPr>
            <w:r>
              <w:rPr>
                <w:rFonts w:ascii="Consolas" w:hAnsi="Consolas"/>
                <w:color w:val="D4D4D4"/>
                <w:sz w:val="13"/>
                <w:rFonts w:ascii="Consolas" w:hAnsi="Consolas" w:cs="Consolas"/>
              </w:rPr>
              <w:t xml:space="preserve"> 807 │       { q: `In a direct-mapped cache, each memory block maps to:`, t: 'MCQ', o: ['Exactly one cache line', 'Any cache line', 'Two cache lines', 'Half the cache lines'], correct: 'Exactly one cache line', concept: 'Cache Mapping' },</w:t>
            </w:r>
          </w:p>
          <w:p>
            <w:pPr>
              <w:spacing w:before="0" w:after="0" w:line="170" w:lineRule="exact"/>
            </w:pPr>
            <w:r>
              <w:rPr>
                <w:rFonts w:ascii="Consolas" w:hAnsi="Consolas"/>
                <w:color w:val="D4D4D4"/>
                <w:sz w:val="13"/>
                <w:rFonts w:ascii="Consolas" w:hAnsi="Consolas" w:cs="Consolas"/>
              </w:rPr>
              <w:t xml:space="preserve"> 808 │       { q: `A data hazard in pipelining occurs when:`, t: 'MCQ', o: ['An instruction depends on the result of a previous instruction still in the pipeline', 'Two instructions access different memory locations', 'The branch prediction is always correct', 'The cache is fully associative'], correct: 'An instruction depends on the result of a previous instruction still in the pipeline', concept: 'Pipeline Hazards' },</w:t>
            </w:r>
          </w:p>
          <w:p>
            <w:pPr>
              <w:spacing w:before="0" w:after="0" w:line="170" w:lineRule="exact"/>
            </w:pPr>
            <w:r>
              <w:rPr>
                <w:rFonts w:ascii="Consolas" w:hAnsi="Consolas"/>
                <w:color w:val="D4D4D4"/>
                <w:sz w:val="13"/>
                <w:rFonts w:ascii="Consolas" w:hAnsi="Consolas" w:cs="Consolas"/>
              </w:rPr>
              <w:t xml:space="preserve"> 809 │       { q: `The effective CPI with a cache miss rate of 5% and miss penalty of 20 cycles (base CPI = 1) is:`, t: 'MCQ', o: ['2.0 cycles', '1.5 cycles', '1.05 cycles', '5.0 cycles'], correct: '2.0 cycles', concept: 'Cache Performance' },</w:t>
            </w:r>
          </w:p>
          <w:p>
            <w:pPr>
              <w:spacing w:before="0" w:after="0" w:line="170" w:lineRule="exact"/>
            </w:pPr>
            <w:r>
              <w:rPr>
                <w:rFonts w:ascii="Consolas" w:hAnsi="Consolas"/>
                <w:color w:val="D4D4D4"/>
                <w:sz w:val="13"/>
                <w:rFonts w:ascii="Consolas" w:hAnsi="Consolas" w:cs="Consolas"/>
              </w:rPr>
              <w:t xml:space="preserve"> 810 │       { q: `DMA (Direct Memory Access) is used to:`, t: 'MCQ', o: ['Transfer data between I/O and memory without CPU intervention', 'Increase CPU clock speed', 'Manage virtual memory pages', 'Handle interrupts'], correct: 'Transfer data between I/O and memory without CPU intervention', concept: 'I/O Systems' },</w:t>
            </w:r>
          </w:p>
          <w:p>
            <w:pPr>
              <w:spacing w:before="0" w:after="0" w:line="170" w:lineRule="exact"/>
            </w:pPr>
            <w:r>
              <w:rPr>
                <w:rFonts w:ascii="Consolas" w:hAnsi="Consolas"/>
                <w:color w:val="D4D4D4"/>
                <w:sz w:val="13"/>
                <w:rFonts w:ascii="Consolas" w:hAnsi="Consolas" w:cs="Consolas"/>
              </w:rPr>
              <w:t xml:space="preserve"> 811 │     ],</w:t>
            </w:r>
          </w:p>
          <w:p>
            <w:pPr>
              <w:spacing w:before="0" w:after="0" w:line="170" w:lineRule="exact"/>
            </w:pPr>
            <w:r>
              <w:rPr>
                <w:rFonts w:ascii="Consolas" w:hAnsi="Consolas"/>
                <w:color w:val="D4D4D4"/>
                <w:sz w:val="13"/>
                <w:rFonts w:ascii="Consolas" w:hAnsi="Consolas" w:cs="Consolas"/>
              </w:rPr>
              <w:t xml:space="preserve"> 812 │     'Discrete Mathematics': [</w:t>
            </w:r>
          </w:p>
          <w:p>
            <w:pPr>
              <w:spacing w:before="0" w:after="0" w:line="170" w:lineRule="exact"/>
            </w:pPr>
            <w:r>
              <w:rPr>
                <w:rFonts w:ascii="Consolas" w:hAnsi="Consolas"/>
                <w:color w:val="D4D4D4"/>
                <w:sz w:val="13"/>
                <w:rFonts w:ascii="Consolas" w:hAnsi="Consolas" w:cs="Consolas"/>
              </w:rPr>
              <w:t xml:space="preserve"> 813 │       { q: `The number of distinct equivalence relations on a set of 3 elements is:`, t: 'MCQ', o: ['5 relations', '3 relations', '8 relations', '6 relations'], correct: '5 relations', concept: 'Equivalence Relations' },</w:t>
            </w:r>
          </w:p>
          <w:p>
            <w:pPr>
              <w:spacing w:before="0" w:after="0" w:line="170" w:lineRule="exact"/>
            </w:pPr>
            <w:r>
              <w:rPr>
                <w:rFonts w:ascii="Consolas" w:hAnsi="Consolas"/>
                <w:color w:val="D4D4D4"/>
                <w:sz w:val="13"/>
                <w:rFonts w:ascii="Consolas" w:hAnsi="Consolas" w:cs="Consolas"/>
              </w:rPr>
              <w:t xml:space="preserve"> 814 │       { q: `The chromatic number of a complete graph K₅ is:`, t: 'MCQ', o: ['5 colors', '4 colors', '3 colors', '6 colors'], correct: '5 colors', concept: 'Graph Coloring' },</w:t>
            </w:r>
          </w:p>
          <w:p>
            <w:pPr>
              <w:spacing w:before="0" w:after="0" w:line="170" w:lineRule="exact"/>
            </w:pPr>
            <w:r>
              <w:rPr>
                <w:rFonts w:ascii="Consolas" w:hAnsi="Consolas"/>
                <w:color w:val="D4D4D4"/>
                <w:sz w:val="13"/>
                <w:rFonts w:ascii="Consolas" w:hAnsi="Consolas" w:cs="Consolas"/>
              </w:rPr>
              <w:t xml:space="preserve"> 815 │       { q: `The number of onto functions from a set of 4 elements to a set of 2 elements is:`, t: 'MCQ', o: ['14 functions', '16 functions', '8 functions', '12 functions'], correct: '14 functions', concept: 'Functions' },</w:t>
            </w:r>
          </w:p>
          <w:p>
            <w:pPr>
              <w:spacing w:before="0" w:after="0" w:line="170" w:lineRule="exact"/>
            </w:pPr>
            <w:r>
              <w:rPr>
                <w:rFonts w:ascii="Consolas" w:hAnsi="Consolas"/>
                <w:color w:val="D4D4D4"/>
                <w:sz w:val="13"/>
                <w:rFonts w:ascii="Consolas" w:hAnsi="Consolas" w:cs="Consolas"/>
              </w:rPr>
              <w:t xml:space="preserve"> 816 │       { q: `A planar graph with 6 vertices can have at most how many edges?`, t: 'MCQ', o: ['12 edges', '15 edges', '10 edges', '18 edges'], correct: '12 edges', concept: 'Planar Graphs' },</w:t>
            </w:r>
          </w:p>
          <w:p>
            <w:pPr>
              <w:spacing w:before="0" w:after="0" w:line="170" w:lineRule="exact"/>
            </w:pPr>
            <w:r>
              <w:rPr>
                <w:rFonts w:ascii="Consolas" w:hAnsi="Consolas"/>
                <w:color w:val="D4D4D4"/>
                <w:sz w:val="13"/>
                <w:rFonts w:ascii="Consolas" w:hAnsi="Consolas" w:cs="Consolas"/>
              </w:rPr>
              <w:t xml:space="preserve"> 817 │       { q: `If R is a reflexive and transitive relation that is also symmetric, then R is:`, t: 'MCQ', o: ['An equivalence relation', 'A partial order', 'An antisymmetric relation', 'A total order'], correct: 'An equivalence relation', concept: 'Relations' },</w:t>
            </w:r>
          </w:p>
          <w:p>
            <w:pPr>
              <w:spacing w:before="0" w:after="0" w:line="170" w:lineRule="exact"/>
            </w:pPr>
            <w:r>
              <w:rPr>
                <w:rFonts w:ascii="Consolas" w:hAnsi="Consolas"/>
                <w:color w:val="D4D4D4"/>
                <w:sz w:val="13"/>
                <w:rFonts w:ascii="Consolas" w:hAnsi="Consolas" w:cs="Consolas"/>
              </w:rPr>
              <w:t xml:space="preserve"> 818 │     ]</w:t>
            </w:r>
          </w:p>
          <w:p>
            <w:pPr>
              <w:spacing w:before="0" w:after="0" w:line="170" w:lineRule="exact"/>
            </w:pPr>
            <w:r>
              <w:rPr>
                <w:rFonts w:ascii="Consolas" w:hAnsi="Consolas"/>
                <w:color w:val="D4D4D4"/>
                <w:sz w:val="13"/>
                <w:rFonts w:ascii="Consolas" w:hAnsi="Consolas" w:cs="Consolas"/>
              </w:rPr>
              <w:t xml:space="preserve"> 819 │   };</w:t>
            </w:r>
          </w:p>
          <w:p>
            <w:pPr>
              <w:spacing w:before="0" w:after="0" w:line="170" w:lineRule="exact"/>
            </w:pPr>
            <w:r>
              <w:rPr>
                <w:rFonts w:ascii="Consolas" w:hAnsi="Consolas"/>
                <w:color w:val="D4D4D4"/>
                <w:sz w:val="13"/>
                <w:rFonts w:ascii="Consolas" w:hAnsi="Consolas" w:cs="Consolas"/>
              </w:rPr>
              <w:t xml:space="preserve"> 820 │ </w:t>
            </w:r>
          </w:p>
          <w:p>
            <w:pPr>
              <w:spacing w:before="0" w:after="0" w:line="170" w:lineRule="exact"/>
            </w:pPr>
            <w:r>
              <w:rPr>
                <w:rFonts w:ascii="Consolas" w:hAnsi="Consolas"/>
                <w:color w:val="D4D4D4"/>
                <w:sz w:val="13"/>
                <w:rFonts w:ascii="Consolas" w:hAnsi="Consolas" w:cs="Consolas"/>
              </w:rPr>
              <w:t xml:space="preserve"> 821 │   const topicLower = topic.toLowerCase();</w:t>
            </w:r>
          </w:p>
          <w:p>
            <w:pPr>
              <w:spacing w:before="0" w:after="0" w:line="170" w:lineRule="exact"/>
            </w:pPr>
            <w:r>
              <w:rPr>
                <w:rFonts w:ascii="Consolas" w:hAnsi="Consolas"/>
                <w:color w:val="D4D4D4"/>
                <w:sz w:val="13"/>
                <w:rFonts w:ascii="Consolas" w:hAnsi="Consolas" w:cs="Consolas"/>
              </w:rPr>
              <w:t xml:space="preserve"> 822 │   let pool = null;</w:t>
            </w:r>
          </w:p>
          <w:p>
            <w:pPr>
              <w:spacing w:before="0" w:after="0" w:line="170" w:lineRule="exact"/>
            </w:pPr>
            <w:r>
              <w:rPr>
                <w:rFonts w:ascii="Consolas" w:hAnsi="Consolas"/>
                <w:color w:val="D4D4D4"/>
                <w:sz w:val="13"/>
                <w:rFonts w:ascii="Consolas" w:hAnsi="Consolas" w:cs="Consolas"/>
              </w:rPr>
              <w:t xml:space="preserve"> 823 │ </w:t>
            </w:r>
          </w:p>
          <w:p>
            <w:pPr>
              <w:spacing w:before="0" w:after="0" w:line="170" w:lineRule="exact"/>
            </w:pPr>
            <w:r>
              <w:rPr>
                <w:rFonts w:ascii="Consolas" w:hAnsi="Consolas"/>
                <w:color w:val="D4D4D4"/>
                <w:sz w:val="13"/>
                <w:rFonts w:ascii="Consolas" w:hAnsi="Consolas" w:cs="Consolas"/>
              </w:rPr>
              <w:t xml:space="preserve"> 824 │   for (const [key, value] of Object.entries(fallbackPools)) {</w:t>
            </w:r>
          </w:p>
          <w:p>
            <w:pPr>
              <w:spacing w:before="0" w:after="0" w:line="170" w:lineRule="exact"/>
            </w:pPr>
            <w:r>
              <w:rPr>
                <w:rFonts w:ascii="Consolas" w:hAnsi="Consolas"/>
                <w:color w:val="D4D4D4"/>
                <w:sz w:val="13"/>
                <w:rFonts w:ascii="Consolas" w:hAnsi="Consolas" w:cs="Consolas"/>
              </w:rPr>
              <w:t xml:space="preserve"> 825 │     if (topicLower === key.toLowerCase() || topicLower.includes(key.toLowerCase()) || key.toLowerCase().includes(topicLower)) {</w:t>
            </w:r>
          </w:p>
          <w:p>
            <w:pPr>
              <w:spacing w:before="0" w:after="0" w:line="170" w:lineRule="exact"/>
            </w:pPr>
            <w:r>
              <w:rPr>
                <w:rFonts w:ascii="Consolas" w:hAnsi="Consolas"/>
                <w:color w:val="D4D4D4"/>
                <w:sz w:val="13"/>
                <w:rFonts w:ascii="Consolas" w:hAnsi="Consolas" w:cs="Consolas"/>
              </w:rPr>
              <w:t xml:space="preserve"> 826 │       pool = value;</w:t>
            </w:r>
          </w:p>
          <w:p>
            <w:pPr>
              <w:spacing w:before="0" w:after="0" w:line="170" w:lineRule="exact"/>
            </w:pPr>
            <w:r>
              <w:rPr>
                <w:rFonts w:ascii="Consolas" w:hAnsi="Consolas"/>
                <w:color w:val="D4D4D4"/>
                <w:sz w:val="13"/>
                <w:rFonts w:ascii="Consolas" w:hAnsi="Consolas" w:cs="Consolas"/>
              </w:rPr>
              <w:t xml:space="preserve"> 827 │       break;</w:t>
            </w:r>
          </w:p>
          <w:p>
            <w:pPr>
              <w:spacing w:before="0" w:after="0" w:line="170" w:lineRule="exact"/>
            </w:pPr>
            <w:r>
              <w:rPr>
                <w:rFonts w:ascii="Consolas" w:hAnsi="Consolas"/>
                <w:color w:val="D4D4D4"/>
                <w:sz w:val="13"/>
                <w:rFonts w:ascii="Consolas" w:hAnsi="Consolas" w:cs="Consolas"/>
              </w:rPr>
              <w:t xml:space="preserve"> 828 │     }</w:t>
            </w:r>
          </w:p>
          <w:p>
            <w:pPr>
              <w:spacing w:before="0" w:after="0" w:line="170" w:lineRule="exact"/>
            </w:pPr>
            <w:r>
              <w:rPr>
                <w:rFonts w:ascii="Consolas" w:hAnsi="Consolas"/>
                <w:color w:val="D4D4D4"/>
                <w:sz w:val="13"/>
                <w:rFonts w:ascii="Consolas" w:hAnsi="Consolas" w:cs="Consolas"/>
              </w:rPr>
              <w:t xml:space="preserve"> 829 │   }</w:t>
            </w:r>
          </w:p>
          <w:p>
            <w:pPr>
              <w:spacing w:before="0" w:after="0" w:line="170" w:lineRule="exact"/>
            </w:pPr>
            <w:r>
              <w:rPr>
                <w:rFonts w:ascii="Consolas" w:hAnsi="Consolas"/>
                <w:color w:val="D4D4D4"/>
                <w:sz w:val="13"/>
                <w:rFonts w:ascii="Consolas" w:hAnsi="Consolas" w:cs="Consolas"/>
              </w:rPr>
              <w:t xml:space="preserve"> 830 │ </w:t>
            </w:r>
          </w:p>
          <w:p>
            <w:pPr>
              <w:spacing w:before="0" w:after="0" w:line="170" w:lineRule="exact"/>
            </w:pPr>
            <w:r>
              <w:rPr>
                <w:rFonts w:ascii="Consolas" w:hAnsi="Consolas"/>
                <w:color w:val="D4D4D4"/>
                <w:sz w:val="13"/>
                <w:rFonts w:ascii="Consolas" w:hAnsi="Consolas" w:cs="Consolas"/>
              </w:rPr>
              <w:t xml:space="preserve"> 831 │   if (!pool) {</w:t>
            </w:r>
          </w:p>
          <w:p>
            <w:pPr>
              <w:spacing w:before="0" w:after="0" w:line="170" w:lineRule="exact"/>
            </w:pPr>
            <w:r>
              <w:rPr>
                <w:rFonts w:ascii="Consolas" w:hAnsi="Consolas"/>
                <w:color w:val="D4D4D4"/>
                <w:sz w:val="13"/>
                <w:rFonts w:ascii="Consolas" w:hAnsi="Consolas" w:cs="Consolas"/>
              </w:rPr>
              <w:t xml:space="preserve"> 832 │     const domain = subjectInfo.domain || '';</w:t>
            </w:r>
          </w:p>
          <w:p>
            <w:pPr>
              <w:spacing w:before="0" w:after="0" w:line="170" w:lineRule="exact"/>
            </w:pPr>
            <w:r>
              <w:rPr>
                <w:rFonts w:ascii="Consolas" w:hAnsi="Consolas"/>
                <w:color w:val="D4D4D4"/>
                <w:sz w:val="13"/>
                <w:rFonts w:ascii="Consolas" w:hAnsi="Consolas" w:cs="Consolas"/>
              </w:rPr>
              <w:t xml:space="preserve"> 833 │     pool = fallbackPools[domain];</w:t>
            </w:r>
          </w:p>
          <w:p>
            <w:pPr>
              <w:spacing w:before="0" w:after="0" w:line="170" w:lineRule="exact"/>
            </w:pPr>
            <w:r>
              <w:rPr>
                <w:rFonts w:ascii="Consolas" w:hAnsi="Consolas"/>
                <w:color w:val="D4D4D4"/>
                <w:sz w:val="13"/>
                <w:rFonts w:ascii="Consolas" w:hAnsi="Consolas" w:cs="Consolas"/>
              </w:rPr>
              <w:t xml:space="preserve"> 834 │   }</w:t>
            </w:r>
          </w:p>
          <w:p>
            <w:pPr>
              <w:spacing w:before="0" w:after="0" w:line="170" w:lineRule="exact"/>
            </w:pPr>
            <w:r>
              <w:rPr>
                <w:rFonts w:ascii="Consolas" w:hAnsi="Consolas"/>
                <w:color w:val="D4D4D4"/>
                <w:sz w:val="13"/>
                <w:rFonts w:ascii="Consolas" w:hAnsi="Consolas" w:cs="Consolas"/>
              </w:rPr>
              <w:t xml:space="preserve"> 835 │ </w:t>
            </w:r>
          </w:p>
          <w:p>
            <w:pPr>
              <w:spacing w:before="0" w:after="0" w:line="170" w:lineRule="exact"/>
            </w:pPr>
            <w:r>
              <w:rPr>
                <w:rFonts w:ascii="Consolas" w:hAnsi="Consolas"/>
                <w:color w:val="D4D4D4"/>
                <w:sz w:val="13"/>
                <w:rFonts w:ascii="Consolas" w:hAnsi="Consolas" w:cs="Consolas"/>
              </w:rPr>
              <w:t xml:space="preserve"> 836 │   if (!pool) {</w:t>
            </w:r>
          </w:p>
          <w:p>
            <w:pPr>
              <w:spacing w:before="0" w:after="0" w:line="170" w:lineRule="exact"/>
            </w:pPr>
            <w:r>
              <w:rPr>
                <w:rFonts w:ascii="Consolas" w:hAnsi="Consolas"/>
                <w:color w:val="D4D4D4"/>
                <w:sz w:val="13"/>
                <w:rFonts w:ascii="Consolas" w:hAnsi="Consolas" w:cs="Consolas"/>
              </w:rPr>
              <w:t xml:space="preserve"> 837 │     if (['compiler'].some(k =&gt; topicLower.includes(k))) pool = fallbackPools['Compiler Design'];</w:t>
            </w:r>
          </w:p>
          <w:p>
            <w:pPr>
              <w:spacing w:before="0" w:after="0" w:line="170" w:lineRule="exact"/>
            </w:pPr>
            <w:r>
              <w:rPr>
                <w:rFonts w:ascii="Consolas" w:hAnsi="Consolas"/>
                <w:color w:val="D4D4D4"/>
                <w:sz w:val="13"/>
                <w:rFonts w:ascii="Consolas" w:hAnsi="Consolas" w:cs="Consolas"/>
              </w:rPr>
              <w:t xml:space="preserve"> 838 │     else if (['automata', 'computation', 'turing', 'chomsky'].some(k =&gt; topicLower.includes(k))) pool = fallbackPools['Theory of Computation'];</w:t>
            </w:r>
          </w:p>
          <w:p>
            <w:pPr>
              <w:spacing w:before="0" w:after="0" w:line="170" w:lineRule="exact"/>
            </w:pPr>
            <w:r>
              <w:rPr>
                <w:rFonts w:ascii="Consolas" w:hAnsi="Consolas"/>
                <w:color w:val="D4D4D4"/>
                <w:sz w:val="13"/>
                <w:rFonts w:ascii="Consolas" w:hAnsi="Consolas" w:cs="Consolas"/>
              </w:rPr>
              <w:t xml:space="preserve"> 839 │     else if (['operating system', ' os '].some(k =&gt; topicLower.includes(k))) pool = fallbackPools['Operating Systems'];</w:t>
            </w:r>
          </w:p>
          <w:p>
            <w:pPr>
              <w:spacing w:before="0" w:after="0" w:line="170" w:lineRule="exact"/>
            </w:pPr>
            <w:r>
              <w:rPr>
                <w:rFonts w:ascii="Consolas" w:hAnsi="Consolas"/>
                <w:color w:val="D4D4D4"/>
                <w:sz w:val="13"/>
                <w:rFonts w:ascii="Consolas" w:hAnsi="Consolas" w:cs="Consolas"/>
              </w:rPr>
              <w:t xml:space="preserve"> 840 │     else if (['database', 'dbms', 'sql', 'normalization'].some(k =&gt; topicLower.includes(k))) pool = fallbackPools['DBMS'];</w:t>
            </w:r>
          </w:p>
          <w:p>
            <w:pPr>
              <w:spacing w:before="0" w:after="0" w:line="170" w:lineRule="exact"/>
            </w:pPr>
            <w:r>
              <w:rPr>
                <w:rFonts w:ascii="Consolas" w:hAnsi="Consolas"/>
                <w:color w:val="D4D4D4"/>
                <w:sz w:val="13"/>
                <w:rFonts w:ascii="Consolas" w:hAnsi="Consolas" w:cs="Consolas"/>
              </w:rPr>
              <w:t xml:space="preserve"> 841 │     else if (['data structure', 'tree', 'heap', 'stack', 'queue', 'linked list', 'hash'].some(k =&gt; topicLower.includes(k))) pool = fallbackPools['Data Structures'];</w:t>
            </w:r>
          </w:p>
          <w:p>
            <w:pPr>
              <w:spacing w:before="0" w:after="0" w:line="170" w:lineRule="exact"/>
            </w:pPr>
            <w:r>
              <w:rPr>
                <w:rFonts w:ascii="Consolas" w:hAnsi="Consolas"/>
                <w:color w:val="D4D4D4"/>
                <w:sz w:val="13"/>
                <w:rFonts w:ascii="Consolas" w:hAnsi="Consolas" w:cs="Consolas"/>
              </w:rPr>
              <w:t xml:space="preserve"> 842 │     else if (['network', 'tcp', 'ip address', 'routing', 'osi'].some(k =&gt; topicLower.includes(k))) pool = fallbackPools['Computer Networks'];</w:t>
            </w:r>
          </w:p>
          <w:p>
            <w:pPr>
              <w:spacing w:before="0" w:after="0" w:line="170" w:lineRule="exact"/>
            </w:pPr>
            <w:r>
              <w:rPr>
                <w:rFonts w:ascii="Consolas" w:hAnsi="Consolas"/>
                <w:color w:val="D4D4D4"/>
                <w:sz w:val="13"/>
                <w:rFonts w:ascii="Consolas" w:hAnsi="Consolas" w:cs="Consolas"/>
              </w:rPr>
              <w:t xml:space="preserve"> 843 │     else if (['digital', 'logic gate', 'boolean', 'flip-flop', 'k-map'].some(k =&gt; topicLower.includes(k))) pool = fallbackPools['Digital Logic'];</w:t>
            </w:r>
          </w:p>
          <w:p>
            <w:pPr>
              <w:spacing w:before="0" w:after="0" w:line="170" w:lineRule="exact"/>
            </w:pPr>
            <w:r>
              <w:rPr>
                <w:rFonts w:ascii="Consolas" w:hAnsi="Consolas"/>
                <w:color w:val="D4D4D4"/>
                <w:sz w:val="13"/>
                <w:rFonts w:ascii="Consolas" w:hAnsi="Consolas" w:cs="Consolas"/>
              </w:rPr>
              <w:t xml:space="preserve"> 844 │     else if (['algorithm', 'sorting', 'dynamic programming', 'graph algorithm', 'complexity'].some(k =&gt; topicLower.includes(k))) pool = fallbackPools['Algorithms'];</w:t>
            </w:r>
          </w:p>
          <w:p>
            <w:pPr>
              <w:spacing w:before="0" w:after="0" w:line="170" w:lineRule="exact"/>
            </w:pPr>
            <w:r>
              <w:rPr>
                <w:rFonts w:ascii="Consolas" w:hAnsi="Consolas"/>
                <w:color w:val="D4D4D4"/>
                <w:sz w:val="13"/>
                <w:rFonts w:ascii="Consolas" w:hAnsi="Consolas" w:cs="Consolas"/>
              </w:rPr>
              <w:t xml:space="preserve"> 845 │     else if (['architecture', 'pipeline', 'cache', 'cpu', 'risc', 'cisc'].some(k =&gt; topicLower.includes(k))) pool = fallbackPools['Computer Architecture'];</w:t>
            </w:r>
          </w:p>
          <w:p>
            <w:pPr>
              <w:spacing w:before="0" w:after="0" w:line="170" w:lineRule="exact"/>
            </w:pPr>
            <w:r>
              <w:rPr>
                <w:rFonts w:ascii="Consolas" w:hAnsi="Consolas"/>
                <w:color w:val="D4D4D4"/>
                <w:sz w:val="13"/>
                <w:rFonts w:ascii="Consolas" w:hAnsi="Consolas" w:cs="Consolas"/>
              </w:rPr>
              <w:t xml:space="preserve"> 846 │     else if (['discrete', 'combinatorics', 'relation', 'propositional'].some(k =&gt; topicLower.includes(k))) pool = fallbackPools['Discrete Mathematics'];</w:t>
            </w:r>
          </w:p>
          <w:p>
            <w:pPr>
              <w:spacing w:before="0" w:after="0" w:line="170" w:lineRule="exact"/>
            </w:pPr>
            <w:r>
              <w:rPr>
                <w:rFonts w:ascii="Consolas" w:hAnsi="Consolas"/>
                <w:color w:val="D4D4D4"/>
                <w:sz w:val="13"/>
                <w:rFonts w:ascii="Consolas" w:hAnsi="Consolas" w:cs="Consolas"/>
              </w:rPr>
              <w:t xml:space="preserve"> 847 │     else if (['physics', 'mechanics', 'optics', 'electro', 'thermo', 'waves', 'modern physics', 'kinematics'].some(k =&gt; topicLower.includes(k))) pool = fallbackPools['Physics'];</w:t>
            </w:r>
          </w:p>
          <w:p>
            <w:pPr>
              <w:spacing w:before="0" w:after="0" w:line="170" w:lineRule="exact"/>
            </w:pPr>
            <w:r>
              <w:rPr>
                <w:rFonts w:ascii="Consolas" w:hAnsi="Consolas"/>
                <w:color w:val="D4D4D4"/>
                <w:sz w:val="13"/>
                <w:rFonts w:ascii="Consolas" w:hAnsi="Consolas" w:cs="Consolas"/>
              </w:rPr>
              <w:t xml:space="preserve"> 848 │     else if (['chemistry', 'organic', 'inorganic', 'physical chemistry', 'chemical'].some(k =&gt; topicLower.includes(k))) pool = fallbackPools['Chemistry'];</w:t>
            </w:r>
          </w:p>
          <w:p>
            <w:pPr>
              <w:spacing w:before="0" w:after="0" w:line="170" w:lineRule="exact"/>
            </w:pPr>
            <w:r>
              <w:rPr>
                <w:rFonts w:ascii="Consolas" w:hAnsi="Consolas"/>
                <w:color w:val="D4D4D4"/>
                <w:sz w:val="13"/>
                <w:rFonts w:ascii="Consolas" w:hAnsi="Consolas" w:cs="Consolas"/>
              </w:rPr>
              <w:t xml:space="preserve"> 849 │     else if (['math', 'calculus', 'algebra', 'trigonometry', 'geometry', 'probability', 'statistics', 'vector'].some(k =&gt; topicLower.includes(k))) pool = fallbackPools['Mathematics'];</w:t>
            </w:r>
          </w:p>
          <w:p>
            <w:pPr>
              <w:spacing w:before="0" w:after="0" w:line="170" w:lineRule="exact"/>
            </w:pPr>
            <w:r>
              <w:rPr>
                <w:rFonts w:ascii="Consolas" w:hAnsi="Consolas"/>
                <w:color w:val="D4D4D4"/>
                <w:sz w:val="13"/>
                <w:rFonts w:ascii="Consolas" w:hAnsi="Consolas" w:cs="Consolas"/>
              </w:rPr>
              <w:t xml:space="preserve"> 850 │     else if (['biology', 'botany', 'zoology', 'genetics', 'ecology', 'anatomy', 'physiology'].some(k =&gt; topicLower.includes(k))) pool = fallbackPools['Biology'];</w:t>
            </w:r>
          </w:p>
          <w:p>
            <w:pPr>
              <w:spacing w:before="0" w:after="0" w:line="170" w:lineRule="exact"/>
            </w:pPr>
            <w:r>
              <w:rPr>
                <w:rFonts w:ascii="Consolas" w:hAnsi="Consolas"/>
                <w:color w:val="D4D4D4"/>
                <w:sz w:val="13"/>
                <w:rFonts w:ascii="Consolas" w:hAnsi="Consolas" w:cs="Consolas"/>
              </w:rPr>
              <w:t xml:space="preserve"> 851 │     else pool = [];</w:t>
            </w:r>
          </w:p>
          <w:p>
            <w:pPr>
              <w:spacing w:before="0" w:after="0" w:line="170" w:lineRule="exact"/>
            </w:pPr>
            <w:r>
              <w:rPr>
                <w:rFonts w:ascii="Consolas" w:hAnsi="Consolas"/>
                <w:color w:val="D4D4D4"/>
                <w:sz w:val="13"/>
                <w:rFonts w:ascii="Consolas" w:hAnsi="Consolas" w:cs="Consolas"/>
              </w:rPr>
              <w:t xml:space="preserve"> 852 │   }</w:t>
            </w:r>
          </w:p>
          <w:p>
            <w:pPr>
              <w:spacing w:before="0" w:after="0" w:line="170" w:lineRule="exact"/>
            </w:pPr>
            <w:r>
              <w:rPr>
                <w:rFonts w:ascii="Consolas" w:hAnsi="Consolas"/>
                <w:color w:val="D4D4D4"/>
                <w:sz w:val="13"/>
                <w:rFonts w:ascii="Consolas" w:hAnsi="Consolas" w:cs="Consolas"/>
              </w:rPr>
              <w:t xml:space="preserve"> 853 │ </w:t>
            </w:r>
          </w:p>
          <w:p>
            <w:pPr>
              <w:spacing w:before="0" w:after="0" w:line="170" w:lineRule="exact"/>
            </w:pPr>
            <w:r>
              <w:rPr>
                <w:rFonts w:ascii="Consolas" w:hAnsi="Consolas"/>
                <w:color w:val="D4D4D4"/>
                <w:sz w:val="13"/>
                <w:rFonts w:ascii="Consolas" w:hAnsi="Consolas" w:cs="Consolas"/>
              </w:rPr>
              <w:t xml:space="preserve"> 854 │   console.error(`[FALLBACK] ⚠️ AI FAILED — Using hardcoded ${pool.length} questions for "${topic}". Check your AI API key!`);</w:t>
            </w:r>
          </w:p>
          <w:p>
            <w:pPr>
              <w:spacing w:before="0" w:after="0" w:line="170" w:lineRule="exact"/>
            </w:pPr>
            <w:r>
              <w:rPr>
                <w:rFonts w:ascii="Consolas" w:hAnsi="Consolas"/>
                <w:color w:val="D4D4D4"/>
                <w:sz w:val="13"/>
                <w:rFonts w:ascii="Consolas" w:hAnsi="Consolas" w:cs="Consolas"/>
              </w:rPr>
              <w:t xml:space="preserve"> 855 │ </w:t>
            </w:r>
          </w:p>
          <w:p>
            <w:pPr>
              <w:spacing w:before="0" w:after="0" w:line="170" w:lineRule="exact"/>
            </w:pPr>
            <w:r>
              <w:rPr>
                <w:rFonts w:ascii="Consolas" w:hAnsi="Consolas"/>
                <w:color w:val="D4D4D4"/>
                <w:sz w:val="13"/>
                <w:rFonts w:ascii="Consolas" w:hAnsi="Consolas" w:cs="Consolas"/>
              </w:rPr>
              <w:t xml:space="preserve"> 856 │   if (!pool || pool.length === 0) {</w:t>
            </w:r>
          </w:p>
          <w:p>
            <w:pPr>
              <w:spacing w:before="0" w:after="0" w:line="170" w:lineRule="exact"/>
            </w:pPr>
            <w:r>
              <w:rPr>
                <w:rFonts w:ascii="Consolas" w:hAnsi="Consolas"/>
                <w:color w:val="D4D4D4"/>
                <w:sz w:val="13"/>
                <w:rFonts w:ascii="Consolas" w:hAnsi="Consolas" w:cs="Consolas"/>
              </w:rPr>
              <w:t xml:space="preserve"> 857 │     throw new Error(`AI generation failed and no fallback questions available for "${topic}". Please try again in a few seconds — the AI may be rate limited.`);</w:t>
            </w:r>
          </w:p>
          <w:p>
            <w:pPr>
              <w:spacing w:before="0" w:after="0" w:line="170" w:lineRule="exact"/>
            </w:pPr>
            <w:r>
              <w:rPr>
                <w:rFonts w:ascii="Consolas" w:hAnsi="Consolas"/>
                <w:color w:val="D4D4D4"/>
                <w:sz w:val="13"/>
                <w:rFonts w:ascii="Consolas" w:hAnsi="Consolas" w:cs="Consolas"/>
              </w:rPr>
              <w:t xml:space="preserve"> 858 │   }</w:t>
            </w:r>
          </w:p>
          <w:p>
            <w:pPr>
              <w:spacing w:before="0" w:after="0" w:line="170" w:lineRule="exact"/>
            </w:pPr>
            <w:r>
              <w:rPr>
                <w:rFonts w:ascii="Consolas" w:hAnsi="Consolas"/>
                <w:color w:val="D4D4D4"/>
                <w:sz w:val="13"/>
                <w:rFonts w:ascii="Consolas" w:hAnsi="Consolas" w:cs="Consolas"/>
              </w:rPr>
              <w:t xml:space="preserve"> 859 │ </w:t>
            </w:r>
          </w:p>
          <w:p>
            <w:pPr>
              <w:spacing w:before="0" w:after="0" w:line="170" w:lineRule="exact"/>
            </w:pPr>
            <w:r>
              <w:rPr>
                <w:rFonts w:ascii="Consolas" w:hAnsi="Consolas"/>
                <w:color w:val="D4D4D4"/>
                <w:sz w:val="13"/>
                <w:rFonts w:ascii="Consolas" w:hAnsi="Consolas" w:cs="Consolas"/>
              </w:rPr>
              <w:t xml:space="preserve"> 860 │   const count = Math.min(15, pool.length);</w:t>
            </w:r>
          </w:p>
          <w:p>
            <w:pPr>
              <w:spacing w:before="0" w:after="0" w:line="170" w:lineRule="exact"/>
            </w:pPr>
            <w:r>
              <w:rPr>
                <w:rFonts w:ascii="Consolas" w:hAnsi="Consolas"/>
                <w:color w:val="D4D4D4"/>
                <w:sz w:val="13"/>
                <w:rFonts w:ascii="Consolas" w:hAnsi="Consolas" w:cs="Consolas"/>
              </w:rPr>
              <w:t xml:space="preserve"> 861 │   const selected = pick(pool, count);</w:t>
            </w:r>
          </w:p>
          <w:p>
            <w:pPr>
              <w:spacing w:before="0" w:after="0" w:line="170" w:lineRule="exact"/>
            </w:pPr>
            <w:r>
              <w:rPr>
                <w:rFonts w:ascii="Consolas" w:hAnsi="Consolas"/>
                <w:color w:val="D4D4D4"/>
                <w:sz w:val="13"/>
                <w:rFonts w:ascii="Consolas" w:hAnsi="Consolas" w:cs="Consolas"/>
              </w:rPr>
              <w:t xml:space="preserve"> 862 │   return selected.map(m =&gt; {</w:t>
            </w:r>
          </w:p>
          <w:p>
            <w:pPr>
              <w:spacing w:before="0" w:after="0" w:line="170" w:lineRule="exact"/>
            </w:pPr>
            <w:r>
              <w:rPr>
                <w:rFonts w:ascii="Consolas" w:hAnsi="Consolas"/>
                <w:color w:val="D4D4D4"/>
                <w:sz w:val="13"/>
                <w:rFonts w:ascii="Consolas" w:hAnsi="Consolas" w:cs="Consolas"/>
              </w:rPr>
              <w:t xml:space="preserve"> 863 │     const opts = m.t === 'NAT' ? [] : shuffle([...m.o]);</w:t>
            </w:r>
          </w:p>
          <w:p>
            <w:pPr>
              <w:spacing w:before="0" w:after="0" w:line="170" w:lineRule="exact"/>
            </w:pPr>
            <w:r>
              <w:rPr>
                <w:rFonts w:ascii="Consolas" w:hAnsi="Consolas"/>
                <w:color w:val="D4D4D4"/>
                <w:sz w:val="13"/>
                <w:rFonts w:ascii="Consolas" w:hAnsi="Consolas" w:cs="Consolas"/>
              </w:rPr>
              <w:t xml:space="preserve"> 864 │     return {</w:t>
            </w:r>
          </w:p>
          <w:p>
            <w:pPr>
              <w:spacing w:before="0" w:after="0" w:line="170" w:lineRule="exact"/>
            </w:pPr>
            <w:r>
              <w:rPr>
                <w:rFonts w:ascii="Consolas" w:hAnsi="Consolas"/>
                <w:color w:val="D4D4D4"/>
                <w:sz w:val="13"/>
                <w:rFonts w:ascii="Consolas" w:hAnsi="Consolas" w:cs="Consolas"/>
              </w:rPr>
              <w:t xml:space="preserve"> 865 │       text: m.q,</w:t>
            </w:r>
          </w:p>
          <w:p>
            <w:pPr>
              <w:spacing w:before="0" w:after="0" w:line="170" w:lineRule="exact"/>
            </w:pPr>
            <w:r>
              <w:rPr>
                <w:rFonts w:ascii="Consolas" w:hAnsi="Consolas"/>
                <w:color w:val="D4D4D4"/>
                <w:sz w:val="13"/>
                <w:rFonts w:ascii="Consolas" w:hAnsi="Consolas" w:cs="Consolas"/>
              </w:rPr>
              <w:t xml:space="preserve"> 866 │       type: m.t || 'MCQ',</w:t>
            </w:r>
          </w:p>
          <w:p>
            <w:pPr>
              <w:spacing w:before="0" w:after="0" w:line="170" w:lineRule="exact"/>
            </w:pPr>
            <w:r>
              <w:rPr>
                <w:rFonts w:ascii="Consolas" w:hAnsi="Consolas"/>
                <w:color w:val="D4D4D4"/>
                <w:sz w:val="13"/>
                <w:rFonts w:ascii="Consolas" w:hAnsi="Consolas" w:cs="Consolas"/>
              </w:rPr>
              <w:t xml:space="preserve"> 867 │       options: opts,</w:t>
            </w:r>
          </w:p>
          <w:p>
            <w:pPr>
              <w:spacing w:before="0" w:after="0" w:line="170" w:lineRule="exact"/>
            </w:pPr>
            <w:r>
              <w:rPr>
                <w:rFonts w:ascii="Consolas" w:hAnsi="Consolas"/>
                <w:color w:val="D4D4D4"/>
                <w:sz w:val="13"/>
                <w:rFonts w:ascii="Consolas" w:hAnsi="Consolas" w:cs="Consolas"/>
              </w:rPr>
              <w:t xml:space="preserve"> 868 │       correctAnswer: m.t === 'MSQ' ? m.correct : m.correct,</w:t>
            </w:r>
          </w:p>
          <w:p>
            <w:pPr>
              <w:spacing w:before="0" w:after="0" w:line="170" w:lineRule="exact"/>
            </w:pPr>
            <w:r>
              <w:rPr>
                <w:rFonts w:ascii="Consolas" w:hAnsi="Consolas"/>
                <w:color w:val="D4D4D4"/>
                <w:sz w:val="13"/>
                <w:rFonts w:ascii="Consolas" w:hAnsi="Consolas" w:cs="Consolas"/>
              </w:rPr>
              <w:t xml:space="preserve"> 869 │       marks: 2,</w:t>
            </w:r>
          </w:p>
          <w:p>
            <w:pPr>
              <w:spacing w:before="0" w:after="0" w:line="170" w:lineRule="exact"/>
            </w:pPr>
            <w:r>
              <w:rPr>
                <w:rFonts w:ascii="Consolas" w:hAnsi="Consolas"/>
                <w:color w:val="D4D4D4"/>
                <w:sz w:val="13"/>
                <w:rFonts w:ascii="Consolas" w:hAnsi="Consolas" w:cs="Consolas"/>
              </w:rPr>
              <w:t xml:space="preserve"> 870 │       negativeMarks: m.t === 'NAT' ? 0 : 0.67,</w:t>
            </w:r>
          </w:p>
          <w:p>
            <w:pPr>
              <w:spacing w:before="0" w:after="0" w:line="170" w:lineRule="exact"/>
            </w:pPr>
            <w:r>
              <w:rPr>
                <w:rFonts w:ascii="Consolas" w:hAnsi="Consolas"/>
                <w:color w:val="D4D4D4"/>
                <w:sz w:val="13"/>
                <w:rFonts w:ascii="Consolas" w:hAnsi="Consolas" w:cs="Consolas"/>
              </w:rPr>
              <w:t xml:space="preserve"> 871 │       concept: m.concept || topic</w:t>
            </w:r>
          </w:p>
          <w:p>
            <w:pPr>
              <w:spacing w:before="0" w:after="0" w:line="170" w:lineRule="exact"/>
            </w:pPr>
            <w:r>
              <w:rPr>
                <w:rFonts w:ascii="Consolas" w:hAnsi="Consolas"/>
                <w:color w:val="D4D4D4"/>
                <w:sz w:val="13"/>
                <w:rFonts w:ascii="Consolas" w:hAnsi="Consolas" w:cs="Consolas"/>
              </w:rPr>
              <w:t xml:space="preserve"> 872 │     };</w:t>
            </w:r>
          </w:p>
          <w:p>
            <w:pPr>
              <w:spacing w:before="0" w:after="0" w:line="170" w:lineRule="exact"/>
            </w:pPr>
            <w:r>
              <w:rPr>
                <w:rFonts w:ascii="Consolas" w:hAnsi="Consolas"/>
                <w:color w:val="D4D4D4"/>
                <w:sz w:val="13"/>
                <w:rFonts w:ascii="Consolas" w:hAnsi="Consolas" w:cs="Consolas"/>
              </w:rPr>
              <w:t xml:space="preserve"> 873 │   });</w:t>
            </w:r>
          </w:p>
          <w:p>
            <w:pPr>
              <w:spacing w:before="0" w:after="0" w:line="170" w:lineRule="exact"/>
            </w:pPr>
            <w:r>
              <w:rPr>
                <w:rFonts w:ascii="Consolas" w:hAnsi="Consolas"/>
                <w:color w:val="D4D4D4"/>
                <w:sz w:val="13"/>
                <w:rFonts w:ascii="Consolas" w:hAnsi="Consolas" w:cs="Consolas"/>
              </w:rPr>
              <w:t xml:space="preserve"> 874 │ }</w:t>
            </w:r>
          </w:p>
        </w:tc>
      </w:tr>
    </w:tbl>
    <w:p/>
    <w:p>
      <w:pPr>
        <w:pStyle w:val="Heading3"/>
      </w:pPr>
      <w:r>
        <w:rPr>
          <w:rFonts w:ascii="Consolas" w:hAnsi="Consolas"/>
          <w:sz w:val="22"/>
        </w:rPr>
        <w:t>src/server/queries/getStudentWeakAreas.js</w:t>
      </w:r>
    </w:p>
    <w:p>
      <w:r>
        <w:rPr>
          <w:i/>
          <w:color w:val="888888"/>
          <w:sz w:val="18"/>
        </w:rPr>
        <w:t>Lines: 5  |  Type: JS</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export async function getStudentWeakAreas(args, context) {</w:t>
            </w:r>
          </w:p>
          <w:p>
            <w:pPr>
              <w:spacing w:before="0" w:after="0" w:line="170" w:lineRule="exact"/>
            </w:pPr>
            <w:r>
              <w:rPr>
                <w:rFonts w:ascii="Consolas" w:hAnsi="Consolas"/>
                <w:color w:val="D4D4D4"/>
                <w:sz w:val="13"/>
                <w:rFonts w:ascii="Consolas" w:hAnsi="Consolas" w:cs="Consolas"/>
              </w:rPr>
              <w:t xml:space="preserve">   2 │   const studentId = context.user.id;</w:t>
            </w:r>
          </w:p>
          <w:p>
            <w:pPr>
              <w:spacing w:before="0" w:after="0" w:line="170" w:lineRule="exact"/>
            </w:pPr>
            <w:r>
              <w:rPr>
                <w:rFonts w:ascii="Consolas" w:hAnsi="Consolas"/>
                <w:color w:val="D4D4D4"/>
                <w:sz w:val="13"/>
                <w:rFonts w:ascii="Consolas" w:hAnsi="Consolas" w:cs="Consolas"/>
              </w:rPr>
              <w:t xml:space="preserve">   3 │   return context.entities.WeakArea.findMany({ where: { studentId } });</w:t>
            </w:r>
          </w:p>
          <w:p>
            <w:pPr>
              <w:spacing w:before="0" w:after="0" w:line="170" w:lineRule="exact"/>
            </w:pPr>
            <w:r>
              <w:rPr>
                <w:rFonts w:ascii="Consolas" w:hAnsi="Consolas"/>
                <w:color w:val="D4D4D4"/>
                <w:sz w:val="13"/>
                <w:rFonts w:ascii="Consolas" w:hAnsi="Consolas" w:cs="Consolas"/>
              </w:rPr>
              <w:t xml:space="preserve">   4 │ }</w:t>
            </w:r>
          </w:p>
          <w:p>
            <w:pPr>
              <w:spacing w:before="0" w:after="0" w:line="170" w:lineRule="exact"/>
            </w:pPr>
            <w:r>
              <w:rPr>
                <w:rFonts w:ascii="Consolas" w:hAnsi="Consolas"/>
                <w:color w:val="D4D4D4"/>
                <w:sz w:val="13"/>
                <w:rFonts w:ascii="Consolas" w:hAnsi="Consolas" w:cs="Consolas"/>
              </w:rPr>
              <w:t xml:space="preserve">   5 │ </w:t>
            </w:r>
          </w:p>
        </w:tc>
      </w:tr>
    </w:tbl>
    <w:p/>
    <w:p>
      <w:pPr>
        <w:pStyle w:val="Heading3"/>
      </w:pPr>
      <w:r>
        <w:rPr>
          <w:rFonts w:ascii="Consolas" w:hAnsi="Consolas"/>
          <w:sz w:val="22"/>
        </w:rPr>
        <w:t>src/server/queries/getStudentPapers.js</w:t>
      </w:r>
    </w:p>
    <w:p>
      <w:r>
        <w:rPr>
          <w:i/>
          <w:color w:val="888888"/>
          <w:sz w:val="18"/>
        </w:rPr>
        <w:t>Lines: 12  |  Type: JS</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export async function getStudentPapers(args, context) {</w:t>
            </w:r>
          </w:p>
          <w:p>
            <w:pPr>
              <w:spacing w:before="0" w:after="0" w:line="170" w:lineRule="exact"/>
            </w:pPr>
            <w:r>
              <w:rPr>
                <w:rFonts w:ascii="Consolas" w:hAnsi="Consolas"/>
                <w:color w:val="D4D4D4"/>
                <w:sz w:val="13"/>
                <w:rFonts w:ascii="Consolas" w:hAnsi="Consolas" w:cs="Consolas"/>
              </w:rPr>
              <w:t xml:space="preserve">   2 │   if (!context.user) return [];</w:t>
            </w:r>
          </w:p>
          <w:p>
            <w:pPr>
              <w:spacing w:before="0" w:after="0" w:line="170" w:lineRule="exact"/>
            </w:pPr>
            <w:r>
              <w:rPr>
                <w:rFonts w:ascii="Consolas" w:hAnsi="Consolas"/>
                <w:color w:val="D4D4D4"/>
                <w:sz w:val="13"/>
                <w:rFonts w:ascii="Consolas" w:hAnsi="Consolas" w:cs="Consolas"/>
              </w:rPr>
              <w:t xml:space="preserve">   3 │   return context.entities.QRPaper.findMany({</w:t>
            </w:r>
          </w:p>
          <w:p>
            <w:pPr>
              <w:spacing w:before="0" w:after="0" w:line="170" w:lineRule="exact"/>
            </w:pPr>
            <w:r>
              <w:rPr>
                <w:rFonts w:ascii="Consolas" w:hAnsi="Consolas"/>
                <w:color w:val="D4D4D4"/>
                <w:sz w:val="13"/>
                <w:rFonts w:ascii="Consolas" w:hAnsi="Consolas" w:cs="Consolas"/>
              </w:rPr>
              <w:t xml:space="preserve">   4 │     where: { studentId: context.user.id },</w:t>
            </w:r>
          </w:p>
          <w:p>
            <w:pPr>
              <w:spacing w:before="0" w:after="0" w:line="170" w:lineRule="exact"/>
            </w:pPr>
            <w:r>
              <w:rPr>
                <w:rFonts w:ascii="Consolas" w:hAnsi="Consolas"/>
                <w:color w:val="D4D4D4"/>
                <w:sz w:val="13"/>
                <w:rFonts w:ascii="Consolas" w:hAnsi="Consolas" w:cs="Consolas"/>
              </w:rPr>
              <w:t xml:space="preserve">   5 │     include: {</w:t>
            </w:r>
          </w:p>
          <w:p>
            <w:pPr>
              <w:spacing w:before="0" w:after="0" w:line="170" w:lineRule="exact"/>
            </w:pPr>
            <w:r>
              <w:rPr>
                <w:rFonts w:ascii="Consolas" w:hAnsi="Consolas"/>
                <w:color w:val="D4D4D4"/>
                <w:sz w:val="13"/>
                <w:rFonts w:ascii="Consolas" w:hAnsi="Consolas" w:cs="Consolas"/>
              </w:rPr>
              <w:t xml:space="preserve">   6 │       campaign: true,</w:t>
            </w:r>
          </w:p>
          <w:p>
            <w:pPr>
              <w:spacing w:before="0" w:after="0" w:line="170" w:lineRule="exact"/>
            </w:pPr>
            <w:r>
              <w:rPr>
                <w:rFonts w:ascii="Consolas" w:hAnsi="Consolas"/>
                <w:color w:val="D4D4D4"/>
                <w:sz w:val="13"/>
                <w:rFonts w:ascii="Consolas" w:hAnsi="Consolas" w:cs="Consolas"/>
              </w:rPr>
              <w:t xml:space="preserve">   7 │       questionSets: { include: { attempts: true } }</w:t>
            </w:r>
          </w:p>
          <w:p>
            <w:pPr>
              <w:spacing w:before="0" w:after="0" w:line="170" w:lineRule="exact"/>
            </w:pPr>
            <w:r>
              <w:rPr>
                <w:rFonts w:ascii="Consolas" w:hAnsi="Consolas"/>
                <w:color w:val="D4D4D4"/>
                <w:sz w:val="13"/>
                <w:rFonts w:ascii="Consolas" w:hAnsi="Consolas" w:cs="Consolas"/>
              </w:rPr>
              <w:t xml:space="preserve">   8 │     },</w:t>
            </w:r>
          </w:p>
          <w:p>
            <w:pPr>
              <w:spacing w:before="0" w:after="0" w:line="170" w:lineRule="exact"/>
            </w:pPr>
            <w:r>
              <w:rPr>
                <w:rFonts w:ascii="Consolas" w:hAnsi="Consolas"/>
                <w:color w:val="D4D4D4"/>
                <w:sz w:val="13"/>
                <w:rFonts w:ascii="Consolas" w:hAnsi="Consolas" w:cs="Consolas"/>
              </w:rPr>
              <w:t xml:space="preserve">   9 │     orderBy: { createdAt: 'desc' }</w:t>
            </w:r>
          </w:p>
          <w:p>
            <w:pPr>
              <w:spacing w:before="0" w:after="0" w:line="170" w:lineRule="exact"/>
            </w:pPr>
            <w:r>
              <w:rPr>
                <w:rFonts w:ascii="Consolas" w:hAnsi="Consolas"/>
                <w:color w:val="D4D4D4"/>
                <w:sz w:val="13"/>
                <w:rFonts w:ascii="Consolas" w:hAnsi="Consolas" w:cs="Consolas"/>
              </w:rPr>
              <w:t xml:space="preserve">  10 │   });</w:t>
            </w:r>
          </w:p>
          <w:p>
            <w:pPr>
              <w:spacing w:before="0" w:after="0" w:line="170" w:lineRule="exact"/>
            </w:pPr>
            <w:r>
              <w:rPr>
                <w:rFonts w:ascii="Consolas" w:hAnsi="Consolas"/>
                <w:color w:val="D4D4D4"/>
                <w:sz w:val="13"/>
                <w:rFonts w:ascii="Consolas" w:hAnsi="Consolas" w:cs="Consolas"/>
              </w:rPr>
              <w:t xml:space="preserve">  11 │ }</w:t>
            </w:r>
          </w:p>
          <w:p>
            <w:pPr>
              <w:spacing w:before="0" w:after="0" w:line="170" w:lineRule="exact"/>
            </w:pPr>
            <w:r>
              <w:rPr>
                <w:rFonts w:ascii="Consolas" w:hAnsi="Consolas"/>
                <w:color w:val="D4D4D4"/>
                <w:sz w:val="13"/>
                <w:rFonts w:ascii="Consolas" w:hAnsi="Consolas" w:cs="Consolas"/>
              </w:rPr>
              <w:t xml:space="preserve">  12 │ </w:t>
            </w:r>
          </w:p>
        </w:tc>
      </w:tr>
    </w:tbl>
    <w:p/>
    <w:p>
      <w:pPr>
        <w:pStyle w:val="Heading3"/>
      </w:pPr>
      <w:r>
        <w:rPr>
          <w:rFonts w:ascii="Consolas" w:hAnsi="Consolas"/>
          <w:sz w:val="22"/>
        </w:rPr>
        <w:t>src/server/queries/getOrgStudentPapers.js</w:t>
      </w:r>
    </w:p>
    <w:p>
      <w:r>
        <w:rPr>
          <w:i/>
          <w:color w:val="888888"/>
          <w:sz w:val="18"/>
        </w:rPr>
        <w:t>Lines: 13  |  Type: JS</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export async function getOrgStudentPapers(args, context) {</w:t>
            </w:r>
          </w:p>
          <w:p>
            <w:pPr>
              <w:spacing w:before="0" w:after="0" w:line="170" w:lineRule="exact"/>
            </w:pPr>
            <w:r>
              <w:rPr>
                <w:rFonts w:ascii="Consolas" w:hAnsi="Consolas"/>
                <w:color w:val="D4D4D4"/>
                <w:sz w:val="13"/>
                <w:rFonts w:ascii="Consolas" w:hAnsi="Consolas" w:cs="Consolas"/>
              </w:rPr>
              <w:t xml:space="preserve">   2 │   if (!context.user) return [];</w:t>
            </w:r>
          </w:p>
          <w:p>
            <w:pPr>
              <w:spacing w:before="0" w:after="0" w:line="170" w:lineRule="exact"/>
            </w:pPr>
            <w:r>
              <w:rPr>
                <w:rFonts w:ascii="Consolas" w:hAnsi="Consolas"/>
                <w:color w:val="D4D4D4"/>
                <w:sz w:val="13"/>
                <w:rFonts w:ascii="Consolas" w:hAnsi="Consolas" w:cs="Consolas"/>
              </w:rPr>
              <w:t xml:space="preserve">   3 │   const { orgStudentId } = args;</w:t>
            </w:r>
          </w:p>
          <w:p>
            <w:pPr>
              <w:spacing w:before="0" w:after="0" w:line="170" w:lineRule="exact"/>
            </w:pPr>
            <w:r>
              <w:rPr>
                <w:rFonts w:ascii="Consolas" w:hAnsi="Consolas"/>
                <w:color w:val="D4D4D4"/>
                <w:sz w:val="13"/>
                <w:rFonts w:ascii="Consolas" w:hAnsi="Consolas" w:cs="Consolas"/>
              </w:rPr>
              <w:t xml:space="preserve">   4 │   return context.entities.QRPaper.findMany({</w:t>
            </w:r>
          </w:p>
          <w:p>
            <w:pPr>
              <w:spacing w:before="0" w:after="0" w:line="170" w:lineRule="exact"/>
            </w:pPr>
            <w:r>
              <w:rPr>
                <w:rFonts w:ascii="Consolas" w:hAnsi="Consolas"/>
                <w:color w:val="D4D4D4"/>
                <w:sz w:val="13"/>
                <w:rFonts w:ascii="Consolas" w:hAnsi="Consolas" w:cs="Consolas"/>
              </w:rPr>
              <w:t xml:space="preserve">   5 │     where: { orgStudentId },</w:t>
            </w:r>
          </w:p>
          <w:p>
            <w:pPr>
              <w:spacing w:before="0" w:after="0" w:line="170" w:lineRule="exact"/>
            </w:pPr>
            <w:r>
              <w:rPr>
                <w:rFonts w:ascii="Consolas" w:hAnsi="Consolas"/>
                <w:color w:val="D4D4D4"/>
                <w:sz w:val="13"/>
                <w:rFonts w:ascii="Consolas" w:hAnsi="Consolas" w:cs="Consolas"/>
              </w:rPr>
              <w:t xml:space="preserve">   6 │     include: {</w:t>
            </w:r>
          </w:p>
          <w:p>
            <w:pPr>
              <w:spacing w:before="0" w:after="0" w:line="170" w:lineRule="exact"/>
            </w:pPr>
            <w:r>
              <w:rPr>
                <w:rFonts w:ascii="Consolas" w:hAnsi="Consolas"/>
                <w:color w:val="D4D4D4"/>
                <w:sz w:val="13"/>
                <w:rFonts w:ascii="Consolas" w:hAnsi="Consolas" w:cs="Consolas"/>
              </w:rPr>
              <w:t xml:space="preserve">   7 │       campaign: true,</w:t>
            </w:r>
          </w:p>
          <w:p>
            <w:pPr>
              <w:spacing w:before="0" w:after="0" w:line="170" w:lineRule="exact"/>
            </w:pPr>
            <w:r>
              <w:rPr>
                <w:rFonts w:ascii="Consolas" w:hAnsi="Consolas"/>
                <w:color w:val="D4D4D4"/>
                <w:sz w:val="13"/>
                <w:rFonts w:ascii="Consolas" w:hAnsi="Consolas" w:cs="Consolas"/>
              </w:rPr>
              <w:t xml:space="preserve">   8 │       questionSets: { include: { attempts: true } }</w:t>
            </w:r>
          </w:p>
          <w:p>
            <w:pPr>
              <w:spacing w:before="0" w:after="0" w:line="170" w:lineRule="exact"/>
            </w:pPr>
            <w:r>
              <w:rPr>
                <w:rFonts w:ascii="Consolas" w:hAnsi="Consolas"/>
                <w:color w:val="D4D4D4"/>
                <w:sz w:val="13"/>
                <w:rFonts w:ascii="Consolas" w:hAnsi="Consolas" w:cs="Consolas"/>
              </w:rPr>
              <w:t xml:space="preserve">   9 │     },</w:t>
            </w:r>
          </w:p>
          <w:p>
            <w:pPr>
              <w:spacing w:before="0" w:after="0" w:line="170" w:lineRule="exact"/>
            </w:pPr>
            <w:r>
              <w:rPr>
                <w:rFonts w:ascii="Consolas" w:hAnsi="Consolas"/>
                <w:color w:val="D4D4D4"/>
                <w:sz w:val="13"/>
                <w:rFonts w:ascii="Consolas" w:hAnsi="Consolas" w:cs="Consolas"/>
              </w:rPr>
              <w:t xml:space="preserve">  10 │     orderBy: { createdAt: 'desc' }</w:t>
            </w:r>
          </w:p>
          <w:p>
            <w:pPr>
              <w:spacing w:before="0" w:after="0" w:line="170" w:lineRule="exact"/>
            </w:pPr>
            <w:r>
              <w:rPr>
                <w:rFonts w:ascii="Consolas" w:hAnsi="Consolas"/>
                <w:color w:val="D4D4D4"/>
                <w:sz w:val="13"/>
                <w:rFonts w:ascii="Consolas" w:hAnsi="Consolas" w:cs="Consolas"/>
              </w:rPr>
              <w:t xml:space="preserve">  11 │   });</w:t>
            </w:r>
          </w:p>
          <w:p>
            <w:pPr>
              <w:spacing w:before="0" w:after="0" w:line="170" w:lineRule="exact"/>
            </w:pPr>
            <w:r>
              <w:rPr>
                <w:rFonts w:ascii="Consolas" w:hAnsi="Consolas"/>
                <w:color w:val="D4D4D4"/>
                <w:sz w:val="13"/>
                <w:rFonts w:ascii="Consolas" w:hAnsi="Consolas" w:cs="Consolas"/>
              </w:rPr>
              <w:t xml:space="preserve">  12 │ }</w:t>
            </w:r>
          </w:p>
          <w:p>
            <w:pPr>
              <w:spacing w:before="0" w:after="0" w:line="170" w:lineRule="exact"/>
            </w:pPr>
            <w:r>
              <w:rPr>
                <w:rFonts w:ascii="Consolas" w:hAnsi="Consolas"/>
                <w:color w:val="D4D4D4"/>
                <w:sz w:val="13"/>
                <w:rFonts w:ascii="Consolas" w:hAnsi="Consolas" w:cs="Consolas"/>
              </w:rPr>
              <w:t xml:space="preserve">  13 │ </w:t>
            </w:r>
          </w:p>
        </w:tc>
      </w:tr>
    </w:tbl>
    <w:p/>
    <w:p>
      <w:pPr>
        <w:pStyle w:val="Heading3"/>
      </w:pPr>
      <w:r>
        <w:rPr>
          <w:rFonts w:ascii="Consolas" w:hAnsi="Consolas"/>
          <w:sz w:val="22"/>
        </w:rPr>
        <w:t>src/server/queries/getOrgAssessments.js</w:t>
      </w:r>
    </w:p>
    <w:p>
      <w:r>
        <w:rPr>
          <w:i/>
          <w:color w:val="888888"/>
          <w:sz w:val="18"/>
        </w:rPr>
        <w:t>Lines: 12  |  Type: JS</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export async function getOrgAssessments(args, context) {</w:t>
            </w:r>
          </w:p>
          <w:p>
            <w:pPr>
              <w:spacing w:before="0" w:after="0" w:line="170" w:lineRule="exact"/>
            </w:pPr>
            <w:r>
              <w:rPr>
                <w:rFonts w:ascii="Consolas" w:hAnsi="Consolas"/>
                <w:color w:val="D4D4D4"/>
                <w:sz w:val="13"/>
                <w:rFonts w:ascii="Consolas" w:hAnsi="Consolas" w:cs="Consolas"/>
              </w:rPr>
              <w:t xml:space="preserve">   2 │   if (!context.user) return [];</w:t>
            </w:r>
          </w:p>
          <w:p>
            <w:pPr>
              <w:spacing w:before="0" w:after="0" w:line="170" w:lineRule="exact"/>
            </w:pPr>
            <w:r>
              <w:rPr>
                <w:rFonts w:ascii="Consolas" w:hAnsi="Consolas"/>
                <w:color w:val="D4D4D4"/>
                <w:sz w:val="13"/>
                <w:rFonts w:ascii="Consolas" w:hAnsi="Consolas" w:cs="Consolas"/>
              </w:rPr>
              <w:t xml:space="preserve">   3 │   const where = { orgId: args.orgId };</w:t>
            </w:r>
          </w:p>
          <w:p>
            <w:pPr>
              <w:spacing w:before="0" w:after="0" w:line="170" w:lineRule="exact"/>
            </w:pPr>
            <w:r>
              <w:rPr>
                <w:rFonts w:ascii="Consolas" w:hAnsi="Consolas"/>
                <w:color w:val="D4D4D4"/>
                <w:sz w:val="13"/>
                <w:rFonts w:ascii="Consolas" w:hAnsi="Consolas" w:cs="Consolas"/>
              </w:rPr>
              <w:t xml:space="preserve">   4 │   if (args.type) where.type = args.type;</w:t>
            </w:r>
          </w:p>
          <w:p>
            <w:pPr>
              <w:spacing w:before="0" w:after="0" w:line="170" w:lineRule="exact"/>
            </w:pPr>
            <w:r>
              <w:rPr>
                <w:rFonts w:ascii="Consolas" w:hAnsi="Consolas"/>
                <w:color w:val="D4D4D4"/>
                <w:sz w:val="13"/>
                <w:rFonts w:ascii="Consolas" w:hAnsi="Consolas" w:cs="Consolas"/>
              </w:rPr>
              <w:t xml:space="preserve">   5 │   if (args.orgStudentId) where.orgStudentId = args.orgStudentId;</w:t>
            </w:r>
          </w:p>
          <w:p>
            <w:pPr>
              <w:spacing w:before="0" w:after="0" w:line="170" w:lineRule="exact"/>
            </w:pPr>
            <w:r>
              <w:rPr>
                <w:rFonts w:ascii="Consolas" w:hAnsi="Consolas"/>
                <w:color w:val="D4D4D4"/>
                <w:sz w:val="13"/>
                <w:rFonts w:ascii="Consolas" w:hAnsi="Consolas" w:cs="Consolas"/>
              </w:rPr>
              <w:t xml:space="preserve">   6 │   return context.entities.Assessment.findMany({</w:t>
            </w:r>
          </w:p>
          <w:p>
            <w:pPr>
              <w:spacing w:before="0" w:after="0" w:line="170" w:lineRule="exact"/>
            </w:pPr>
            <w:r>
              <w:rPr>
                <w:rFonts w:ascii="Consolas" w:hAnsi="Consolas"/>
                <w:color w:val="D4D4D4"/>
                <w:sz w:val="13"/>
                <w:rFonts w:ascii="Consolas" w:hAnsi="Consolas" w:cs="Consolas"/>
              </w:rPr>
              <w:t xml:space="preserve">   7 │     where,</w:t>
            </w:r>
          </w:p>
          <w:p>
            <w:pPr>
              <w:spacing w:before="0" w:after="0" w:line="170" w:lineRule="exact"/>
            </w:pPr>
            <w:r>
              <w:rPr>
                <w:rFonts w:ascii="Consolas" w:hAnsi="Consolas"/>
                <w:color w:val="D4D4D4"/>
                <w:sz w:val="13"/>
                <w:rFonts w:ascii="Consolas" w:hAnsi="Consolas" w:cs="Consolas"/>
              </w:rPr>
              <w:t xml:space="preserve">   8 │     include: { orgStudent: true },</w:t>
            </w:r>
          </w:p>
          <w:p>
            <w:pPr>
              <w:spacing w:before="0" w:after="0" w:line="170" w:lineRule="exact"/>
            </w:pPr>
            <w:r>
              <w:rPr>
                <w:rFonts w:ascii="Consolas" w:hAnsi="Consolas"/>
                <w:color w:val="D4D4D4"/>
                <w:sz w:val="13"/>
                <w:rFonts w:ascii="Consolas" w:hAnsi="Consolas" w:cs="Consolas"/>
              </w:rPr>
              <w:t xml:space="preserve">   9 │     orderBy: { date: 'desc' }</w:t>
            </w:r>
          </w:p>
          <w:p>
            <w:pPr>
              <w:spacing w:before="0" w:after="0" w:line="170" w:lineRule="exact"/>
            </w:pPr>
            <w:r>
              <w:rPr>
                <w:rFonts w:ascii="Consolas" w:hAnsi="Consolas"/>
                <w:color w:val="D4D4D4"/>
                <w:sz w:val="13"/>
                <w:rFonts w:ascii="Consolas" w:hAnsi="Consolas" w:cs="Consolas"/>
              </w:rPr>
              <w:t xml:space="preserve">  10 │   });</w:t>
            </w:r>
          </w:p>
          <w:p>
            <w:pPr>
              <w:spacing w:before="0" w:after="0" w:line="170" w:lineRule="exact"/>
            </w:pPr>
            <w:r>
              <w:rPr>
                <w:rFonts w:ascii="Consolas" w:hAnsi="Consolas"/>
                <w:color w:val="D4D4D4"/>
                <w:sz w:val="13"/>
                <w:rFonts w:ascii="Consolas" w:hAnsi="Consolas" w:cs="Consolas"/>
              </w:rPr>
              <w:t xml:space="preserve">  11 │ }</w:t>
            </w:r>
          </w:p>
          <w:p>
            <w:pPr>
              <w:spacing w:before="0" w:after="0" w:line="170" w:lineRule="exact"/>
            </w:pPr>
            <w:r>
              <w:rPr>
                <w:rFonts w:ascii="Consolas" w:hAnsi="Consolas"/>
                <w:color w:val="D4D4D4"/>
                <w:sz w:val="13"/>
                <w:rFonts w:ascii="Consolas" w:hAnsi="Consolas" w:cs="Consolas"/>
              </w:rPr>
              <w:t xml:space="preserve">  12 │ </w:t>
            </w:r>
          </w:p>
        </w:tc>
      </w:tr>
    </w:tbl>
    <w:p/>
    <w:p>
      <w:pPr>
        <w:pStyle w:val="Heading3"/>
      </w:pPr>
      <w:r>
        <w:rPr>
          <w:rFonts w:ascii="Consolas" w:hAnsi="Consolas"/>
          <w:sz w:val="22"/>
        </w:rPr>
        <w:t>src/server/queries/getOrgAllPapers.js</w:t>
      </w:r>
    </w:p>
    <w:p>
      <w:r>
        <w:rPr>
          <w:i/>
          <w:color w:val="888888"/>
          <w:sz w:val="18"/>
        </w:rPr>
        <w:t>Lines: 25  |  Type: JS</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export async function getOrgAllPapers(args, context) {</w:t>
            </w:r>
          </w:p>
          <w:p>
            <w:pPr>
              <w:spacing w:before="0" w:after="0" w:line="170" w:lineRule="exact"/>
            </w:pPr>
            <w:r>
              <w:rPr>
                <w:rFonts w:ascii="Consolas" w:hAnsi="Consolas"/>
                <w:color w:val="D4D4D4"/>
                <w:sz w:val="13"/>
                <w:rFonts w:ascii="Consolas" w:hAnsi="Consolas" w:cs="Consolas"/>
              </w:rPr>
              <w:t xml:space="preserve">   2 │   if (!context.user) return [];</w:t>
            </w:r>
          </w:p>
          <w:p>
            <w:pPr>
              <w:spacing w:before="0" w:after="0" w:line="170" w:lineRule="exact"/>
            </w:pPr>
            <w:r>
              <w:rPr>
                <w:rFonts w:ascii="Consolas" w:hAnsi="Consolas"/>
                <w:color w:val="D4D4D4"/>
                <w:sz w:val="13"/>
                <w:rFonts w:ascii="Consolas" w:hAnsi="Consolas" w:cs="Consolas"/>
              </w:rPr>
              <w:t xml:space="preserve">   3 │ </w:t>
            </w:r>
          </w:p>
          <w:p>
            <w:pPr>
              <w:spacing w:before="0" w:after="0" w:line="170" w:lineRule="exact"/>
            </w:pPr>
            <w:r>
              <w:rPr>
                <w:rFonts w:ascii="Consolas" w:hAnsi="Consolas"/>
                <w:color w:val="D4D4D4"/>
                <w:sz w:val="13"/>
                <w:rFonts w:ascii="Consolas" w:hAnsi="Consolas" w:cs="Consolas"/>
              </w:rPr>
              <w:t xml:space="preserve">   4 │   // Get all campaigns owned by this teacher</w:t>
            </w:r>
          </w:p>
          <w:p>
            <w:pPr>
              <w:spacing w:before="0" w:after="0" w:line="170" w:lineRule="exact"/>
            </w:pPr>
            <w:r>
              <w:rPr>
                <w:rFonts w:ascii="Consolas" w:hAnsi="Consolas"/>
                <w:color w:val="D4D4D4"/>
                <w:sz w:val="13"/>
                <w:rFonts w:ascii="Consolas" w:hAnsi="Consolas" w:cs="Consolas"/>
              </w:rPr>
              <w:t xml:space="preserve">   5 │   const campaigns = await context.entities.Campaign.findMany({</w:t>
            </w:r>
          </w:p>
          <w:p>
            <w:pPr>
              <w:spacing w:before="0" w:after="0" w:line="170" w:lineRule="exact"/>
            </w:pPr>
            <w:r>
              <w:rPr>
                <w:rFonts w:ascii="Consolas" w:hAnsi="Consolas"/>
                <w:color w:val="D4D4D4"/>
                <w:sz w:val="13"/>
                <w:rFonts w:ascii="Consolas" w:hAnsi="Consolas" w:cs="Consolas"/>
              </w:rPr>
              <w:t xml:space="preserve">   6 │     where: { teacherId: context.user.id },</w:t>
            </w:r>
          </w:p>
          <w:p>
            <w:pPr>
              <w:spacing w:before="0" w:after="0" w:line="170" w:lineRule="exact"/>
            </w:pPr>
            <w:r>
              <w:rPr>
                <w:rFonts w:ascii="Consolas" w:hAnsi="Consolas"/>
                <w:color w:val="D4D4D4"/>
                <w:sz w:val="13"/>
                <w:rFonts w:ascii="Consolas" w:hAnsi="Consolas" w:cs="Consolas"/>
              </w:rPr>
              <w:t xml:space="preserve">   7 │     select: { id: true }</w:t>
            </w:r>
          </w:p>
          <w:p>
            <w:pPr>
              <w:spacing w:before="0" w:after="0" w:line="170" w:lineRule="exact"/>
            </w:pPr>
            <w:r>
              <w:rPr>
                <w:rFonts w:ascii="Consolas" w:hAnsi="Consolas"/>
                <w:color w:val="D4D4D4"/>
                <w:sz w:val="13"/>
                <w:rFonts w:ascii="Consolas" w:hAnsi="Consolas" w:cs="Consolas"/>
              </w:rPr>
              <w:t xml:space="preserve">   8 │   });</w:t>
            </w:r>
          </w:p>
          <w:p>
            <w:pPr>
              <w:spacing w:before="0" w:after="0" w:line="170" w:lineRule="exact"/>
            </w:pPr>
            <w:r>
              <w:rPr>
                <w:rFonts w:ascii="Consolas" w:hAnsi="Consolas"/>
                <w:color w:val="D4D4D4"/>
                <w:sz w:val="13"/>
                <w:rFonts w:ascii="Consolas" w:hAnsi="Consolas" w:cs="Consolas"/>
              </w:rPr>
              <w:t xml:space="preserve">   9 │ </w:t>
            </w:r>
          </w:p>
          <w:p>
            <w:pPr>
              <w:spacing w:before="0" w:after="0" w:line="170" w:lineRule="exact"/>
            </w:pPr>
            <w:r>
              <w:rPr>
                <w:rFonts w:ascii="Consolas" w:hAnsi="Consolas"/>
                <w:color w:val="D4D4D4"/>
                <w:sz w:val="13"/>
                <w:rFonts w:ascii="Consolas" w:hAnsi="Consolas" w:cs="Consolas"/>
              </w:rPr>
              <w:t xml:space="preserve">  10 │   if (!campaigns.length) return [];</w:t>
            </w:r>
          </w:p>
          <w:p>
            <w:pPr>
              <w:spacing w:before="0" w:after="0" w:line="170" w:lineRule="exact"/>
            </w:pPr>
            <w:r>
              <w:rPr>
                <w:rFonts w:ascii="Consolas" w:hAnsi="Consolas"/>
                <w:color w:val="D4D4D4"/>
                <w:sz w:val="13"/>
                <w:rFonts w:ascii="Consolas" w:hAnsi="Consolas" w:cs="Consolas"/>
              </w:rPr>
              <w:t xml:space="preserve">  11 │ </w:t>
            </w:r>
          </w:p>
          <w:p>
            <w:pPr>
              <w:spacing w:before="0" w:after="0" w:line="170" w:lineRule="exact"/>
            </w:pPr>
            <w:r>
              <w:rPr>
                <w:rFonts w:ascii="Consolas" w:hAnsi="Consolas"/>
                <w:color w:val="D4D4D4"/>
                <w:sz w:val="13"/>
                <w:rFonts w:ascii="Consolas" w:hAnsi="Consolas" w:cs="Consolas"/>
              </w:rPr>
              <w:t xml:space="preserve">  12 │   // Get ALL papers across all their campaigns</w:t>
            </w:r>
          </w:p>
          <w:p>
            <w:pPr>
              <w:spacing w:before="0" w:after="0" w:line="170" w:lineRule="exact"/>
            </w:pPr>
            <w:r>
              <w:rPr>
                <w:rFonts w:ascii="Consolas" w:hAnsi="Consolas"/>
                <w:color w:val="D4D4D4"/>
                <w:sz w:val="13"/>
                <w:rFonts w:ascii="Consolas" w:hAnsi="Consolas" w:cs="Consolas"/>
              </w:rPr>
              <w:t xml:space="preserve">  13 │   return context.entities.QRPaper.findMany({</w:t>
            </w:r>
          </w:p>
          <w:p>
            <w:pPr>
              <w:spacing w:before="0" w:after="0" w:line="170" w:lineRule="exact"/>
            </w:pPr>
            <w:r>
              <w:rPr>
                <w:rFonts w:ascii="Consolas" w:hAnsi="Consolas"/>
                <w:color w:val="D4D4D4"/>
                <w:sz w:val="13"/>
                <w:rFonts w:ascii="Consolas" w:hAnsi="Consolas" w:cs="Consolas"/>
              </w:rPr>
              <w:t xml:space="preserve">  14 │     where: {</w:t>
            </w:r>
          </w:p>
          <w:p>
            <w:pPr>
              <w:spacing w:before="0" w:after="0" w:line="170" w:lineRule="exact"/>
            </w:pPr>
            <w:r>
              <w:rPr>
                <w:rFonts w:ascii="Consolas" w:hAnsi="Consolas"/>
                <w:color w:val="D4D4D4"/>
                <w:sz w:val="13"/>
                <w:rFonts w:ascii="Consolas" w:hAnsi="Consolas" w:cs="Consolas"/>
              </w:rPr>
              <w:t xml:space="preserve">  15 │       campaignId: { in: campaigns.map(c =&gt; c.id) }</w:t>
            </w:r>
          </w:p>
          <w:p>
            <w:pPr>
              <w:spacing w:before="0" w:after="0" w:line="170" w:lineRule="exact"/>
            </w:pPr>
            <w:r>
              <w:rPr>
                <w:rFonts w:ascii="Consolas" w:hAnsi="Consolas"/>
                <w:color w:val="D4D4D4"/>
                <w:sz w:val="13"/>
                <w:rFonts w:ascii="Consolas" w:hAnsi="Consolas" w:cs="Consolas"/>
              </w:rPr>
              <w:t xml:space="preserve">  16 │     },</w:t>
            </w:r>
          </w:p>
          <w:p>
            <w:pPr>
              <w:spacing w:before="0" w:after="0" w:line="170" w:lineRule="exact"/>
            </w:pPr>
            <w:r>
              <w:rPr>
                <w:rFonts w:ascii="Consolas" w:hAnsi="Consolas"/>
                <w:color w:val="D4D4D4"/>
                <w:sz w:val="13"/>
                <w:rFonts w:ascii="Consolas" w:hAnsi="Consolas" w:cs="Consolas"/>
              </w:rPr>
              <w:t xml:space="preserve">  17 │     include: {</w:t>
            </w:r>
          </w:p>
          <w:p>
            <w:pPr>
              <w:spacing w:before="0" w:after="0" w:line="170" w:lineRule="exact"/>
            </w:pPr>
            <w:r>
              <w:rPr>
                <w:rFonts w:ascii="Consolas" w:hAnsi="Consolas"/>
                <w:color w:val="D4D4D4"/>
                <w:sz w:val="13"/>
                <w:rFonts w:ascii="Consolas" w:hAnsi="Consolas" w:cs="Consolas"/>
              </w:rPr>
              <w:t xml:space="preserve">  18 │       campaign: true,</w:t>
            </w:r>
          </w:p>
          <w:p>
            <w:pPr>
              <w:spacing w:before="0" w:after="0" w:line="170" w:lineRule="exact"/>
            </w:pPr>
            <w:r>
              <w:rPr>
                <w:rFonts w:ascii="Consolas" w:hAnsi="Consolas"/>
                <w:color w:val="D4D4D4"/>
                <w:sz w:val="13"/>
                <w:rFonts w:ascii="Consolas" w:hAnsi="Consolas" w:cs="Consolas"/>
              </w:rPr>
              <w:t xml:space="preserve">  19 │       orgStudent: true,</w:t>
            </w:r>
          </w:p>
          <w:p>
            <w:pPr>
              <w:spacing w:before="0" w:after="0" w:line="170" w:lineRule="exact"/>
            </w:pPr>
            <w:r>
              <w:rPr>
                <w:rFonts w:ascii="Consolas" w:hAnsi="Consolas"/>
                <w:color w:val="D4D4D4"/>
                <w:sz w:val="13"/>
                <w:rFonts w:ascii="Consolas" w:hAnsi="Consolas" w:cs="Consolas"/>
              </w:rPr>
              <w:t xml:space="preserve">  20 │       questionSets: { include: { attempts: true } }</w:t>
            </w:r>
          </w:p>
          <w:p>
            <w:pPr>
              <w:spacing w:before="0" w:after="0" w:line="170" w:lineRule="exact"/>
            </w:pPr>
            <w:r>
              <w:rPr>
                <w:rFonts w:ascii="Consolas" w:hAnsi="Consolas"/>
                <w:color w:val="D4D4D4"/>
                <w:sz w:val="13"/>
                <w:rFonts w:ascii="Consolas" w:hAnsi="Consolas" w:cs="Consolas"/>
              </w:rPr>
              <w:t xml:space="preserve">  21 │     },</w:t>
            </w:r>
          </w:p>
          <w:p>
            <w:pPr>
              <w:spacing w:before="0" w:after="0" w:line="170" w:lineRule="exact"/>
            </w:pPr>
            <w:r>
              <w:rPr>
                <w:rFonts w:ascii="Consolas" w:hAnsi="Consolas"/>
                <w:color w:val="D4D4D4"/>
                <w:sz w:val="13"/>
                <w:rFonts w:ascii="Consolas" w:hAnsi="Consolas" w:cs="Consolas"/>
              </w:rPr>
              <w:t xml:space="preserve">  22 │     orderBy: { createdAt: 'desc' }</w:t>
            </w:r>
          </w:p>
          <w:p>
            <w:pPr>
              <w:spacing w:before="0" w:after="0" w:line="170" w:lineRule="exact"/>
            </w:pPr>
            <w:r>
              <w:rPr>
                <w:rFonts w:ascii="Consolas" w:hAnsi="Consolas"/>
                <w:color w:val="D4D4D4"/>
                <w:sz w:val="13"/>
                <w:rFonts w:ascii="Consolas" w:hAnsi="Consolas" w:cs="Consolas"/>
              </w:rPr>
              <w:t xml:space="preserve">  23 │   });</w:t>
            </w:r>
          </w:p>
          <w:p>
            <w:pPr>
              <w:spacing w:before="0" w:after="0" w:line="170" w:lineRule="exact"/>
            </w:pPr>
            <w:r>
              <w:rPr>
                <w:rFonts w:ascii="Consolas" w:hAnsi="Consolas"/>
                <w:color w:val="D4D4D4"/>
                <w:sz w:val="13"/>
                <w:rFonts w:ascii="Consolas" w:hAnsi="Consolas" w:cs="Consolas"/>
              </w:rPr>
              <w:t xml:space="preserve">  24 │ }</w:t>
            </w:r>
          </w:p>
          <w:p>
            <w:pPr>
              <w:spacing w:before="0" w:after="0" w:line="170" w:lineRule="exact"/>
            </w:pPr>
            <w:r>
              <w:rPr>
                <w:rFonts w:ascii="Consolas" w:hAnsi="Consolas"/>
                <w:color w:val="D4D4D4"/>
                <w:sz w:val="13"/>
                <w:rFonts w:ascii="Consolas" w:hAnsi="Consolas" w:cs="Consolas"/>
              </w:rPr>
              <w:t xml:space="preserve">  25 │ </w:t>
            </w:r>
          </w:p>
        </w:tc>
      </w:tr>
    </w:tbl>
    <w:p/>
    <w:p>
      <w:pPr>
        <w:pStyle w:val="Heading3"/>
      </w:pPr>
      <w:r>
        <w:rPr>
          <w:rFonts w:ascii="Consolas" w:hAnsi="Consolas"/>
          <w:sz w:val="22"/>
        </w:rPr>
        <w:t>src/server/queries/getStudentReport.js</w:t>
      </w:r>
    </w:p>
    <w:p>
      <w:r>
        <w:rPr>
          <w:i/>
          <w:color w:val="888888"/>
          <w:sz w:val="18"/>
        </w:rPr>
        <w:t>Lines: 52  |  Type: JS</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import { computeStudentScore, getTier, getRecommendedDifficulty } from '../utils/scoring.js';</w:t>
            </w:r>
          </w:p>
          <w:p>
            <w:pPr>
              <w:spacing w:before="0" w:after="0" w:line="170" w:lineRule="exact"/>
            </w:pPr>
            <w:r>
              <w:rPr>
                <w:rFonts w:ascii="Consolas" w:hAnsi="Consolas"/>
                <w:color w:val="D4D4D4"/>
                <w:sz w:val="13"/>
                <w:rFonts w:ascii="Consolas" w:hAnsi="Consolas" w:cs="Consolas"/>
              </w:rPr>
              <w:t xml:space="preserve">   2 │ </w:t>
            </w:r>
          </w:p>
          <w:p>
            <w:pPr>
              <w:spacing w:before="0" w:after="0" w:line="170" w:lineRule="exact"/>
            </w:pPr>
            <w:r>
              <w:rPr>
                <w:rFonts w:ascii="Consolas" w:hAnsi="Consolas"/>
                <w:color w:val="D4D4D4"/>
                <w:sz w:val="13"/>
                <w:rFonts w:ascii="Consolas" w:hAnsi="Consolas" w:cs="Consolas"/>
              </w:rPr>
              <w:t xml:space="preserve">   3 │ export async function getStudentReport(args, context) {</w:t>
            </w:r>
          </w:p>
          <w:p>
            <w:pPr>
              <w:spacing w:before="0" w:after="0" w:line="170" w:lineRule="exact"/>
            </w:pPr>
            <w:r>
              <w:rPr>
                <w:rFonts w:ascii="Consolas" w:hAnsi="Consolas"/>
                <w:color w:val="D4D4D4"/>
                <w:sz w:val="13"/>
                <w:rFonts w:ascii="Consolas" w:hAnsi="Consolas" w:cs="Consolas"/>
              </w:rPr>
              <w:t xml:space="preserve">   4 │   if (!context.user) return null;</w:t>
            </w:r>
          </w:p>
          <w:p>
            <w:pPr>
              <w:spacing w:before="0" w:after="0" w:line="170" w:lineRule="exact"/>
            </w:pPr>
            <w:r>
              <w:rPr>
                <w:rFonts w:ascii="Consolas" w:hAnsi="Consolas"/>
                <w:color w:val="D4D4D4"/>
                <w:sz w:val="13"/>
                <w:rFonts w:ascii="Consolas" w:hAnsi="Consolas" w:cs="Consolas"/>
              </w:rPr>
              <w:t xml:space="preserve">   5 │   const { orgStudentId } = args;</w:t>
            </w:r>
          </w:p>
          <w:p>
            <w:pPr>
              <w:spacing w:before="0" w:after="0" w:line="170" w:lineRule="exact"/>
            </w:pPr>
            <w:r>
              <w:rPr>
                <w:rFonts w:ascii="Consolas" w:hAnsi="Consolas"/>
                <w:color w:val="D4D4D4"/>
                <w:sz w:val="13"/>
                <w:rFonts w:ascii="Consolas" w:hAnsi="Consolas" w:cs="Consolas"/>
              </w:rPr>
              <w:t xml:space="preserve">   6 │ </w:t>
            </w:r>
          </w:p>
          <w:p>
            <w:pPr>
              <w:spacing w:before="0" w:after="0" w:line="170" w:lineRule="exact"/>
            </w:pPr>
            <w:r>
              <w:rPr>
                <w:rFonts w:ascii="Consolas" w:hAnsi="Consolas"/>
                <w:color w:val="D4D4D4"/>
                <w:sz w:val="13"/>
                <w:rFonts w:ascii="Consolas" w:hAnsi="Consolas" w:cs="Consolas"/>
              </w:rPr>
              <w:t xml:space="preserve">   7 │   const student = await context.entities.OrgStudent.findUnique({ where: { id: orgStudentId } });</w:t>
            </w:r>
          </w:p>
          <w:p>
            <w:pPr>
              <w:spacing w:before="0" w:after="0" w:line="170" w:lineRule="exact"/>
            </w:pPr>
            <w:r>
              <w:rPr>
                <w:rFonts w:ascii="Consolas" w:hAnsi="Consolas"/>
                <w:color w:val="D4D4D4"/>
                <w:sz w:val="13"/>
                <w:rFonts w:ascii="Consolas" w:hAnsi="Consolas" w:cs="Consolas"/>
              </w:rPr>
              <w:t xml:space="preserve">   8 │   if (!student) throw new Error('Student not found');</w:t>
            </w:r>
          </w:p>
          <w:p>
            <w:pPr>
              <w:spacing w:before="0" w:after="0" w:line="170" w:lineRule="exact"/>
            </w:pPr>
            <w:r>
              <w:rPr>
                <w:rFonts w:ascii="Consolas" w:hAnsi="Consolas"/>
                <w:color w:val="D4D4D4"/>
                <w:sz w:val="13"/>
                <w:rFonts w:ascii="Consolas" w:hAnsi="Consolas" w:cs="Consolas"/>
              </w:rPr>
              <w:t xml:space="preserve">   9 │ </w:t>
            </w:r>
          </w:p>
          <w:p>
            <w:pPr>
              <w:spacing w:before="0" w:after="0" w:line="170" w:lineRule="exact"/>
            </w:pPr>
            <w:r>
              <w:rPr>
                <w:rFonts w:ascii="Consolas" w:hAnsi="Consolas"/>
                <w:color w:val="D4D4D4"/>
                <w:sz w:val="13"/>
                <w:rFonts w:ascii="Consolas" w:hAnsi="Consolas" w:cs="Consolas"/>
              </w:rPr>
              <w:t xml:space="preserve">  10 │   // Get org weight config</w:t>
            </w:r>
          </w:p>
          <w:p>
            <w:pPr>
              <w:spacing w:before="0" w:after="0" w:line="170" w:lineRule="exact"/>
            </w:pPr>
            <w:r>
              <w:rPr>
                <w:rFonts w:ascii="Consolas" w:hAnsi="Consolas"/>
                <w:color w:val="D4D4D4"/>
                <w:sz w:val="13"/>
                <w:rFonts w:ascii="Consolas" w:hAnsi="Consolas" w:cs="Consolas"/>
              </w:rPr>
              <w:t xml:space="preserve">  11 │   const config = await context.entities.OrgConfig.findUnique({ where: { orgId: student.orgId } });</w:t>
            </w:r>
          </w:p>
          <w:p>
            <w:pPr>
              <w:spacing w:before="0" w:after="0" w:line="170" w:lineRule="exact"/>
            </w:pPr>
            <w:r>
              <w:rPr>
                <w:rFonts w:ascii="Consolas" w:hAnsi="Consolas"/>
                <w:color w:val="D4D4D4"/>
                <w:sz w:val="13"/>
                <w:rFonts w:ascii="Consolas" w:hAnsi="Consolas" w:cs="Consolas"/>
              </w:rPr>
              <w:t xml:space="preserve">  12 │   const weights = config ? {</w:t>
            </w:r>
          </w:p>
          <w:p>
            <w:pPr>
              <w:spacing w:before="0" w:after="0" w:line="170" w:lineRule="exact"/>
            </w:pPr>
            <w:r>
              <w:rPr>
                <w:rFonts w:ascii="Consolas" w:hAnsi="Consolas"/>
                <w:color w:val="D4D4D4"/>
                <w:sz w:val="13"/>
                <w:rFonts w:ascii="Consolas" w:hAnsi="Consolas" w:cs="Consolas"/>
              </w:rPr>
              <w:t xml:space="preserve">  13 │     assignment: config.weightAssignment,</w:t>
            </w:r>
          </w:p>
          <w:p>
            <w:pPr>
              <w:spacing w:before="0" w:after="0" w:line="170" w:lineRule="exact"/>
            </w:pPr>
            <w:r>
              <w:rPr>
                <w:rFonts w:ascii="Consolas" w:hAnsi="Consolas"/>
                <w:color w:val="D4D4D4"/>
                <w:sz w:val="13"/>
                <w:rFonts w:ascii="Consolas" w:hAnsi="Consolas" w:cs="Consolas"/>
              </w:rPr>
              <w:t xml:space="preserve">  14 │     behavior: config.weightBehavior,</w:t>
            </w:r>
          </w:p>
          <w:p>
            <w:pPr>
              <w:spacing w:before="0" w:after="0" w:line="170" w:lineRule="exact"/>
            </w:pPr>
            <w:r>
              <w:rPr>
                <w:rFonts w:ascii="Consolas" w:hAnsi="Consolas"/>
                <w:color w:val="D4D4D4"/>
                <w:sz w:val="13"/>
                <w:rFonts w:ascii="Consolas" w:hAnsi="Consolas" w:cs="Consolas"/>
              </w:rPr>
              <w:t xml:space="preserve">  15 │     performance: config.weightPerformance,</w:t>
            </w:r>
          </w:p>
          <w:p>
            <w:pPr>
              <w:spacing w:before="0" w:after="0" w:line="170" w:lineRule="exact"/>
            </w:pPr>
            <w:r>
              <w:rPr>
                <w:rFonts w:ascii="Consolas" w:hAnsi="Consolas"/>
                <w:color w:val="D4D4D4"/>
                <w:sz w:val="13"/>
                <w:rFonts w:ascii="Consolas" w:hAnsi="Consolas" w:cs="Consolas"/>
              </w:rPr>
              <w:t xml:space="preserve">  16 │     classTest: config.weightClassTest</w:t>
            </w:r>
          </w:p>
          <w:p>
            <w:pPr>
              <w:spacing w:before="0" w:after="0" w:line="170" w:lineRule="exact"/>
            </w:pPr>
            <w:r>
              <w:rPr>
                <w:rFonts w:ascii="Consolas" w:hAnsi="Consolas"/>
                <w:color w:val="D4D4D4"/>
                <w:sz w:val="13"/>
                <w:rFonts w:ascii="Consolas" w:hAnsi="Consolas" w:cs="Consolas"/>
              </w:rPr>
              <w:t xml:space="preserve">  17 │   } : undefined;</w:t>
            </w:r>
          </w:p>
          <w:p>
            <w:pPr>
              <w:spacing w:before="0" w:after="0" w:line="170" w:lineRule="exact"/>
            </w:pPr>
            <w:r>
              <w:rPr>
                <w:rFonts w:ascii="Consolas" w:hAnsi="Consolas"/>
                <w:color w:val="D4D4D4"/>
                <w:sz w:val="13"/>
                <w:rFonts w:ascii="Consolas" w:hAnsi="Consolas" w:cs="Consolas"/>
              </w:rPr>
              <w:t xml:space="preserve">  18 │ </w:t>
            </w:r>
          </w:p>
          <w:p>
            <w:pPr>
              <w:spacing w:before="0" w:after="0" w:line="170" w:lineRule="exact"/>
            </w:pPr>
            <w:r>
              <w:rPr>
                <w:rFonts w:ascii="Consolas" w:hAnsi="Consolas"/>
                <w:color w:val="D4D4D4"/>
                <w:sz w:val="13"/>
                <w:rFonts w:ascii="Consolas" w:hAnsi="Consolas" w:cs="Consolas"/>
              </w:rPr>
              <w:t xml:space="preserve">  19 │   // Get all manual assessments</w:t>
            </w:r>
          </w:p>
          <w:p>
            <w:pPr>
              <w:spacing w:before="0" w:after="0" w:line="170" w:lineRule="exact"/>
            </w:pPr>
            <w:r>
              <w:rPr>
                <w:rFonts w:ascii="Consolas" w:hAnsi="Consolas"/>
                <w:color w:val="D4D4D4"/>
                <w:sz w:val="13"/>
                <w:rFonts w:ascii="Consolas" w:hAnsi="Consolas" w:cs="Consolas"/>
              </w:rPr>
              <w:t xml:space="preserve">  20 │   const assessments = await context.entities.Assessment.findMany({</w:t>
            </w:r>
          </w:p>
          <w:p>
            <w:pPr>
              <w:spacing w:before="0" w:after="0" w:line="170" w:lineRule="exact"/>
            </w:pPr>
            <w:r>
              <w:rPr>
                <w:rFonts w:ascii="Consolas" w:hAnsi="Consolas"/>
                <w:color w:val="D4D4D4"/>
                <w:sz w:val="13"/>
                <w:rFonts w:ascii="Consolas" w:hAnsi="Consolas" w:cs="Consolas"/>
              </w:rPr>
              <w:t xml:space="preserve">  21 │     where: { orgStudentId },</w:t>
            </w:r>
          </w:p>
          <w:p>
            <w:pPr>
              <w:spacing w:before="0" w:after="0" w:line="170" w:lineRule="exact"/>
            </w:pPr>
            <w:r>
              <w:rPr>
                <w:rFonts w:ascii="Consolas" w:hAnsi="Consolas"/>
                <w:color w:val="D4D4D4"/>
                <w:sz w:val="13"/>
                <w:rFonts w:ascii="Consolas" w:hAnsi="Consolas" w:cs="Consolas"/>
              </w:rPr>
              <w:t xml:space="preserve">  22 │     orderBy: { date: 'desc' }</w:t>
            </w:r>
          </w:p>
          <w:p>
            <w:pPr>
              <w:spacing w:before="0" w:after="0" w:line="170" w:lineRule="exact"/>
            </w:pPr>
            <w:r>
              <w:rPr>
                <w:rFonts w:ascii="Consolas" w:hAnsi="Consolas"/>
                <w:color w:val="D4D4D4"/>
                <w:sz w:val="13"/>
                <w:rFonts w:ascii="Consolas" w:hAnsi="Consolas" w:cs="Consolas"/>
              </w:rPr>
              <w:t xml:space="preserve">  23 │   });</w:t>
            </w:r>
          </w:p>
          <w:p>
            <w:pPr>
              <w:spacing w:before="0" w:after="0" w:line="170" w:lineRule="exact"/>
            </w:pPr>
            <w:r>
              <w:rPr>
                <w:rFonts w:ascii="Consolas" w:hAnsi="Consolas"/>
                <w:color w:val="D4D4D4"/>
                <w:sz w:val="13"/>
                <w:rFonts w:ascii="Consolas" w:hAnsi="Consolas" w:cs="Consolas"/>
              </w:rPr>
              <w:t xml:space="preserve">  24 │ </w:t>
            </w:r>
          </w:p>
          <w:p>
            <w:pPr>
              <w:spacing w:before="0" w:after="0" w:line="170" w:lineRule="exact"/>
            </w:pPr>
            <w:r>
              <w:rPr>
                <w:rFonts w:ascii="Consolas" w:hAnsi="Consolas"/>
                <w:color w:val="D4D4D4"/>
                <w:sz w:val="13"/>
                <w:rFonts w:ascii="Consolas" w:hAnsi="Consolas" w:cs="Consolas"/>
              </w:rPr>
              <w:t xml:space="preserve">  25 │   // Get class test attempts via QRPaper → QuestionSet → Attempt</w:t>
            </w:r>
          </w:p>
          <w:p>
            <w:pPr>
              <w:spacing w:before="0" w:after="0" w:line="170" w:lineRule="exact"/>
            </w:pPr>
            <w:r>
              <w:rPr>
                <w:rFonts w:ascii="Consolas" w:hAnsi="Consolas"/>
                <w:color w:val="D4D4D4"/>
                <w:sz w:val="13"/>
                <w:rFonts w:ascii="Consolas" w:hAnsi="Consolas" w:cs="Consolas"/>
              </w:rPr>
              <w:t xml:space="preserve">  26 │   const qrPapers = await context.entities.QRPaper.findMany({</w:t>
            </w:r>
          </w:p>
          <w:p>
            <w:pPr>
              <w:spacing w:before="0" w:after="0" w:line="170" w:lineRule="exact"/>
            </w:pPr>
            <w:r>
              <w:rPr>
                <w:rFonts w:ascii="Consolas" w:hAnsi="Consolas"/>
                <w:color w:val="D4D4D4"/>
                <w:sz w:val="13"/>
                <w:rFonts w:ascii="Consolas" w:hAnsi="Consolas" w:cs="Consolas"/>
              </w:rPr>
              <w:t xml:space="preserve">  27 │     where: { orgStudentId },</w:t>
            </w:r>
          </w:p>
          <w:p>
            <w:pPr>
              <w:spacing w:before="0" w:after="0" w:line="170" w:lineRule="exact"/>
            </w:pPr>
            <w:r>
              <w:rPr>
                <w:rFonts w:ascii="Consolas" w:hAnsi="Consolas"/>
                <w:color w:val="D4D4D4"/>
                <w:sz w:val="13"/>
                <w:rFonts w:ascii="Consolas" w:hAnsi="Consolas" w:cs="Consolas"/>
              </w:rPr>
              <w:t xml:space="preserve">  28 │     include: { campaign: true, questionSets: { include: { attempts: true } } }</w:t>
            </w:r>
          </w:p>
          <w:p>
            <w:pPr>
              <w:spacing w:before="0" w:after="0" w:line="170" w:lineRule="exact"/>
            </w:pPr>
            <w:r>
              <w:rPr>
                <w:rFonts w:ascii="Consolas" w:hAnsi="Consolas"/>
                <w:color w:val="D4D4D4"/>
                <w:sz w:val="13"/>
                <w:rFonts w:ascii="Consolas" w:hAnsi="Consolas" w:cs="Consolas"/>
              </w:rPr>
              <w:t xml:space="preserve">  29 │   });</w:t>
            </w:r>
          </w:p>
          <w:p>
            <w:pPr>
              <w:spacing w:before="0" w:after="0" w:line="170" w:lineRule="exact"/>
            </w:pPr>
            <w:r>
              <w:rPr>
                <w:rFonts w:ascii="Consolas" w:hAnsi="Consolas"/>
                <w:color w:val="D4D4D4"/>
                <w:sz w:val="13"/>
                <w:rFonts w:ascii="Consolas" w:hAnsi="Consolas" w:cs="Consolas"/>
              </w:rPr>
              <w:t xml:space="preserve">  30 │ </w:t>
            </w:r>
          </w:p>
          <w:p>
            <w:pPr>
              <w:spacing w:before="0" w:after="0" w:line="170" w:lineRule="exact"/>
            </w:pPr>
            <w:r>
              <w:rPr>
                <w:rFonts w:ascii="Consolas" w:hAnsi="Consolas"/>
                <w:color w:val="D4D4D4"/>
                <w:sz w:val="13"/>
                <w:rFonts w:ascii="Consolas" w:hAnsi="Consolas" w:cs="Consolas"/>
              </w:rPr>
              <w:t xml:space="preserve">  31 │   const classTestAttempts = [];</w:t>
            </w:r>
          </w:p>
          <w:p>
            <w:pPr>
              <w:spacing w:before="0" w:after="0" w:line="170" w:lineRule="exact"/>
            </w:pPr>
            <w:r>
              <w:rPr>
                <w:rFonts w:ascii="Consolas" w:hAnsi="Consolas"/>
                <w:color w:val="D4D4D4"/>
                <w:sz w:val="13"/>
                <w:rFonts w:ascii="Consolas" w:hAnsi="Consolas" w:cs="Consolas"/>
              </w:rPr>
              <w:t xml:space="preserve">  32 │   for (const paper of qrPapers) {</w:t>
            </w:r>
          </w:p>
          <w:p>
            <w:pPr>
              <w:spacing w:before="0" w:after="0" w:line="170" w:lineRule="exact"/>
            </w:pPr>
            <w:r>
              <w:rPr>
                <w:rFonts w:ascii="Consolas" w:hAnsi="Consolas"/>
                <w:color w:val="D4D4D4"/>
                <w:sz w:val="13"/>
                <w:rFonts w:ascii="Consolas" w:hAnsi="Consolas" w:cs="Consolas"/>
              </w:rPr>
              <w:t xml:space="preserve">  33 │     for (const qs of paper.questionSets) {</w:t>
            </w:r>
          </w:p>
          <w:p>
            <w:pPr>
              <w:spacing w:before="0" w:after="0" w:line="170" w:lineRule="exact"/>
            </w:pPr>
            <w:r>
              <w:rPr>
                <w:rFonts w:ascii="Consolas" w:hAnsi="Consolas"/>
                <w:color w:val="D4D4D4"/>
                <w:sz w:val="13"/>
                <w:rFonts w:ascii="Consolas" w:hAnsi="Consolas" w:cs="Consolas"/>
              </w:rPr>
              <w:t xml:space="preserve">  34 │       for (const attempt of qs.attempts) classTestAttempts.push(attempt);</w:t>
            </w:r>
          </w:p>
          <w:p>
            <w:pPr>
              <w:spacing w:before="0" w:after="0" w:line="170" w:lineRule="exact"/>
            </w:pPr>
            <w:r>
              <w:rPr>
                <w:rFonts w:ascii="Consolas" w:hAnsi="Consolas"/>
                <w:color w:val="D4D4D4"/>
                <w:sz w:val="13"/>
                <w:rFonts w:ascii="Consolas" w:hAnsi="Consolas" w:cs="Consolas"/>
              </w:rPr>
              <w:t xml:space="preserve">  35 │     }</w:t>
            </w:r>
          </w:p>
          <w:p>
            <w:pPr>
              <w:spacing w:before="0" w:after="0" w:line="170" w:lineRule="exact"/>
            </w:pPr>
            <w:r>
              <w:rPr>
                <w:rFonts w:ascii="Consolas" w:hAnsi="Consolas"/>
                <w:color w:val="D4D4D4"/>
                <w:sz w:val="13"/>
                <w:rFonts w:ascii="Consolas" w:hAnsi="Consolas" w:cs="Consolas"/>
              </w:rPr>
              <w:t xml:space="preserve">  36 │   }</w:t>
            </w:r>
          </w:p>
          <w:p>
            <w:pPr>
              <w:spacing w:before="0" w:after="0" w:line="170" w:lineRule="exact"/>
            </w:pPr>
            <w:r>
              <w:rPr>
                <w:rFonts w:ascii="Consolas" w:hAnsi="Consolas"/>
                <w:color w:val="D4D4D4"/>
                <w:sz w:val="13"/>
                <w:rFonts w:ascii="Consolas" w:hAnsi="Consolas" w:cs="Consolas"/>
              </w:rPr>
              <w:t xml:space="preserve">  37 │ </w:t>
            </w:r>
          </w:p>
          <w:p>
            <w:pPr>
              <w:spacing w:before="0" w:after="0" w:line="170" w:lineRule="exact"/>
            </w:pPr>
            <w:r>
              <w:rPr>
                <w:rFonts w:ascii="Consolas" w:hAnsi="Consolas"/>
                <w:color w:val="D4D4D4"/>
                <w:sz w:val="13"/>
                <w:rFonts w:ascii="Consolas" w:hAnsi="Consolas" w:cs="Consolas"/>
              </w:rPr>
              <w:t xml:space="preserve">  38 │   const { breakdown, combinedScore } = computeStudentScore(assessments, classTestAttempts, weights);</w:t>
            </w:r>
          </w:p>
          <w:p>
            <w:pPr>
              <w:spacing w:before="0" w:after="0" w:line="170" w:lineRule="exact"/>
            </w:pPr>
            <w:r>
              <w:rPr>
                <w:rFonts w:ascii="Consolas" w:hAnsi="Consolas"/>
                <w:color w:val="D4D4D4"/>
                <w:sz w:val="13"/>
                <w:rFonts w:ascii="Consolas" w:hAnsi="Consolas" w:cs="Consolas"/>
              </w:rPr>
              <w:t xml:space="preserve">  39 │   const tier = getTier(combinedScore);</w:t>
            </w:r>
          </w:p>
          <w:p>
            <w:pPr>
              <w:spacing w:before="0" w:after="0" w:line="170" w:lineRule="exact"/>
            </w:pPr>
            <w:r>
              <w:rPr>
                <w:rFonts w:ascii="Consolas" w:hAnsi="Consolas"/>
                <w:color w:val="D4D4D4"/>
                <w:sz w:val="13"/>
                <w:rFonts w:ascii="Consolas" w:hAnsi="Consolas" w:cs="Consolas"/>
              </w:rPr>
              <w:t xml:space="preserve">  40 │   const recommendedDifficulty = getRecommendedDifficulty(combinedScore);</w:t>
            </w:r>
          </w:p>
          <w:p>
            <w:pPr>
              <w:spacing w:before="0" w:after="0" w:line="170" w:lineRule="exact"/>
            </w:pPr>
            <w:r>
              <w:rPr>
                <w:rFonts w:ascii="Consolas" w:hAnsi="Consolas"/>
                <w:color w:val="D4D4D4"/>
                <w:sz w:val="13"/>
                <w:rFonts w:ascii="Consolas" w:hAnsi="Consolas" w:cs="Consolas"/>
              </w:rPr>
              <w:t xml:space="preserve">  41 │ </w:t>
            </w:r>
          </w:p>
          <w:p>
            <w:pPr>
              <w:spacing w:before="0" w:after="0" w:line="170" w:lineRule="exact"/>
            </w:pPr>
            <w:r>
              <w:rPr>
                <w:rFonts w:ascii="Consolas" w:hAnsi="Consolas"/>
                <w:color w:val="D4D4D4"/>
                <w:sz w:val="13"/>
                <w:rFonts w:ascii="Consolas" w:hAnsi="Consolas" w:cs="Consolas"/>
              </w:rPr>
              <w:t xml:space="preserve">  42 │   return {</w:t>
            </w:r>
          </w:p>
          <w:p>
            <w:pPr>
              <w:spacing w:before="0" w:after="0" w:line="170" w:lineRule="exact"/>
            </w:pPr>
            <w:r>
              <w:rPr>
                <w:rFonts w:ascii="Consolas" w:hAnsi="Consolas"/>
                <w:color w:val="D4D4D4"/>
                <w:sz w:val="13"/>
                <w:rFonts w:ascii="Consolas" w:hAnsi="Consolas" w:cs="Consolas"/>
              </w:rPr>
              <w:t xml:space="preserve">  43 │     student,</w:t>
            </w:r>
          </w:p>
          <w:p>
            <w:pPr>
              <w:spacing w:before="0" w:after="0" w:line="170" w:lineRule="exact"/>
            </w:pPr>
            <w:r>
              <w:rPr>
                <w:rFonts w:ascii="Consolas" w:hAnsi="Consolas"/>
                <w:color w:val="D4D4D4"/>
                <w:sz w:val="13"/>
                <w:rFonts w:ascii="Consolas" w:hAnsi="Consolas" w:cs="Consolas"/>
              </w:rPr>
              <w:t xml:space="preserve">  44 │     breakdown,</w:t>
            </w:r>
          </w:p>
          <w:p>
            <w:pPr>
              <w:spacing w:before="0" w:after="0" w:line="170" w:lineRule="exact"/>
            </w:pPr>
            <w:r>
              <w:rPr>
                <w:rFonts w:ascii="Consolas" w:hAnsi="Consolas"/>
                <w:color w:val="D4D4D4"/>
                <w:sz w:val="13"/>
                <w:rFonts w:ascii="Consolas" w:hAnsi="Consolas" w:cs="Consolas"/>
              </w:rPr>
              <w:t xml:space="preserve">  45 │     combinedScore,</w:t>
            </w:r>
          </w:p>
          <w:p>
            <w:pPr>
              <w:spacing w:before="0" w:after="0" w:line="170" w:lineRule="exact"/>
            </w:pPr>
            <w:r>
              <w:rPr>
                <w:rFonts w:ascii="Consolas" w:hAnsi="Consolas"/>
                <w:color w:val="D4D4D4"/>
                <w:sz w:val="13"/>
                <w:rFonts w:ascii="Consolas" w:hAnsi="Consolas" w:cs="Consolas"/>
              </w:rPr>
              <w:t xml:space="preserve">  46 │     tier,</w:t>
            </w:r>
          </w:p>
          <w:p>
            <w:pPr>
              <w:spacing w:before="0" w:after="0" w:line="170" w:lineRule="exact"/>
            </w:pPr>
            <w:r>
              <w:rPr>
                <w:rFonts w:ascii="Consolas" w:hAnsi="Consolas"/>
                <w:color w:val="D4D4D4"/>
                <w:sz w:val="13"/>
                <w:rFonts w:ascii="Consolas" w:hAnsi="Consolas" w:cs="Consolas"/>
              </w:rPr>
              <w:t xml:space="preserve">  47 │     recommendedDifficulty,</w:t>
            </w:r>
          </w:p>
          <w:p>
            <w:pPr>
              <w:spacing w:before="0" w:after="0" w:line="170" w:lineRule="exact"/>
            </w:pPr>
            <w:r>
              <w:rPr>
                <w:rFonts w:ascii="Consolas" w:hAnsi="Consolas"/>
                <w:color w:val="D4D4D4"/>
                <w:sz w:val="13"/>
                <w:rFonts w:ascii="Consolas" w:hAnsi="Consolas" w:cs="Consolas"/>
              </w:rPr>
              <w:t xml:space="preserve">  48 │     assessments,</w:t>
            </w:r>
          </w:p>
          <w:p>
            <w:pPr>
              <w:spacing w:before="0" w:after="0" w:line="170" w:lineRule="exact"/>
            </w:pPr>
            <w:r>
              <w:rPr>
                <w:rFonts w:ascii="Consolas" w:hAnsi="Consolas"/>
                <w:color w:val="D4D4D4"/>
                <w:sz w:val="13"/>
                <w:rFonts w:ascii="Consolas" w:hAnsi="Consolas" w:cs="Consolas"/>
              </w:rPr>
              <w:t xml:space="preserve">  49 │     classTests: qrPapers</w:t>
            </w:r>
          </w:p>
          <w:p>
            <w:pPr>
              <w:spacing w:before="0" w:after="0" w:line="170" w:lineRule="exact"/>
            </w:pPr>
            <w:r>
              <w:rPr>
                <w:rFonts w:ascii="Consolas" w:hAnsi="Consolas"/>
                <w:color w:val="D4D4D4"/>
                <w:sz w:val="13"/>
                <w:rFonts w:ascii="Consolas" w:hAnsi="Consolas" w:cs="Consolas"/>
              </w:rPr>
              <w:t xml:space="preserve">  50 │   };</w:t>
            </w:r>
          </w:p>
          <w:p>
            <w:pPr>
              <w:spacing w:before="0" w:after="0" w:line="170" w:lineRule="exact"/>
            </w:pPr>
            <w:r>
              <w:rPr>
                <w:rFonts w:ascii="Consolas" w:hAnsi="Consolas"/>
                <w:color w:val="D4D4D4"/>
                <w:sz w:val="13"/>
                <w:rFonts w:ascii="Consolas" w:hAnsi="Consolas" w:cs="Consolas"/>
              </w:rPr>
              <w:t xml:space="preserve">  51 │ }</w:t>
            </w:r>
          </w:p>
          <w:p>
            <w:pPr>
              <w:spacing w:before="0" w:after="0" w:line="170" w:lineRule="exact"/>
            </w:pPr>
            <w:r>
              <w:rPr>
                <w:rFonts w:ascii="Consolas" w:hAnsi="Consolas"/>
                <w:color w:val="D4D4D4"/>
                <w:sz w:val="13"/>
                <w:rFonts w:ascii="Consolas" w:hAnsi="Consolas" w:cs="Consolas"/>
              </w:rPr>
              <w:t xml:space="preserve">  52 │ </w:t>
            </w:r>
          </w:p>
        </w:tc>
      </w:tr>
    </w:tbl>
    <w:p/>
    <w:p>
      <w:pPr>
        <w:pStyle w:val="Heading3"/>
      </w:pPr>
      <w:r>
        <w:rPr>
          <w:rFonts w:ascii="Consolas" w:hAnsi="Consolas"/>
          <w:sz w:val="22"/>
        </w:rPr>
        <w:t>src/server/queries/getStudentSegregation.js</w:t>
      </w:r>
    </w:p>
    <w:p>
      <w:r>
        <w:rPr>
          <w:i/>
          <w:color w:val="888888"/>
          <w:sz w:val="18"/>
        </w:rPr>
        <w:t>Lines: 52  |  Type: JS</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import { computeStudentScore, getTier, getRecommendedDifficulty } from '../utils/scoring.js';</w:t>
            </w:r>
          </w:p>
          <w:p>
            <w:pPr>
              <w:spacing w:before="0" w:after="0" w:line="170" w:lineRule="exact"/>
            </w:pPr>
            <w:r>
              <w:rPr>
                <w:rFonts w:ascii="Consolas" w:hAnsi="Consolas"/>
                <w:color w:val="D4D4D4"/>
                <w:sz w:val="13"/>
                <w:rFonts w:ascii="Consolas" w:hAnsi="Consolas" w:cs="Consolas"/>
              </w:rPr>
              <w:t xml:space="preserve">   2 │ </w:t>
            </w:r>
          </w:p>
          <w:p>
            <w:pPr>
              <w:spacing w:before="0" w:after="0" w:line="170" w:lineRule="exact"/>
            </w:pPr>
            <w:r>
              <w:rPr>
                <w:rFonts w:ascii="Consolas" w:hAnsi="Consolas"/>
                <w:color w:val="D4D4D4"/>
                <w:sz w:val="13"/>
                <w:rFonts w:ascii="Consolas" w:hAnsi="Consolas" w:cs="Consolas"/>
              </w:rPr>
              <w:t xml:space="preserve">   3 │ export async function getStudentSegregation(args, context) {</w:t>
            </w:r>
          </w:p>
          <w:p>
            <w:pPr>
              <w:spacing w:before="0" w:after="0" w:line="170" w:lineRule="exact"/>
            </w:pPr>
            <w:r>
              <w:rPr>
                <w:rFonts w:ascii="Consolas" w:hAnsi="Consolas"/>
                <w:color w:val="D4D4D4"/>
                <w:sz w:val="13"/>
                <w:rFonts w:ascii="Consolas" w:hAnsi="Consolas" w:cs="Consolas"/>
              </w:rPr>
              <w:t xml:space="preserve">   4 │   if (!context.user) return [];</w:t>
            </w:r>
          </w:p>
          <w:p>
            <w:pPr>
              <w:spacing w:before="0" w:after="0" w:line="170" w:lineRule="exact"/>
            </w:pPr>
            <w:r>
              <w:rPr>
                <w:rFonts w:ascii="Consolas" w:hAnsi="Consolas"/>
                <w:color w:val="D4D4D4"/>
                <w:sz w:val="13"/>
                <w:rFonts w:ascii="Consolas" w:hAnsi="Consolas" w:cs="Consolas"/>
              </w:rPr>
              <w:t xml:space="preserve">   5 │   const { orgId } = args;</w:t>
            </w:r>
          </w:p>
          <w:p>
            <w:pPr>
              <w:spacing w:before="0" w:after="0" w:line="170" w:lineRule="exact"/>
            </w:pPr>
            <w:r>
              <w:rPr>
                <w:rFonts w:ascii="Consolas" w:hAnsi="Consolas"/>
                <w:color w:val="D4D4D4"/>
                <w:sz w:val="13"/>
                <w:rFonts w:ascii="Consolas" w:hAnsi="Consolas" w:cs="Consolas"/>
              </w:rPr>
              <w:t xml:space="preserve">   6 │ </w:t>
            </w:r>
          </w:p>
          <w:p>
            <w:pPr>
              <w:spacing w:before="0" w:after="0" w:line="170" w:lineRule="exact"/>
            </w:pPr>
            <w:r>
              <w:rPr>
                <w:rFonts w:ascii="Consolas" w:hAnsi="Consolas"/>
                <w:color w:val="D4D4D4"/>
                <w:sz w:val="13"/>
                <w:rFonts w:ascii="Consolas" w:hAnsi="Consolas" w:cs="Consolas"/>
              </w:rPr>
              <w:t xml:space="preserve">   7 │   // Load weight config</w:t>
            </w:r>
          </w:p>
          <w:p>
            <w:pPr>
              <w:spacing w:before="0" w:after="0" w:line="170" w:lineRule="exact"/>
            </w:pPr>
            <w:r>
              <w:rPr>
                <w:rFonts w:ascii="Consolas" w:hAnsi="Consolas"/>
                <w:color w:val="D4D4D4"/>
                <w:sz w:val="13"/>
                <w:rFonts w:ascii="Consolas" w:hAnsi="Consolas" w:cs="Consolas"/>
              </w:rPr>
              <w:t xml:space="preserve">   8 │   const config = await context.entities.OrgConfig.findUnique({ where: { orgId } });</w:t>
            </w:r>
          </w:p>
          <w:p>
            <w:pPr>
              <w:spacing w:before="0" w:after="0" w:line="170" w:lineRule="exact"/>
            </w:pPr>
            <w:r>
              <w:rPr>
                <w:rFonts w:ascii="Consolas" w:hAnsi="Consolas"/>
                <w:color w:val="D4D4D4"/>
                <w:sz w:val="13"/>
                <w:rFonts w:ascii="Consolas" w:hAnsi="Consolas" w:cs="Consolas"/>
              </w:rPr>
              <w:t xml:space="preserve">   9 │   const weights = config ? {</w:t>
            </w:r>
          </w:p>
          <w:p>
            <w:pPr>
              <w:spacing w:before="0" w:after="0" w:line="170" w:lineRule="exact"/>
            </w:pPr>
            <w:r>
              <w:rPr>
                <w:rFonts w:ascii="Consolas" w:hAnsi="Consolas"/>
                <w:color w:val="D4D4D4"/>
                <w:sz w:val="13"/>
                <w:rFonts w:ascii="Consolas" w:hAnsi="Consolas" w:cs="Consolas"/>
              </w:rPr>
              <w:t xml:space="preserve">  10 │     assignment: config.weightAssignment,</w:t>
            </w:r>
          </w:p>
          <w:p>
            <w:pPr>
              <w:spacing w:before="0" w:after="0" w:line="170" w:lineRule="exact"/>
            </w:pPr>
            <w:r>
              <w:rPr>
                <w:rFonts w:ascii="Consolas" w:hAnsi="Consolas"/>
                <w:color w:val="D4D4D4"/>
                <w:sz w:val="13"/>
                <w:rFonts w:ascii="Consolas" w:hAnsi="Consolas" w:cs="Consolas"/>
              </w:rPr>
              <w:t xml:space="preserve">  11 │     behavior: config.weightBehavior,</w:t>
            </w:r>
          </w:p>
          <w:p>
            <w:pPr>
              <w:spacing w:before="0" w:after="0" w:line="170" w:lineRule="exact"/>
            </w:pPr>
            <w:r>
              <w:rPr>
                <w:rFonts w:ascii="Consolas" w:hAnsi="Consolas"/>
                <w:color w:val="D4D4D4"/>
                <w:sz w:val="13"/>
                <w:rFonts w:ascii="Consolas" w:hAnsi="Consolas" w:cs="Consolas"/>
              </w:rPr>
              <w:t xml:space="preserve">  12 │     performance: config.weightPerformance,</w:t>
            </w:r>
          </w:p>
          <w:p>
            <w:pPr>
              <w:spacing w:before="0" w:after="0" w:line="170" w:lineRule="exact"/>
            </w:pPr>
            <w:r>
              <w:rPr>
                <w:rFonts w:ascii="Consolas" w:hAnsi="Consolas"/>
                <w:color w:val="D4D4D4"/>
                <w:sz w:val="13"/>
                <w:rFonts w:ascii="Consolas" w:hAnsi="Consolas" w:cs="Consolas"/>
              </w:rPr>
              <w:t xml:space="preserve">  13 │     classTest: config.weightClassTest</w:t>
            </w:r>
          </w:p>
          <w:p>
            <w:pPr>
              <w:spacing w:before="0" w:after="0" w:line="170" w:lineRule="exact"/>
            </w:pPr>
            <w:r>
              <w:rPr>
                <w:rFonts w:ascii="Consolas" w:hAnsi="Consolas"/>
                <w:color w:val="D4D4D4"/>
                <w:sz w:val="13"/>
                <w:rFonts w:ascii="Consolas" w:hAnsi="Consolas" w:cs="Consolas"/>
              </w:rPr>
              <w:t xml:space="preserve">  14 │   } : undefined;</w:t>
            </w:r>
          </w:p>
          <w:p>
            <w:pPr>
              <w:spacing w:before="0" w:after="0" w:line="170" w:lineRule="exact"/>
            </w:pPr>
            <w:r>
              <w:rPr>
                <w:rFonts w:ascii="Consolas" w:hAnsi="Consolas"/>
                <w:color w:val="D4D4D4"/>
                <w:sz w:val="13"/>
                <w:rFonts w:ascii="Consolas" w:hAnsi="Consolas" w:cs="Consolas"/>
              </w:rPr>
              <w:t xml:space="preserve">  15 │ </w:t>
            </w:r>
          </w:p>
          <w:p>
            <w:pPr>
              <w:spacing w:before="0" w:after="0" w:line="170" w:lineRule="exact"/>
            </w:pPr>
            <w:r>
              <w:rPr>
                <w:rFonts w:ascii="Consolas" w:hAnsi="Consolas"/>
                <w:color w:val="D4D4D4"/>
                <w:sz w:val="13"/>
                <w:rFonts w:ascii="Consolas" w:hAnsi="Consolas" w:cs="Consolas"/>
              </w:rPr>
              <w:t xml:space="preserve">  16 │   const students = await context.entities.OrgStudent.findMany({ where: { orgId } });</w:t>
            </w:r>
          </w:p>
          <w:p>
            <w:pPr>
              <w:spacing w:before="0" w:after="0" w:line="170" w:lineRule="exact"/>
            </w:pPr>
            <w:r>
              <w:rPr>
                <w:rFonts w:ascii="Consolas" w:hAnsi="Consolas"/>
                <w:color w:val="D4D4D4"/>
                <w:sz w:val="13"/>
                <w:rFonts w:ascii="Consolas" w:hAnsi="Consolas" w:cs="Consolas"/>
              </w:rPr>
              <w:t xml:space="preserve">  17 │   const results = [];</w:t>
            </w:r>
          </w:p>
          <w:p>
            <w:pPr>
              <w:spacing w:before="0" w:after="0" w:line="170" w:lineRule="exact"/>
            </w:pPr>
            <w:r>
              <w:rPr>
                <w:rFonts w:ascii="Consolas" w:hAnsi="Consolas"/>
                <w:color w:val="D4D4D4"/>
                <w:sz w:val="13"/>
                <w:rFonts w:ascii="Consolas" w:hAnsi="Consolas" w:cs="Consolas"/>
              </w:rPr>
              <w:t xml:space="preserve">  18 │ </w:t>
            </w:r>
          </w:p>
          <w:p>
            <w:pPr>
              <w:spacing w:before="0" w:after="0" w:line="170" w:lineRule="exact"/>
            </w:pPr>
            <w:r>
              <w:rPr>
                <w:rFonts w:ascii="Consolas" w:hAnsi="Consolas"/>
                <w:color w:val="D4D4D4"/>
                <w:sz w:val="13"/>
                <w:rFonts w:ascii="Consolas" w:hAnsi="Consolas" w:cs="Consolas"/>
              </w:rPr>
              <w:t xml:space="preserve">  19 │   for (const student of students) {</w:t>
            </w:r>
          </w:p>
          <w:p>
            <w:pPr>
              <w:spacing w:before="0" w:after="0" w:line="170" w:lineRule="exact"/>
            </w:pPr>
            <w:r>
              <w:rPr>
                <w:rFonts w:ascii="Consolas" w:hAnsi="Consolas"/>
                <w:color w:val="D4D4D4"/>
                <w:sz w:val="13"/>
                <w:rFonts w:ascii="Consolas" w:hAnsi="Consolas" w:cs="Consolas"/>
              </w:rPr>
              <w:t xml:space="preserve">  20 │     // Get assessments for this student</w:t>
            </w:r>
          </w:p>
          <w:p>
            <w:pPr>
              <w:spacing w:before="0" w:after="0" w:line="170" w:lineRule="exact"/>
            </w:pPr>
            <w:r>
              <w:rPr>
                <w:rFonts w:ascii="Consolas" w:hAnsi="Consolas"/>
                <w:color w:val="D4D4D4"/>
                <w:sz w:val="13"/>
                <w:rFonts w:ascii="Consolas" w:hAnsi="Consolas" w:cs="Consolas"/>
              </w:rPr>
              <w:t xml:space="preserve">  21 │     const assessments = await context.entities.Assessment.findMany({</w:t>
            </w:r>
          </w:p>
          <w:p>
            <w:pPr>
              <w:spacing w:before="0" w:after="0" w:line="170" w:lineRule="exact"/>
            </w:pPr>
            <w:r>
              <w:rPr>
                <w:rFonts w:ascii="Consolas" w:hAnsi="Consolas"/>
                <w:color w:val="D4D4D4"/>
                <w:sz w:val="13"/>
                <w:rFonts w:ascii="Consolas" w:hAnsi="Consolas" w:cs="Consolas"/>
              </w:rPr>
              <w:t xml:space="preserve">  22 │       where: { orgStudentId: student.id }</w:t>
            </w:r>
          </w:p>
          <w:p>
            <w:pPr>
              <w:spacing w:before="0" w:after="0" w:line="170" w:lineRule="exact"/>
            </w:pPr>
            <w:r>
              <w:rPr>
                <w:rFonts w:ascii="Consolas" w:hAnsi="Consolas"/>
                <w:color w:val="D4D4D4"/>
                <w:sz w:val="13"/>
                <w:rFonts w:ascii="Consolas" w:hAnsi="Consolas" w:cs="Consolas"/>
              </w:rPr>
              <w:t xml:space="preserve">  23 │     });</w:t>
            </w:r>
          </w:p>
          <w:p>
            <w:pPr>
              <w:spacing w:before="0" w:after="0" w:line="170" w:lineRule="exact"/>
            </w:pPr>
            <w:r>
              <w:rPr>
                <w:rFonts w:ascii="Consolas" w:hAnsi="Consolas"/>
                <w:color w:val="D4D4D4"/>
                <w:sz w:val="13"/>
                <w:rFonts w:ascii="Consolas" w:hAnsi="Consolas" w:cs="Consolas"/>
              </w:rPr>
              <w:t xml:space="preserve">  24 │ </w:t>
            </w:r>
          </w:p>
          <w:p>
            <w:pPr>
              <w:spacing w:before="0" w:after="0" w:line="170" w:lineRule="exact"/>
            </w:pPr>
            <w:r>
              <w:rPr>
                <w:rFonts w:ascii="Consolas" w:hAnsi="Consolas"/>
                <w:color w:val="D4D4D4"/>
                <w:sz w:val="13"/>
                <w:rFonts w:ascii="Consolas" w:hAnsi="Consolas" w:cs="Consolas"/>
              </w:rPr>
              <w:t xml:space="preserve">  25 │     // Get class test attempts</w:t>
            </w:r>
          </w:p>
          <w:p>
            <w:pPr>
              <w:spacing w:before="0" w:after="0" w:line="170" w:lineRule="exact"/>
            </w:pPr>
            <w:r>
              <w:rPr>
                <w:rFonts w:ascii="Consolas" w:hAnsi="Consolas"/>
                <w:color w:val="D4D4D4"/>
                <w:sz w:val="13"/>
                <w:rFonts w:ascii="Consolas" w:hAnsi="Consolas" w:cs="Consolas"/>
              </w:rPr>
              <w:t xml:space="preserve">  26 │     const qrPapers = await context.entities.QRPaper.findMany({</w:t>
            </w:r>
          </w:p>
          <w:p>
            <w:pPr>
              <w:spacing w:before="0" w:after="0" w:line="170" w:lineRule="exact"/>
            </w:pPr>
            <w:r>
              <w:rPr>
                <w:rFonts w:ascii="Consolas" w:hAnsi="Consolas"/>
                <w:color w:val="D4D4D4"/>
                <w:sz w:val="13"/>
                <w:rFonts w:ascii="Consolas" w:hAnsi="Consolas" w:cs="Consolas"/>
              </w:rPr>
              <w:t xml:space="preserve">  27 │       where: { orgStudentId: student.id },</w:t>
            </w:r>
          </w:p>
          <w:p>
            <w:pPr>
              <w:spacing w:before="0" w:after="0" w:line="170" w:lineRule="exact"/>
            </w:pPr>
            <w:r>
              <w:rPr>
                <w:rFonts w:ascii="Consolas" w:hAnsi="Consolas"/>
                <w:color w:val="D4D4D4"/>
                <w:sz w:val="13"/>
                <w:rFonts w:ascii="Consolas" w:hAnsi="Consolas" w:cs="Consolas"/>
              </w:rPr>
              <w:t xml:space="preserve">  28 │       include: { questionSets: { include: { attempts: true } } }</w:t>
            </w:r>
          </w:p>
          <w:p>
            <w:pPr>
              <w:spacing w:before="0" w:after="0" w:line="170" w:lineRule="exact"/>
            </w:pPr>
            <w:r>
              <w:rPr>
                <w:rFonts w:ascii="Consolas" w:hAnsi="Consolas"/>
                <w:color w:val="D4D4D4"/>
                <w:sz w:val="13"/>
                <w:rFonts w:ascii="Consolas" w:hAnsi="Consolas" w:cs="Consolas"/>
              </w:rPr>
              <w:t xml:space="preserve">  29 │     });</w:t>
            </w:r>
          </w:p>
          <w:p>
            <w:pPr>
              <w:spacing w:before="0" w:after="0" w:line="170" w:lineRule="exact"/>
            </w:pPr>
            <w:r>
              <w:rPr>
                <w:rFonts w:ascii="Consolas" w:hAnsi="Consolas"/>
                <w:color w:val="D4D4D4"/>
                <w:sz w:val="13"/>
                <w:rFonts w:ascii="Consolas" w:hAnsi="Consolas" w:cs="Consolas"/>
              </w:rPr>
              <w:t xml:space="preserve">  30 │     const classTestAttempts = [];</w:t>
            </w:r>
          </w:p>
          <w:p>
            <w:pPr>
              <w:spacing w:before="0" w:after="0" w:line="170" w:lineRule="exact"/>
            </w:pPr>
            <w:r>
              <w:rPr>
                <w:rFonts w:ascii="Consolas" w:hAnsi="Consolas"/>
                <w:color w:val="D4D4D4"/>
                <w:sz w:val="13"/>
                <w:rFonts w:ascii="Consolas" w:hAnsi="Consolas" w:cs="Consolas"/>
              </w:rPr>
              <w:t xml:space="preserve">  31 │     for (const paper of qrPapers) {</w:t>
            </w:r>
          </w:p>
          <w:p>
            <w:pPr>
              <w:spacing w:before="0" w:after="0" w:line="170" w:lineRule="exact"/>
            </w:pPr>
            <w:r>
              <w:rPr>
                <w:rFonts w:ascii="Consolas" w:hAnsi="Consolas"/>
                <w:color w:val="D4D4D4"/>
                <w:sz w:val="13"/>
                <w:rFonts w:ascii="Consolas" w:hAnsi="Consolas" w:cs="Consolas"/>
              </w:rPr>
              <w:t xml:space="preserve">  32 │       for (const qs of paper.questionSets) {</w:t>
            </w:r>
          </w:p>
          <w:p>
            <w:pPr>
              <w:spacing w:before="0" w:after="0" w:line="170" w:lineRule="exact"/>
            </w:pPr>
            <w:r>
              <w:rPr>
                <w:rFonts w:ascii="Consolas" w:hAnsi="Consolas"/>
                <w:color w:val="D4D4D4"/>
                <w:sz w:val="13"/>
                <w:rFonts w:ascii="Consolas" w:hAnsi="Consolas" w:cs="Consolas"/>
              </w:rPr>
              <w:t xml:space="preserve">  33 │         for (const a of qs.attempts) classTestAttempts.push(a);</w:t>
            </w:r>
          </w:p>
          <w:p>
            <w:pPr>
              <w:spacing w:before="0" w:after="0" w:line="170" w:lineRule="exact"/>
            </w:pPr>
            <w:r>
              <w:rPr>
                <w:rFonts w:ascii="Consolas" w:hAnsi="Consolas"/>
                <w:color w:val="D4D4D4"/>
                <w:sz w:val="13"/>
                <w:rFonts w:ascii="Consolas" w:hAnsi="Consolas" w:cs="Consolas"/>
              </w:rPr>
              <w:t xml:space="preserve">  34 │       }</w:t>
            </w:r>
          </w:p>
          <w:p>
            <w:pPr>
              <w:spacing w:before="0" w:after="0" w:line="170" w:lineRule="exact"/>
            </w:pPr>
            <w:r>
              <w:rPr>
                <w:rFonts w:ascii="Consolas" w:hAnsi="Consolas"/>
                <w:color w:val="D4D4D4"/>
                <w:sz w:val="13"/>
                <w:rFonts w:ascii="Consolas" w:hAnsi="Consolas" w:cs="Consolas"/>
              </w:rPr>
              <w:t xml:space="preserve">  35 │     }</w:t>
            </w:r>
          </w:p>
          <w:p>
            <w:pPr>
              <w:spacing w:before="0" w:after="0" w:line="170" w:lineRule="exact"/>
            </w:pPr>
            <w:r>
              <w:rPr>
                <w:rFonts w:ascii="Consolas" w:hAnsi="Consolas"/>
                <w:color w:val="D4D4D4"/>
                <w:sz w:val="13"/>
                <w:rFonts w:ascii="Consolas" w:hAnsi="Consolas" w:cs="Consolas"/>
              </w:rPr>
              <w:t xml:space="preserve">  36 │ </w:t>
            </w:r>
          </w:p>
          <w:p>
            <w:pPr>
              <w:spacing w:before="0" w:after="0" w:line="170" w:lineRule="exact"/>
            </w:pPr>
            <w:r>
              <w:rPr>
                <w:rFonts w:ascii="Consolas" w:hAnsi="Consolas"/>
                <w:color w:val="D4D4D4"/>
                <w:sz w:val="13"/>
                <w:rFonts w:ascii="Consolas" w:hAnsi="Consolas" w:cs="Consolas"/>
              </w:rPr>
              <w:t xml:space="preserve">  37 │     const { breakdown, combinedScore } = computeStudentScore(assessments, classTestAttempts, weights);</w:t>
            </w:r>
          </w:p>
          <w:p>
            <w:pPr>
              <w:spacing w:before="0" w:after="0" w:line="170" w:lineRule="exact"/>
            </w:pPr>
            <w:r>
              <w:rPr>
                <w:rFonts w:ascii="Consolas" w:hAnsi="Consolas"/>
                <w:color w:val="D4D4D4"/>
                <w:sz w:val="13"/>
                <w:rFonts w:ascii="Consolas" w:hAnsi="Consolas" w:cs="Consolas"/>
              </w:rPr>
              <w:t xml:space="preserve">  38 │ </w:t>
            </w:r>
          </w:p>
          <w:p>
            <w:pPr>
              <w:spacing w:before="0" w:after="0" w:line="170" w:lineRule="exact"/>
            </w:pPr>
            <w:r>
              <w:rPr>
                <w:rFonts w:ascii="Consolas" w:hAnsi="Consolas"/>
                <w:color w:val="D4D4D4"/>
                <w:sz w:val="13"/>
                <w:rFonts w:ascii="Consolas" w:hAnsi="Consolas" w:cs="Consolas"/>
              </w:rPr>
              <w:t xml:space="preserve">  39 │     results.push({</w:t>
            </w:r>
          </w:p>
          <w:p>
            <w:pPr>
              <w:spacing w:before="0" w:after="0" w:line="170" w:lineRule="exact"/>
            </w:pPr>
            <w:r>
              <w:rPr>
                <w:rFonts w:ascii="Consolas" w:hAnsi="Consolas"/>
                <w:color w:val="D4D4D4"/>
                <w:sz w:val="13"/>
                <w:rFonts w:ascii="Consolas" w:hAnsi="Consolas" w:cs="Consolas"/>
              </w:rPr>
              <w:t xml:space="preserve">  40 │       ...student,</w:t>
            </w:r>
          </w:p>
          <w:p>
            <w:pPr>
              <w:spacing w:before="0" w:after="0" w:line="170" w:lineRule="exact"/>
            </w:pPr>
            <w:r>
              <w:rPr>
                <w:rFonts w:ascii="Consolas" w:hAnsi="Consolas"/>
                <w:color w:val="D4D4D4"/>
                <w:sz w:val="13"/>
                <w:rFonts w:ascii="Consolas" w:hAnsi="Consolas" w:cs="Consolas"/>
              </w:rPr>
              <w:t xml:space="preserve">  41 │       combinedScore,</w:t>
            </w:r>
          </w:p>
          <w:p>
            <w:pPr>
              <w:spacing w:before="0" w:after="0" w:line="170" w:lineRule="exact"/>
            </w:pPr>
            <w:r>
              <w:rPr>
                <w:rFonts w:ascii="Consolas" w:hAnsi="Consolas"/>
                <w:color w:val="D4D4D4"/>
                <w:sz w:val="13"/>
                <w:rFonts w:ascii="Consolas" w:hAnsi="Consolas" w:cs="Consolas"/>
              </w:rPr>
              <w:t xml:space="preserve">  42 │       tier: getTier(combinedScore),</w:t>
            </w:r>
          </w:p>
          <w:p>
            <w:pPr>
              <w:spacing w:before="0" w:after="0" w:line="170" w:lineRule="exact"/>
            </w:pPr>
            <w:r>
              <w:rPr>
                <w:rFonts w:ascii="Consolas" w:hAnsi="Consolas"/>
                <w:color w:val="D4D4D4"/>
                <w:sz w:val="13"/>
                <w:rFonts w:ascii="Consolas" w:hAnsi="Consolas" w:cs="Consolas"/>
              </w:rPr>
              <w:t xml:space="preserve">  43 │       recommendedDifficulty: getRecommendedDifficulty(combinedScore),</w:t>
            </w:r>
          </w:p>
          <w:p>
            <w:pPr>
              <w:spacing w:before="0" w:after="0" w:line="170" w:lineRule="exact"/>
            </w:pPr>
            <w:r>
              <w:rPr>
                <w:rFonts w:ascii="Consolas" w:hAnsi="Consolas"/>
                <w:color w:val="D4D4D4"/>
                <w:sz w:val="13"/>
                <w:rFonts w:ascii="Consolas" w:hAnsi="Consolas" w:cs="Consolas"/>
              </w:rPr>
              <w:t xml:space="preserve">  44 │       breakdown</w:t>
            </w:r>
          </w:p>
          <w:p>
            <w:pPr>
              <w:spacing w:before="0" w:after="0" w:line="170" w:lineRule="exact"/>
            </w:pPr>
            <w:r>
              <w:rPr>
                <w:rFonts w:ascii="Consolas" w:hAnsi="Consolas"/>
                <w:color w:val="D4D4D4"/>
                <w:sz w:val="13"/>
                <w:rFonts w:ascii="Consolas" w:hAnsi="Consolas" w:cs="Consolas"/>
              </w:rPr>
              <w:t xml:space="preserve">  45 │     });</w:t>
            </w:r>
          </w:p>
          <w:p>
            <w:pPr>
              <w:spacing w:before="0" w:after="0" w:line="170" w:lineRule="exact"/>
            </w:pPr>
            <w:r>
              <w:rPr>
                <w:rFonts w:ascii="Consolas" w:hAnsi="Consolas"/>
                <w:color w:val="D4D4D4"/>
                <w:sz w:val="13"/>
                <w:rFonts w:ascii="Consolas" w:hAnsi="Consolas" w:cs="Consolas"/>
              </w:rPr>
              <w:t xml:space="preserve">  46 │   }</w:t>
            </w:r>
          </w:p>
          <w:p>
            <w:pPr>
              <w:spacing w:before="0" w:after="0" w:line="170" w:lineRule="exact"/>
            </w:pPr>
            <w:r>
              <w:rPr>
                <w:rFonts w:ascii="Consolas" w:hAnsi="Consolas"/>
                <w:color w:val="D4D4D4"/>
                <w:sz w:val="13"/>
                <w:rFonts w:ascii="Consolas" w:hAnsi="Consolas" w:cs="Consolas"/>
              </w:rPr>
              <w:t xml:space="preserve">  47 │ </w:t>
            </w:r>
          </w:p>
          <w:p>
            <w:pPr>
              <w:spacing w:before="0" w:after="0" w:line="170" w:lineRule="exact"/>
            </w:pPr>
            <w:r>
              <w:rPr>
                <w:rFonts w:ascii="Consolas" w:hAnsi="Consolas"/>
                <w:color w:val="D4D4D4"/>
                <w:sz w:val="13"/>
                <w:rFonts w:ascii="Consolas" w:hAnsi="Consolas" w:cs="Consolas"/>
              </w:rPr>
              <w:t xml:space="preserve">  48 │   // Sort by score descending</w:t>
            </w:r>
          </w:p>
          <w:p>
            <w:pPr>
              <w:spacing w:before="0" w:after="0" w:line="170" w:lineRule="exact"/>
            </w:pPr>
            <w:r>
              <w:rPr>
                <w:rFonts w:ascii="Consolas" w:hAnsi="Consolas"/>
                <w:color w:val="D4D4D4"/>
                <w:sz w:val="13"/>
                <w:rFonts w:ascii="Consolas" w:hAnsi="Consolas" w:cs="Consolas"/>
              </w:rPr>
              <w:t xml:space="preserve">  49 │   results.sort((a, b) =&gt; b.combinedScore - a.combinedScore);</w:t>
            </w:r>
          </w:p>
          <w:p>
            <w:pPr>
              <w:spacing w:before="0" w:after="0" w:line="170" w:lineRule="exact"/>
            </w:pPr>
            <w:r>
              <w:rPr>
                <w:rFonts w:ascii="Consolas" w:hAnsi="Consolas"/>
                <w:color w:val="D4D4D4"/>
                <w:sz w:val="13"/>
                <w:rFonts w:ascii="Consolas" w:hAnsi="Consolas" w:cs="Consolas"/>
              </w:rPr>
              <w:t xml:space="preserve">  50 │   return results;</w:t>
            </w:r>
          </w:p>
          <w:p>
            <w:pPr>
              <w:spacing w:before="0" w:after="0" w:line="170" w:lineRule="exact"/>
            </w:pPr>
            <w:r>
              <w:rPr>
                <w:rFonts w:ascii="Consolas" w:hAnsi="Consolas"/>
                <w:color w:val="D4D4D4"/>
                <w:sz w:val="13"/>
                <w:rFonts w:ascii="Consolas" w:hAnsi="Consolas" w:cs="Consolas"/>
              </w:rPr>
              <w:t xml:space="preserve">  51 │ }</w:t>
            </w:r>
          </w:p>
          <w:p>
            <w:pPr>
              <w:spacing w:before="0" w:after="0" w:line="170" w:lineRule="exact"/>
            </w:pPr>
            <w:r>
              <w:rPr>
                <w:rFonts w:ascii="Consolas" w:hAnsi="Consolas"/>
                <w:color w:val="D4D4D4"/>
                <w:sz w:val="13"/>
                <w:rFonts w:ascii="Consolas" w:hAnsi="Consolas" w:cs="Consolas"/>
              </w:rPr>
              <w:t xml:space="preserve">  52 │ </w:t>
            </w:r>
          </w:p>
        </w:tc>
      </w:tr>
    </w:tbl>
    <w:p/>
    <w:p>
      <w:pPr>
        <w:pStyle w:val="Heading3"/>
      </w:pPr>
      <w:r>
        <w:rPr>
          <w:rFonts w:ascii="Consolas" w:hAnsi="Consolas"/>
          <w:sz w:val="22"/>
        </w:rPr>
        <w:t>src/server/queries/getOrgConfig.js</w:t>
      </w:r>
    </w:p>
    <w:p>
      <w:r>
        <w:rPr>
          <w:i/>
          <w:color w:val="888888"/>
          <w:sz w:val="18"/>
        </w:rPr>
        <w:t>Lines: 12  |  Type: JS</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export async function getOrgConfig(args, context) {</w:t>
            </w:r>
          </w:p>
          <w:p>
            <w:pPr>
              <w:spacing w:before="0" w:after="0" w:line="170" w:lineRule="exact"/>
            </w:pPr>
            <w:r>
              <w:rPr>
                <w:rFonts w:ascii="Consolas" w:hAnsi="Consolas"/>
                <w:color w:val="D4D4D4"/>
                <w:sz w:val="13"/>
                <w:rFonts w:ascii="Consolas" w:hAnsi="Consolas" w:cs="Consolas"/>
              </w:rPr>
              <w:t xml:space="preserve">   2 │   if (!context.user) return null;</w:t>
            </w:r>
          </w:p>
          <w:p>
            <w:pPr>
              <w:spacing w:before="0" w:after="0" w:line="170" w:lineRule="exact"/>
            </w:pPr>
            <w:r>
              <w:rPr>
                <w:rFonts w:ascii="Consolas" w:hAnsi="Consolas"/>
                <w:color w:val="D4D4D4"/>
                <w:sz w:val="13"/>
                <w:rFonts w:ascii="Consolas" w:hAnsi="Consolas" w:cs="Consolas"/>
              </w:rPr>
              <w:t xml:space="preserve">   3 │   const config = await context.entities.OrgConfig.findUnique({ where: { orgId: args.orgId } });</w:t>
            </w:r>
          </w:p>
          <w:p>
            <w:pPr>
              <w:spacing w:before="0" w:after="0" w:line="170" w:lineRule="exact"/>
            </w:pPr>
            <w:r>
              <w:rPr>
                <w:rFonts w:ascii="Consolas" w:hAnsi="Consolas"/>
                <w:color w:val="D4D4D4"/>
                <w:sz w:val="13"/>
                <w:rFonts w:ascii="Consolas" w:hAnsi="Consolas" w:cs="Consolas"/>
              </w:rPr>
              <w:t xml:space="preserve">   4 │   // Return saved config or defaults</w:t>
            </w:r>
          </w:p>
          <w:p>
            <w:pPr>
              <w:spacing w:before="0" w:after="0" w:line="170" w:lineRule="exact"/>
            </w:pPr>
            <w:r>
              <w:rPr>
                <w:rFonts w:ascii="Consolas" w:hAnsi="Consolas"/>
                <w:color w:val="D4D4D4"/>
                <w:sz w:val="13"/>
                <w:rFonts w:ascii="Consolas" w:hAnsi="Consolas" w:cs="Consolas"/>
              </w:rPr>
              <w:t xml:space="preserve">   5 │   return config || {</w:t>
            </w:r>
          </w:p>
          <w:p>
            <w:pPr>
              <w:spacing w:before="0" w:after="0" w:line="170" w:lineRule="exact"/>
            </w:pPr>
            <w:r>
              <w:rPr>
                <w:rFonts w:ascii="Consolas" w:hAnsi="Consolas"/>
                <w:color w:val="D4D4D4"/>
                <w:sz w:val="13"/>
                <w:rFonts w:ascii="Consolas" w:hAnsi="Consolas" w:cs="Consolas"/>
              </w:rPr>
              <w:t xml:space="preserve">   6 │     weightAssignment: 0.30,</w:t>
            </w:r>
          </w:p>
          <w:p>
            <w:pPr>
              <w:spacing w:before="0" w:after="0" w:line="170" w:lineRule="exact"/>
            </w:pPr>
            <w:r>
              <w:rPr>
                <w:rFonts w:ascii="Consolas" w:hAnsi="Consolas"/>
                <w:color w:val="D4D4D4"/>
                <w:sz w:val="13"/>
                <w:rFonts w:ascii="Consolas" w:hAnsi="Consolas" w:cs="Consolas"/>
              </w:rPr>
              <w:t xml:space="preserve">   7 │     weightBehavior: 0.10,</w:t>
            </w:r>
          </w:p>
          <w:p>
            <w:pPr>
              <w:spacing w:before="0" w:after="0" w:line="170" w:lineRule="exact"/>
            </w:pPr>
            <w:r>
              <w:rPr>
                <w:rFonts w:ascii="Consolas" w:hAnsi="Consolas"/>
                <w:color w:val="D4D4D4"/>
                <w:sz w:val="13"/>
                <w:rFonts w:ascii="Consolas" w:hAnsi="Consolas" w:cs="Consolas"/>
              </w:rPr>
              <w:t xml:space="preserve">   8 │     weightPerformance: 0.20,</w:t>
            </w:r>
          </w:p>
          <w:p>
            <w:pPr>
              <w:spacing w:before="0" w:after="0" w:line="170" w:lineRule="exact"/>
            </w:pPr>
            <w:r>
              <w:rPr>
                <w:rFonts w:ascii="Consolas" w:hAnsi="Consolas"/>
                <w:color w:val="D4D4D4"/>
                <w:sz w:val="13"/>
                <w:rFonts w:ascii="Consolas" w:hAnsi="Consolas" w:cs="Consolas"/>
              </w:rPr>
              <w:t xml:space="preserve">   9 │     weightClassTest: 0.40</w:t>
            </w:r>
          </w:p>
          <w:p>
            <w:pPr>
              <w:spacing w:before="0" w:after="0" w:line="170" w:lineRule="exact"/>
            </w:pPr>
            <w:r>
              <w:rPr>
                <w:rFonts w:ascii="Consolas" w:hAnsi="Consolas"/>
                <w:color w:val="D4D4D4"/>
                <w:sz w:val="13"/>
                <w:rFonts w:ascii="Consolas" w:hAnsi="Consolas" w:cs="Consolas"/>
              </w:rPr>
              <w:t xml:space="preserve">  10 │   };</w:t>
            </w:r>
          </w:p>
          <w:p>
            <w:pPr>
              <w:spacing w:before="0" w:after="0" w:line="170" w:lineRule="exact"/>
            </w:pPr>
            <w:r>
              <w:rPr>
                <w:rFonts w:ascii="Consolas" w:hAnsi="Consolas"/>
                <w:color w:val="D4D4D4"/>
                <w:sz w:val="13"/>
                <w:rFonts w:ascii="Consolas" w:hAnsi="Consolas" w:cs="Consolas"/>
              </w:rPr>
              <w:t xml:space="preserve">  11 │ }</w:t>
            </w:r>
          </w:p>
          <w:p>
            <w:pPr>
              <w:spacing w:before="0" w:after="0" w:line="170" w:lineRule="exact"/>
            </w:pPr>
            <w:r>
              <w:rPr>
                <w:rFonts w:ascii="Consolas" w:hAnsi="Consolas"/>
                <w:color w:val="D4D4D4"/>
                <w:sz w:val="13"/>
                <w:rFonts w:ascii="Consolas" w:hAnsi="Consolas" w:cs="Consolas"/>
              </w:rPr>
              <w:t xml:space="preserve">  12 │ </w:t>
            </w:r>
          </w:p>
        </w:tc>
      </w:tr>
    </w:tbl>
    <w:p/>
    <w:p>
      <w:r>
        <w:br w:type="page"/>
      </w:r>
    </w:p>
    <w:p>
      <w:pPr>
        <w:pStyle w:val="Heading2"/>
      </w:pPr>
      <w:r>
        <w:t>Server — Utilities</w:t>
      </w:r>
    </w:p>
    <w:p>
      <w:pPr>
        <w:pStyle w:val="Heading3"/>
      </w:pPr>
      <w:r>
        <w:rPr>
          <w:rFonts w:ascii="Consolas" w:hAnsi="Consolas"/>
          <w:sz w:val="22"/>
        </w:rPr>
        <w:t>src/server/utils/aiProvider.js</w:t>
      </w:r>
    </w:p>
    <w:p>
      <w:r>
        <w:rPr>
          <w:i/>
          <w:color w:val="888888"/>
          <w:sz w:val="18"/>
        </w:rPr>
        <w:t>Lines: 93  |  Type: JS</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w:t>
            </w:r>
          </w:p>
          <w:p>
            <w:pPr>
              <w:spacing w:before="0" w:after="0" w:line="170" w:lineRule="exact"/>
            </w:pPr>
            <w:r>
              <w:rPr>
                <w:rFonts w:ascii="Consolas" w:hAnsi="Consolas"/>
                <w:color w:val="D4D4D4"/>
                <w:sz w:val="13"/>
                <w:rFonts w:ascii="Consolas" w:hAnsi="Consolas" w:cs="Consolas"/>
              </w:rPr>
              <w:t xml:space="preserve">   2 │  * Unified AI Provider with automatic failover.</w:t>
            </w:r>
          </w:p>
          <w:p>
            <w:pPr>
              <w:spacing w:before="0" w:after="0" w:line="170" w:lineRule="exact"/>
            </w:pPr>
            <w:r>
              <w:rPr>
                <w:rFonts w:ascii="Consolas" w:hAnsi="Consolas"/>
                <w:color w:val="D4D4D4"/>
                <w:sz w:val="13"/>
                <w:rFonts w:ascii="Consolas" w:hAnsi="Consolas" w:cs="Consolas"/>
              </w:rPr>
              <w:t xml:space="preserve">   3 │  *</w:t>
            </w:r>
          </w:p>
          <w:p>
            <w:pPr>
              <w:spacing w:before="0" w:after="0" w:line="170" w:lineRule="exact"/>
            </w:pPr>
            <w:r>
              <w:rPr>
                <w:rFonts w:ascii="Consolas" w:hAnsi="Consolas"/>
                <w:color w:val="D4D4D4"/>
                <w:sz w:val="13"/>
                <w:rFonts w:ascii="Consolas" w:hAnsi="Consolas" w:cs="Consolas"/>
              </w:rPr>
              <w:t xml:space="preserve">   4 │  * Priority order (Groq-first — faster, higher quota, better JSON):</w:t>
            </w:r>
          </w:p>
          <w:p>
            <w:pPr>
              <w:spacing w:before="0" w:after="0" w:line="170" w:lineRule="exact"/>
            </w:pPr>
            <w:r>
              <w:rPr>
                <w:rFonts w:ascii="Consolas" w:hAnsi="Consolas"/>
                <w:color w:val="D4D4D4"/>
                <w:sz w:val="13"/>
                <w:rFonts w:ascii="Consolas" w:hAnsi="Consolas" w:cs="Consolas"/>
              </w:rPr>
              <w:t xml:space="preserve">   5 │  *   Groq → Gemini → Ollama</w:t>
            </w:r>
          </w:p>
          <w:p>
            <w:pPr>
              <w:spacing w:before="0" w:after="0" w:line="170" w:lineRule="exact"/>
            </w:pPr>
            <w:r>
              <w:rPr>
                <w:rFonts w:ascii="Consolas" w:hAnsi="Consolas"/>
                <w:color w:val="D4D4D4"/>
                <w:sz w:val="13"/>
                <w:rFonts w:ascii="Consolas" w:hAnsi="Consolas" w:cs="Consolas"/>
              </w:rPr>
              <w:t xml:space="preserve">   6 │  *</w:t>
            </w:r>
          </w:p>
          <w:p>
            <w:pPr>
              <w:spacing w:before="0" w:after="0" w:line="170" w:lineRule="exact"/>
            </w:pPr>
            <w:r>
              <w:rPr>
                <w:rFonts w:ascii="Consolas" w:hAnsi="Consolas"/>
                <w:color w:val="D4D4D4"/>
                <w:sz w:val="13"/>
                <w:rFonts w:ascii="Consolas" w:hAnsi="Consolas" w:cs="Consolas"/>
              </w:rPr>
              <w:t xml:space="preserve">   7 │  * Gemini quota fix: supports key rotation via GEMINI_API_KEY_2, GEMINI_API_KEY_3</w:t>
            </w:r>
          </w:p>
          <w:p>
            <w:pPr>
              <w:spacing w:before="0" w:after="0" w:line="170" w:lineRule="exact"/>
            </w:pPr>
            <w:r>
              <w:rPr>
                <w:rFonts w:ascii="Consolas" w:hAnsi="Consolas"/>
                <w:color w:val="D4D4D4"/>
                <w:sz w:val="13"/>
                <w:rFonts w:ascii="Consolas" w:hAnsi="Consolas" w:cs="Consolas"/>
              </w:rPr>
              <w:t xml:space="preserve">   8 │  * Set AI_PROVIDER=groq in .env.server for best results.</w:t>
            </w:r>
          </w:p>
          <w:p>
            <w:pPr>
              <w:spacing w:before="0" w:after="0" w:line="170" w:lineRule="exact"/>
            </w:pPr>
            <w:r>
              <w:rPr>
                <w:rFonts w:ascii="Consolas" w:hAnsi="Consolas"/>
                <w:color w:val="D4D4D4"/>
                <w:sz w:val="13"/>
                <w:rFonts w:ascii="Consolas" w:hAnsi="Consolas" w:cs="Consolas"/>
              </w:rPr>
              <w:t xml:space="preserve">   9 │  */</w:t>
            </w:r>
          </w:p>
          <w:p>
            <w:pPr>
              <w:spacing w:before="0" w:after="0" w:line="170" w:lineRule="exact"/>
            </w:pPr>
            <w:r>
              <w:rPr>
                <w:rFonts w:ascii="Consolas" w:hAnsi="Consolas"/>
                <w:color w:val="D4D4D4"/>
                <w:sz w:val="13"/>
                <w:rFonts w:ascii="Consolas" w:hAnsi="Consolas" w:cs="Consolas"/>
              </w:rPr>
              <w:t xml:space="preserve">  10 │ </w:t>
            </w:r>
          </w:p>
          <w:p>
            <w:pPr>
              <w:spacing w:before="0" w:after="0" w:line="170" w:lineRule="exact"/>
            </w:pPr>
            <w:r>
              <w:rPr>
                <w:rFonts w:ascii="Consolas" w:hAnsi="Consolas"/>
                <w:color w:val="D4D4D4"/>
                <w:sz w:val="13"/>
                <w:rFonts w:ascii="Consolas" w:hAnsi="Consolas" w:cs="Consolas"/>
              </w:rPr>
              <w:t xml:space="preserve">  11 │ import { callGemini } from './gemini.js';</w:t>
            </w:r>
          </w:p>
          <w:p>
            <w:pPr>
              <w:spacing w:before="0" w:after="0" w:line="170" w:lineRule="exact"/>
            </w:pPr>
            <w:r>
              <w:rPr>
                <w:rFonts w:ascii="Consolas" w:hAnsi="Consolas"/>
                <w:color w:val="D4D4D4"/>
                <w:sz w:val="13"/>
                <w:rFonts w:ascii="Consolas" w:hAnsi="Consolas" w:cs="Consolas"/>
              </w:rPr>
              <w:t xml:space="preserve">  12 │ import { callGroq } from './groq.js';</w:t>
            </w:r>
          </w:p>
          <w:p>
            <w:pPr>
              <w:spacing w:before="0" w:after="0" w:line="170" w:lineRule="exact"/>
            </w:pPr>
            <w:r>
              <w:rPr>
                <w:rFonts w:ascii="Consolas" w:hAnsi="Consolas"/>
                <w:color w:val="D4D4D4"/>
                <w:sz w:val="13"/>
                <w:rFonts w:ascii="Consolas" w:hAnsi="Consolas" w:cs="Consolas"/>
              </w:rPr>
              <w:t xml:space="preserve">  13 │ import { callOllama } from './ollama.js';</w:t>
            </w:r>
          </w:p>
          <w:p>
            <w:pPr>
              <w:spacing w:before="0" w:after="0" w:line="170" w:lineRule="exact"/>
            </w:pPr>
            <w:r>
              <w:rPr>
                <w:rFonts w:ascii="Consolas" w:hAnsi="Consolas"/>
                <w:color w:val="D4D4D4"/>
                <w:sz w:val="13"/>
                <w:rFonts w:ascii="Consolas" w:hAnsi="Consolas" w:cs="Consolas"/>
              </w:rPr>
              <w:t xml:space="preserve">  14 │ </w:t>
            </w:r>
          </w:p>
          <w:p>
            <w:pPr>
              <w:spacing w:before="0" w:after="0" w:line="170" w:lineRule="exact"/>
            </w:pPr>
            <w:r>
              <w:rPr>
                <w:rFonts w:ascii="Consolas" w:hAnsi="Consolas"/>
                <w:color w:val="D4D4D4"/>
                <w:sz w:val="13"/>
                <w:rFonts w:ascii="Consolas" w:hAnsi="Consolas" w:cs="Consolas"/>
              </w:rPr>
              <w:t xml:space="preserve">  15 │ // Gemini key rotation — cycles through up to 3 keys to bypass daily quota</w:t>
            </w:r>
          </w:p>
          <w:p>
            <w:pPr>
              <w:spacing w:before="0" w:after="0" w:line="170" w:lineRule="exact"/>
            </w:pPr>
            <w:r>
              <w:rPr>
                <w:rFonts w:ascii="Consolas" w:hAnsi="Consolas"/>
                <w:color w:val="D4D4D4"/>
                <w:sz w:val="13"/>
                <w:rFonts w:ascii="Consolas" w:hAnsi="Consolas" w:cs="Consolas"/>
              </w:rPr>
              <w:t xml:space="preserve">  16 │ let geminiKeyIndex = 0;</w:t>
            </w:r>
          </w:p>
          <w:p>
            <w:pPr>
              <w:spacing w:before="0" w:after="0" w:line="170" w:lineRule="exact"/>
            </w:pPr>
            <w:r>
              <w:rPr>
                <w:rFonts w:ascii="Consolas" w:hAnsi="Consolas"/>
                <w:color w:val="D4D4D4"/>
                <w:sz w:val="13"/>
                <w:rFonts w:ascii="Consolas" w:hAnsi="Consolas" w:cs="Consolas"/>
              </w:rPr>
              <w:t xml:space="preserve">  17 │ function getNextGeminiKey() {</w:t>
            </w:r>
          </w:p>
          <w:p>
            <w:pPr>
              <w:spacing w:before="0" w:after="0" w:line="170" w:lineRule="exact"/>
            </w:pPr>
            <w:r>
              <w:rPr>
                <w:rFonts w:ascii="Consolas" w:hAnsi="Consolas"/>
                <w:color w:val="D4D4D4"/>
                <w:sz w:val="13"/>
                <w:rFonts w:ascii="Consolas" w:hAnsi="Consolas" w:cs="Consolas"/>
              </w:rPr>
              <w:t xml:space="preserve">  18 │   const keys = [</w:t>
            </w:r>
          </w:p>
          <w:p>
            <w:pPr>
              <w:spacing w:before="0" w:after="0" w:line="170" w:lineRule="exact"/>
            </w:pPr>
            <w:r>
              <w:rPr>
                <w:rFonts w:ascii="Consolas" w:hAnsi="Consolas"/>
                <w:color w:val="D4D4D4"/>
                <w:sz w:val="13"/>
                <w:rFonts w:ascii="Consolas" w:hAnsi="Consolas" w:cs="Consolas"/>
              </w:rPr>
              <w:t xml:space="preserve">  19 │     process.env.GEMINI_API_KEY,</w:t>
            </w:r>
          </w:p>
          <w:p>
            <w:pPr>
              <w:spacing w:before="0" w:after="0" w:line="170" w:lineRule="exact"/>
            </w:pPr>
            <w:r>
              <w:rPr>
                <w:rFonts w:ascii="Consolas" w:hAnsi="Consolas"/>
                <w:color w:val="D4D4D4"/>
                <w:sz w:val="13"/>
                <w:rFonts w:ascii="Consolas" w:hAnsi="Consolas" w:cs="Consolas"/>
              </w:rPr>
              <w:t xml:space="preserve">  20 │     process.env.GEMINI_API_KEY_2,</w:t>
            </w:r>
          </w:p>
          <w:p>
            <w:pPr>
              <w:spacing w:before="0" w:after="0" w:line="170" w:lineRule="exact"/>
            </w:pPr>
            <w:r>
              <w:rPr>
                <w:rFonts w:ascii="Consolas" w:hAnsi="Consolas"/>
                <w:color w:val="D4D4D4"/>
                <w:sz w:val="13"/>
                <w:rFonts w:ascii="Consolas" w:hAnsi="Consolas" w:cs="Consolas"/>
              </w:rPr>
              <w:t xml:space="preserve">  21 │     process.env.GEMINI_API_KEY_3,</w:t>
            </w:r>
          </w:p>
          <w:p>
            <w:pPr>
              <w:spacing w:before="0" w:after="0" w:line="170" w:lineRule="exact"/>
            </w:pPr>
            <w:r>
              <w:rPr>
                <w:rFonts w:ascii="Consolas" w:hAnsi="Consolas"/>
                <w:color w:val="D4D4D4"/>
                <w:sz w:val="13"/>
                <w:rFonts w:ascii="Consolas" w:hAnsi="Consolas" w:cs="Consolas"/>
              </w:rPr>
              <w:t xml:space="preserve">  22 │   ].filter(Boolean);</w:t>
            </w:r>
          </w:p>
          <w:p>
            <w:pPr>
              <w:spacing w:before="0" w:after="0" w:line="170" w:lineRule="exact"/>
            </w:pPr>
            <w:r>
              <w:rPr>
                <w:rFonts w:ascii="Consolas" w:hAnsi="Consolas"/>
                <w:color w:val="D4D4D4"/>
                <w:sz w:val="13"/>
                <w:rFonts w:ascii="Consolas" w:hAnsi="Consolas" w:cs="Consolas"/>
              </w:rPr>
              <w:t xml:space="preserve">  23 │ </w:t>
            </w:r>
          </w:p>
          <w:p>
            <w:pPr>
              <w:spacing w:before="0" w:after="0" w:line="170" w:lineRule="exact"/>
            </w:pPr>
            <w:r>
              <w:rPr>
                <w:rFonts w:ascii="Consolas" w:hAnsi="Consolas"/>
                <w:color w:val="D4D4D4"/>
                <w:sz w:val="13"/>
                <w:rFonts w:ascii="Consolas" w:hAnsi="Consolas" w:cs="Consolas"/>
              </w:rPr>
              <w:t xml:space="preserve">  24 │   if (keys.length === 0) return null;</w:t>
            </w:r>
          </w:p>
          <w:p>
            <w:pPr>
              <w:spacing w:before="0" w:after="0" w:line="170" w:lineRule="exact"/>
            </w:pPr>
            <w:r>
              <w:rPr>
                <w:rFonts w:ascii="Consolas" w:hAnsi="Consolas"/>
                <w:color w:val="D4D4D4"/>
                <w:sz w:val="13"/>
                <w:rFonts w:ascii="Consolas" w:hAnsi="Consolas" w:cs="Consolas"/>
              </w:rPr>
              <w:t xml:space="preserve">  25 │   const key = keys[geminiKeyIndex % keys.length];</w:t>
            </w:r>
          </w:p>
          <w:p>
            <w:pPr>
              <w:spacing w:before="0" w:after="0" w:line="170" w:lineRule="exact"/>
            </w:pPr>
            <w:r>
              <w:rPr>
                <w:rFonts w:ascii="Consolas" w:hAnsi="Consolas"/>
                <w:color w:val="D4D4D4"/>
                <w:sz w:val="13"/>
                <w:rFonts w:ascii="Consolas" w:hAnsi="Consolas" w:cs="Consolas"/>
              </w:rPr>
              <w:t xml:space="preserve">  26 │   geminiKeyIndex++;</w:t>
            </w:r>
          </w:p>
          <w:p>
            <w:pPr>
              <w:spacing w:before="0" w:after="0" w:line="170" w:lineRule="exact"/>
            </w:pPr>
            <w:r>
              <w:rPr>
                <w:rFonts w:ascii="Consolas" w:hAnsi="Consolas"/>
                <w:color w:val="D4D4D4"/>
                <w:sz w:val="13"/>
                <w:rFonts w:ascii="Consolas" w:hAnsi="Consolas" w:cs="Consolas"/>
              </w:rPr>
              <w:t xml:space="preserve">  27 │   return key;</w:t>
            </w:r>
          </w:p>
          <w:p>
            <w:pPr>
              <w:spacing w:before="0" w:after="0" w:line="170" w:lineRule="exact"/>
            </w:pPr>
            <w:r>
              <w:rPr>
                <w:rFonts w:ascii="Consolas" w:hAnsi="Consolas"/>
                <w:color w:val="D4D4D4"/>
                <w:sz w:val="13"/>
                <w:rFonts w:ascii="Consolas" w:hAnsi="Consolas" w:cs="Consolas"/>
              </w:rPr>
              <w:t xml:space="preserve">  28 │ }</w:t>
            </w:r>
          </w:p>
          <w:p>
            <w:pPr>
              <w:spacing w:before="0" w:after="0" w:line="170" w:lineRule="exact"/>
            </w:pPr>
            <w:r>
              <w:rPr>
                <w:rFonts w:ascii="Consolas" w:hAnsi="Consolas"/>
                <w:color w:val="D4D4D4"/>
                <w:sz w:val="13"/>
                <w:rFonts w:ascii="Consolas" w:hAnsi="Consolas" w:cs="Consolas"/>
              </w:rPr>
              <w:t xml:space="preserve">  29 │ </w:t>
            </w:r>
          </w:p>
          <w:p>
            <w:pPr>
              <w:spacing w:before="0" w:after="0" w:line="170" w:lineRule="exact"/>
            </w:pPr>
            <w:r>
              <w:rPr>
                <w:rFonts w:ascii="Consolas" w:hAnsi="Consolas"/>
                <w:color w:val="D4D4D4"/>
                <w:sz w:val="13"/>
                <w:rFonts w:ascii="Consolas" w:hAnsi="Consolas" w:cs="Consolas"/>
              </w:rPr>
              <w:t xml:space="preserve">  30 │ // Wrap callGemini to inject the rotated key</w:t>
            </w:r>
          </w:p>
          <w:p>
            <w:pPr>
              <w:spacing w:before="0" w:after="0" w:line="170" w:lineRule="exact"/>
            </w:pPr>
            <w:r>
              <w:rPr>
                <w:rFonts w:ascii="Consolas" w:hAnsi="Consolas"/>
                <w:color w:val="D4D4D4"/>
                <w:sz w:val="13"/>
                <w:rFonts w:ascii="Consolas" w:hAnsi="Consolas" w:cs="Consolas"/>
              </w:rPr>
              <w:t xml:space="preserve">  31 │ async function callGeminiWithRotation(prompt) {</w:t>
            </w:r>
          </w:p>
          <w:p>
            <w:pPr>
              <w:spacing w:before="0" w:after="0" w:line="170" w:lineRule="exact"/>
            </w:pPr>
            <w:r>
              <w:rPr>
                <w:rFonts w:ascii="Consolas" w:hAnsi="Consolas"/>
                <w:color w:val="D4D4D4"/>
                <w:sz w:val="13"/>
                <w:rFonts w:ascii="Consolas" w:hAnsi="Consolas" w:cs="Consolas"/>
              </w:rPr>
              <w:t xml:space="preserve">  32 │   const key = getNextGeminiKey();</w:t>
            </w:r>
          </w:p>
          <w:p>
            <w:pPr>
              <w:spacing w:before="0" w:after="0" w:line="170" w:lineRule="exact"/>
            </w:pPr>
            <w:r>
              <w:rPr>
                <w:rFonts w:ascii="Consolas" w:hAnsi="Consolas"/>
                <w:color w:val="D4D4D4"/>
                <w:sz w:val="13"/>
                <w:rFonts w:ascii="Consolas" w:hAnsi="Consolas" w:cs="Consolas"/>
              </w:rPr>
              <w:t xml:space="preserve">  33 │   if (!key) throw new Error('No Gemini API keys configured');</w:t>
            </w:r>
          </w:p>
          <w:p>
            <w:pPr>
              <w:spacing w:before="0" w:after="0" w:line="170" w:lineRule="exact"/>
            </w:pPr>
            <w:r>
              <w:rPr>
                <w:rFonts w:ascii="Consolas" w:hAnsi="Consolas"/>
                <w:color w:val="D4D4D4"/>
                <w:sz w:val="13"/>
                <w:rFonts w:ascii="Consolas" w:hAnsi="Consolas" w:cs="Consolas"/>
              </w:rPr>
              <w:t xml:space="preserve">  34 │   // Temporarily override env key for this call</w:t>
            </w:r>
          </w:p>
          <w:p>
            <w:pPr>
              <w:spacing w:before="0" w:after="0" w:line="170" w:lineRule="exact"/>
            </w:pPr>
            <w:r>
              <w:rPr>
                <w:rFonts w:ascii="Consolas" w:hAnsi="Consolas"/>
                <w:color w:val="D4D4D4"/>
                <w:sz w:val="13"/>
                <w:rFonts w:ascii="Consolas" w:hAnsi="Consolas" w:cs="Consolas"/>
              </w:rPr>
              <w:t xml:space="preserve">  35 │   const original = process.env.GEMINI_API_KEY;</w:t>
            </w:r>
          </w:p>
          <w:p>
            <w:pPr>
              <w:spacing w:before="0" w:after="0" w:line="170" w:lineRule="exact"/>
            </w:pPr>
            <w:r>
              <w:rPr>
                <w:rFonts w:ascii="Consolas" w:hAnsi="Consolas"/>
                <w:color w:val="D4D4D4"/>
                <w:sz w:val="13"/>
                <w:rFonts w:ascii="Consolas" w:hAnsi="Consolas" w:cs="Consolas"/>
              </w:rPr>
              <w:t xml:space="preserve">  36 │   process.env.GEMINI_API_KEY = key;</w:t>
            </w:r>
          </w:p>
          <w:p>
            <w:pPr>
              <w:spacing w:before="0" w:after="0" w:line="170" w:lineRule="exact"/>
            </w:pPr>
            <w:r>
              <w:rPr>
                <w:rFonts w:ascii="Consolas" w:hAnsi="Consolas"/>
                <w:color w:val="D4D4D4"/>
                <w:sz w:val="13"/>
                <w:rFonts w:ascii="Consolas" w:hAnsi="Consolas" w:cs="Consolas"/>
              </w:rPr>
              <w:t xml:space="preserve">  37 │   try {</w:t>
            </w:r>
          </w:p>
          <w:p>
            <w:pPr>
              <w:spacing w:before="0" w:after="0" w:line="170" w:lineRule="exact"/>
            </w:pPr>
            <w:r>
              <w:rPr>
                <w:rFonts w:ascii="Consolas" w:hAnsi="Consolas"/>
                <w:color w:val="D4D4D4"/>
                <w:sz w:val="13"/>
                <w:rFonts w:ascii="Consolas" w:hAnsi="Consolas" w:cs="Consolas"/>
              </w:rPr>
              <w:t xml:space="preserve">  38 │     return await callGemini(prompt);</w:t>
            </w:r>
          </w:p>
          <w:p>
            <w:pPr>
              <w:spacing w:before="0" w:after="0" w:line="170" w:lineRule="exact"/>
            </w:pPr>
            <w:r>
              <w:rPr>
                <w:rFonts w:ascii="Consolas" w:hAnsi="Consolas"/>
                <w:color w:val="D4D4D4"/>
                <w:sz w:val="13"/>
                <w:rFonts w:ascii="Consolas" w:hAnsi="Consolas" w:cs="Consolas"/>
              </w:rPr>
              <w:t xml:space="preserve">  39 │   } finally {</w:t>
            </w:r>
          </w:p>
          <w:p>
            <w:pPr>
              <w:spacing w:before="0" w:after="0" w:line="170" w:lineRule="exact"/>
            </w:pPr>
            <w:r>
              <w:rPr>
                <w:rFonts w:ascii="Consolas" w:hAnsi="Consolas"/>
                <w:color w:val="D4D4D4"/>
                <w:sz w:val="13"/>
                <w:rFonts w:ascii="Consolas" w:hAnsi="Consolas" w:cs="Consolas"/>
              </w:rPr>
              <w:t xml:space="preserve">  40 │     process.env.GEMINI_API_KEY = original;</w:t>
            </w:r>
          </w:p>
          <w:p>
            <w:pPr>
              <w:spacing w:before="0" w:after="0" w:line="170" w:lineRule="exact"/>
            </w:pPr>
            <w:r>
              <w:rPr>
                <w:rFonts w:ascii="Consolas" w:hAnsi="Consolas"/>
                <w:color w:val="D4D4D4"/>
                <w:sz w:val="13"/>
                <w:rFonts w:ascii="Consolas" w:hAnsi="Consolas" w:cs="Consolas"/>
              </w:rPr>
              <w:t xml:space="preserve">  41 │   }</w:t>
            </w:r>
          </w:p>
          <w:p>
            <w:pPr>
              <w:spacing w:before="0" w:after="0" w:line="170" w:lineRule="exact"/>
            </w:pPr>
            <w:r>
              <w:rPr>
                <w:rFonts w:ascii="Consolas" w:hAnsi="Consolas"/>
                <w:color w:val="D4D4D4"/>
                <w:sz w:val="13"/>
                <w:rFonts w:ascii="Consolas" w:hAnsi="Consolas" w:cs="Consolas"/>
              </w:rPr>
              <w:t xml:space="preserve">  42 │ }</w:t>
            </w:r>
          </w:p>
          <w:p>
            <w:pPr>
              <w:spacing w:before="0" w:after="0" w:line="170" w:lineRule="exact"/>
            </w:pPr>
            <w:r>
              <w:rPr>
                <w:rFonts w:ascii="Consolas" w:hAnsi="Consolas"/>
                <w:color w:val="D4D4D4"/>
                <w:sz w:val="13"/>
                <w:rFonts w:ascii="Consolas" w:hAnsi="Consolas" w:cs="Consolas"/>
              </w:rPr>
              <w:t xml:space="preserve">  43 │ </w:t>
            </w:r>
          </w:p>
          <w:p>
            <w:pPr>
              <w:spacing w:before="0" w:after="0" w:line="170" w:lineRule="exact"/>
            </w:pPr>
            <w:r>
              <w:rPr>
                <w:rFonts w:ascii="Consolas" w:hAnsi="Consolas"/>
                <w:color w:val="D4D4D4"/>
                <w:sz w:val="13"/>
                <w:rFonts w:ascii="Consolas" w:hAnsi="Consolas" w:cs="Consolas"/>
              </w:rPr>
              <w:t xml:space="preserve">  44 │ export async function callAI(prompt) {</w:t>
            </w:r>
          </w:p>
          <w:p>
            <w:pPr>
              <w:spacing w:before="0" w:after="0" w:line="170" w:lineRule="exact"/>
            </w:pPr>
            <w:r>
              <w:rPr>
                <w:rFonts w:ascii="Consolas" w:hAnsi="Consolas"/>
                <w:color w:val="D4D4D4"/>
                <w:sz w:val="13"/>
                <w:rFonts w:ascii="Consolas" w:hAnsi="Consolas" w:cs="Consolas"/>
              </w:rPr>
              <w:t xml:space="preserve">  45 │   const provider = process.env.AI_PROVIDER || 'groq'; // Default to groq now</w:t>
            </w:r>
          </w:p>
          <w:p>
            <w:pPr>
              <w:spacing w:before="0" w:after="0" w:line="170" w:lineRule="exact"/>
            </w:pPr>
            <w:r>
              <w:rPr>
                <w:rFonts w:ascii="Consolas" w:hAnsi="Consolas"/>
                <w:color w:val="D4D4D4"/>
                <w:sz w:val="13"/>
                <w:rFonts w:ascii="Consolas" w:hAnsi="Consolas" w:cs="Consolas"/>
              </w:rPr>
              <w:t xml:space="preserve">  46 │ </w:t>
            </w:r>
          </w:p>
          <w:p>
            <w:pPr>
              <w:spacing w:before="0" w:after="0" w:line="170" w:lineRule="exact"/>
            </w:pPr>
            <w:r>
              <w:rPr>
                <w:rFonts w:ascii="Consolas" w:hAnsi="Consolas"/>
                <w:color w:val="D4D4D4"/>
                <w:sz w:val="13"/>
                <w:rFonts w:ascii="Consolas" w:hAnsi="Consolas" w:cs="Consolas"/>
              </w:rPr>
              <w:t xml:space="preserve">  47 │   if (provider === 'gemini') {</w:t>
            </w:r>
          </w:p>
          <w:p>
            <w:pPr>
              <w:spacing w:before="0" w:after="0" w:line="170" w:lineRule="exact"/>
            </w:pPr>
            <w:r>
              <w:rPr>
                <w:rFonts w:ascii="Consolas" w:hAnsi="Consolas"/>
                <w:color w:val="D4D4D4"/>
                <w:sz w:val="13"/>
                <w:rFonts w:ascii="Consolas" w:hAnsi="Consolas" w:cs="Consolas"/>
              </w:rPr>
              <w:t xml:space="preserve">  48 │     console.log('[AI Provider] Using Gemini API');</w:t>
            </w:r>
          </w:p>
          <w:p>
            <w:pPr>
              <w:spacing w:before="0" w:after="0" w:line="170" w:lineRule="exact"/>
            </w:pPr>
            <w:r>
              <w:rPr>
                <w:rFonts w:ascii="Consolas" w:hAnsi="Consolas"/>
                <w:color w:val="D4D4D4"/>
                <w:sz w:val="13"/>
                <w:rFonts w:ascii="Consolas" w:hAnsi="Consolas" w:cs="Consolas"/>
              </w:rPr>
              <w:t xml:space="preserve">  49 │     return await callGeminiWithRotation(prompt);</w:t>
            </w:r>
          </w:p>
          <w:p>
            <w:pPr>
              <w:spacing w:before="0" w:after="0" w:line="170" w:lineRule="exact"/>
            </w:pPr>
            <w:r>
              <w:rPr>
                <w:rFonts w:ascii="Consolas" w:hAnsi="Consolas"/>
                <w:color w:val="D4D4D4"/>
                <w:sz w:val="13"/>
                <w:rFonts w:ascii="Consolas" w:hAnsi="Consolas" w:cs="Consolas"/>
              </w:rPr>
              <w:t xml:space="preserve">  50 │   }</w:t>
            </w:r>
          </w:p>
          <w:p>
            <w:pPr>
              <w:spacing w:before="0" w:after="0" w:line="170" w:lineRule="exact"/>
            </w:pPr>
            <w:r>
              <w:rPr>
                <w:rFonts w:ascii="Consolas" w:hAnsi="Consolas"/>
                <w:color w:val="D4D4D4"/>
                <w:sz w:val="13"/>
                <w:rFonts w:ascii="Consolas" w:hAnsi="Consolas" w:cs="Consolas"/>
              </w:rPr>
              <w:t xml:space="preserve">  51 │ </w:t>
            </w:r>
          </w:p>
          <w:p>
            <w:pPr>
              <w:spacing w:before="0" w:after="0" w:line="170" w:lineRule="exact"/>
            </w:pPr>
            <w:r>
              <w:rPr>
                <w:rFonts w:ascii="Consolas" w:hAnsi="Consolas"/>
                <w:color w:val="D4D4D4"/>
                <w:sz w:val="13"/>
                <w:rFonts w:ascii="Consolas" w:hAnsi="Consolas" w:cs="Consolas"/>
              </w:rPr>
              <w:t xml:space="preserve">  52 │   if (provider === 'groq') {</w:t>
            </w:r>
          </w:p>
          <w:p>
            <w:pPr>
              <w:spacing w:before="0" w:after="0" w:line="170" w:lineRule="exact"/>
            </w:pPr>
            <w:r>
              <w:rPr>
                <w:rFonts w:ascii="Consolas" w:hAnsi="Consolas"/>
                <w:color w:val="D4D4D4"/>
                <w:sz w:val="13"/>
                <w:rFonts w:ascii="Consolas" w:hAnsi="Consolas" w:cs="Consolas"/>
              </w:rPr>
              <w:t xml:space="preserve">  53 │     try {</w:t>
            </w:r>
          </w:p>
          <w:p>
            <w:pPr>
              <w:spacing w:before="0" w:after="0" w:line="170" w:lineRule="exact"/>
            </w:pPr>
            <w:r>
              <w:rPr>
                <w:rFonts w:ascii="Consolas" w:hAnsi="Consolas"/>
                <w:color w:val="D4D4D4"/>
                <w:sz w:val="13"/>
                <w:rFonts w:ascii="Consolas" w:hAnsi="Consolas" w:cs="Consolas"/>
              </w:rPr>
              <w:t xml:space="preserve">  54 │       console.log('[AI Provider] Using Groq API');</w:t>
            </w:r>
          </w:p>
          <w:p>
            <w:pPr>
              <w:spacing w:before="0" w:after="0" w:line="170" w:lineRule="exact"/>
            </w:pPr>
            <w:r>
              <w:rPr>
                <w:rFonts w:ascii="Consolas" w:hAnsi="Consolas"/>
                <w:color w:val="D4D4D4"/>
                <w:sz w:val="13"/>
                <w:rFonts w:ascii="Consolas" w:hAnsi="Consolas" w:cs="Consolas"/>
              </w:rPr>
              <w:t xml:space="preserve">  55 │       return await callGroq(prompt);</w:t>
            </w:r>
          </w:p>
          <w:p>
            <w:pPr>
              <w:spacing w:before="0" w:after="0" w:line="170" w:lineRule="exact"/>
            </w:pPr>
            <w:r>
              <w:rPr>
                <w:rFonts w:ascii="Consolas" w:hAnsi="Consolas"/>
                <w:color w:val="D4D4D4"/>
                <w:sz w:val="13"/>
                <w:rFonts w:ascii="Consolas" w:hAnsi="Consolas" w:cs="Consolas"/>
              </w:rPr>
              <w:t xml:space="preserve">  56 │     } catch (err) {</w:t>
            </w:r>
          </w:p>
          <w:p>
            <w:pPr>
              <w:spacing w:before="0" w:after="0" w:line="170" w:lineRule="exact"/>
            </w:pPr>
            <w:r>
              <w:rPr>
                <w:rFonts w:ascii="Consolas" w:hAnsi="Consolas"/>
                <w:color w:val="D4D4D4"/>
                <w:sz w:val="13"/>
                <w:rFonts w:ascii="Consolas" w:hAnsi="Consolas" w:cs="Consolas"/>
              </w:rPr>
              <w:t xml:space="preserve">  57 │       console.error(`[AI Provider] ❌ Groq failed: ${err.message.substring(0, 80)}`);</w:t>
            </w:r>
          </w:p>
          <w:p>
            <w:pPr>
              <w:spacing w:before="0" w:after="0" w:line="170" w:lineRule="exact"/>
            </w:pPr>
            <w:r>
              <w:rPr>
                <w:rFonts w:ascii="Consolas" w:hAnsi="Consolas"/>
                <w:color w:val="D4D4D4"/>
                <w:sz w:val="13"/>
                <w:rFonts w:ascii="Consolas" w:hAnsi="Consolas" w:cs="Consolas"/>
              </w:rPr>
              <w:t xml:space="preserve">  58 │       // Try Gemini as backup if key available</w:t>
            </w:r>
          </w:p>
          <w:p>
            <w:pPr>
              <w:spacing w:before="0" w:after="0" w:line="170" w:lineRule="exact"/>
            </w:pPr>
            <w:r>
              <w:rPr>
                <w:rFonts w:ascii="Consolas" w:hAnsi="Consolas"/>
                <w:color w:val="D4D4D4"/>
                <w:sz w:val="13"/>
                <w:rFonts w:ascii="Consolas" w:hAnsi="Consolas" w:cs="Consolas"/>
              </w:rPr>
              <w:t xml:space="preserve">  59 │       const geminiKey = getNextGeminiKey();</w:t>
            </w:r>
          </w:p>
          <w:p>
            <w:pPr>
              <w:spacing w:before="0" w:after="0" w:line="170" w:lineRule="exact"/>
            </w:pPr>
            <w:r>
              <w:rPr>
                <w:rFonts w:ascii="Consolas" w:hAnsi="Consolas"/>
                <w:color w:val="D4D4D4"/>
                <w:sz w:val="13"/>
                <w:rFonts w:ascii="Consolas" w:hAnsi="Consolas" w:cs="Consolas"/>
              </w:rPr>
              <w:t xml:space="preserve">  60 │       if (geminiKey) {</w:t>
            </w:r>
          </w:p>
          <w:p>
            <w:pPr>
              <w:spacing w:before="0" w:after="0" w:line="170" w:lineRule="exact"/>
            </w:pPr>
            <w:r>
              <w:rPr>
                <w:rFonts w:ascii="Consolas" w:hAnsi="Consolas"/>
                <w:color w:val="D4D4D4"/>
                <w:sz w:val="13"/>
                <w:rFonts w:ascii="Consolas" w:hAnsi="Consolas" w:cs="Consolas"/>
              </w:rPr>
              <w:t xml:space="preserve">  61 │         console.log('[AI Provider] Falling back to Gemini...');</w:t>
            </w:r>
          </w:p>
          <w:p>
            <w:pPr>
              <w:spacing w:before="0" w:after="0" w:line="170" w:lineRule="exact"/>
            </w:pPr>
            <w:r>
              <w:rPr>
                <w:rFonts w:ascii="Consolas" w:hAnsi="Consolas"/>
                <w:color w:val="D4D4D4"/>
                <w:sz w:val="13"/>
                <w:rFonts w:ascii="Consolas" w:hAnsi="Consolas" w:cs="Consolas"/>
              </w:rPr>
              <w:t xml:space="preserve">  62 │         return await callGeminiWithRotation(prompt);</w:t>
            </w:r>
          </w:p>
          <w:p>
            <w:pPr>
              <w:spacing w:before="0" w:after="0" w:line="170" w:lineRule="exact"/>
            </w:pPr>
            <w:r>
              <w:rPr>
                <w:rFonts w:ascii="Consolas" w:hAnsi="Consolas"/>
                <w:color w:val="D4D4D4"/>
                <w:sz w:val="13"/>
                <w:rFonts w:ascii="Consolas" w:hAnsi="Consolas" w:cs="Consolas"/>
              </w:rPr>
              <w:t xml:space="preserve">  63 │       }</w:t>
            </w:r>
          </w:p>
          <w:p>
            <w:pPr>
              <w:spacing w:before="0" w:after="0" w:line="170" w:lineRule="exact"/>
            </w:pPr>
            <w:r>
              <w:rPr>
                <w:rFonts w:ascii="Consolas" w:hAnsi="Consolas"/>
                <w:color w:val="D4D4D4"/>
                <w:sz w:val="13"/>
                <w:rFonts w:ascii="Consolas" w:hAnsi="Consolas" w:cs="Consolas"/>
              </w:rPr>
              <w:t xml:space="preserve">  64 │       throw err;</w:t>
            </w:r>
          </w:p>
          <w:p>
            <w:pPr>
              <w:spacing w:before="0" w:after="0" w:line="170" w:lineRule="exact"/>
            </w:pPr>
            <w:r>
              <w:rPr>
                <w:rFonts w:ascii="Consolas" w:hAnsi="Consolas"/>
                <w:color w:val="D4D4D4"/>
                <w:sz w:val="13"/>
                <w:rFonts w:ascii="Consolas" w:hAnsi="Consolas" w:cs="Consolas"/>
              </w:rPr>
              <w:t xml:space="preserve">  65 │     }</w:t>
            </w:r>
          </w:p>
          <w:p>
            <w:pPr>
              <w:spacing w:before="0" w:after="0" w:line="170" w:lineRule="exact"/>
            </w:pPr>
            <w:r>
              <w:rPr>
                <w:rFonts w:ascii="Consolas" w:hAnsi="Consolas"/>
                <w:color w:val="D4D4D4"/>
                <w:sz w:val="13"/>
                <w:rFonts w:ascii="Consolas" w:hAnsi="Consolas" w:cs="Consolas"/>
              </w:rPr>
              <w:t xml:space="preserve">  66 │   }</w:t>
            </w:r>
          </w:p>
          <w:p>
            <w:pPr>
              <w:spacing w:before="0" w:after="0" w:line="170" w:lineRule="exact"/>
            </w:pPr>
            <w:r>
              <w:rPr>
                <w:rFonts w:ascii="Consolas" w:hAnsi="Consolas"/>
                <w:color w:val="D4D4D4"/>
                <w:sz w:val="13"/>
                <w:rFonts w:ascii="Consolas" w:hAnsi="Consolas" w:cs="Consolas"/>
              </w:rPr>
              <w:t xml:space="preserve">  67 │ </w:t>
            </w:r>
          </w:p>
          <w:p>
            <w:pPr>
              <w:spacing w:before="0" w:after="0" w:line="170" w:lineRule="exact"/>
            </w:pPr>
            <w:r>
              <w:rPr>
                <w:rFonts w:ascii="Consolas" w:hAnsi="Consolas"/>
                <w:color w:val="D4D4D4"/>
                <w:sz w:val="13"/>
                <w:rFonts w:ascii="Consolas" w:hAnsi="Consolas" w:cs="Consolas"/>
              </w:rPr>
              <w:t xml:space="preserve">  68 │   if (provider === 'ollama') {</w:t>
            </w:r>
          </w:p>
          <w:p>
            <w:pPr>
              <w:spacing w:before="0" w:after="0" w:line="170" w:lineRule="exact"/>
            </w:pPr>
            <w:r>
              <w:rPr>
                <w:rFonts w:ascii="Consolas" w:hAnsi="Consolas"/>
                <w:color w:val="D4D4D4"/>
                <w:sz w:val="13"/>
                <w:rFonts w:ascii="Consolas" w:hAnsi="Consolas" w:cs="Consolas"/>
              </w:rPr>
              <w:t xml:space="preserve">  69 │     console.log('[AI Provider] Using Ollama (local)');</w:t>
            </w:r>
          </w:p>
          <w:p>
            <w:pPr>
              <w:spacing w:before="0" w:after="0" w:line="170" w:lineRule="exact"/>
            </w:pPr>
            <w:r>
              <w:rPr>
                <w:rFonts w:ascii="Consolas" w:hAnsi="Consolas"/>
                <w:color w:val="D4D4D4"/>
                <w:sz w:val="13"/>
                <w:rFonts w:ascii="Consolas" w:hAnsi="Consolas" w:cs="Consolas"/>
              </w:rPr>
              <w:t xml:space="preserve">  70 │     return await callOllama(prompt, undefined, true);</w:t>
            </w:r>
          </w:p>
          <w:p>
            <w:pPr>
              <w:spacing w:before="0" w:after="0" w:line="170" w:lineRule="exact"/>
            </w:pPr>
            <w:r>
              <w:rPr>
                <w:rFonts w:ascii="Consolas" w:hAnsi="Consolas"/>
                <w:color w:val="D4D4D4"/>
                <w:sz w:val="13"/>
                <w:rFonts w:ascii="Consolas" w:hAnsi="Consolas" w:cs="Consolas"/>
              </w:rPr>
              <w:t xml:space="preserve">  71 │   }</w:t>
            </w:r>
          </w:p>
          <w:p>
            <w:pPr>
              <w:spacing w:before="0" w:after="0" w:line="170" w:lineRule="exact"/>
            </w:pPr>
            <w:r>
              <w:rPr>
                <w:rFonts w:ascii="Consolas" w:hAnsi="Consolas"/>
                <w:color w:val="D4D4D4"/>
                <w:sz w:val="13"/>
                <w:rFonts w:ascii="Consolas" w:hAnsi="Consolas" w:cs="Consolas"/>
              </w:rPr>
              <w:t xml:space="preserve">  72 │ </w:t>
            </w:r>
          </w:p>
          <w:p>
            <w:pPr>
              <w:spacing w:before="0" w:after="0" w:line="170" w:lineRule="exact"/>
            </w:pPr>
            <w:r>
              <w:rPr>
                <w:rFonts w:ascii="Consolas" w:hAnsi="Consolas"/>
                <w:color w:val="D4D4D4"/>
                <w:sz w:val="13"/>
                <w:rFonts w:ascii="Consolas" w:hAnsi="Consolas" w:cs="Consolas"/>
              </w:rPr>
              <w:t xml:space="preserve">  73 │   // Auto mode: Groq first (best for exam questions), then Gemini, then Ollama</w:t>
            </w:r>
          </w:p>
          <w:p>
            <w:pPr>
              <w:spacing w:before="0" w:after="0" w:line="170" w:lineRule="exact"/>
            </w:pPr>
            <w:r>
              <w:rPr>
                <w:rFonts w:ascii="Consolas" w:hAnsi="Consolas"/>
                <w:color w:val="D4D4D4"/>
                <w:sz w:val="13"/>
                <w:rFonts w:ascii="Consolas" w:hAnsi="Consolas" w:cs="Consolas"/>
              </w:rPr>
              <w:t xml:space="preserve">  74 │   const hasGemini = !!(process.env.GEMINI_API_KEY || process.env.GEMINI_API_KEY_2);</w:t>
            </w:r>
          </w:p>
          <w:p>
            <w:pPr>
              <w:spacing w:before="0" w:after="0" w:line="170" w:lineRule="exact"/>
            </w:pPr>
            <w:r>
              <w:rPr>
                <w:rFonts w:ascii="Consolas" w:hAnsi="Consolas"/>
                <w:color w:val="D4D4D4"/>
                <w:sz w:val="13"/>
                <w:rFonts w:ascii="Consolas" w:hAnsi="Consolas" w:cs="Consolas"/>
              </w:rPr>
              <w:t xml:space="preserve">  75 │   const providers = [];</w:t>
            </w:r>
          </w:p>
          <w:p>
            <w:pPr>
              <w:spacing w:before="0" w:after="0" w:line="170" w:lineRule="exact"/>
            </w:pPr>
            <w:r>
              <w:rPr>
                <w:rFonts w:ascii="Consolas" w:hAnsi="Consolas"/>
                <w:color w:val="D4D4D4"/>
                <w:sz w:val="13"/>
                <w:rFonts w:ascii="Consolas" w:hAnsi="Consolas" w:cs="Consolas"/>
              </w:rPr>
              <w:t xml:space="preserve">  76 │   if (process.env.GROQ_API_KEY) providers.push({ name: 'Groq', fn: callGroq });</w:t>
            </w:r>
          </w:p>
          <w:p>
            <w:pPr>
              <w:spacing w:before="0" w:after="0" w:line="170" w:lineRule="exact"/>
            </w:pPr>
            <w:r>
              <w:rPr>
                <w:rFonts w:ascii="Consolas" w:hAnsi="Consolas"/>
                <w:color w:val="D4D4D4"/>
                <w:sz w:val="13"/>
                <w:rFonts w:ascii="Consolas" w:hAnsi="Consolas" w:cs="Consolas"/>
              </w:rPr>
              <w:t xml:space="preserve">  77 │   if (hasGemini) providers.push({ name: 'Gemini', fn: callGeminiWithRotation });</w:t>
            </w:r>
          </w:p>
          <w:p>
            <w:pPr>
              <w:spacing w:before="0" w:after="0" w:line="170" w:lineRule="exact"/>
            </w:pPr>
            <w:r>
              <w:rPr>
                <w:rFonts w:ascii="Consolas" w:hAnsi="Consolas"/>
                <w:color w:val="D4D4D4"/>
                <w:sz w:val="13"/>
                <w:rFonts w:ascii="Consolas" w:hAnsi="Consolas" w:cs="Consolas"/>
              </w:rPr>
              <w:t xml:space="preserve">  78 │   providers.push({ name: 'Ollama', fn: (p) =&gt; callOllama(p, undefined, true) });</w:t>
            </w:r>
          </w:p>
          <w:p>
            <w:pPr>
              <w:spacing w:before="0" w:after="0" w:line="170" w:lineRule="exact"/>
            </w:pPr>
            <w:r>
              <w:rPr>
                <w:rFonts w:ascii="Consolas" w:hAnsi="Consolas"/>
                <w:color w:val="D4D4D4"/>
                <w:sz w:val="13"/>
                <w:rFonts w:ascii="Consolas" w:hAnsi="Consolas" w:cs="Consolas"/>
              </w:rPr>
              <w:t xml:space="preserve">  79 │ </w:t>
            </w:r>
          </w:p>
          <w:p>
            <w:pPr>
              <w:spacing w:before="0" w:after="0" w:line="170" w:lineRule="exact"/>
            </w:pPr>
            <w:r>
              <w:rPr>
                <w:rFonts w:ascii="Consolas" w:hAnsi="Consolas"/>
                <w:color w:val="D4D4D4"/>
                <w:sz w:val="13"/>
                <w:rFonts w:ascii="Consolas" w:hAnsi="Consolas" w:cs="Consolas"/>
              </w:rPr>
              <w:t xml:space="preserve">  80 │   for (const { name, fn } of providers) {</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81 │     try {</w:t>
            </w:r>
          </w:p>
          <w:p>
            <w:pPr>
              <w:spacing w:before="0" w:after="0" w:line="170" w:lineRule="exact"/>
            </w:pPr>
            <w:r>
              <w:rPr>
                <w:rFonts w:ascii="Consolas" w:hAnsi="Consolas"/>
                <w:color w:val="D4D4D4"/>
                <w:sz w:val="13"/>
                <w:rFonts w:ascii="Consolas" w:hAnsi="Consolas" w:cs="Consolas"/>
              </w:rPr>
              <w:t xml:space="preserve">  82 │       console.log(`[AI Provider] Trying ${name}...`);</w:t>
            </w:r>
          </w:p>
          <w:p>
            <w:pPr>
              <w:spacing w:before="0" w:after="0" w:line="170" w:lineRule="exact"/>
            </w:pPr>
            <w:r>
              <w:rPr>
                <w:rFonts w:ascii="Consolas" w:hAnsi="Consolas"/>
                <w:color w:val="D4D4D4"/>
                <w:sz w:val="13"/>
                <w:rFonts w:ascii="Consolas" w:hAnsi="Consolas" w:cs="Consolas"/>
              </w:rPr>
              <w:t xml:space="preserve">  83 │       const result = await fn(prompt);</w:t>
            </w:r>
          </w:p>
          <w:p>
            <w:pPr>
              <w:spacing w:before="0" w:after="0" w:line="170" w:lineRule="exact"/>
            </w:pPr>
            <w:r>
              <w:rPr>
                <w:rFonts w:ascii="Consolas" w:hAnsi="Consolas"/>
                <w:color w:val="D4D4D4"/>
                <w:sz w:val="13"/>
                <w:rFonts w:ascii="Consolas" w:hAnsi="Consolas" w:cs="Consolas"/>
              </w:rPr>
              <w:t xml:space="preserve">  84 │       console.log(`[AI Provider] ✅ ${name} succeeded`);</w:t>
            </w:r>
          </w:p>
          <w:p>
            <w:pPr>
              <w:spacing w:before="0" w:after="0" w:line="170" w:lineRule="exact"/>
            </w:pPr>
            <w:r>
              <w:rPr>
                <w:rFonts w:ascii="Consolas" w:hAnsi="Consolas"/>
                <w:color w:val="D4D4D4"/>
                <w:sz w:val="13"/>
                <w:rFonts w:ascii="Consolas" w:hAnsi="Consolas" w:cs="Consolas"/>
              </w:rPr>
              <w:t xml:space="preserve">  85 │       return result;</w:t>
            </w:r>
          </w:p>
          <w:p>
            <w:pPr>
              <w:spacing w:before="0" w:after="0" w:line="170" w:lineRule="exact"/>
            </w:pPr>
            <w:r>
              <w:rPr>
                <w:rFonts w:ascii="Consolas" w:hAnsi="Consolas"/>
                <w:color w:val="D4D4D4"/>
                <w:sz w:val="13"/>
                <w:rFonts w:ascii="Consolas" w:hAnsi="Consolas" w:cs="Consolas"/>
              </w:rPr>
              <w:t xml:space="preserve">  86 │     } catch (err) {</w:t>
            </w:r>
          </w:p>
          <w:p>
            <w:pPr>
              <w:spacing w:before="0" w:after="0" w:line="170" w:lineRule="exact"/>
            </w:pPr>
            <w:r>
              <w:rPr>
                <w:rFonts w:ascii="Consolas" w:hAnsi="Consolas"/>
                <w:color w:val="D4D4D4"/>
                <w:sz w:val="13"/>
                <w:rFonts w:ascii="Consolas" w:hAnsi="Consolas" w:cs="Consolas"/>
              </w:rPr>
              <w:t xml:space="preserve">  87 │       console.error(`[AI Provider] ❌ ${name} failed: ${err.message.substring(0, 100)}`);</w:t>
            </w:r>
          </w:p>
          <w:p>
            <w:pPr>
              <w:spacing w:before="0" w:after="0" w:line="170" w:lineRule="exact"/>
            </w:pPr>
            <w:r>
              <w:rPr>
                <w:rFonts w:ascii="Consolas" w:hAnsi="Consolas"/>
                <w:color w:val="D4D4D4"/>
                <w:sz w:val="13"/>
                <w:rFonts w:ascii="Consolas" w:hAnsi="Consolas" w:cs="Consolas"/>
              </w:rPr>
              <w:t xml:space="preserve">  88 │     }</w:t>
            </w:r>
          </w:p>
          <w:p>
            <w:pPr>
              <w:spacing w:before="0" w:after="0" w:line="170" w:lineRule="exact"/>
            </w:pPr>
            <w:r>
              <w:rPr>
                <w:rFonts w:ascii="Consolas" w:hAnsi="Consolas"/>
                <w:color w:val="D4D4D4"/>
                <w:sz w:val="13"/>
                <w:rFonts w:ascii="Consolas" w:hAnsi="Consolas" w:cs="Consolas"/>
              </w:rPr>
              <w:t xml:space="preserve">  89 │   }</w:t>
            </w:r>
          </w:p>
          <w:p>
            <w:pPr>
              <w:spacing w:before="0" w:after="0" w:line="170" w:lineRule="exact"/>
            </w:pPr>
            <w:r>
              <w:rPr>
                <w:rFonts w:ascii="Consolas" w:hAnsi="Consolas"/>
                <w:color w:val="D4D4D4"/>
                <w:sz w:val="13"/>
                <w:rFonts w:ascii="Consolas" w:hAnsi="Consolas" w:cs="Consolas"/>
              </w:rPr>
              <w:t xml:space="preserve">  90 │ </w:t>
            </w:r>
          </w:p>
          <w:p>
            <w:pPr>
              <w:spacing w:before="0" w:after="0" w:line="170" w:lineRule="exact"/>
            </w:pPr>
            <w:r>
              <w:rPr>
                <w:rFonts w:ascii="Consolas" w:hAnsi="Consolas"/>
                <w:color w:val="D4D4D4"/>
                <w:sz w:val="13"/>
                <w:rFonts w:ascii="Consolas" w:hAnsi="Consolas" w:cs="Consolas"/>
              </w:rPr>
              <w:t xml:space="preserve">  91 │   throw new Error('All AI providers failed. Check your API keys.');</w:t>
            </w:r>
          </w:p>
          <w:p>
            <w:pPr>
              <w:spacing w:before="0" w:after="0" w:line="170" w:lineRule="exact"/>
            </w:pPr>
            <w:r>
              <w:rPr>
                <w:rFonts w:ascii="Consolas" w:hAnsi="Consolas"/>
                <w:color w:val="D4D4D4"/>
                <w:sz w:val="13"/>
                <w:rFonts w:ascii="Consolas" w:hAnsi="Consolas" w:cs="Consolas"/>
              </w:rPr>
              <w:t xml:space="preserve">  92 │ }</w:t>
            </w:r>
          </w:p>
          <w:p>
            <w:pPr>
              <w:spacing w:before="0" w:after="0" w:line="170" w:lineRule="exact"/>
            </w:pPr>
            <w:r>
              <w:rPr>
                <w:rFonts w:ascii="Consolas" w:hAnsi="Consolas"/>
                <w:color w:val="D4D4D4"/>
                <w:sz w:val="13"/>
                <w:rFonts w:ascii="Consolas" w:hAnsi="Consolas" w:cs="Consolas"/>
              </w:rPr>
              <w:t xml:space="preserve">  93 │ </w:t>
            </w:r>
          </w:p>
        </w:tc>
      </w:tr>
    </w:tbl>
    <w:p/>
    <w:p>
      <w:pPr>
        <w:pStyle w:val="Heading3"/>
      </w:pPr>
      <w:r>
        <w:rPr>
          <w:rFonts w:ascii="Consolas" w:hAnsi="Consolas"/>
          <w:sz w:val="22"/>
        </w:rPr>
        <w:t>src/server/utils/crypto.js</w:t>
      </w:r>
    </w:p>
    <w:p>
      <w:r>
        <w:rPr>
          <w:i/>
          <w:color w:val="888888"/>
          <w:sz w:val="18"/>
        </w:rPr>
        <w:t>Lines: 38  |  Type: JS</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import crypto from 'crypto';</w:t>
            </w:r>
          </w:p>
          <w:p>
            <w:pPr>
              <w:spacing w:before="0" w:after="0" w:line="170" w:lineRule="exact"/>
            </w:pPr>
            <w:r>
              <w:rPr>
                <w:rFonts w:ascii="Consolas" w:hAnsi="Consolas"/>
                <w:color w:val="D4D4D4"/>
                <w:sz w:val="13"/>
                <w:rFonts w:ascii="Consolas" w:hAnsi="Consolas" w:cs="Consolas"/>
              </w:rPr>
              <w:t xml:space="preserve">   2 │ import * as jose from 'jose';</w:t>
            </w:r>
          </w:p>
          <w:p>
            <w:pPr>
              <w:spacing w:before="0" w:after="0" w:line="170" w:lineRule="exact"/>
            </w:pPr>
            <w:r>
              <w:rPr>
                <w:rFonts w:ascii="Consolas" w:hAnsi="Consolas"/>
                <w:color w:val="D4D4D4"/>
                <w:sz w:val="13"/>
                <w:rFonts w:ascii="Consolas" w:hAnsi="Consolas" w:cs="Consolas"/>
              </w:rPr>
              <w:t xml:space="preserve">   3 │ </w:t>
            </w:r>
          </w:p>
          <w:p>
            <w:pPr>
              <w:spacing w:before="0" w:after="0" w:line="170" w:lineRule="exact"/>
            </w:pPr>
            <w:r>
              <w:rPr>
                <w:rFonts w:ascii="Consolas" w:hAnsi="Consolas"/>
                <w:color w:val="D4D4D4"/>
                <w:sz w:val="13"/>
                <w:rFonts w:ascii="Consolas" w:hAnsi="Consolas" w:cs="Consolas"/>
              </w:rPr>
              <w:t xml:space="preserve">   4 │ function decodeKey(b64url) {</w:t>
            </w:r>
          </w:p>
          <w:p>
            <w:pPr>
              <w:spacing w:before="0" w:after="0" w:line="170" w:lineRule="exact"/>
            </w:pPr>
            <w:r>
              <w:rPr>
                <w:rFonts w:ascii="Consolas" w:hAnsi="Consolas"/>
                <w:color w:val="D4D4D4"/>
                <w:sz w:val="13"/>
                <w:rFonts w:ascii="Consolas" w:hAnsi="Consolas" w:cs="Consolas"/>
              </w:rPr>
              <w:t xml:space="preserve">   5 │   const b64 = b64url.replace(/-/g, '+').replace(/_/g, '/');</w:t>
            </w:r>
          </w:p>
          <w:p>
            <w:pPr>
              <w:spacing w:before="0" w:after="0" w:line="170" w:lineRule="exact"/>
            </w:pPr>
            <w:r>
              <w:rPr>
                <w:rFonts w:ascii="Consolas" w:hAnsi="Consolas"/>
                <w:color w:val="D4D4D4"/>
                <w:sz w:val="13"/>
                <w:rFonts w:ascii="Consolas" w:hAnsi="Consolas" w:cs="Consolas"/>
              </w:rPr>
              <w:t xml:space="preserve">   6 │   const padded = b64 + '='.repeat((4 - b64.length % 4) % 4);</w:t>
            </w:r>
          </w:p>
          <w:p>
            <w:pPr>
              <w:spacing w:before="0" w:after="0" w:line="170" w:lineRule="exact"/>
            </w:pPr>
            <w:r>
              <w:rPr>
                <w:rFonts w:ascii="Consolas" w:hAnsi="Consolas"/>
                <w:color w:val="D4D4D4"/>
                <w:sz w:val="13"/>
                <w:rFonts w:ascii="Consolas" w:hAnsi="Consolas" w:cs="Consolas"/>
              </w:rPr>
              <w:t xml:space="preserve">   7 │   return Buffer.from(padded, 'base64').toString('utf-8');</w:t>
            </w:r>
          </w:p>
          <w:p>
            <w:pPr>
              <w:spacing w:before="0" w:after="0" w:line="170" w:lineRule="exact"/>
            </w:pPr>
            <w:r>
              <w:rPr>
                <w:rFonts w:ascii="Consolas" w:hAnsi="Consolas"/>
                <w:color w:val="D4D4D4"/>
                <w:sz w:val="13"/>
                <w:rFonts w:ascii="Consolas" w:hAnsi="Consolas" w:cs="Consolas"/>
              </w:rPr>
              <w:t xml:space="preserve">   8 │ }</w:t>
            </w:r>
          </w:p>
          <w:p>
            <w:pPr>
              <w:spacing w:before="0" w:after="0" w:line="170" w:lineRule="exact"/>
            </w:pPr>
            <w:r>
              <w:rPr>
                <w:rFonts w:ascii="Consolas" w:hAnsi="Consolas"/>
                <w:color w:val="D4D4D4"/>
                <w:sz w:val="13"/>
                <w:rFonts w:ascii="Consolas" w:hAnsi="Consolas" w:cs="Consolas"/>
              </w:rPr>
              <w:t xml:space="preserve">   9 │ </w:t>
            </w:r>
          </w:p>
          <w:p>
            <w:pPr>
              <w:spacing w:before="0" w:after="0" w:line="170" w:lineRule="exact"/>
            </w:pPr>
            <w:r>
              <w:rPr>
                <w:rFonts w:ascii="Consolas" w:hAnsi="Consolas"/>
                <w:color w:val="D4D4D4"/>
                <w:sz w:val="13"/>
                <w:rFonts w:ascii="Consolas" w:hAnsi="Consolas" w:cs="Consolas"/>
              </w:rPr>
              <w:t xml:space="preserve">  10 │ const PRIVATE_KEY = decodeKey(process.env.QR_SIGNING_PRIVATE_KEY);</w:t>
            </w:r>
          </w:p>
          <w:p>
            <w:pPr>
              <w:spacing w:before="0" w:after="0" w:line="170" w:lineRule="exact"/>
            </w:pPr>
            <w:r>
              <w:rPr>
                <w:rFonts w:ascii="Consolas" w:hAnsi="Consolas"/>
                <w:color w:val="D4D4D4"/>
                <w:sz w:val="13"/>
                <w:rFonts w:ascii="Consolas" w:hAnsi="Consolas" w:cs="Consolas"/>
              </w:rPr>
              <w:t xml:space="preserve">  11 │ const PUBLIC_KEY = decodeKey(process.env.QR_SIGNING_PUBLIC_KEY);</w:t>
            </w:r>
          </w:p>
          <w:p>
            <w:pPr>
              <w:spacing w:before="0" w:after="0" w:line="170" w:lineRule="exact"/>
            </w:pPr>
            <w:r>
              <w:rPr>
                <w:rFonts w:ascii="Consolas" w:hAnsi="Consolas"/>
                <w:color w:val="D4D4D4"/>
                <w:sz w:val="13"/>
                <w:rFonts w:ascii="Consolas" w:hAnsi="Consolas" w:cs="Consolas"/>
              </w:rPr>
              <w:t xml:space="preserve">  12 │ </w:t>
            </w:r>
          </w:p>
          <w:p>
            <w:pPr>
              <w:spacing w:before="0" w:after="0" w:line="170" w:lineRule="exact"/>
            </w:pPr>
            <w:r>
              <w:rPr>
                <w:rFonts w:ascii="Consolas" w:hAnsi="Consolas"/>
                <w:color w:val="D4D4D4"/>
                <w:sz w:val="13"/>
                <w:rFonts w:ascii="Consolas" w:hAnsi="Consolas" w:cs="Consolas"/>
              </w:rPr>
              <w:t xml:space="preserve">  13 │ export async function signQRPayload(payload) {</w:t>
            </w:r>
          </w:p>
          <w:p>
            <w:pPr>
              <w:spacing w:before="0" w:after="0" w:line="170" w:lineRule="exact"/>
            </w:pPr>
            <w:r>
              <w:rPr>
                <w:rFonts w:ascii="Consolas" w:hAnsi="Consolas"/>
                <w:color w:val="D4D4D4"/>
                <w:sz w:val="13"/>
                <w:rFonts w:ascii="Consolas" w:hAnsi="Consolas" w:cs="Consolas"/>
              </w:rPr>
              <w:t xml:space="preserve">  14 │   const jwt = await new jose.SignJWT(payload)</w:t>
            </w:r>
          </w:p>
          <w:p>
            <w:pPr>
              <w:spacing w:before="0" w:after="0" w:line="170" w:lineRule="exact"/>
            </w:pPr>
            <w:r>
              <w:rPr>
                <w:rFonts w:ascii="Consolas" w:hAnsi="Consolas"/>
                <w:color w:val="D4D4D4"/>
                <w:sz w:val="13"/>
                <w:rFonts w:ascii="Consolas" w:hAnsi="Consolas" w:cs="Consolas"/>
              </w:rPr>
              <w:t xml:space="preserve">  15 │     .setProtectedHeader({ alg: 'ES256' })</w:t>
            </w:r>
          </w:p>
          <w:p>
            <w:pPr>
              <w:spacing w:before="0" w:after="0" w:line="170" w:lineRule="exact"/>
            </w:pPr>
            <w:r>
              <w:rPr>
                <w:rFonts w:ascii="Consolas" w:hAnsi="Consolas"/>
                <w:color w:val="D4D4D4"/>
                <w:sz w:val="13"/>
                <w:rFonts w:ascii="Consolas" w:hAnsi="Consolas" w:cs="Consolas"/>
              </w:rPr>
              <w:t xml:space="preserve">  16 │     .setIssuedAt()</w:t>
            </w:r>
          </w:p>
          <w:p>
            <w:pPr>
              <w:spacing w:before="0" w:after="0" w:line="170" w:lineRule="exact"/>
            </w:pPr>
            <w:r>
              <w:rPr>
                <w:rFonts w:ascii="Consolas" w:hAnsi="Consolas"/>
                <w:color w:val="D4D4D4"/>
                <w:sz w:val="13"/>
                <w:rFonts w:ascii="Consolas" w:hAnsi="Consolas" w:cs="Consolas"/>
              </w:rPr>
              <w:t xml:space="preserve">  17 │     .setExpirationTime('2h')</w:t>
            </w:r>
          </w:p>
          <w:p>
            <w:pPr>
              <w:spacing w:before="0" w:after="0" w:line="170" w:lineRule="exact"/>
            </w:pPr>
            <w:r>
              <w:rPr>
                <w:rFonts w:ascii="Consolas" w:hAnsi="Consolas"/>
                <w:color w:val="D4D4D4"/>
                <w:sz w:val="13"/>
                <w:rFonts w:ascii="Consolas" w:hAnsi="Consolas" w:cs="Consolas"/>
              </w:rPr>
              <w:t xml:space="preserve">  18 │     .sign(await jose.importPKCS8(PRIVATE_KEY, 'ES256'));</w:t>
            </w:r>
          </w:p>
          <w:p>
            <w:pPr>
              <w:spacing w:before="0" w:after="0" w:line="170" w:lineRule="exact"/>
            </w:pPr>
            <w:r>
              <w:rPr>
                <w:rFonts w:ascii="Consolas" w:hAnsi="Consolas"/>
                <w:color w:val="D4D4D4"/>
                <w:sz w:val="13"/>
                <w:rFonts w:ascii="Consolas" w:hAnsi="Consolas" w:cs="Consolas"/>
              </w:rPr>
              <w:t xml:space="preserve">  19 │   return jwt;</w:t>
            </w:r>
          </w:p>
          <w:p>
            <w:pPr>
              <w:spacing w:before="0" w:after="0" w:line="170" w:lineRule="exact"/>
            </w:pPr>
            <w:r>
              <w:rPr>
                <w:rFonts w:ascii="Consolas" w:hAnsi="Consolas"/>
                <w:color w:val="D4D4D4"/>
                <w:sz w:val="13"/>
                <w:rFonts w:ascii="Consolas" w:hAnsi="Consolas" w:cs="Consolas"/>
              </w:rPr>
              <w:t xml:space="preserve">  20 │ }</w:t>
            </w:r>
          </w:p>
          <w:p>
            <w:pPr>
              <w:spacing w:before="0" w:after="0" w:line="170" w:lineRule="exact"/>
            </w:pPr>
            <w:r>
              <w:rPr>
                <w:rFonts w:ascii="Consolas" w:hAnsi="Consolas"/>
                <w:color w:val="D4D4D4"/>
                <w:sz w:val="13"/>
                <w:rFonts w:ascii="Consolas" w:hAnsi="Consolas" w:cs="Consolas"/>
              </w:rPr>
              <w:t xml:space="preserve">  21 │ </w:t>
            </w:r>
          </w:p>
          <w:p>
            <w:pPr>
              <w:spacing w:before="0" w:after="0" w:line="170" w:lineRule="exact"/>
            </w:pPr>
            <w:r>
              <w:rPr>
                <w:rFonts w:ascii="Consolas" w:hAnsi="Consolas"/>
                <w:color w:val="D4D4D4"/>
                <w:sz w:val="13"/>
                <w:rFonts w:ascii="Consolas" w:hAnsi="Consolas" w:cs="Consolas"/>
              </w:rPr>
              <w:t xml:space="preserve">  22 │ export async function verifyQRSignature(token) {</w:t>
            </w:r>
          </w:p>
          <w:p>
            <w:pPr>
              <w:spacing w:before="0" w:after="0" w:line="170" w:lineRule="exact"/>
            </w:pPr>
            <w:r>
              <w:rPr>
                <w:rFonts w:ascii="Consolas" w:hAnsi="Consolas"/>
                <w:color w:val="D4D4D4"/>
                <w:sz w:val="13"/>
                <w:rFonts w:ascii="Consolas" w:hAnsi="Consolas" w:cs="Consolas"/>
              </w:rPr>
              <w:t xml:space="preserve">  23 │   try {</w:t>
            </w:r>
          </w:p>
          <w:p>
            <w:pPr>
              <w:spacing w:before="0" w:after="0" w:line="170" w:lineRule="exact"/>
            </w:pPr>
            <w:r>
              <w:rPr>
                <w:rFonts w:ascii="Consolas" w:hAnsi="Consolas"/>
                <w:color w:val="D4D4D4"/>
                <w:sz w:val="13"/>
                <w:rFonts w:ascii="Consolas" w:hAnsi="Consolas" w:cs="Consolas"/>
              </w:rPr>
              <w:t xml:space="preserve">  24 │     const { payload } = await jose.jwtVerify(token, await jose.importSPKI(PUBLIC_KEY, 'ES256'));</w:t>
            </w:r>
          </w:p>
          <w:p>
            <w:pPr>
              <w:spacing w:before="0" w:after="0" w:line="170" w:lineRule="exact"/>
            </w:pPr>
            <w:r>
              <w:rPr>
                <w:rFonts w:ascii="Consolas" w:hAnsi="Consolas"/>
                <w:color w:val="D4D4D4"/>
                <w:sz w:val="13"/>
                <w:rFonts w:ascii="Consolas" w:hAnsi="Consolas" w:cs="Consolas"/>
              </w:rPr>
              <w:t xml:space="preserve">  25 │     return payload;</w:t>
            </w:r>
          </w:p>
          <w:p>
            <w:pPr>
              <w:spacing w:before="0" w:after="0" w:line="170" w:lineRule="exact"/>
            </w:pPr>
            <w:r>
              <w:rPr>
                <w:rFonts w:ascii="Consolas" w:hAnsi="Consolas"/>
                <w:color w:val="D4D4D4"/>
                <w:sz w:val="13"/>
                <w:rFonts w:ascii="Consolas" w:hAnsi="Consolas" w:cs="Consolas"/>
              </w:rPr>
              <w:t xml:space="preserve">  26 │   } catch (err) {</w:t>
            </w:r>
          </w:p>
          <w:p>
            <w:pPr>
              <w:spacing w:before="0" w:after="0" w:line="170" w:lineRule="exact"/>
            </w:pPr>
            <w:r>
              <w:rPr>
                <w:rFonts w:ascii="Consolas" w:hAnsi="Consolas"/>
                <w:color w:val="D4D4D4"/>
                <w:sz w:val="13"/>
                <w:rFonts w:ascii="Consolas" w:hAnsi="Consolas" w:cs="Consolas"/>
              </w:rPr>
              <w:t xml:space="preserve">  27 │     return null;</w:t>
            </w:r>
          </w:p>
          <w:p>
            <w:pPr>
              <w:spacing w:before="0" w:after="0" w:line="170" w:lineRule="exact"/>
            </w:pPr>
            <w:r>
              <w:rPr>
                <w:rFonts w:ascii="Consolas" w:hAnsi="Consolas"/>
                <w:color w:val="D4D4D4"/>
                <w:sz w:val="13"/>
                <w:rFonts w:ascii="Consolas" w:hAnsi="Consolas" w:cs="Consolas"/>
              </w:rPr>
              <w:t xml:space="preserve">  28 │   }</w:t>
            </w:r>
          </w:p>
          <w:p>
            <w:pPr>
              <w:spacing w:before="0" w:after="0" w:line="170" w:lineRule="exact"/>
            </w:pPr>
            <w:r>
              <w:rPr>
                <w:rFonts w:ascii="Consolas" w:hAnsi="Consolas"/>
                <w:color w:val="D4D4D4"/>
                <w:sz w:val="13"/>
                <w:rFonts w:ascii="Consolas" w:hAnsi="Consolas" w:cs="Consolas"/>
              </w:rPr>
              <w:t xml:space="preserve">  29 │ }</w:t>
            </w:r>
          </w:p>
          <w:p>
            <w:pPr>
              <w:spacing w:before="0" w:after="0" w:line="170" w:lineRule="exact"/>
            </w:pPr>
            <w:r>
              <w:rPr>
                <w:rFonts w:ascii="Consolas" w:hAnsi="Consolas"/>
                <w:color w:val="D4D4D4"/>
                <w:sz w:val="13"/>
                <w:rFonts w:ascii="Consolas" w:hAnsi="Consolas" w:cs="Consolas"/>
              </w:rPr>
              <w:t xml:space="preserve">  30 │ </w:t>
            </w:r>
          </w:p>
          <w:p>
            <w:pPr>
              <w:spacing w:before="0" w:after="0" w:line="170" w:lineRule="exact"/>
            </w:pPr>
            <w:r>
              <w:rPr>
                <w:rFonts w:ascii="Consolas" w:hAnsi="Consolas"/>
                <w:color w:val="D4D4D4"/>
                <w:sz w:val="13"/>
                <w:rFonts w:ascii="Consolas" w:hAnsi="Consolas" w:cs="Consolas"/>
              </w:rPr>
              <w:t xml:space="preserve">  31 │ export function hashToken(rawToken) {</w:t>
            </w:r>
          </w:p>
          <w:p>
            <w:pPr>
              <w:spacing w:before="0" w:after="0" w:line="170" w:lineRule="exact"/>
            </w:pPr>
            <w:r>
              <w:rPr>
                <w:rFonts w:ascii="Consolas" w:hAnsi="Consolas"/>
                <w:color w:val="D4D4D4"/>
                <w:sz w:val="13"/>
                <w:rFonts w:ascii="Consolas" w:hAnsi="Consolas" w:cs="Consolas"/>
              </w:rPr>
              <w:t xml:space="preserve">  32 │   return crypto.createHash('sha256').update(rawToken).digest('hex');</w:t>
            </w:r>
          </w:p>
          <w:p>
            <w:pPr>
              <w:spacing w:before="0" w:after="0" w:line="170" w:lineRule="exact"/>
            </w:pPr>
            <w:r>
              <w:rPr>
                <w:rFonts w:ascii="Consolas" w:hAnsi="Consolas"/>
                <w:color w:val="D4D4D4"/>
                <w:sz w:val="13"/>
                <w:rFonts w:ascii="Consolas" w:hAnsi="Consolas" w:cs="Consolas"/>
              </w:rPr>
              <w:t xml:space="preserve">  33 │ }</w:t>
            </w:r>
          </w:p>
          <w:p>
            <w:pPr>
              <w:spacing w:before="0" w:after="0" w:line="170" w:lineRule="exact"/>
            </w:pPr>
            <w:r>
              <w:rPr>
                <w:rFonts w:ascii="Consolas" w:hAnsi="Consolas"/>
                <w:color w:val="D4D4D4"/>
                <w:sz w:val="13"/>
                <w:rFonts w:ascii="Consolas" w:hAnsi="Consolas" w:cs="Consolas"/>
              </w:rPr>
              <w:t xml:space="preserve">  34 │ </w:t>
            </w:r>
          </w:p>
          <w:p>
            <w:pPr>
              <w:spacing w:before="0" w:after="0" w:line="170" w:lineRule="exact"/>
            </w:pPr>
            <w:r>
              <w:rPr>
                <w:rFonts w:ascii="Consolas" w:hAnsi="Consolas"/>
                <w:color w:val="D4D4D4"/>
                <w:sz w:val="13"/>
                <w:rFonts w:ascii="Consolas" w:hAnsi="Consolas" w:cs="Consolas"/>
              </w:rPr>
              <w:t xml:space="preserve">  35 │ export function generateSecureToken() {</w:t>
            </w:r>
          </w:p>
          <w:p>
            <w:pPr>
              <w:spacing w:before="0" w:after="0" w:line="170" w:lineRule="exact"/>
            </w:pPr>
            <w:r>
              <w:rPr>
                <w:rFonts w:ascii="Consolas" w:hAnsi="Consolas"/>
                <w:color w:val="D4D4D4"/>
                <w:sz w:val="13"/>
                <w:rFonts w:ascii="Consolas" w:hAnsi="Consolas" w:cs="Consolas"/>
              </w:rPr>
              <w:t xml:space="preserve">  36 │   return crypto.randomBytes(32).toString('hex');</w:t>
            </w:r>
          </w:p>
          <w:p>
            <w:pPr>
              <w:spacing w:before="0" w:after="0" w:line="170" w:lineRule="exact"/>
            </w:pPr>
            <w:r>
              <w:rPr>
                <w:rFonts w:ascii="Consolas" w:hAnsi="Consolas"/>
                <w:color w:val="D4D4D4"/>
                <w:sz w:val="13"/>
                <w:rFonts w:ascii="Consolas" w:hAnsi="Consolas" w:cs="Consolas"/>
              </w:rPr>
              <w:t xml:space="preserve">  37 │ }</w:t>
            </w:r>
          </w:p>
          <w:p>
            <w:pPr>
              <w:spacing w:before="0" w:after="0" w:line="170" w:lineRule="exact"/>
            </w:pPr>
            <w:r>
              <w:rPr>
                <w:rFonts w:ascii="Consolas" w:hAnsi="Consolas"/>
                <w:color w:val="D4D4D4"/>
                <w:sz w:val="13"/>
                <w:rFonts w:ascii="Consolas" w:hAnsi="Consolas" w:cs="Consolas"/>
              </w:rPr>
              <w:t xml:space="preserve">  38 │ </w:t>
            </w:r>
          </w:p>
        </w:tc>
      </w:tr>
    </w:tbl>
    <w:p/>
    <w:p>
      <w:pPr>
        <w:pStyle w:val="Heading3"/>
      </w:pPr>
      <w:r>
        <w:rPr>
          <w:rFonts w:ascii="Consolas" w:hAnsi="Consolas"/>
          <w:sz w:val="22"/>
        </w:rPr>
        <w:t>src/server/utils/gemini.js</w:t>
      </w:r>
    </w:p>
    <w:p>
      <w:r>
        <w:rPr>
          <w:i/>
          <w:color w:val="888888"/>
          <w:sz w:val="18"/>
        </w:rPr>
        <w:t>Lines: 93  |  Type: JS</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w:t>
            </w:r>
          </w:p>
          <w:p>
            <w:pPr>
              <w:spacing w:before="0" w:after="0" w:line="170" w:lineRule="exact"/>
            </w:pPr>
            <w:r>
              <w:rPr>
                <w:rFonts w:ascii="Consolas" w:hAnsi="Consolas"/>
                <w:color w:val="D4D4D4"/>
                <w:sz w:val="13"/>
                <w:rFonts w:ascii="Consolas" w:hAnsi="Consolas" w:cs="Consolas"/>
              </w:rPr>
              <w:t xml:space="preserve">   2 │  * Gemini API utility with auto-retry on rate limits.</w:t>
            </w:r>
          </w:p>
          <w:p>
            <w:pPr>
              <w:spacing w:before="0" w:after="0" w:line="170" w:lineRule="exact"/>
            </w:pPr>
            <w:r>
              <w:rPr>
                <w:rFonts w:ascii="Consolas" w:hAnsi="Consolas"/>
                <w:color w:val="D4D4D4"/>
                <w:sz w:val="13"/>
                <w:rFonts w:ascii="Consolas" w:hAnsi="Consolas" w:cs="Consolas"/>
              </w:rPr>
              <w:t xml:space="preserve">   3 │  * Free tier: 15 RPM, 1500 RPD via Google AI Studio.</w:t>
            </w:r>
          </w:p>
          <w:p>
            <w:pPr>
              <w:spacing w:before="0" w:after="0" w:line="170" w:lineRule="exact"/>
            </w:pPr>
            <w:r>
              <w:rPr>
                <w:rFonts w:ascii="Consolas" w:hAnsi="Consolas"/>
                <w:color w:val="D4D4D4"/>
                <w:sz w:val="13"/>
                <w:rFonts w:ascii="Consolas" w:hAnsi="Consolas" w:cs="Consolas"/>
              </w:rPr>
              <w:t xml:space="preserve">   4 │  * Get your API key at: https://aistudio.google.com/apikey</w:t>
            </w:r>
          </w:p>
          <w:p>
            <w:pPr>
              <w:spacing w:before="0" w:after="0" w:line="170" w:lineRule="exact"/>
            </w:pPr>
            <w:r>
              <w:rPr>
                <w:rFonts w:ascii="Consolas" w:hAnsi="Consolas"/>
                <w:color w:val="D4D4D4"/>
                <w:sz w:val="13"/>
                <w:rFonts w:ascii="Consolas" w:hAnsi="Consolas" w:cs="Consolas"/>
              </w:rPr>
              <w:t xml:space="preserve">   5 │  */</w:t>
            </w:r>
          </w:p>
          <w:p>
            <w:pPr>
              <w:spacing w:before="0" w:after="0" w:line="170" w:lineRule="exact"/>
            </w:pPr>
            <w:r>
              <w:rPr>
                <w:rFonts w:ascii="Consolas" w:hAnsi="Consolas"/>
                <w:color w:val="D4D4D4"/>
                <w:sz w:val="13"/>
                <w:rFonts w:ascii="Consolas" w:hAnsi="Consolas" w:cs="Consolas"/>
              </w:rPr>
              <w:t xml:space="preserve">   6 │ </w:t>
            </w:r>
          </w:p>
          <w:p>
            <w:pPr>
              <w:spacing w:before="0" w:after="0" w:line="170" w:lineRule="exact"/>
            </w:pPr>
            <w:r>
              <w:rPr>
                <w:rFonts w:ascii="Consolas" w:hAnsi="Consolas"/>
                <w:color w:val="D4D4D4"/>
                <w:sz w:val="13"/>
                <w:rFonts w:ascii="Consolas" w:hAnsi="Consolas" w:cs="Consolas"/>
              </w:rPr>
              <w:t xml:space="preserve">   7 │ const MAX_RETRIES = 3;</w:t>
            </w:r>
          </w:p>
          <w:p>
            <w:pPr>
              <w:spacing w:before="0" w:after="0" w:line="170" w:lineRule="exact"/>
            </w:pPr>
            <w:r>
              <w:rPr>
                <w:rFonts w:ascii="Consolas" w:hAnsi="Consolas"/>
                <w:color w:val="D4D4D4"/>
                <w:sz w:val="13"/>
                <w:rFonts w:ascii="Consolas" w:hAnsi="Consolas" w:cs="Consolas"/>
              </w:rPr>
              <w:t xml:space="preserve">   8 │ </w:t>
            </w:r>
          </w:p>
          <w:p>
            <w:pPr>
              <w:spacing w:before="0" w:after="0" w:line="170" w:lineRule="exact"/>
            </w:pPr>
            <w:r>
              <w:rPr>
                <w:rFonts w:ascii="Consolas" w:hAnsi="Consolas"/>
                <w:color w:val="D4D4D4"/>
                <w:sz w:val="13"/>
                <w:rFonts w:ascii="Consolas" w:hAnsi="Consolas" w:cs="Consolas"/>
              </w:rPr>
              <w:t xml:space="preserve">   9 │ function sleep(ms) {</w:t>
            </w:r>
          </w:p>
          <w:p>
            <w:pPr>
              <w:spacing w:before="0" w:after="0" w:line="170" w:lineRule="exact"/>
            </w:pPr>
            <w:r>
              <w:rPr>
                <w:rFonts w:ascii="Consolas" w:hAnsi="Consolas"/>
                <w:color w:val="D4D4D4"/>
                <w:sz w:val="13"/>
                <w:rFonts w:ascii="Consolas" w:hAnsi="Consolas" w:cs="Consolas"/>
              </w:rPr>
              <w:t xml:space="preserve">  10 │   return new Promise(resolve =&gt; setTimeout(resolve, ms));</w:t>
            </w:r>
          </w:p>
          <w:p>
            <w:pPr>
              <w:spacing w:before="0" w:after="0" w:line="170" w:lineRule="exact"/>
            </w:pPr>
            <w:r>
              <w:rPr>
                <w:rFonts w:ascii="Consolas" w:hAnsi="Consolas"/>
                <w:color w:val="D4D4D4"/>
                <w:sz w:val="13"/>
                <w:rFonts w:ascii="Consolas" w:hAnsi="Consolas" w:cs="Consolas"/>
              </w:rPr>
              <w:t xml:space="preserve">  11 │ }</w:t>
            </w:r>
          </w:p>
          <w:p>
            <w:pPr>
              <w:spacing w:before="0" w:after="0" w:line="170" w:lineRule="exact"/>
            </w:pPr>
            <w:r>
              <w:rPr>
                <w:rFonts w:ascii="Consolas" w:hAnsi="Consolas"/>
                <w:color w:val="D4D4D4"/>
                <w:sz w:val="13"/>
                <w:rFonts w:ascii="Consolas" w:hAnsi="Consolas" w:cs="Consolas"/>
              </w:rPr>
              <w:t xml:space="preserve">  12 │ </w:t>
            </w:r>
          </w:p>
          <w:p>
            <w:pPr>
              <w:spacing w:before="0" w:after="0" w:line="170" w:lineRule="exact"/>
            </w:pPr>
            <w:r>
              <w:rPr>
                <w:rFonts w:ascii="Consolas" w:hAnsi="Consolas"/>
                <w:color w:val="D4D4D4"/>
                <w:sz w:val="13"/>
                <w:rFonts w:ascii="Consolas" w:hAnsi="Consolas" w:cs="Consolas"/>
              </w:rPr>
              <w:t xml:space="preserve">  13 │ export async function callGemini(prompt) {</w:t>
            </w:r>
          </w:p>
          <w:p>
            <w:pPr>
              <w:spacing w:before="0" w:after="0" w:line="170" w:lineRule="exact"/>
            </w:pPr>
            <w:r>
              <w:rPr>
                <w:rFonts w:ascii="Consolas" w:hAnsi="Consolas"/>
                <w:color w:val="D4D4D4"/>
                <w:sz w:val="13"/>
                <w:rFonts w:ascii="Consolas" w:hAnsi="Consolas" w:cs="Consolas"/>
              </w:rPr>
              <w:t xml:space="preserve">  14 │   const apiKey = process.env.GEMINI_API_KEY;</w:t>
            </w:r>
          </w:p>
          <w:p>
            <w:pPr>
              <w:spacing w:before="0" w:after="0" w:line="170" w:lineRule="exact"/>
            </w:pPr>
            <w:r>
              <w:rPr>
                <w:rFonts w:ascii="Consolas" w:hAnsi="Consolas"/>
                <w:color w:val="D4D4D4"/>
                <w:sz w:val="13"/>
                <w:rFonts w:ascii="Consolas" w:hAnsi="Consolas" w:cs="Consolas"/>
              </w:rPr>
              <w:t xml:space="preserve">  15 │   if (!apiKey) {</w:t>
            </w:r>
          </w:p>
          <w:p>
            <w:pPr>
              <w:spacing w:before="0" w:after="0" w:line="170" w:lineRule="exact"/>
            </w:pPr>
            <w:r>
              <w:rPr>
                <w:rFonts w:ascii="Consolas" w:hAnsi="Consolas"/>
                <w:color w:val="D4D4D4"/>
                <w:sz w:val="13"/>
                <w:rFonts w:ascii="Consolas" w:hAnsi="Consolas" w:cs="Consolas"/>
              </w:rPr>
              <w:t xml:space="preserve">  16 │     throw new Error('GEMINI_API_KEY is not set. Get one free at https://aistudio.google.com/apikey');</w:t>
            </w:r>
          </w:p>
          <w:p>
            <w:pPr>
              <w:spacing w:before="0" w:after="0" w:line="170" w:lineRule="exact"/>
            </w:pPr>
            <w:r>
              <w:rPr>
                <w:rFonts w:ascii="Consolas" w:hAnsi="Consolas"/>
                <w:color w:val="D4D4D4"/>
                <w:sz w:val="13"/>
                <w:rFonts w:ascii="Consolas" w:hAnsi="Consolas" w:cs="Consolas"/>
              </w:rPr>
              <w:t xml:space="preserve">  17 │   }</w:t>
            </w:r>
          </w:p>
          <w:p>
            <w:pPr>
              <w:spacing w:before="0" w:after="0" w:line="170" w:lineRule="exact"/>
            </w:pPr>
            <w:r>
              <w:rPr>
                <w:rFonts w:ascii="Consolas" w:hAnsi="Consolas"/>
                <w:color w:val="D4D4D4"/>
                <w:sz w:val="13"/>
                <w:rFonts w:ascii="Consolas" w:hAnsi="Consolas" w:cs="Consolas"/>
              </w:rPr>
              <w:t xml:space="preserve">  18 │ </w:t>
            </w:r>
          </w:p>
          <w:p>
            <w:pPr>
              <w:spacing w:before="0" w:after="0" w:line="170" w:lineRule="exact"/>
            </w:pPr>
            <w:r>
              <w:rPr>
                <w:rFonts w:ascii="Consolas" w:hAnsi="Consolas"/>
                <w:color w:val="D4D4D4"/>
                <w:sz w:val="13"/>
                <w:rFonts w:ascii="Consolas" w:hAnsi="Consolas" w:cs="Consolas"/>
              </w:rPr>
              <w:t xml:space="preserve">  19 │   const model = process.env.GEMINI_MODEL || 'gemini-2.0-flash';</w:t>
            </w:r>
          </w:p>
          <w:p>
            <w:pPr>
              <w:spacing w:before="0" w:after="0" w:line="170" w:lineRule="exact"/>
            </w:pPr>
            <w:r>
              <w:rPr>
                <w:rFonts w:ascii="Consolas" w:hAnsi="Consolas"/>
                <w:color w:val="D4D4D4"/>
                <w:sz w:val="13"/>
                <w:rFonts w:ascii="Consolas" w:hAnsi="Consolas" w:cs="Consolas"/>
              </w:rPr>
              <w:t xml:space="preserve">  20 │   const url = `https://generativelanguage.googleapis.com/v1beta/models/${model}:generateContent?key=${apiKey}`;</w:t>
            </w:r>
          </w:p>
          <w:p>
            <w:pPr>
              <w:spacing w:before="0" w:after="0" w:line="170" w:lineRule="exact"/>
            </w:pPr>
            <w:r>
              <w:rPr>
                <w:rFonts w:ascii="Consolas" w:hAnsi="Consolas"/>
                <w:color w:val="D4D4D4"/>
                <w:sz w:val="13"/>
                <w:rFonts w:ascii="Consolas" w:hAnsi="Consolas" w:cs="Consolas"/>
              </w:rPr>
              <w:t xml:space="preserve">  21 │ </w:t>
            </w:r>
          </w:p>
          <w:p>
            <w:pPr>
              <w:spacing w:before="0" w:after="0" w:line="170" w:lineRule="exact"/>
            </w:pPr>
            <w:r>
              <w:rPr>
                <w:rFonts w:ascii="Consolas" w:hAnsi="Consolas"/>
                <w:color w:val="D4D4D4"/>
                <w:sz w:val="13"/>
                <w:rFonts w:ascii="Consolas" w:hAnsi="Consolas" w:cs="Consolas"/>
              </w:rPr>
              <w:t xml:space="preserve">  22 │   const body = {</w:t>
            </w:r>
          </w:p>
          <w:p>
            <w:pPr>
              <w:spacing w:before="0" w:after="0" w:line="170" w:lineRule="exact"/>
            </w:pPr>
            <w:r>
              <w:rPr>
                <w:rFonts w:ascii="Consolas" w:hAnsi="Consolas"/>
                <w:color w:val="D4D4D4"/>
                <w:sz w:val="13"/>
                <w:rFonts w:ascii="Consolas" w:hAnsi="Consolas" w:cs="Consolas"/>
              </w:rPr>
              <w:t xml:space="preserve">  23 │     contents: [{</w:t>
            </w:r>
          </w:p>
          <w:p>
            <w:pPr>
              <w:spacing w:before="0" w:after="0" w:line="170" w:lineRule="exact"/>
            </w:pPr>
            <w:r>
              <w:rPr>
                <w:rFonts w:ascii="Consolas" w:hAnsi="Consolas"/>
                <w:color w:val="D4D4D4"/>
                <w:sz w:val="13"/>
                <w:rFonts w:ascii="Consolas" w:hAnsi="Consolas" w:cs="Consolas"/>
              </w:rPr>
              <w:t xml:space="preserve">  24 │       parts: [{ text: prompt }]</w:t>
            </w:r>
          </w:p>
          <w:p>
            <w:pPr>
              <w:spacing w:before="0" w:after="0" w:line="170" w:lineRule="exact"/>
            </w:pPr>
            <w:r>
              <w:rPr>
                <w:rFonts w:ascii="Consolas" w:hAnsi="Consolas"/>
                <w:color w:val="D4D4D4"/>
                <w:sz w:val="13"/>
                <w:rFonts w:ascii="Consolas" w:hAnsi="Consolas" w:cs="Consolas"/>
              </w:rPr>
              <w:t xml:space="preserve">  25 │     }],</w:t>
            </w:r>
          </w:p>
          <w:p>
            <w:pPr>
              <w:spacing w:before="0" w:after="0" w:line="170" w:lineRule="exact"/>
            </w:pPr>
            <w:r>
              <w:rPr>
                <w:rFonts w:ascii="Consolas" w:hAnsi="Consolas"/>
                <w:color w:val="D4D4D4"/>
                <w:sz w:val="13"/>
                <w:rFonts w:ascii="Consolas" w:hAnsi="Consolas" w:cs="Consolas"/>
              </w:rPr>
              <w:t xml:space="preserve">  26 │     generationConfig: {</w:t>
            </w:r>
          </w:p>
          <w:p>
            <w:pPr>
              <w:spacing w:before="0" w:after="0" w:line="170" w:lineRule="exact"/>
            </w:pPr>
            <w:r>
              <w:rPr>
                <w:rFonts w:ascii="Consolas" w:hAnsi="Consolas"/>
                <w:color w:val="D4D4D4"/>
                <w:sz w:val="13"/>
                <w:rFonts w:ascii="Consolas" w:hAnsi="Consolas" w:cs="Consolas"/>
              </w:rPr>
              <w:t xml:space="preserve">  27 │       temperature: 0.2,</w:t>
            </w:r>
          </w:p>
          <w:p>
            <w:pPr>
              <w:spacing w:before="0" w:after="0" w:line="170" w:lineRule="exact"/>
            </w:pPr>
            <w:r>
              <w:rPr>
                <w:rFonts w:ascii="Consolas" w:hAnsi="Consolas"/>
                <w:color w:val="D4D4D4"/>
                <w:sz w:val="13"/>
                <w:rFonts w:ascii="Consolas" w:hAnsi="Consolas" w:cs="Consolas"/>
              </w:rPr>
              <w:t xml:space="preserve">  28 │       topP: 0.95,</w:t>
            </w:r>
          </w:p>
          <w:p>
            <w:pPr>
              <w:spacing w:before="0" w:after="0" w:line="170" w:lineRule="exact"/>
            </w:pPr>
            <w:r>
              <w:rPr>
                <w:rFonts w:ascii="Consolas" w:hAnsi="Consolas"/>
                <w:color w:val="D4D4D4"/>
                <w:sz w:val="13"/>
                <w:rFonts w:ascii="Consolas" w:hAnsi="Consolas" w:cs="Consolas"/>
              </w:rPr>
              <w:t xml:space="preserve">  29 │       maxOutputTokens: 8192</w:t>
            </w:r>
          </w:p>
          <w:p>
            <w:pPr>
              <w:spacing w:before="0" w:after="0" w:line="170" w:lineRule="exact"/>
            </w:pPr>
            <w:r>
              <w:rPr>
                <w:rFonts w:ascii="Consolas" w:hAnsi="Consolas"/>
                <w:color w:val="D4D4D4"/>
                <w:sz w:val="13"/>
                <w:rFonts w:ascii="Consolas" w:hAnsi="Consolas" w:cs="Consolas"/>
              </w:rPr>
              <w:t xml:space="preserve">  30 │     }</w:t>
            </w:r>
          </w:p>
          <w:p>
            <w:pPr>
              <w:spacing w:before="0" w:after="0" w:line="170" w:lineRule="exact"/>
            </w:pPr>
            <w:r>
              <w:rPr>
                <w:rFonts w:ascii="Consolas" w:hAnsi="Consolas"/>
                <w:color w:val="D4D4D4"/>
                <w:sz w:val="13"/>
                <w:rFonts w:ascii="Consolas" w:hAnsi="Consolas" w:cs="Consolas"/>
              </w:rPr>
              <w:t xml:space="preserve">  31 │ </w:t>
            </w:r>
          </w:p>
          <w:p>
            <w:pPr>
              <w:spacing w:before="0" w:after="0" w:line="170" w:lineRule="exact"/>
            </w:pPr>
            <w:r>
              <w:rPr>
                <w:rFonts w:ascii="Consolas" w:hAnsi="Consolas"/>
                <w:color w:val="D4D4D4"/>
                <w:sz w:val="13"/>
                <w:rFonts w:ascii="Consolas" w:hAnsi="Consolas" w:cs="Consolas"/>
              </w:rPr>
              <w:t xml:space="preserve">  32 │   };</w:t>
            </w:r>
          </w:p>
          <w:p>
            <w:pPr>
              <w:spacing w:before="0" w:after="0" w:line="170" w:lineRule="exact"/>
            </w:pPr>
            <w:r>
              <w:rPr>
                <w:rFonts w:ascii="Consolas" w:hAnsi="Consolas"/>
                <w:color w:val="D4D4D4"/>
                <w:sz w:val="13"/>
                <w:rFonts w:ascii="Consolas" w:hAnsi="Consolas" w:cs="Consolas"/>
              </w:rPr>
              <w:t xml:space="preserve">  33 │ </w:t>
            </w:r>
          </w:p>
          <w:p>
            <w:pPr>
              <w:spacing w:before="0" w:after="0" w:line="170" w:lineRule="exact"/>
            </w:pPr>
            <w:r>
              <w:rPr>
                <w:rFonts w:ascii="Consolas" w:hAnsi="Consolas"/>
                <w:color w:val="D4D4D4"/>
                <w:sz w:val="13"/>
                <w:rFonts w:ascii="Consolas" w:hAnsi="Consolas" w:cs="Consolas"/>
              </w:rPr>
              <w:t xml:space="preserve">  34 │   for (let attempt = 1; attempt &lt;= MAX_RETRIES; attempt++) {</w:t>
            </w:r>
          </w:p>
          <w:p>
            <w:pPr>
              <w:spacing w:before="0" w:after="0" w:line="170" w:lineRule="exact"/>
            </w:pPr>
            <w:r>
              <w:rPr>
                <w:rFonts w:ascii="Consolas" w:hAnsi="Consolas"/>
                <w:color w:val="D4D4D4"/>
                <w:sz w:val="13"/>
                <w:rFonts w:ascii="Consolas" w:hAnsi="Consolas" w:cs="Consolas"/>
              </w:rPr>
              <w:t xml:space="preserve">  35 │     try {</w:t>
            </w:r>
          </w:p>
          <w:p>
            <w:pPr>
              <w:spacing w:before="0" w:after="0" w:line="170" w:lineRule="exact"/>
            </w:pPr>
            <w:r>
              <w:rPr>
                <w:rFonts w:ascii="Consolas" w:hAnsi="Consolas"/>
                <w:color w:val="D4D4D4"/>
                <w:sz w:val="13"/>
                <w:rFonts w:ascii="Consolas" w:hAnsi="Consolas" w:cs="Consolas"/>
              </w:rPr>
              <w:t xml:space="preserve">  36 │       const res = await fetch(url, {</w:t>
            </w:r>
          </w:p>
          <w:p>
            <w:pPr>
              <w:spacing w:before="0" w:after="0" w:line="170" w:lineRule="exact"/>
            </w:pPr>
            <w:r>
              <w:rPr>
                <w:rFonts w:ascii="Consolas" w:hAnsi="Consolas"/>
                <w:color w:val="D4D4D4"/>
                <w:sz w:val="13"/>
                <w:rFonts w:ascii="Consolas" w:hAnsi="Consolas" w:cs="Consolas"/>
              </w:rPr>
              <w:t xml:space="preserve">  37 │         method: 'POST',</w:t>
            </w:r>
          </w:p>
          <w:p>
            <w:pPr>
              <w:spacing w:before="0" w:after="0" w:line="170" w:lineRule="exact"/>
            </w:pPr>
            <w:r>
              <w:rPr>
                <w:rFonts w:ascii="Consolas" w:hAnsi="Consolas"/>
                <w:color w:val="D4D4D4"/>
                <w:sz w:val="13"/>
                <w:rFonts w:ascii="Consolas" w:hAnsi="Consolas" w:cs="Consolas"/>
              </w:rPr>
              <w:t xml:space="preserve">  38 │         headers: { 'Content-Type': 'application/json' },</w:t>
            </w:r>
          </w:p>
          <w:p>
            <w:pPr>
              <w:spacing w:before="0" w:after="0" w:line="170" w:lineRule="exact"/>
            </w:pPr>
            <w:r>
              <w:rPr>
                <w:rFonts w:ascii="Consolas" w:hAnsi="Consolas"/>
                <w:color w:val="D4D4D4"/>
                <w:sz w:val="13"/>
                <w:rFonts w:ascii="Consolas" w:hAnsi="Consolas" w:cs="Consolas"/>
              </w:rPr>
              <w:t xml:space="preserve">  39 │         body: JSON.stringify(body)</w:t>
            </w:r>
          </w:p>
          <w:p>
            <w:pPr>
              <w:spacing w:before="0" w:after="0" w:line="170" w:lineRule="exact"/>
            </w:pPr>
            <w:r>
              <w:rPr>
                <w:rFonts w:ascii="Consolas" w:hAnsi="Consolas"/>
                <w:color w:val="D4D4D4"/>
                <w:sz w:val="13"/>
                <w:rFonts w:ascii="Consolas" w:hAnsi="Consolas" w:cs="Consolas"/>
              </w:rPr>
              <w:t xml:space="preserve">  40 │       });</w:t>
            </w:r>
          </w:p>
          <w:p>
            <w:pPr>
              <w:spacing w:before="0" w:after="0" w:line="170" w:lineRule="exact"/>
            </w:pPr>
            <w:r>
              <w:rPr>
                <w:rFonts w:ascii="Consolas" w:hAnsi="Consolas"/>
                <w:color w:val="D4D4D4"/>
                <w:sz w:val="13"/>
                <w:rFonts w:ascii="Consolas" w:hAnsi="Consolas" w:cs="Consolas"/>
              </w:rPr>
              <w:t xml:space="preserve">  41 │ </w:t>
            </w:r>
          </w:p>
          <w:p>
            <w:pPr>
              <w:spacing w:before="0" w:after="0" w:line="170" w:lineRule="exact"/>
            </w:pPr>
            <w:r>
              <w:rPr>
                <w:rFonts w:ascii="Consolas" w:hAnsi="Consolas"/>
                <w:color w:val="D4D4D4"/>
                <w:sz w:val="13"/>
                <w:rFonts w:ascii="Consolas" w:hAnsi="Consolas" w:cs="Consolas"/>
              </w:rPr>
              <w:t xml:space="preserve">  42 │       if (res.ok) {</w:t>
            </w:r>
          </w:p>
          <w:p>
            <w:pPr>
              <w:spacing w:before="0" w:after="0" w:line="170" w:lineRule="exact"/>
            </w:pPr>
            <w:r>
              <w:rPr>
                <w:rFonts w:ascii="Consolas" w:hAnsi="Consolas"/>
                <w:color w:val="D4D4D4"/>
                <w:sz w:val="13"/>
                <w:rFonts w:ascii="Consolas" w:hAnsi="Consolas" w:cs="Consolas"/>
              </w:rPr>
              <w:t xml:space="preserve">  43 │         const data = await res.json();</w:t>
            </w:r>
          </w:p>
          <w:p>
            <w:pPr>
              <w:spacing w:before="0" w:after="0" w:line="170" w:lineRule="exact"/>
            </w:pPr>
            <w:r>
              <w:rPr>
                <w:rFonts w:ascii="Consolas" w:hAnsi="Consolas"/>
                <w:color w:val="D4D4D4"/>
                <w:sz w:val="13"/>
                <w:rFonts w:ascii="Consolas" w:hAnsi="Consolas" w:cs="Consolas"/>
              </w:rPr>
              <w:t xml:space="preserve">  44 │         const text = data.candidates?.[0]?.content?.parts?.[0]?.text;</w:t>
            </w:r>
          </w:p>
          <w:p>
            <w:pPr>
              <w:spacing w:before="0" w:after="0" w:line="170" w:lineRule="exact"/>
            </w:pPr>
            <w:r>
              <w:rPr>
                <w:rFonts w:ascii="Consolas" w:hAnsi="Consolas"/>
                <w:color w:val="D4D4D4"/>
                <w:sz w:val="13"/>
                <w:rFonts w:ascii="Consolas" w:hAnsi="Consolas" w:cs="Consolas"/>
              </w:rPr>
              <w:t xml:space="preserve">  45 │         if (!text) throw new Error('Empty response from Gemini API');</w:t>
            </w:r>
          </w:p>
          <w:p>
            <w:pPr>
              <w:spacing w:before="0" w:after="0" w:line="170" w:lineRule="exact"/>
            </w:pPr>
            <w:r>
              <w:rPr>
                <w:rFonts w:ascii="Consolas" w:hAnsi="Consolas"/>
                <w:color w:val="D4D4D4"/>
                <w:sz w:val="13"/>
                <w:rFonts w:ascii="Consolas" w:hAnsi="Consolas" w:cs="Consolas"/>
              </w:rPr>
              <w:t xml:space="preserve">  46 │         return text;</w:t>
            </w:r>
          </w:p>
          <w:p>
            <w:pPr>
              <w:spacing w:before="0" w:after="0" w:line="170" w:lineRule="exact"/>
            </w:pPr>
            <w:r>
              <w:rPr>
                <w:rFonts w:ascii="Consolas" w:hAnsi="Consolas"/>
                <w:color w:val="D4D4D4"/>
                <w:sz w:val="13"/>
                <w:rFonts w:ascii="Consolas" w:hAnsi="Consolas" w:cs="Consolas"/>
              </w:rPr>
              <w:t xml:space="preserve">  47 │       }</w:t>
            </w:r>
          </w:p>
          <w:p>
            <w:pPr>
              <w:spacing w:before="0" w:after="0" w:line="170" w:lineRule="exact"/>
            </w:pPr>
            <w:r>
              <w:rPr>
                <w:rFonts w:ascii="Consolas" w:hAnsi="Consolas"/>
                <w:color w:val="D4D4D4"/>
                <w:sz w:val="13"/>
                <w:rFonts w:ascii="Consolas" w:hAnsi="Consolas" w:cs="Consolas"/>
              </w:rPr>
              <w:t xml:space="preserve">  48 │ </w:t>
            </w:r>
          </w:p>
          <w:p>
            <w:pPr>
              <w:spacing w:before="0" w:after="0" w:line="170" w:lineRule="exact"/>
            </w:pPr>
            <w:r>
              <w:rPr>
                <w:rFonts w:ascii="Consolas" w:hAnsi="Consolas"/>
                <w:color w:val="D4D4D4"/>
                <w:sz w:val="13"/>
                <w:rFonts w:ascii="Consolas" w:hAnsi="Consolas" w:cs="Consolas"/>
              </w:rPr>
              <w:t xml:space="preserve">  49 │       // Handle rate limiting (429)</w:t>
            </w:r>
          </w:p>
          <w:p>
            <w:pPr>
              <w:spacing w:before="0" w:after="0" w:line="170" w:lineRule="exact"/>
            </w:pPr>
            <w:r>
              <w:rPr>
                <w:rFonts w:ascii="Consolas" w:hAnsi="Consolas"/>
                <w:color w:val="D4D4D4"/>
                <w:sz w:val="13"/>
                <w:rFonts w:ascii="Consolas" w:hAnsi="Consolas" w:cs="Consolas"/>
              </w:rPr>
              <w:t xml:space="preserve">  50 │       if (res.status === 429) {</w:t>
            </w:r>
          </w:p>
          <w:p>
            <w:pPr>
              <w:spacing w:before="0" w:after="0" w:line="170" w:lineRule="exact"/>
            </w:pPr>
            <w:r>
              <w:rPr>
                <w:rFonts w:ascii="Consolas" w:hAnsi="Consolas"/>
                <w:color w:val="D4D4D4"/>
                <w:sz w:val="13"/>
                <w:rFonts w:ascii="Consolas" w:hAnsi="Consolas" w:cs="Consolas"/>
              </w:rPr>
              <w:t xml:space="preserve">  51 │         const errorData = await res.json().catch(() =&gt; ({}));</w:t>
            </w:r>
          </w:p>
          <w:p>
            <w:pPr>
              <w:spacing w:before="0" w:after="0" w:line="170" w:lineRule="exact"/>
            </w:pPr>
            <w:r>
              <w:rPr>
                <w:rFonts w:ascii="Consolas" w:hAnsi="Consolas"/>
                <w:color w:val="D4D4D4"/>
                <w:sz w:val="13"/>
                <w:rFonts w:ascii="Consolas" w:hAnsi="Consolas" w:cs="Consolas"/>
              </w:rPr>
              <w:t xml:space="preserve">  52 │ </w:t>
            </w:r>
          </w:p>
          <w:p>
            <w:pPr>
              <w:spacing w:before="0" w:after="0" w:line="170" w:lineRule="exact"/>
            </w:pPr>
            <w:r>
              <w:rPr>
                <w:rFonts w:ascii="Consolas" w:hAnsi="Consolas"/>
                <w:color w:val="D4D4D4"/>
                <w:sz w:val="13"/>
                <w:rFonts w:ascii="Consolas" w:hAnsi="Consolas" w:cs="Consolas"/>
              </w:rPr>
              <w:t xml:space="preserve">  53 │         // Extract retry delay from response</w:t>
            </w:r>
          </w:p>
          <w:p>
            <w:pPr>
              <w:spacing w:before="0" w:after="0" w:line="170" w:lineRule="exact"/>
            </w:pPr>
            <w:r>
              <w:rPr>
                <w:rFonts w:ascii="Consolas" w:hAnsi="Consolas"/>
                <w:color w:val="D4D4D4"/>
                <w:sz w:val="13"/>
                <w:rFonts w:ascii="Consolas" w:hAnsi="Consolas" w:cs="Consolas"/>
              </w:rPr>
              <w:t xml:space="preserve">  54 │         let retryDelay = 10; // default 10s</w:t>
            </w:r>
          </w:p>
          <w:p>
            <w:pPr>
              <w:spacing w:before="0" w:after="0" w:line="170" w:lineRule="exact"/>
            </w:pPr>
            <w:r>
              <w:rPr>
                <w:rFonts w:ascii="Consolas" w:hAnsi="Consolas"/>
                <w:color w:val="D4D4D4"/>
                <w:sz w:val="13"/>
                <w:rFonts w:ascii="Consolas" w:hAnsi="Consolas" w:cs="Consolas"/>
              </w:rPr>
              <w:t xml:space="preserve">  55 │         const retryInfo = errorData.error?.details?.find(d =&gt; d['@type']?.includes('RetryInfo'));</w:t>
            </w:r>
          </w:p>
          <w:p>
            <w:pPr>
              <w:spacing w:before="0" w:after="0" w:line="170" w:lineRule="exact"/>
            </w:pPr>
            <w:r>
              <w:rPr>
                <w:rFonts w:ascii="Consolas" w:hAnsi="Consolas"/>
                <w:color w:val="D4D4D4"/>
                <w:sz w:val="13"/>
                <w:rFonts w:ascii="Consolas" w:hAnsi="Consolas" w:cs="Consolas"/>
              </w:rPr>
              <w:t xml:space="preserve">  56 │         if (retryInfo?.retryDelay) {</w:t>
            </w:r>
          </w:p>
          <w:p>
            <w:pPr>
              <w:spacing w:before="0" w:after="0" w:line="170" w:lineRule="exact"/>
            </w:pPr>
            <w:r>
              <w:rPr>
                <w:rFonts w:ascii="Consolas" w:hAnsi="Consolas"/>
                <w:color w:val="D4D4D4"/>
                <w:sz w:val="13"/>
                <w:rFonts w:ascii="Consolas" w:hAnsi="Consolas" w:cs="Consolas"/>
              </w:rPr>
              <w:t xml:space="preserve">  57 │           const match = retryInfo.retryDelay.match(/(\d+)/);</w:t>
            </w:r>
          </w:p>
          <w:p>
            <w:pPr>
              <w:spacing w:before="0" w:after="0" w:line="170" w:lineRule="exact"/>
            </w:pPr>
            <w:r>
              <w:rPr>
                <w:rFonts w:ascii="Consolas" w:hAnsi="Consolas"/>
                <w:color w:val="D4D4D4"/>
                <w:sz w:val="13"/>
                <w:rFonts w:ascii="Consolas" w:hAnsi="Consolas" w:cs="Consolas"/>
              </w:rPr>
              <w:t xml:space="preserve">  58 │           if (match) retryDelay = parseInt(match[1]);</w:t>
            </w:r>
          </w:p>
          <w:p>
            <w:pPr>
              <w:spacing w:before="0" w:after="0" w:line="170" w:lineRule="exact"/>
            </w:pPr>
            <w:r>
              <w:rPr>
                <w:rFonts w:ascii="Consolas" w:hAnsi="Consolas"/>
                <w:color w:val="D4D4D4"/>
                <w:sz w:val="13"/>
                <w:rFonts w:ascii="Consolas" w:hAnsi="Consolas" w:cs="Consolas"/>
              </w:rPr>
              <w:t xml:space="preserve">  59 │         }</w:t>
            </w:r>
          </w:p>
          <w:p>
            <w:pPr>
              <w:spacing w:before="0" w:after="0" w:line="170" w:lineRule="exact"/>
            </w:pPr>
            <w:r>
              <w:rPr>
                <w:rFonts w:ascii="Consolas" w:hAnsi="Consolas"/>
                <w:color w:val="D4D4D4"/>
                <w:sz w:val="13"/>
                <w:rFonts w:ascii="Consolas" w:hAnsi="Consolas" w:cs="Consolas"/>
              </w:rPr>
              <w:t xml:space="preserve">  60 │ </w:t>
            </w:r>
          </w:p>
          <w:p>
            <w:pPr>
              <w:spacing w:before="0" w:after="0" w:line="170" w:lineRule="exact"/>
            </w:pPr>
            <w:r>
              <w:rPr>
                <w:rFonts w:ascii="Consolas" w:hAnsi="Consolas"/>
                <w:color w:val="D4D4D4"/>
                <w:sz w:val="13"/>
                <w:rFonts w:ascii="Consolas" w:hAnsi="Consolas" w:cs="Consolas"/>
              </w:rPr>
              <w:t xml:space="preserve">  61 │         if (attempt &lt; MAX_RETRIES) {</w:t>
            </w:r>
          </w:p>
          <w:p>
            <w:pPr>
              <w:spacing w:before="0" w:after="0" w:line="170" w:lineRule="exact"/>
            </w:pPr>
            <w:r>
              <w:rPr>
                <w:rFonts w:ascii="Consolas" w:hAnsi="Consolas"/>
                <w:color w:val="D4D4D4"/>
                <w:sz w:val="13"/>
                <w:rFonts w:ascii="Consolas" w:hAnsi="Consolas" w:cs="Consolas"/>
              </w:rPr>
              <w:t xml:space="preserve">  62 │           console.log(`[Gemini] Rate limited. Waiting ${retryDelay}s before retry ${attempt + 1}/${MAX_RETRIES}...`);</w:t>
            </w:r>
          </w:p>
          <w:p>
            <w:pPr>
              <w:spacing w:before="0" w:after="0" w:line="170" w:lineRule="exact"/>
            </w:pPr>
            <w:r>
              <w:rPr>
                <w:rFonts w:ascii="Consolas" w:hAnsi="Consolas"/>
                <w:color w:val="D4D4D4"/>
                <w:sz w:val="13"/>
                <w:rFonts w:ascii="Consolas" w:hAnsi="Consolas" w:cs="Consolas"/>
              </w:rPr>
              <w:t xml:space="preserve">  63 │           await sleep(retryDelay * 1000);</w:t>
            </w:r>
          </w:p>
          <w:p>
            <w:pPr>
              <w:spacing w:before="0" w:after="0" w:line="170" w:lineRule="exact"/>
            </w:pPr>
            <w:r>
              <w:rPr>
                <w:rFonts w:ascii="Consolas" w:hAnsi="Consolas"/>
                <w:color w:val="D4D4D4"/>
                <w:sz w:val="13"/>
                <w:rFonts w:ascii="Consolas" w:hAnsi="Consolas" w:cs="Consolas"/>
              </w:rPr>
              <w:t xml:space="preserve">  64 │           continue;</w:t>
            </w:r>
          </w:p>
          <w:p>
            <w:pPr>
              <w:spacing w:before="0" w:after="0" w:line="170" w:lineRule="exact"/>
            </w:pPr>
            <w:r>
              <w:rPr>
                <w:rFonts w:ascii="Consolas" w:hAnsi="Consolas"/>
                <w:color w:val="D4D4D4"/>
                <w:sz w:val="13"/>
                <w:rFonts w:ascii="Consolas" w:hAnsi="Consolas" w:cs="Consolas"/>
              </w:rPr>
              <w:t xml:space="preserve">  65 │         }</w:t>
            </w:r>
          </w:p>
          <w:p>
            <w:pPr>
              <w:spacing w:before="0" w:after="0" w:line="170" w:lineRule="exact"/>
            </w:pPr>
            <w:r>
              <w:rPr>
                <w:rFonts w:ascii="Consolas" w:hAnsi="Consolas"/>
                <w:color w:val="D4D4D4"/>
                <w:sz w:val="13"/>
                <w:rFonts w:ascii="Consolas" w:hAnsi="Consolas" w:cs="Consolas"/>
              </w:rPr>
              <w:t xml:space="preserve">  66 │ </w:t>
            </w:r>
          </w:p>
          <w:p>
            <w:pPr>
              <w:spacing w:before="0" w:after="0" w:line="170" w:lineRule="exact"/>
            </w:pPr>
            <w:r>
              <w:rPr>
                <w:rFonts w:ascii="Consolas" w:hAnsi="Consolas"/>
                <w:color w:val="D4D4D4"/>
                <w:sz w:val="13"/>
                <w:rFonts w:ascii="Consolas" w:hAnsi="Consolas" w:cs="Consolas"/>
              </w:rPr>
              <w:t xml:space="preserve">  67 │         throw new Error(`Gemini API rate limited after ${MAX_RETRIES} retries. Daily quota may be exhausted.`);</w:t>
            </w:r>
          </w:p>
          <w:p>
            <w:pPr>
              <w:spacing w:before="0" w:after="0" w:line="170" w:lineRule="exact"/>
            </w:pPr>
            <w:r>
              <w:rPr>
                <w:rFonts w:ascii="Consolas" w:hAnsi="Consolas"/>
                <w:color w:val="D4D4D4"/>
                <w:sz w:val="13"/>
                <w:rFonts w:ascii="Consolas" w:hAnsi="Consolas" w:cs="Consolas"/>
              </w:rPr>
              <w:t xml:space="preserve">  68 │       }</w:t>
            </w:r>
          </w:p>
          <w:p>
            <w:pPr>
              <w:spacing w:before="0" w:after="0" w:line="170" w:lineRule="exact"/>
            </w:pPr>
            <w:r>
              <w:rPr>
                <w:rFonts w:ascii="Consolas" w:hAnsi="Consolas"/>
                <w:color w:val="D4D4D4"/>
                <w:sz w:val="13"/>
                <w:rFonts w:ascii="Consolas" w:hAnsi="Consolas" w:cs="Consolas"/>
              </w:rPr>
              <w:t xml:space="preserve">  69 │ </w:t>
            </w:r>
          </w:p>
          <w:p>
            <w:pPr>
              <w:spacing w:before="0" w:after="0" w:line="170" w:lineRule="exact"/>
            </w:pPr>
            <w:r>
              <w:rPr>
                <w:rFonts w:ascii="Consolas" w:hAnsi="Consolas"/>
                <w:color w:val="D4D4D4"/>
                <w:sz w:val="13"/>
                <w:rFonts w:ascii="Consolas" w:hAnsi="Consolas" w:cs="Consolas"/>
              </w:rPr>
              <w:t xml:space="preserve">  70 │       // Handle quota exhaustion (403 RESOURCE_EXHAUSTED)</w:t>
            </w:r>
          </w:p>
          <w:p>
            <w:pPr>
              <w:spacing w:before="0" w:after="0" w:line="170" w:lineRule="exact"/>
            </w:pPr>
            <w:r>
              <w:rPr>
                <w:rFonts w:ascii="Consolas" w:hAnsi="Consolas"/>
                <w:color w:val="D4D4D4"/>
                <w:sz w:val="13"/>
                <w:rFonts w:ascii="Consolas" w:hAnsi="Consolas" w:cs="Consolas"/>
              </w:rPr>
              <w:t xml:space="preserve">  71 │       if (res.status === 403) {</w:t>
            </w:r>
          </w:p>
          <w:p>
            <w:pPr>
              <w:spacing w:before="0" w:after="0" w:line="170" w:lineRule="exact"/>
            </w:pPr>
            <w:r>
              <w:rPr>
                <w:rFonts w:ascii="Consolas" w:hAnsi="Consolas"/>
                <w:color w:val="D4D4D4"/>
                <w:sz w:val="13"/>
                <w:rFonts w:ascii="Consolas" w:hAnsi="Consolas" w:cs="Consolas"/>
              </w:rPr>
              <w:t xml:space="preserve">  72 │         const errorData = await res.json().catch(() =&gt; ({}));</w:t>
            </w:r>
          </w:p>
          <w:p>
            <w:pPr>
              <w:spacing w:before="0" w:after="0" w:line="170" w:lineRule="exact"/>
            </w:pPr>
            <w:r>
              <w:rPr>
                <w:rFonts w:ascii="Consolas" w:hAnsi="Consolas"/>
                <w:color w:val="D4D4D4"/>
                <w:sz w:val="13"/>
                <w:rFonts w:ascii="Consolas" w:hAnsi="Consolas" w:cs="Consolas"/>
              </w:rPr>
              <w:t xml:space="preserve">  73 │         const reason = errorData.error?.message || '';</w:t>
            </w:r>
          </w:p>
          <w:p>
            <w:pPr>
              <w:spacing w:before="0" w:after="0" w:line="170" w:lineRule="exact"/>
            </w:pPr>
            <w:r>
              <w:rPr>
                <w:rFonts w:ascii="Consolas" w:hAnsi="Consolas"/>
                <w:color w:val="D4D4D4"/>
                <w:sz w:val="13"/>
                <w:rFonts w:ascii="Consolas" w:hAnsi="Consolas" w:cs="Consolas"/>
              </w:rPr>
              <w:t xml:space="preserve">  74 │         if (reason.includes('quota') || reason.includes('RESOURCE_EXHAUSTED')) {</w:t>
            </w:r>
          </w:p>
          <w:p>
            <w:pPr>
              <w:spacing w:before="0" w:after="0" w:line="170" w:lineRule="exact"/>
            </w:pPr>
            <w:r>
              <w:rPr>
                <w:rFonts w:ascii="Consolas" w:hAnsi="Consolas"/>
                <w:color w:val="D4D4D4"/>
                <w:sz w:val="13"/>
                <w:rFonts w:ascii="Consolas" w:hAnsi="Consolas" w:cs="Consolas"/>
              </w:rPr>
              <w:t xml:space="preserve">  75 │           throw new Error(`Gemini quota exhausted. Falling back to Groq. (${reason.substring(0, 100)})`);</w:t>
            </w:r>
          </w:p>
          <w:p>
            <w:pPr>
              <w:spacing w:before="0" w:after="0" w:line="170" w:lineRule="exact"/>
            </w:pPr>
            <w:r>
              <w:rPr>
                <w:rFonts w:ascii="Consolas" w:hAnsi="Consolas"/>
                <w:color w:val="D4D4D4"/>
                <w:sz w:val="13"/>
                <w:rFonts w:ascii="Consolas" w:hAnsi="Consolas" w:cs="Consolas"/>
              </w:rPr>
              <w:t xml:space="preserve">  76 │         }</w:t>
            </w:r>
          </w:p>
          <w:p>
            <w:pPr>
              <w:spacing w:before="0" w:after="0" w:line="170" w:lineRule="exact"/>
            </w:pPr>
            <w:r>
              <w:rPr>
                <w:rFonts w:ascii="Consolas" w:hAnsi="Consolas"/>
                <w:color w:val="D4D4D4"/>
                <w:sz w:val="13"/>
                <w:rFonts w:ascii="Consolas" w:hAnsi="Consolas" w:cs="Consolas"/>
              </w:rPr>
              <w:t xml:space="preserve">  77 │         throw new Error(`Gemini API forbidden (403): ${reason.substring(0, 100)}`);</w:t>
            </w:r>
          </w:p>
          <w:p>
            <w:pPr>
              <w:spacing w:before="0" w:after="0" w:line="170" w:lineRule="exact"/>
            </w:pPr>
            <w:r>
              <w:rPr>
                <w:rFonts w:ascii="Consolas" w:hAnsi="Consolas"/>
                <w:color w:val="D4D4D4"/>
                <w:sz w:val="13"/>
                <w:rFonts w:ascii="Consolas" w:hAnsi="Consolas" w:cs="Consolas"/>
              </w:rPr>
              <w:t xml:space="preserve">  78 │       }</w:t>
            </w:r>
          </w:p>
          <w:p>
            <w:pPr>
              <w:spacing w:before="0" w:after="0" w:line="170" w:lineRule="exact"/>
            </w:pPr>
            <w:r>
              <w:rPr>
                <w:rFonts w:ascii="Consolas" w:hAnsi="Consolas"/>
                <w:color w:val="D4D4D4"/>
                <w:sz w:val="13"/>
                <w:rFonts w:ascii="Consolas" w:hAnsi="Consolas" w:cs="Consolas"/>
              </w:rPr>
              <w:t xml:space="preserve">  79 │ </w:t>
            </w:r>
          </w:p>
          <w:p>
            <w:pPr>
              <w:spacing w:before="0" w:after="0" w:line="170" w:lineRule="exact"/>
            </w:pPr>
            <w:r>
              <w:rPr>
                <w:rFonts w:ascii="Consolas" w:hAnsi="Consolas"/>
                <w:color w:val="D4D4D4"/>
                <w:sz w:val="13"/>
                <w:rFonts w:ascii="Consolas" w:hAnsi="Consolas" w:cs="Consolas"/>
              </w:rPr>
              <w:t xml:space="preserve">  80 │       // Other errors</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81 │       const errorText = await res.text();</w:t>
            </w:r>
          </w:p>
          <w:p>
            <w:pPr>
              <w:spacing w:before="0" w:after="0" w:line="170" w:lineRule="exact"/>
            </w:pPr>
            <w:r>
              <w:rPr>
                <w:rFonts w:ascii="Consolas" w:hAnsi="Consolas"/>
                <w:color w:val="D4D4D4"/>
                <w:sz w:val="13"/>
                <w:rFonts w:ascii="Consolas" w:hAnsi="Consolas" w:cs="Consolas"/>
              </w:rPr>
              <w:t xml:space="preserve">  82 │       throw new Error(`Gemini API error (${res.status}): ${errorText}`);</w:t>
            </w:r>
          </w:p>
          <w:p>
            <w:pPr>
              <w:spacing w:before="0" w:after="0" w:line="170" w:lineRule="exact"/>
            </w:pPr>
            <w:r>
              <w:rPr>
                <w:rFonts w:ascii="Consolas" w:hAnsi="Consolas"/>
                <w:color w:val="D4D4D4"/>
                <w:sz w:val="13"/>
                <w:rFonts w:ascii="Consolas" w:hAnsi="Consolas" w:cs="Consolas"/>
              </w:rPr>
              <w:t xml:space="preserve">  83 │ </w:t>
            </w:r>
          </w:p>
          <w:p>
            <w:pPr>
              <w:spacing w:before="0" w:after="0" w:line="170" w:lineRule="exact"/>
            </w:pPr>
            <w:r>
              <w:rPr>
                <w:rFonts w:ascii="Consolas" w:hAnsi="Consolas"/>
                <w:color w:val="D4D4D4"/>
                <w:sz w:val="13"/>
                <w:rFonts w:ascii="Consolas" w:hAnsi="Consolas" w:cs="Consolas"/>
              </w:rPr>
              <w:t xml:space="preserve">  84 │     } catch (err) {</w:t>
            </w:r>
          </w:p>
          <w:p>
            <w:pPr>
              <w:spacing w:before="0" w:after="0" w:line="170" w:lineRule="exact"/>
            </w:pPr>
            <w:r>
              <w:rPr>
                <w:rFonts w:ascii="Consolas" w:hAnsi="Consolas"/>
                <w:color w:val="D4D4D4"/>
                <w:sz w:val="13"/>
                <w:rFonts w:ascii="Consolas" w:hAnsi="Consolas" w:cs="Consolas"/>
              </w:rPr>
              <w:t xml:space="preserve">  85 │       if (attempt === MAX_RETRIES) throw err;</w:t>
            </w:r>
          </w:p>
          <w:p>
            <w:pPr>
              <w:spacing w:before="0" w:after="0" w:line="170" w:lineRule="exact"/>
            </w:pPr>
            <w:r>
              <w:rPr>
                <w:rFonts w:ascii="Consolas" w:hAnsi="Consolas"/>
                <w:color w:val="D4D4D4"/>
                <w:sz w:val="13"/>
                <w:rFonts w:ascii="Consolas" w:hAnsi="Consolas" w:cs="Consolas"/>
              </w:rPr>
              <w:t xml:space="preserve">  86 │       if (!err.message.includes('429') &amp;&amp; !err.message.includes('rate')) throw err;</w:t>
            </w:r>
          </w:p>
          <w:p>
            <w:pPr>
              <w:spacing w:before="0" w:after="0" w:line="170" w:lineRule="exact"/>
            </w:pPr>
            <w:r>
              <w:rPr>
                <w:rFonts w:ascii="Consolas" w:hAnsi="Consolas"/>
                <w:color w:val="D4D4D4"/>
                <w:sz w:val="13"/>
                <w:rFonts w:ascii="Consolas" w:hAnsi="Consolas" w:cs="Consolas"/>
              </w:rPr>
              <w:t xml:space="preserve">  87 │       // Retry on rate limit errors</w:t>
            </w:r>
          </w:p>
          <w:p>
            <w:pPr>
              <w:spacing w:before="0" w:after="0" w:line="170" w:lineRule="exact"/>
            </w:pPr>
            <w:r>
              <w:rPr>
                <w:rFonts w:ascii="Consolas" w:hAnsi="Consolas"/>
                <w:color w:val="D4D4D4"/>
                <w:sz w:val="13"/>
                <w:rFonts w:ascii="Consolas" w:hAnsi="Consolas" w:cs="Consolas"/>
              </w:rPr>
              <w:t xml:space="preserve">  88 │       console.log(`[Gemini] Retry ${attempt + 1}/${MAX_RETRIES} after error...`);</w:t>
            </w:r>
          </w:p>
          <w:p>
            <w:pPr>
              <w:spacing w:before="0" w:after="0" w:line="170" w:lineRule="exact"/>
            </w:pPr>
            <w:r>
              <w:rPr>
                <w:rFonts w:ascii="Consolas" w:hAnsi="Consolas"/>
                <w:color w:val="D4D4D4"/>
                <w:sz w:val="13"/>
                <w:rFonts w:ascii="Consolas" w:hAnsi="Consolas" w:cs="Consolas"/>
              </w:rPr>
              <w:t xml:space="preserve">  89 │       await sleep(15000); // wait 15s</w:t>
            </w:r>
          </w:p>
          <w:p>
            <w:pPr>
              <w:spacing w:before="0" w:after="0" w:line="170" w:lineRule="exact"/>
            </w:pPr>
            <w:r>
              <w:rPr>
                <w:rFonts w:ascii="Consolas" w:hAnsi="Consolas"/>
                <w:color w:val="D4D4D4"/>
                <w:sz w:val="13"/>
                <w:rFonts w:ascii="Consolas" w:hAnsi="Consolas" w:cs="Consolas"/>
              </w:rPr>
              <w:t xml:space="preserve">  90 │     }</w:t>
            </w:r>
          </w:p>
          <w:p>
            <w:pPr>
              <w:spacing w:before="0" w:after="0" w:line="170" w:lineRule="exact"/>
            </w:pPr>
            <w:r>
              <w:rPr>
                <w:rFonts w:ascii="Consolas" w:hAnsi="Consolas"/>
                <w:color w:val="D4D4D4"/>
                <w:sz w:val="13"/>
                <w:rFonts w:ascii="Consolas" w:hAnsi="Consolas" w:cs="Consolas"/>
              </w:rPr>
              <w:t xml:space="preserve">  91 │   }</w:t>
            </w:r>
          </w:p>
          <w:p>
            <w:pPr>
              <w:spacing w:before="0" w:after="0" w:line="170" w:lineRule="exact"/>
            </w:pPr>
            <w:r>
              <w:rPr>
                <w:rFonts w:ascii="Consolas" w:hAnsi="Consolas"/>
                <w:color w:val="D4D4D4"/>
                <w:sz w:val="13"/>
                <w:rFonts w:ascii="Consolas" w:hAnsi="Consolas" w:cs="Consolas"/>
              </w:rPr>
              <w:t xml:space="preserve">  92 │ }</w:t>
            </w:r>
          </w:p>
          <w:p>
            <w:pPr>
              <w:spacing w:before="0" w:after="0" w:line="170" w:lineRule="exact"/>
            </w:pPr>
            <w:r>
              <w:rPr>
                <w:rFonts w:ascii="Consolas" w:hAnsi="Consolas"/>
                <w:color w:val="D4D4D4"/>
                <w:sz w:val="13"/>
                <w:rFonts w:ascii="Consolas" w:hAnsi="Consolas" w:cs="Consolas"/>
              </w:rPr>
              <w:t xml:space="preserve">  93 │ </w:t>
            </w:r>
          </w:p>
        </w:tc>
      </w:tr>
    </w:tbl>
    <w:p/>
    <w:p>
      <w:pPr>
        <w:pStyle w:val="Heading3"/>
      </w:pPr>
      <w:r>
        <w:rPr>
          <w:rFonts w:ascii="Consolas" w:hAnsi="Consolas"/>
          <w:sz w:val="22"/>
        </w:rPr>
        <w:t>src/server/utils/groq.js</w:t>
      </w:r>
    </w:p>
    <w:p>
      <w:r>
        <w:rPr>
          <w:i/>
          <w:color w:val="888888"/>
          <w:sz w:val="18"/>
        </w:rPr>
        <w:t>Lines: 94  |  Type: JS</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w:t>
            </w:r>
          </w:p>
          <w:p>
            <w:pPr>
              <w:spacing w:before="0" w:after="0" w:line="170" w:lineRule="exact"/>
            </w:pPr>
            <w:r>
              <w:rPr>
                <w:rFonts w:ascii="Consolas" w:hAnsi="Consolas"/>
                <w:color w:val="D4D4D4"/>
                <w:sz w:val="13"/>
                <w:rFonts w:ascii="Consolas" w:hAnsi="Consolas" w:cs="Consolas"/>
              </w:rPr>
              <w:t xml:space="preserve">   2 │  * Groq API utility with auto-retry on rate limits.</w:t>
            </w:r>
          </w:p>
          <w:p>
            <w:pPr>
              <w:spacing w:before="0" w:after="0" w:line="170" w:lineRule="exact"/>
            </w:pPr>
            <w:r>
              <w:rPr>
                <w:rFonts w:ascii="Consolas" w:hAnsi="Consolas"/>
                <w:color w:val="D4D4D4"/>
                <w:sz w:val="13"/>
                <w:rFonts w:ascii="Consolas" w:hAnsi="Consolas" w:cs="Consolas"/>
              </w:rPr>
              <w:t xml:space="preserve">   3 │  * Free tier: 30 req/min, 14,400 req/day.</w:t>
            </w:r>
          </w:p>
          <w:p>
            <w:pPr>
              <w:spacing w:before="0" w:after="0" w:line="170" w:lineRule="exact"/>
            </w:pPr>
            <w:r>
              <w:rPr>
                <w:rFonts w:ascii="Consolas" w:hAnsi="Consolas"/>
                <w:color w:val="D4D4D4"/>
                <w:sz w:val="13"/>
                <w:rFonts w:ascii="Consolas" w:hAnsi="Consolas" w:cs="Consolas"/>
              </w:rPr>
              <w:t xml:space="preserve">   4 │  * Get your API key at: https://console.groq.com/keys</w:t>
            </w:r>
          </w:p>
          <w:p>
            <w:pPr>
              <w:spacing w:before="0" w:after="0" w:line="170" w:lineRule="exact"/>
            </w:pPr>
            <w:r>
              <w:rPr>
                <w:rFonts w:ascii="Consolas" w:hAnsi="Consolas"/>
                <w:color w:val="D4D4D4"/>
                <w:sz w:val="13"/>
                <w:rFonts w:ascii="Consolas" w:hAnsi="Consolas" w:cs="Consolas"/>
              </w:rPr>
              <w:t xml:space="preserve">   5 │  *</w:t>
            </w:r>
          </w:p>
          <w:p>
            <w:pPr>
              <w:spacing w:before="0" w:after="0" w:line="170" w:lineRule="exact"/>
            </w:pPr>
            <w:r>
              <w:rPr>
                <w:rFonts w:ascii="Consolas" w:hAnsi="Consolas"/>
                <w:color w:val="D4D4D4"/>
                <w:sz w:val="13"/>
                <w:rFonts w:ascii="Consolas" w:hAnsi="Consolas" w:cs="Consolas"/>
              </w:rPr>
              <w:t xml:space="preserve">   6 │  * FIX: Removed response_format: { type: 'json_object' } — it forces Groq to</w:t>
            </w:r>
          </w:p>
          <w:p>
            <w:pPr>
              <w:spacing w:before="0" w:after="0" w:line="170" w:lineRule="exact"/>
            </w:pPr>
            <w:r>
              <w:rPr>
                <w:rFonts w:ascii="Consolas" w:hAnsi="Consolas"/>
                <w:color w:val="D4D4D4"/>
                <w:sz w:val="13"/>
                <w:rFonts w:ascii="Consolas" w:hAnsi="Consolas" w:cs="Consolas"/>
              </w:rPr>
              <w:t xml:space="preserve">   7 │  * wrap arrays in an object like { "questions": [...] }, breaking JSON parsing</w:t>
            </w:r>
          </w:p>
          <w:p>
            <w:pPr>
              <w:spacing w:before="0" w:after="0" w:line="170" w:lineRule="exact"/>
            </w:pPr>
            <w:r>
              <w:rPr>
                <w:rFonts w:ascii="Consolas" w:hAnsi="Consolas"/>
                <w:color w:val="D4D4D4"/>
                <w:sz w:val="13"/>
                <w:rFonts w:ascii="Consolas" w:hAnsi="Consolas" w:cs="Consolas"/>
              </w:rPr>
              <w:t xml:space="preserve">   8 │  * and confusing the model so it generates wrong answers.</w:t>
            </w:r>
          </w:p>
          <w:p>
            <w:pPr>
              <w:spacing w:before="0" w:after="0" w:line="170" w:lineRule="exact"/>
            </w:pPr>
            <w:r>
              <w:rPr>
                <w:rFonts w:ascii="Consolas" w:hAnsi="Consolas"/>
                <w:color w:val="D4D4D4"/>
                <w:sz w:val="13"/>
                <w:rFonts w:ascii="Consolas" w:hAnsi="Consolas" w:cs="Consolas"/>
              </w:rPr>
              <w:t xml:space="preserve">   9 │  * Instead we use a strict system prompt + parseAndValidate to extract the array.</w:t>
            </w:r>
          </w:p>
          <w:p>
            <w:pPr>
              <w:spacing w:before="0" w:after="0" w:line="170" w:lineRule="exact"/>
            </w:pPr>
            <w:r>
              <w:rPr>
                <w:rFonts w:ascii="Consolas" w:hAnsi="Consolas"/>
                <w:color w:val="D4D4D4"/>
                <w:sz w:val="13"/>
                <w:rFonts w:ascii="Consolas" w:hAnsi="Consolas" w:cs="Consolas"/>
              </w:rPr>
              <w:t xml:space="preserve">  10 │  */</w:t>
            </w:r>
          </w:p>
          <w:p>
            <w:pPr>
              <w:spacing w:before="0" w:after="0" w:line="170" w:lineRule="exact"/>
            </w:pPr>
            <w:r>
              <w:rPr>
                <w:rFonts w:ascii="Consolas" w:hAnsi="Consolas"/>
                <w:color w:val="D4D4D4"/>
                <w:sz w:val="13"/>
                <w:rFonts w:ascii="Consolas" w:hAnsi="Consolas" w:cs="Consolas"/>
              </w:rPr>
              <w:t xml:space="preserve">  11 │ </w:t>
            </w:r>
          </w:p>
          <w:p>
            <w:pPr>
              <w:spacing w:before="0" w:after="0" w:line="170" w:lineRule="exact"/>
            </w:pPr>
            <w:r>
              <w:rPr>
                <w:rFonts w:ascii="Consolas" w:hAnsi="Consolas"/>
                <w:color w:val="D4D4D4"/>
                <w:sz w:val="13"/>
                <w:rFonts w:ascii="Consolas" w:hAnsi="Consolas" w:cs="Consolas"/>
              </w:rPr>
              <w:t xml:space="preserve">  12 │ const MAX_RETRIES = 3;</w:t>
            </w:r>
          </w:p>
          <w:p>
            <w:pPr>
              <w:spacing w:before="0" w:after="0" w:line="170" w:lineRule="exact"/>
            </w:pPr>
            <w:r>
              <w:rPr>
                <w:rFonts w:ascii="Consolas" w:hAnsi="Consolas"/>
                <w:color w:val="D4D4D4"/>
                <w:sz w:val="13"/>
                <w:rFonts w:ascii="Consolas" w:hAnsi="Consolas" w:cs="Consolas"/>
              </w:rPr>
              <w:t xml:space="preserve">  13 │ </w:t>
            </w:r>
          </w:p>
          <w:p>
            <w:pPr>
              <w:spacing w:before="0" w:after="0" w:line="170" w:lineRule="exact"/>
            </w:pPr>
            <w:r>
              <w:rPr>
                <w:rFonts w:ascii="Consolas" w:hAnsi="Consolas"/>
                <w:color w:val="D4D4D4"/>
                <w:sz w:val="13"/>
                <w:rFonts w:ascii="Consolas" w:hAnsi="Consolas" w:cs="Consolas"/>
              </w:rPr>
              <w:t xml:space="preserve">  14 │ function sleep(ms) {</w:t>
            </w:r>
          </w:p>
          <w:p>
            <w:pPr>
              <w:spacing w:before="0" w:after="0" w:line="170" w:lineRule="exact"/>
            </w:pPr>
            <w:r>
              <w:rPr>
                <w:rFonts w:ascii="Consolas" w:hAnsi="Consolas"/>
                <w:color w:val="D4D4D4"/>
                <w:sz w:val="13"/>
                <w:rFonts w:ascii="Consolas" w:hAnsi="Consolas" w:cs="Consolas"/>
              </w:rPr>
              <w:t xml:space="preserve">  15 │   return new Promise(resolve =&gt; setTimeout(resolve, ms));</w:t>
            </w:r>
          </w:p>
          <w:p>
            <w:pPr>
              <w:spacing w:before="0" w:after="0" w:line="170" w:lineRule="exact"/>
            </w:pPr>
            <w:r>
              <w:rPr>
                <w:rFonts w:ascii="Consolas" w:hAnsi="Consolas"/>
                <w:color w:val="D4D4D4"/>
                <w:sz w:val="13"/>
                <w:rFonts w:ascii="Consolas" w:hAnsi="Consolas" w:cs="Consolas"/>
              </w:rPr>
              <w:t xml:space="preserve">  16 │ }</w:t>
            </w:r>
          </w:p>
          <w:p>
            <w:pPr>
              <w:spacing w:before="0" w:after="0" w:line="170" w:lineRule="exact"/>
            </w:pPr>
            <w:r>
              <w:rPr>
                <w:rFonts w:ascii="Consolas" w:hAnsi="Consolas"/>
                <w:color w:val="D4D4D4"/>
                <w:sz w:val="13"/>
                <w:rFonts w:ascii="Consolas" w:hAnsi="Consolas" w:cs="Consolas"/>
              </w:rPr>
              <w:t xml:space="preserve">  17 │ </w:t>
            </w:r>
          </w:p>
          <w:p>
            <w:pPr>
              <w:spacing w:before="0" w:after="0" w:line="170" w:lineRule="exact"/>
            </w:pPr>
            <w:r>
              <w:rPr>
                <w:rFonts w:ascii="Consolas" w:hAnsi="Consolas"/>
                <w:color w:val="D4D4D4"/>
                <w:sz w:val="13"/>
                <w:rFonts w:ascii="Consolas" w:hAnsi="Consolas" w:cs="Consolas"/>
              </w:rPr>
              <w:t xml:space="preserve">  18 │ export async function callGroq(prompt) {</w:t>
            </w:r>
          </w:p>
          <w:p>
            <w:pPr>
              <w:spacing w:before="0" w:after="0" w:line="170" w:lineRule="exact"/>
            </w:pPr>
            <w:r>
              <w:rPr>
                <w:rFonts w:ascii="Consolas" w:hAnsi="Consolas"/>
                <w:color w:val="D4D4D4"/>
                <w:sz w:val="13"/>
                <w:rFonts w:ascii="Consolas" w:hAnsi="Consolas" w:cs="Consolas"/>
              </w:rPr>
              <w:t xml:space="preserve">  19 │   const apiKey = process.env.GROQ_API_KEY;</w:t>
            </w:r>
          </w:p>
          <w:p>
            <w:pPr>
              <w:spacing w:before="0" w:after="0" w:line="170" w:lineRule="exact"/>
            </w:pPr>
            <w:r>
              <w:rPr>
                <w:rFonts w:ascii="Consolas" w:hAnsi="Consolas"/>
                <w:color w:val="D4D4D4"/>
                <w:sz w:val="13"/>
                <w:rFonts w:ascii="Consolas" w:hAnsi="Consolas" w:cs="Consolas"/>
              </w:rPr>
              <w:t xml:space="preserve">  20 │   if (!apiKey) {</w:t>
            </w:r>
          </w:p>
          <w:p>
            <w:pPr>
              <w:spacing w:before="0" w:after="0" w:line="170" w:lineRule="exact"/>
            </w:pPr>
            <w:r>
              <w:rPr>
                <w:rFonts w:ascii="Consolas" w:hAnsi="Consolas"/>
                <w:color w:val="D4D4D4"/>
                <w:sz w:val="13"/>
                <w:rFonts w:ascii="Consolas" w:hAnsi="Consolas" w:cs="Consolas"/>
              </w:rPr>
              <w:t xml:space="preserve">  21 │     throw new Error('GROQ_API_KEY is not set. Get one free at https://console.groq.com/keys');</w:t>
            </w:r>
          </w:p>
          <w:p>
            <w:pPr>
              <w:spacing w:before="0" w:after="0" w:line="170" w:lineRule="exact"/>
            </w:pPr>
            <w:r>
              <w:rPr>
                <w:rFonts w:ascii="Consolas" w:hAnsi="Consolas"/>
                <w:color w:val="D4D4D4"/>
                <w:sz w:val="13"/>
                <w:rFonts w:ascii="Consolas" w:hAnsi="Consolas" w:cs="Consolas"/>
              </w:rPr>
              <w:t xml:space="preserve">  22 │   }</w:t>
            </w:r>
          </w:p>
          <w:p>
            <w:pPr>
              <w:spacing w:before="0" w:after="0" w:line="170" w:lineRule="exact"/>
            </w:pPr>
            <w:r>
              <w:rPr>
                <w:rFonts w:ascii="Consolas" w:hAnsi="Consolas"/>
                <w:color w:val="D4D4D4"/>
                <w:sz w:val="13"/>
                <w:rFonts w:ascii="Consolas" w:hAnsi="Consolas" w:cs="Consolas"/>
              </w:rPr>
              <w:t xml:space="preserve">  23 │ </w:t>
            </w:r>
          </w:p>
          <w:p>
            <w:pPr>
              <w:spacing w:before="0" w:after="0" w:line="170" w:lineRule="exact"/>
            </w:pPr>
            <w:r>
              <w:rPr>
                <w:rFonts w:ascii="Consolas" w:hAnsi="Consolas"/>
                <w:color w:val="D4D4D4"/>
                <w:sz w:val="13"/>
                <w:rFonts w:ascii="Consolas" w:hAnsi="Consolas" w:cs="Consolas"/>
              </w:rPr>
              <w:t xml:space="preserve">  24 │   const model = process.env.GROQ_MODEL || 'llama-3.3-70b-versatile';</w:t>
            </w:r>
          </w:p>
          <w:p>
            <w:pPr>
              <w:spacing w:before="0" w:after="0" w:line="170" w:lineRule="exact"/>
            </w:pPr>
            <w:r>
              <w:rPr>
                <w:rFonts w:ascii="Consolas" w:hAnsi="Consolas"/>
                <w:color w:val="D4D4D4"/>
                <w:sz w:val="13"/>
                <w:rFonts w:ascii="Consolas" w:hAnsi="Consolas" w:cs="Consolas"/>
              </w:rPr>
              <w:t xml:space="preserve">  25 │   const url = 'https://api.groq.com/openai/v1/chat/completions';</w:t>
            </w:r>
          </w:p>
          <w:p>
            <w:pPr>
              <w:spacing w:before="0" w:after="0" w:line="170" w:lineRule="exact"/>
            </w:pPr>
            <w:r>
              <w:rPr>
                <w:rFonts w:ascii="Consolas" w:hAnsi="Consolas"/>
                <w:color w:val="D4D4D4"/>
                <w:sz w:val="13"/>
                <w:rFonts w:ascii="Consolas" w:hAnsi="Consolas" w:cs="Consolas"/>
              </w:rPr>
              <w:t xml:space="preserve">  26 │ </w:t>
            </w:r>
          </w:p>
          <w:p>
            <w:pPr>
              <w:spacing w:before="0" w:after="0" w:line="170" w:lineRule="exact"/>
            </w:pPr>
            <w:r>
              <w:rPr>
                <w:rFonts w:ascii="Consolas" w:hAnsi="Consolas"/>
                <w:color w:val="D4D4D4"/>
                <w:sz w:val="13"/>
                <w:rFonts w:ascii="Consolas" w:hAnsi="Consolas" w:cs="Consolas"/>
              </w:rPr>
              <w:t xml:space="preserve">  27 │   const body = {</w:t>
            </w:r>
          </w:p>
          <w:p>
            <w:pPr>
              <w:spacing w:before="0" w:after="0" w:line="170" w:lineRule="exact"/>
            </w:pPr>
            <w:r>
              <w:rPr>
                <w:rFonts w:ascii="Consolas" w:hAnsi="Consolas"/>
                <w:color w:val="D4D4D4"/>
                <w:sz w:val="13"/>
                <w:rFonts w:ascii="Consolas" w:hAnsi="Consolas" w:cs="Consolas"/>
              </w:rPr>
              <w:t xml:space="preserve">  28 │     model: model,</w:t>
            </w:r>
          </w:p>
          <w:p>
            <w:pPr>
              <w:spacing w:before="0" w:after="0" w:line="170" w:lineRule="exact"/>
            </w:pPr>
            <w:r>
              <w:rPr>
                <w:rFonts w:ascii="Consolas" w:hAnsi="Consolas"/>
                <w:color w:val="D4D4D4"/>
                <w:sz w:val="13"/>
                <w:rFonts w:ascii="Consolas" w:hAnsi="Consolas" w:cs="Consolas"/>
              </w:rPr>
              <w:t xml:space="preserve">  29 │     messages: [</w:t>
            </w:r>
          </w:p>
          <w:p>
            <w:pPr>
              <w:spacing w:before="0" w:after="0" w:line="170" w:lineRule="exact"/>
            </w:pPr>
            <w:r>
              <w:rPr>
                <w:rFonts w:ascii="Consolas" w:hAnsi="Consolas"/>
                <w:color w:val="D4D4D4"/>
                <w:sz w:val="13"/>
                <w:rFonts w:ascii="Consolas" w:hAnsi="Consolas" w:cs="Consolas"/>
              </w:rPr>
              <w:t xml:space="preserve">  30 │       {</w:t>
            </w:r>
          </w:p>
          <w:p>
            <w:pPr>
              <w:spacing w:before="0" w:after="0" w:line="170" w:lineRule="exact"/>
            </w:pPr>
            <w:r>
              <w:rPr>
                <w:rFonts w:ascii="Consolas" w:hAnsi="Consolas"/>
                <w:color w:val="D4D4D4"/>
                <w:sz w:val="13"/>
                <w:rFonts w:ascii="Consolas" w:hAnsi="Consolas" w:cs="Consolas"/>
              </w:rPr>
              <w:t xml:space="preserve">  31 │         role: 'system',</w:t>
            </w:r>
          </w:p>
          <w:p>
            <w:pPr>
              <w:spacing w:before="0" w:after="0" w:line="170" w:lineRule="exact"/>
            </w:pPr>
            <w:r>
              <w:rPr>
                <w:rFonts w:ascii="Consolas" w:hAnsi="Consolas"/>
                <w:color w:val="D4D4D4"/>
                <w:sz w:val="13"/>
                <w:rFonts w:ascii="Consolas" w:hAnsi="Consolas" w:cs="Consolas"/>
              </w:rPr>
              <w:t xml:space="preserve">  32 │         // KEY FIX: Tell model to return a raw JSON array, not an object.</w:t>
            </w:r>
          </w:p>
          <w:p>
            <w:pPr>
              <w:spacing w:before="0" w:after="0" w:line="170" w:lineRule="exact"/>
            </w:pPr>
            <w:r>
              <w:rPr>
                <w:rFonts w:ascii="Consolas" w:hAnsi="Consolas"/>
                <w:color w:val="D4D4D4"/>
                <w:sz w:val="13"/>
                <w:rFonts w:ascii="Consolas" w:hAnsi="Consolas" w:cs="Consolas"/>
              </w:rPr>
              <w:t xml:space="preserve">  33 │         // This works WITH the buildPrompt() template which expects [...].</w:t>
            </w:r>
          </w:p>
          <w:p>
            <w:pPr>
              <w:spacing w:before="0" w:after="0" w:line="170" w:lineRule="exact"/>
            </w:pPr>
            <w:r>
              <w:rPr>
                <w:rFonts w:ascii="Consolas" w:hAnsi="Consolas"/>
                <w:color w:val="D4D4D4"/>
                <w:sz w:val="13"/>
                <w:rFonts w:ascii="Consolas" w:hAnsi="Consolas" w:cs="Consolas"/>
              </w:rPr>
              <w:t xml:space="preserve">  34 │         content: `You are an expert competitive exam question setter for GATE, JEE, and UPSC.</w:t>
            </w:r>
          </w:p>
          <w:p>
            <w:pPr>
              <w:spacing w:before="0" w:after="0" w:line="170" w:lineRule="exact"/>
            </w:pPr>
            <w:r>
              <w:rPr>
                <w:rFonts w:ascii="Consolas" w:hAnsi="Consolas"/>
                <w:color w:val="D4D4D4"/>
                <w:sz w:val="13"/>
                <w:rFonts w:ascii="Consolas" w:hAnsi="Consolas" w:cs="Consolas"/>
              </w:rPr>
              <w:t xml:space="preserve">  35 │ Your ONLY job is to return a valid JSON array of questions.</w:t>
            </w:r>
          </w:p>
          <w:p>
            <w:pPr>
              <w:spacing w:before="0" w:after="0" w:line="170" w:lineRule="exact"/>
            </w:pPr>
            <w:r>
              <w:rPr>
                <w:rFonts w:ascii="Consolas" w:hAnsi="Consolas"/>
                <w:color w:val="D4D4D4"/>
                <w:sz w:val="13"/>
                <w:rFonts w:ascii="Consolas" w:hAnsi="Consolas" w:cs="Consolas"/>
              </w:rPr>
              <w:t xml:space="preserve">  36 │ Rules:</w:t>
            </w:r>
          </w:p>
          <w:p>
            <w:pPr>
              <w:spacing w:before="0" w:after="0" w:line="170" w:lineRule="exact"/>
            </w:pPr>
            <w:r>
              <w:rPr>
                <w:rFonts w:ascii="Consolas" w:hAnsi="Consolas"/>
                <w:color w:val="D4D4D4"/>
                <w:sz w:val="13"/>
                <w:rFonts w:ascii="Consolas" w:hAnsi="Consolas" w:cs="Consolas"/>
              </w:rPr>
              <w:t xml:space="preserve">  37 │ - Return ONLY the raw JSON array starting with [ and ending with ]</w:t>
            </w:r>
          </w:p>
          <w:p>
            <w:pPr>
              <w:spacing w:before="0" w:after="0" w:line="170" w:lineRule="exact"/>
            </w:pPr>
            <w:r>
              <w:rPr>
                <w:rFonts w:ascii="Consolas" w:hAnsi="Consolas"/>
                <w:color w:val="D4D4D4"/>
                <w:sz w:val="13"/>
                <w:rFonts w:ascii="Consolas" w:hAnsi="Consolas" w:cs="Consolas"/>
              </w:rPr>
              <w:t xml:space="preserve">  38 │ - No markdown, no code fences, no explanation, no wrapper object</w:t>
            </w:r>
          </w:p>
          <w:p>
            <w:pPr>
              <w:spacing w:before="0" w:after="0" w:line="170" w:lineRule="exact"/>
            </w:pPr>
            <w:r>
              <w:rPr>
                <w:rFonts w:ascii="Consolas" w:hAnsi="Consolas"/>
                <w:color w:val="D4D4D4"/>
                <w:sz w:val="13"/>
                <w:rFonts w:ascii="Consolas" w:hAnsi="Consolas" w:cs="Consolas"/>
              </w:rPr>
              <w:t xml:space="preserve">  39 │ - Each correctAnswer for MCQ must be exactly one letter: A, B, C, or D</w:t>
            </w:r>
          </w:p>
          <w:p>
            <w:pPr>
              <w:spacing w:before="0" w:after="0" w:line="170" w:lineRule="exact"/>
            </w:pPr>
            <w:r>
              <w:rPr>
                <w:rFonts w:ascii="Consolas" w:hAnsi="Consolas"/>
                <w:color w:val="D4D4D4"/>
                <w:sz w:val="13"/>
                <w:rFonts w:ascii="Consolas" w:hAnsi="Consolas" w:cs="Consolas"/>
              </w:rPr>
              <w:t xml:space="preserve">  40 │ - Verify every answer mathematically/logically before including it</w:t>
            </w:r>
          </w:p>
          <w:p>
            <w:pPr>
              <w:spacing w:before="0" w:after="0" w:line="170" w:lineRule="exact"/>
            </w:pPr>
            <w:r>
              <w:rPr>
                <w:rFonts w:ascii="Consolas" w:hAnsi="Consolas"/>
                <w:color w:val="D4D4D4"/>
                <w:sz w:val="13"/>
                <w:rFonts w:ascii="Consolas" w:hAnsi="Consolas" w:cs="Consolas"/>
              </w:rPr>
              <w:t xml:space="preserve">  41 │ - Never guess — if unsure about a calculation, simplify the numbers`</w:t>
            </w:r>
          </w:p>
          <w:p>
            <w:pPr>
              <w:spacing w:before="0" w:after="0" w:line="170" w:lineRule="exact"/>
            </w:pPr>
            <w:r>
              <w:rPr>
                <w:rFonts w:ascii="Consolas" w:hAnsi="Consolas"/>
                <w:color w:val="D4D4D4"/>
                <w:sz w:val="13"/>
                <w:rFonts w:ascii="Consolas" w:hAnsi="Consolas" w:cs="Consolas"/>
              </w:rPr>
              <w:t xml:space="preserve">  42 │       },</w:t>
            </w:r>
          </w:p>
          <w:p>
            <w:pPr>
              <w:spacing w:before="0" w:after="0" w:line="170" w:lineRule="exact"/>
            </w:pPr>
            <w:r>
              <w:rPr>
                <w:rFonts w:ascii="Consolas" w:hAnsi="Consolas"/>
                <w:color w:val="D4D4D4"/>
                <w:sz w:val="13"/>
                <w:rFonts w:ascii="Consolas" w:hAnsi="Consolas" w:cs="Consolas"/>
              </w:rPr>
              <w:t xml:space="preserve">  43 │       { role: 'user', content: prompt }</w:t>
            </w:r>
          </w:p>
          <w:p>
            <w:pPr>
              <w:spacing w:before="0" w:after="0" w:line="170" w:lineRule="exact"/>
            </w:pPr>
            <w:r>
              <w:rPr>
                <w:rFonts w:ascii="Consolas" w:hAnsi="Consolas"/>
                <w:color w:val="D4D4D4"/>
                <w:sz w:val="13"/>
                <w:rFonts w:ascii="Consolas" w:hAnsi="Consolas" w:cs="Consolas"/>
              </w:rPr>
              <w:t xml:space="preserve">  44 │     ],</w:t>
            </w:r>
          </w:p>
          <w:p>
            <w:pPr>
              <w:spacing w:before="0" w:after="0" w:line="170" w:lineRule="exact"/>
            </w:pPr>
            <w:r>
              <w:rPr>
                <w:rFonts w:ascii="Consolas" w:hAnsi="Consolas"/>
                <w:color w:val="D4D4D4"/>
                <w:sz w:val="13"/>
                <w:rFonts w:ascii="Consolas" w:hAnsi="Consolas" w:cs="Consolas"/>
              </w:rPr>
              <w:t xml:space="preserve">  45 │     temperature: 0.1,   // LOW temperature = accurate answers, less hallucination</w:t>
            </w:r>
          </w:p>
          <w:p>
            <w:pPr>
              <w:spacing w:before="0" w:after="0" w:line="170" w:lineRule="exact"/>
            </w:pPr>
            <w:r>
              <w:rPr>
                <w:rFonts w:ascii="Consolas" w:hAnsi="Consolas"/>
                <w:color w:val="D4D4D4"/>
                <w:sz w:val="13"/>
                <w:rFonts w:ascii="Consolas" w:hAnsi="Consolas" w:cs="Consolas"/>
              </w:rPr>
              <w:t xml:space="preserve">  46 │     max_tokens: 4096,</w:t>
            </w:r>
          </w:p>
          <w:p>
            <w:pPr>
              <w:spacing w:before="0" w:after="0" w:line="170" w:lineRule="exact"/>
            </w:pPr>
            <w:r>
              <w:rPr>
                <w:rFonts w:ascii="Consolas" w:hAnsi="Consolas"/>
                <w:color w:val="D4D4D4"/>
                <w:sz w:val="13"/>
                <w:rFonts w:ascii="Consolas" w:hAnsi="Consolas" w:cs="Consolas"/>
              </w:rPr>
              <w:t xml:space="preserve">  47 │     // NO response_format here — that was the root cause of wrong answers</w:t>
            </w:r>
          </w:p>
          <w:p>
            <w:pPr>
              <w:spacing w:before="0" w:after="0" w:line="170" w:lineRule="exact"/>
            </w:pPr>
            <w:r>
              <w:rPr>
                <w:rFonts w:ascii="Consolas" w:hAnsi="Consolas"/>
                <w:color w:val="D4D4D4"/>
                <w:sz w:val="13"/>
                <w:rFonts w:ascii="Consolas" w:hAnsi="Consolas" w:cs="Consolas"/>
              </w:rPr>
              <w:t xml:space="preserve">  48 │   };</w:t>
            </w:r>
          </w:p>
          <w:p>
            <w:pPr>
              <w:spacing w:before="0" w:after="0" w:line="170" w:lineRule="exact"/>
            </w:pPr>
            <w:r>
              <w:rPr>
                <w:rFonts w:ascii="Consolas" w:hAnsi="Consolas"/>
                <w:color w:val="D4D4D4"/>
                <w:sz w:val="13"/>
                <w:rFonts w:ascii="Consolas" w:hAnsi="Consolas" w:cs="Consolas"/>
              </w:rPr>
              <w:t xml:space="preserve">  49 │ </w:t>
            </w:r>
          </w:p>
          <w:p>
            <w:pPr>
              <w:spacing w:before="0" w:after="0" w:line="170" w:lineRule="exact"/>
            </w:pPr>
            <w:r>
              <w:rPr>
                <w:rFonts w:ascii="Consolas" w:hAnsi="Consolas"/>
                <w:color w:val="D4D4D4"/>
                <w:sz w:val="13"/>
                <w:rFonts w:ascii="Consolas" w:hAnsi="Consolas" w:cs="Consolas"/>
              </w:rPr>
              <w:t xml:space="preserve">  50 │   for (let attempt = 1; attempt &lt;= MAX_RETRIES; attempt++) {</w:t>
            </w:r>
          </w:p>
          <w:p>
            <w:pPr>
              <w:spacing w:before="0" w:after="0" w:line="170" w:lineRule="exact"/>
            </w:pPr>
            <w:r>
              <w:rPr>
                <w:rFonts w:ascii="Consolas" w:hAnsi="Consolas"/>
                <w:color w:val="D4D4D4"/>
                <w:sz w:val="13"/>
                <w:rFonts w:ascii="Consolas" w:hAnsi="Consolas" w:cs="Consolas"/>
              </w:rPr>
              <w:t xml:space="preserve">  51 │     try {</w:t>
            </w:r>
          </w:p>
          <w:p>
            <w:pPr>
              <w:spacing w:before="0" w:after="0" w:line="170" w:lineRule="exact"/>
            </w:pPr>
            <w:r>
              <w:rPr>
                <w:rFonts w:ascii="Consolas" w:hAnsi="Consolas"/>
                <w:color w:val="D4D4D4"/>
                <w:sz w:val="13"/>
                <w:rFonts w:ascii="Consolas" w:hAnsi="Consolas" w:cs="Consolas"/>
              </w:rPr>
              <w:t xml:space="preserve">  52 │       const res = await fetch(url, {</w:t>
            </w:r>
          </w:p>
          <w:p>
            <w:pPr>
              <w:spacing w:before="0" w:after="0" w:line="170" w:lineRule="exact"/>
            </w:pPr>
            <w:r>
              <w:rPr>
                <w:rFonts w:ascii="Consolas" w:hAnsi="Consolas"/>
                <w:color w:val="D4D4D4"/>
                <w:sz w:val="13"/>
                <w:rFonts w:ascii="Consolas" w:hAnsi="Consolas" w:cs="Consolas"/>
              </w:rPr>
              <w:t xml:space="preserve">  53 │         method: 'POST',</w:t>
            </w:r>
          </w:p>
          <w:p>
            <w:pPr>
              <w:spacing w:before="0" w:after="0" w:line="170" w:lineRule="exact"/>
            </w:pPr>
            <w:r>
              <w:rPr>
                <w:rFonts w:ascii="Consolas" w:hAnsi="Consolas"/>
                <w:color w:val="D4D4D4"/>
                <w:sz w:val="13"/>
                <w:rFonts w:ascii="Consolas" w:hAnsi="Consolas" w:cs="Consolas"/>
              </w:rPr>
              <w:t xml:space="preserve">  54 │         headers: {</w:t>
            </w:r>
          </w:p>
          <w:p>
            <w:pPr>
              <w:spacing w:before="0" w:after="0" w:line="170" w:lineRule="exact"/>
            </w:pPr>
            <w:r>
              <w:rPr>
                <w:rFonts w:ascii="Consolas" w:hAnsi="Consolas"/>
                <w:color w:val="D4D4D4"/>
                <w:sz w:val="13"/>
                <w:rFonts w:ascii="Consolas" w:hAnsi="Consolas" w:cs="Consolas"/>
              </w:rPr>
              <w:t xml:space="preserve">  55 │           'Content-Type': 'application/json',</w:t>
            </w:r>
          </w:p>
          <w:p>
            <w:pPr>
              <w:spacing w:before="0" w:after="0" w:line="170" w:lineRule="exact"/>
            </w:pPr>
            <w:r>
              <w:rPr>
                <w:rFonts w:ascii="Consolas" w:hAnsi="Consolas"/>
                <w:color w:val="D4D4D4"/>
                <w:sz w:val="13"/>
                <w:rFonts w:ascii="Consolas" w:hAnsi="Consolas" w:cs="Consolas"/>
              </w:rPr>
              <w:t xml:space="preserve">  56 │           'Authorization': `Bearer ${apiKey}`</w:t>
            </w:r>
          </w:p>
          <w:p>
            <w:pPr>
              <w:spacing w:before="0" w:after="0" w:line="170" w:lineRule="exact"/>
            </w:pPr>
            <w:r>
              <w:rPr>
                <w:rFonts w:ascii="Consolas" w:hAnsi="Consolas"/>
                <w:color w:val="D4D4D4"/>
                <w:sz w:val="13"/>
                <w:rFonts w:ascii="Consolas" w:hAnsi="Consolas" w:cs="Consolas"/>
              </w:rPr>
              <w:t xml:space="preserve">  57 │         },</w:t>
            </w:r>
          </w:p>
          <w:p>
            <w:pPr>
              <w:spacing w:before="0" w:after="0" w:line="170" w:lineRule="exact"/>
            </w:pPr>
            <w:r>
              <w:rPr>
                <w:rFonts w:ascii="Consolas" w:hAnsi="Consolas"/>
                <w:color w:val="D4D4D4"/>
                <w:sz w:val="13"/>
                <w:rFonts w:ascii="Consolas" w:hAnsi="Consolas" w:cs="Consolas"/>
              </w:rPr>
              <w:t xml:space="preserve">  58 │         body: JSON.stringify(body)</w:t>
            </w:r>
          </w:p>
          <w:p>
            <w:pPr>
              <w:spacing w:before="0" w:after="0" w:line="170" w:lineRule="exact"/>
            </w:pPr>
            <w:r>
              <w:rPr>
                <w:rFonts w:ascii="Consolas" w:hAnsi="Consolas"/>
                <w:color w:val="D4D4D4"/>
                <w:sz w:val="13"/>
                <w:rFonts w:ascii="Consolas" w:hAnsi="Consolas" w:cs="Consolas"/>
              </w:rPr>
              <w:t xml:space="preserve">  59 │       });</w:t>
            </w:r>
          </w:p>
          <w:p>
            <w:pPr>
              <w:spacing w:before="0" w:after="0" w:line="170" w:lineRule="exact"/>
            </w:pPr>
            <w:r>
              <w:rPr>
                <w:rFonts w:ascii="Consolas" w:hAnsi="Consolas"/>
                <w:color w:val="D4D4D4"/>
                <w:sz w:val="13"/>
                <w:rFonts w:ascii="Consolas" w:hAnsi="Consolas" w:cs="Consolas"/>
              </w:rPr>
              <w:t xml:space="preserve">  60 │ </w:t>
            </w:r>
          </w:p>
          <w:p>
            <w:pPr>
              <w:spacing w:before="0" w:after="0" w:line="170" w:lineRule="exact"/>
            </w:pPr>
            <w:r>
              <w:rPr>
                <w:rFonts w:ascii="Consolas" w:hAnsi="Consolas"/>
                <w:color w:val="D4D4D4"/>
                <w:sz w:val="13"/>
                <w:rFonts w:ascii="Consolas" w:hAnsi="Consolas" w:cs="Consolas"/>
              </w:rPr>
              <w:t xml:space="preserve">  61 │       if (res.ok) {</w:t>
            </w:r>
          </w:p>
          <w:p>
            <w:pPr>
              <w:spacing w:before="0" w:after="0" w:line="170" w:lineRule="exact"/>
            </w:pPr>
            <w:r>
              <w:rPr>
                <w:rFonts w:ascii="Consolas" w:hAnsi="Consolas"/>
                <w:color w:val="D4D4D4"/>
                <w:sz w:val="13"/>
                <w:rFonts w:ascii="Consolas" w:hAnsi="Consolas" w:cs="Consolas"/>
              </w:rPr>
              <w:t xml:space="preserve">  62 │         const data = await res.json();</w:t>
            </w:r>
          </w:p>
          <w:p>
            <w:pPr>
              <w:spacing w:before="0" w:after="0" w:line="170" w:lineRule="exact"/>
            </w:pPr>
            <w:r>
              <w:rPr>
                <w:rFonts w:ascii="Consolas" w:hAnsi="Consolas"/>
                <w:color w:val="D4D4D4"/>
                <w:sz w:val="13"/>
                <w:rFonts w:ascii="Consolas" w:hAnsi="Consolas" w:cs="Consolas"/>
              </w:rPr>
              <w:t xml:space="preserve">  63 │         const text = data.choices?.[0]?.message?.content;</w:t>
            </w:r>
          </w:p>
          <w:p>
            <w:pPr>
              <w:spacing w:before="0" w:after="0" w:line="170" w:lineRule="exact"/>
            </w:pPr>
            <w:r>
              <w:rPr>
                <w:rFonts w:ascii="Consolas" w:hAnsi="Consolas"/>
                <w:color w:val="D4D4D4"/>
                <w:sz w:val="13"/>
                <w:rFonts w:ascii="Consolas" w:hAnsi="Consolas" w:cs="Consolas"/>
              </w:rPr>
              <w:t xml:space="preserve">  64 │         if (!text) throw new Error('Empty response from Groq API');</w:t>
            </w:r>
          </w:p>
          <w:p>
            <w:pPr>
              <w:spacing w:before="0" w:after="0" w:line="170" w:lineRule="exact"/>
            </w:pPr>
            <w:r>
              <w:rPr>
                <w:rFonts w:ascii="Consolas" w:hAnsi="Consolas"/>
                <w:color w:val="D4D4D4"/>
                <w:sz w:val="13"/>
                <w:rFonts w:ascii="Consolas" w:hAnsi="Consolas" w:cs="Consolas"/>
              </w:rPr>
              <w:t xml:space="preserve">  65 │         return text;</w:t>
            </w:r>
          </w:p>
          <w:p>
            <w:pPr>
              <w:spacing w:before="0" w:after="0" w:line="170" w:lineRule="exact"/>
            </w:pPr>
            <w:r>
              <w:rPr>
                <w:rFonts w:ascii="Consolas" w:hAnsi="Consolas"/>
                <w:color w:val="D4D4D4"/>
                <w:sz w:val="13"/>
                <w:rFonts w:ascii="Consolas" w:hAnsi="Consolas" w:cs="Consolas"/>
              </w:rPr>
              <w:t xml:space="preserve">  66 │       }</w:t>
            </w:r>
          </w:p>
          <w:p>
            <w:pPr>
              <w:spacing w:before="0" w:after="0" w:line="170" w:lineRule="exact"/>
            </w:pPr>
            <w:r>
              <w:rPr>
                <w:rFonts w:ascii="Consolas" w:hAnsi="Consolas"/>
                <w:color w:val="D4D4D4"/>
                <w:sz w:val="13"/>
                <w:rFonts w:ascii="Consolas" w:hAnsi="Consolas" w:cs="Consolas"/>
              </w:rPr>
              <w:t xml:space="preserve">  67 │ </w:t>
            </w:r>
          </w:p>
          <w:p>
            <w:pPr>
              <w:spacing w:before="0" w:after="0" w:line="170" w:lineRule="exact"/>
            </w:pPr>
            <w:r>
              <w:rPr>
                <w:rFonts w:ascii="Consolas" w:hAnsi="Consolas"/>
                <w:color w:val="D4D4D4"/>
                <w:sz w:val="13"/>
                <w:rFonts w:ascii="Consolas" w:hAnsi="Consolas" w:cs="Consolas"/>
              </w:rPr>
              <w:t xml:space="preserve">  68 │       if (res.status === 429) {</w:t>
            </w:r>
          </w:p>
          <w:p>
            <w:pPr>
              <w:spacing w:before="0" w:after="0" w:line="170" w:lineRule="exact"/>
            </w:pPr>
            <w:r>
              <w:rPr>
                <w:rFonts w:ascii="Consolas" w:hAnsi="Consolas"/>
                <w:color w:val="D4D4D4"/>
                <w:sz w:val="13"/>
                <w:rFonts w:ascii="Consolas" w:hAnsi="Consolas" w:cs="Consolas"/>
              </w:rPr>
              <w:t xml:space="preserve">  69 │         const errorData = await res.json().catch(() =&gt; ({}));</w:t>
            </w:r>
          </w:p>
          <w:p>
            <w:pPr>
              <w:spacing w:before="0" w:after="0" w:line="170" w:lineRule="exact"/>
            </w:pPr>
            <w:r>
              <w:rPr>
                <w:rFonts w:ascii="Consolas" w:hAnsi="Consolas"/>
                <w:color w:val="D4D4D4"/>
                <w:sz w:val="13"/>
                <w:rFonts w:ascii="Consolas" w:hAnsi="Consolas" w:cs="Consolas"/>
              </w:rPr>
              <w:t xml:space="preserve">  70 │         const msg = errorData.error?.message || '';</w:t>
            </w:r>
          </w:p>
          <w:p>
            <w:pPr>
              <w:spacing w:before="0" w:after="0" w:line="170" w:lineRule="exact"/>
            </w:pPr>
            <w:r>
              <w:rPr>
                <w:rFonts w:ascii="Consolas" w:hAnsi="Consolas"/>
                <w:color w:val="D4D4D4"/>
                <w:sz w:val="13"/>
                <w:rFonts w:ascii="Consolas" w:hAnsi="Consolas" w:cs="Consolas"/>
              </w:rPr>
              <w:t xml:space="preserve">  71 │         let retryDelay = 20;</w:t>
            </w:r>
          </w:p>
          <w:p>
            <w:pPr>
              <w:spacing w:before="0" w:after="0" w:line="170" w:lineRule="exact"/>
            </w:pPr>
            <w:r>
              <w:rPr>
                <w:rFonts w:ascii="Consolas" w:hAnsi="Consolas"/>
                <w:color w:val="D4D4D4"/>
                <w:sz w:val="13"/>
                <w:rFonts w:ascii="Consolas" w:hAnsi="Consolas" w:cs="Consolas"/>
              </w:rPr>
              <w:t xml:space="preserve">  72 │         const match = msg.match(/try again in (\d+\.?\d*)/i);</w:t>
            </w:r>
          </w:p>
          <w:p>
            <w:pPr>
              <w:spacing w:before="0" w:after="0" w:line="170" w:lineRule="exact"/>
            </w:pPr>
            <w:r>
              <w:rPr>
                <w:rFonts w:ascii="Consolas" w:hAnsi="Consolas"/>
                <w:color w:val="D4D4D4"/>
                <w:sz w:val="13"/>
                <w:rFonts w:ascii="Consolas" w:hAnsi="Consolas" w:cs="Consolas"/>
              </w:rPr>
              <w:t xml:space="preserve">  73 │         if (match) retryDelay = Math.ceil(parseFloat(match[1])) + 2;</w:t>
            </w:r>
          </w:p>
          <w:p>
            <w:pPr>
              <w:spacing w:before="0" w:after="0" w:line="170" w:lineRule="exact"/>
            </w:pPr>
            <w:r>
              <w:rPr>
                <w:rFonts w:ascii="Consolas" w:hAnsi="Consolas"/>
                <w:color w:val="D4D4D4"/>
                <w:sz w:val="13"/>
                <w:rFonts w:ascii="Consolas" w:hAnsi="Consolas" w:cs="Consolas"/>
              </w:rPr>
              <w:t xml:space="preserve">  74 │ </w:t>
            </w:r>
          </w:p>
          <w:p>
            <w:pPr>
              <w:spacing w:before="0" w:after="0" w:line="170" w:lineRule="exact"/>
            </w:pPr>
            <w:r>
              <w:rPr>
                <w:rFonts w:ascii="Consolas" w:hAnsi="Consolas"/>
                <w:color w:val="D4D4D4"/>
                <w:sz w:val="13"/>
                <w:rFonts w:ascii="Consolas" w:hAnsi="Consolas" w:cs="Consolas"/>
              </w:rPr>
              <w:t xml:space="preserve">  75 │         if (attempt &lt; MAX_RETRIES) {</w:t>
            </w:r>
          </w:p>
          <w:p>
            <w:pPr>
              <w:spacing w:before="0" w:after="0" w:line="170" w:lineRule="exact"/>
            </w:pPr>
            <w:r>
              <w:rPr>
                <w:rFonts w:ascii="Consolas" w:hAnsi="Consolas"/>
                <w:color w:val="D4D4D4"/>
                <w:sz w:val="13"/>
                <w:rFonts w:ascii="Consolas" w:hAnsi="Consolas" w:cs="Consolas"/>
              </w:rPr>
              <w:t xml:space="preserve">  76 │           console.log(`[Groq] Rate limited. Waiting ${retryDelay}s before retry ${attempt + 1}/${MAX_RETRIES}...`);</w:t>
            </w:r>
          </w:p>
          <w:p>
            <w:pPr>
              <w:spacing w:before="0" w:after="0" w:line="170" w:lineRule="exact"/>
            </w:pPr>
            <w:r>
              <w:rPr>
                <w:rFonts w:ascii="Consolas" w:hAnsi="Consolas"/>
                <w:color w:val="D4D4D4"/>
                <w:sz w:val="13"/>
                <w:rFonts w:ascii="Consolas" w:hAnsi="Consolas" w:cs="Consolas"/>
              </w:rPr>
              <w:t xml:space="preserve">  77 │           await sleep(retryDelay * 1000);</w:t>
            </w:r>
          </w:p>
          <w:p>
            <w:pPr>
              <w:spacing w:before="0" w:after="0" w:line="170" w:lineRule="exact"/>
            </w:pPr>
            <w:r>
              <w:rPr>
                <w:rFonts w:ascii="Consolas" w:hAnsi="Consolas"/>
                <w:color w:val="D4D4D4"/>
                <w:sz w:val="13"/>
                <w:rFonts w:ascii="Consolas" w:hAnsi="Consolas" w:cs="Consolas"/>
              </w:rPr>
              <w:t xml:space="preserve">  78 │           continue;</w:t>
            </w:r>
          </w:p>
          <w:p>
            <w:pPr>
              <w:spacing w:before="0" w:after="0" w:line="170" w:lineRule="exact"/>
            </w:pPr>
            <w:r>
              <w:rPr>
                <w:rFonts w:ascii="Consolas" w:hAnsi="Consolas"/>
                <w:color w:val="D4D4D4"/>
                <w:sz w:val="13"/>
                <w:rFonts w:ascii="Consolas" w:hAnsi="Consolas" w:cs="Consolas"/>
              </w:rPr>
              <w:t xml:space="preserve">  79 │         }</w:t>
            </w:r>
          </w:p>
          <w:p>
            <w:pPr>
              <w:spacing w:before="0" w:after="0" w:line="170" w:lineRule="exact"/>
            </w:pPr>
            <w:r>
              <w:rPr>
                <w:rFonts w:ascii="Consolas" w:hAnsi="Consolas"/>
                <w:color w:val="D4D4D4"/>
                <w:sz w:val="13"/>
                <w:rFonts w:ascii="Consolas" w:hAnsi="Consolas" w:cs="Consolas"/>
              </w:rPr>
              <w:t xml:space="preserve">  80 │         throw new Error(`Groq API rate limited after ${MAX_RETRIES} retries.`);</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81 │       }</w:t>
            </w:r>
          </w:p>
          <w:p>
            <w:pPr>
              <w:spacing w:before="0" w:after="0" w:line="170" w:lineRule="exact"/>
            </w:pPr>
            <w:r>
              <w:rPr>
                <w:rFonts w:ascii="Consolas" w:hAnsi="Consolas"/>
                <w:color w:val="D4D4D4"/>
                <w:sz w:val="13"/>
                <w:rFonts w:ascii="Consolas" w:hAnsi="Consolas" w:cs="Consolas"/>
              </w:rPr>
              <w:t xml:space="preserve">  82 │ </w:t>
            </w:r>
          </w:p>
          <w:p>
            <w:pPr>
              <w:spacing w:before="0" w:after="0" w:line="170" w:lineRule="exact"/>
            </w:pPr>
            <w:r>
              <w:rPr>
                <w:rFonts w:ascii="Consolas" w:hAnsi="Consolas"/>
                <w:color w:val="D4D4D4"/>
                <w:sz w:val="13"/>
                <w:rFonts w:ascii="Consolas" w:hAnsi="Consolas" w:cs="Consolas"/>
              </w:rPr>
              <w:t xml:space="preserve">  83 │       const errorText = await res.text();</w:t>
            </w:r>
          </w:p>
          <w:p>
            <w:pPr>
              <w:spacing w:before="0" w:after="0" w:line="170" w:lineRule="exact"/>
            </w:pPr>
            <w:r>
              <w:rPr>
                <w:rFonts w:ascii="Consolas" w:hAnsi="Consolas"/>
                <w:color w:val="D4D4D4"/>
                <w:sz w:val="13"/>
                <w:rFonts w:ascii="Consolas" w:hAnsi="Consolas" w:cs="Consolas"/>
              </w:rPr>
              <w:t xml:space="preserve">  84 │       throw new Error(`Groq API error (${res.status}): ${errorText}`);</w:t>
            </w:r>
          </w:p>
          <w:p>
            <w:pPr>
              <w:spacing w:before="0" w:after="0" w:line="170" w:lineRule="exact"/>
            </w:pPr>
            <w:r>
              <w:rPr>
                <w:rFonts w:ascii="Consolas" w:hAnsi="Consolas"/>
                <w:color w:val="D4D4D4"/>
                <w:sz w:val="13"/>
                <w:rFonts w:ascii="Consolas" w:hAnsi="Consolas" w:cs="Consolas"/>
              </w:rPr>
              <w:t xml:space="preserve">  85 │ </w:t>
            </w:r>
          </w:p>
          <w:p>
            <w:pPr>
              <w:spacing w:before="0" w:after="0" w:line="170" w:lineRule="exact"/>
            </w:pPr>
            <w:r>
              <w:rPr>
                <w:rFonts w:ascii="Consolas" w:hAnsi="Consolas"/>
                <w:color w:val="D4D4D4"/>
                <w:sz w:val="13"/>
                <w:rFonts w:ascii="Consolas" w:hAnsi="Consolas" w:cs="Consolas"/>
              </w:rPr>
              <w:t xml:space="preserve">  86 │     } catch (err) {</w:t>
            </w:r>
          </w:p>
          <w:p>
            <w:pPr>
              <w:spacing w:before="0" w:after="0" w:line="170" w:lineRule="exact"/>
            </w:pPr>
            <w:r>
              <w:rPr>
                <w:rFonts w:ascii="Consolas" w:hAnsi="Consolas"/>
                <w:color w:val="D4D4D4"/>
                <w:sz w:val="13"/>
                <w:rFonts w:ascii="Consolas" w:hAnsi="Consolas" w:cs="Consolas"/>
              </w:rPr>
              <w:t xml:space="preserve">  87 │       if (attempt === MAX_RETRIES) throw err;</w:t>
            </w:r>
          </w:p>
          <w:p>
            <w:pPr>
              <w:spacing w:before="0" w:after="0" w:line="170" w:lineRule="exact"/>
            </w:pPr>
            <w:r>
              <w:rPr>
                <w:rFonts w:ascii="Consolas" w:hAnsi="Consolas"/>
                <w:color w:val="D4D4D4"/>
                <w:sz w:val="13"/>
                <w:rFonts w:ascii="Consolas" w:hAnsi="Consolas" w:cs="Consolas"/>
              </w:rPr>
              <w:t xml:space="preserve">  88 │       if (!err.message.includes('429') &amp;&amp; !err.message.includes('rate')) throw err;</w:t>
            </w:r>
          </w:p>
          <w:p>
            <w:pPr>
              <w:spacing w:before="0" w:after="0" w:line="170" w:lineRule="exact"/>
            </w:pPr>
            <w:r>
              <w:rPr>
                <w:rFonts w:ascii="Consolas" w:hAnsi="Consolas"/>
                <w:color w:val="D4D4D4"/>
                <w:sz w:val="13"/>
                <w:rFonts w:ascii="Consolas" w:hAnsi="Consolas" w:cs="Consolas"/>
              </w:rPr>
              <w:t xml:space="preserve">  89 │       console.log(`[Groq] Retry ${attempt + 1}/${MAX_RETRIES}...`);</w:t>
            </w:r>
          </w:p>
          <w:p>
            <w:pPr>
              <w:spacing w:before="0" w:after="0" w:line="170" w:lineRule="exact"/>
            </w:pPr>
            <w:r>
              <w:rPr>
                <w:rFonts w:ascii="Consolas" w:hAnsi="Consolas"/>
                <w:color w:val="D4D4D4"/>
                <w:sz w:val="13"/>
                <w:rFonts w:ascii="Consolas" w:hAnsi="Consolas" w:cs="Consolas"/>
              </w:rPr>
              <w:t xml:space="preserve">  90 │       await sleep(20000);</w:t>
            </w:r>
          </w:p>
          <w:p>
            <w:pPr>
              <w:spacing w:before="0" w:after="0" w:line="170" w:lineRule="exact"/>
            </w:pPr>
            <w:r>
              <w:rPr>
                <w:rFonts w:ascii="Consolas" w:hAnsi="Consolas"/>
                <w:color w:val="D4D4D4"/>
                <w:sz w:val="13"/>
                <w:rFonts w:ascii="Consolas" w:hAnsi="Consolas" w:cs="Consolas"/>
              </w:rPr>
              <w:t xml:space="preserve">  91 │     }</w:t>
            </w:r>
          </w:p>
          <w:p>
            <w:pPr>
              <w:spacing w:before="0" w:after="0" w:line="170" w:lineRule="exact"/>
            </w:pPr>
            <w:r>
              <w:rPr>
                <w:rFonts w:ascii="Consolas" w:hAnsi="Consolas"/>
                <w:color w:val="D4D4D4"/>
                <w:sz w:val="13"/>
                <w:rFonts w:ascii="Consolas" w:hAnsi="Consolas" w:cs="Consolas"/>
              </w:rPr>
              <w:t xml:space="preserve">  92 │   }</w:t>
            </w:r>
          </w:p>
          <w:p>
            <w:pPr>
              <w:spacing w:before="0" w:after="0" w:line="170" w:lineRule="exact"/>
            </w:pPr>
            <w:r>
              <w:rPr>
                <w:rFonts w:ascii="Consolas" w:hAnsi="Consolas"/>
                <w:color w:val="D4D4D4"/>
                <w:sz w:val="13"/>
                <w:rFonts w:ascii="Consolas" w:hAnsi="Consolas" w:cs="Consolas"/>
              </w:rPr>
              <w:t xml:space="preserve">  93 │ }</w:t>
            </w:r>
          </w:p>
          <w:p>
            <w:pPr>
              <w:spacing w:before="0" w:after="0" w:line="170" w:lineRule="exact"/>
            </w:pPr>
            <w:r>
              <w:rPr>
                <w:rFonts w:ascii="Consolas" w:hAnsi="Consolas"/>
                <w:color w:val="D4D4D4"/>
                <w:sz w:val="13"/>
                <w:rFonts w:ascii="Consolas" w:hAnsi="Consolas" w:cs="Consolas"/>
              </w:rPr>
              <w:t xml:space="preserve">  94 │ </w:t>
            </w:r>
          </w:p>
        </w:tc>
      </w:tr>
    </w:tbl>
    <w:p/>
    <w:p>
      <w:pPr>
        <w:pStyle w:val="Heading3"/>
      </w:pPr>
      <w:r>
        <w:rPr>
          <w:rFonts w:ascii="Consolas" w:hAnsi="Consolas"/>
          <w:sz w:val="22"/>
        </w:rPr>
        <w:t>src/server/utils/ollama.js</w:t>
      </w:r>
    </w:p>
    <w:p>
      <w:r>
        <w:rPr>
          <w:i/>
          <w:color w:val="888888"/>
          <w:sz w:val="18"/>
        </w:rPr>
        <w:t>Lines: 22  |  Type: JS</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export async function callOllama(prompt, model = process.env.OLLAMA_MODEL, useJson = false) {</w:t>
            </w:r>
          </w:p>
          <w:p>
            <w:pPr>
              <w:spacing w:before="0" w:after="0" w:line="170" w:lineRule="exact"/>
            </w:pPr>
            <w:r>
              <w:rPr>
                <w:rFonts w:ascii="Consolas" w:hAnsi="Consolas"/>
                <w:color w:val="D4D4D4"/>
                <w:sz w:val="13"/>
                <w:rFonts w:ascii="Consolas" w:hAnsi="Consolas" w:cs="Consolas"/>
              </w:rPr>
              <w:t xml:space="preserve">   2 │   const body = {</w:t>
            </w:r>
          </w:p>
          <w:p>
            <w:pPr>
              <w:spacing w:before="0" w:after="0" w:line="170" w:lineRule="exact"/>
            </w:pPr>
            <w:r>
              <w:rPr>
                <w:rFonts w:ascii="Consolas" w:hAnsi="Consolas"/>
                <w:color w:val="D4D4D4"/>
                <w:sz w:val="13"/>
                <w:rFonts w:ascii="Consolas" w:hAnsi="Consolas" w:cs="Consolas"/>
              </w:rPr>
              <w:t xml:space="preserve">   3 │     model,</w:t>
            </w:r>
          </w:p>
          <w:p>
            <w:pPr>
              <w:spacing w:before="0" w:after="0" w:line="170" w:lineRule="exact"/>
            </w:pPr>
            <w:r>
              <w:rPr>
                <w:rFonts w:ascii="Consolas" w:hAnsi="Consolas"/>
                <w:color w:val="D4D4D4"/>
                <w:sz w:val="13"/>
                <w:rFonts w:ascii="Consolas" w:hAnsi="Consolas" w:cs="Consolas"/>
              </w:rPr>
              <w:t xml:space="preserve">   4 │     prompt,</w:t>
            </w:r>
          </w:p>
          <w:p>
            <w:pPr>
              <w:spacing w:before="0" w:after="0" w:line="170" w:lineRule="exact"/>
            </w:pPr>
            <w:r>
              <w:rPr>
                <w:rFonts w:ascii="Consolas" w:hAnsi="Consolas"/>
                <w:color w:val="D4D4D4"/>
                <w:sz w:val="13"/>
                <w:rFonts w:ascii="Consolas" w:hAnsi="Consolas" w:cs="Consolas"/>
              </w:rPr>
              <w:t xml:space="preserve">   5 │     stream: false,</w:t>
            </w:r>
          </w:p>
          <w:p>
            <w:pPr>
              <w:spacing w:before="0" w:after="0" w:line="170" w:lineRule="exact"/>
            </w:pPr>
            <w:r>
              <w:rPr>
                <w:rFonts w:ascii="Consolas" w:hAnsi="Consolas"/>
                <w:color w:val="D4D4D4"/>
                <w:sz w:val="13"/>
                <w:rFonts w:ascii="Consolas" w:hAnsi="Consolas" w:cs="Consolas"/>
              </w:rPr>
              <w:t xml:space="preserve">   6 │     options: {</w:t>
            </w:r>
          </w:p>
          <w:p>
            <w:pPr>
              <w:spacing w:before="0" w:after="0" w:line="170" w:lineRule="exact"/>
            </w:pPr>
            <w:r>
              <w:rPr>
                <w:rFonts w:ascii="Consolas" w:hAnsi="Consolas"/>
                <w:color w:val="D4D4D4"/>
                <w:sz w:val="13"/>
                <w:rFonts w:ascii="Consolas" w:hAnsi="Consolas" w:cs="Consolas"/>
              </w:rPr>
              <w:t xml:space="preserve">   7 │       temperature: 0.7,</w:t>
            </w:r>
          </w:p>
          <w:p>
            <w:pPr>
              <w:spacing w:before="0" w:after="0" w:line="170" w:lineRule="exact"/>
            </w:pPr>
            <w:r>
              <w:rPr>
                <w:rFonts w:ascii="Consolas" w:hAnsi="Consolas"/>
                <w:color w:val="D4D4D4"/>
                <w:sz w:val="13"/>
                <w:rFonts w:ascii="Consolas" w:hAnsi="Consolas" w:cs="Consolas"/>
              </w:rPr>
              <w:t xml:space="preserve">   8 │       num_predict: 2048,</w:t>
            </w:r>
          </w:p>
          <w:p>
            <w:pPr>
              <w:spacing w:before="0" w:after="0" w:line="170" w:lineRule="exact"/>
            </w:pPr>
            <w:r>
              <w:rPr>
                <w:rFonts w:ascii="Consolas" w:hAnsi="Consolas"/>
                <w:color w:val="D4D4D4"/>
                <w:sz w:val="13"/>
                <w:rFonts w:ascii="Consolas" w:hAnsi="Consolas" w:cs="Consolas"/>
              </w:rPr>
              <w:t xml:space="preserve">   9 │       top_p: 0.9,</w:t>
            </w:r>
          </w:p>
          <w:p>
            <w:pPr>
              <w:spacing w:before="0" w:after="0" w:line="170" w:lineRule="exact"/>
            </w:pPr>
            <w:r>
              <w:rPr>
                <w:rFonts w:ascii="Consolas" w:hAnsi="Consolas"/>
                <w:color w:val="D4D4D4"/>
                <w:sz w:val="13"/>
                <w:rFonts w:ascii="Consolas" w:hAnsi="Consolas" w:cs="Consolas"/>
              </w:rPr>
              <w:t xml:space="preserve">  10 │       repeat_penalty: 1.3</w:t>
            </w:r>
          </w:p>
          <w:p>
            <w:pPr>
              <w:spacing w:before="0" w:after="0" w:line="170" w:lineRule="exact"/>
            </w:pPr>
            <w:r>
              <w:rPr>
                <w:rFonts w:ascii="Consolas" w:hAnsi="Consolas"/>
                <w:color w:val="D4D4D4"/>
                <w:sz w:val="13"/>
                <w:rFonts w:ascii="Consolas" w:hAnsi="Consolas" w:cs="Consolas"/>
              </w:rPr>
              <w:t xml:space="preserve">  11 │     }</w:t>
            </w:r>
          </w:p>
          <w:p>
            <w:pPr>
              <w:spacing w:before="0" w:after="0" w:line="170" w:lineRule="exact"/>
            </w:pPr>
            <w:r>
              <w:rPr>
                <w:rFonts w:ascii="Consolas" w:hAnsi="Consolas"/>
                <w:color w:val="D4D4D4"/>
                <w:sz w:val="13"/>
                <w:rFonts w:ascii="Consolas" w:hAnsi="Consolas" w:cs="Consolas"/>
              </w:rPr>
              <w:t xml:space="preserve">  12 │   };</w:t>
            </w:r>
          </w:p>
          <w:p>
            <w:pPr>
              <w:spacing w:before="0" w:after="0" w:line="170" w:lineRule="exact"/>
            </w:pPr>
            <w:r>
              <w:rPr>
                <w:rFonts w:ascii="Consolas" w:hAnsi="Consolas"/>
                <w:color w:val="D4D4D4"/>
                <w:sz w:val="13"/>
                <w:rFonts w:ascii="Consolas" w:hAnsi="Consolas" w:cs="Consolas"/>
              </w:rPr>
              <w:t xml:space="preserve">  13 │   if (useJson) body.format = 'json';</w:t>
            </w:r>
          </w:p>
          <w:p>
            <w:pPr>
              <w:spacing w:before="0" w:after="0" w:line="170" w:lineRule="exact"/>
            </w:pPr>
            <w:r>
              <w:rPr>
                <w:rFonts w:ascii="Consolas" w:hAnsi="Consolas"/>
                <w:color w:val="D4D4D4"/>
                <w:sz w:val="13"/>
                <w:rFonts w:ascii="Consolas" w:hAnsi="Consolas" w:cs="Consolas"/>
              </w:rPr>
              <w:t xml:space="preserve">  14 │   const res = await fetch(process.env.OLLAMA_API_URL, {</w:t>
            </w:r>
          </w:p>
          <w:p>
            <w:pPr>
              <w:spacing w:before="0" w:after="0" w:line="170" w:lineRule="exact"/>
            </w:pPr>
            <w:r>
              <w:rPr>
                <w:rFonts w:ascii="Consolas" w:hAnsi="Consolas"/>
                <w:color w:val="D4D4D4"/>
                <w:sz w:val="13"/>
                <w:rFonts w:ascii="Consolas" w:hAnsi="Consolas" w:cs="Consolas"/>
              </w:rPr>
              <w:t xml:space="preserve">  15 │     method: 'POST',</w:t>
            </w:r>
          </w:p>
          <w:p>
            <w:pPr>
              <w:spacing w:before="0" w:after="0" w:line="170" w:lineRule="exact"/>
            </w:pPr>
            <w:r>
              <w:rPr>
                <w:rFonts w:ascii="Consolas" w:hAnsi="Consolas"/>
                <w:color w:val="D4D4D4"/>
                <w:sz w:val="13"/>
                <w:rFonts w:ascii="Consolas" w:hAnsi="Consolas" w:cs="Consolas"/>
              </w:rPr>
              <w:t xml:space="preserve">  16 │     headers: { 'Content-Type': 'application/json' },</w:t>
            </w:r>
          </w:p>
          <w:p>
            <w:pPr>
              <w:spacing w:before="0" w:after="0" w:line="170" w:lineRule="exact"/>
            </w:pPr>
            <w:r>
              <w:rPr>
                <w:rFonts w:ascii="Consolas" w:hAnsi="Consolas"/>
                <w:color w:val="D4D4D4"/>
                <w:sz w:val="13"/>
                <w:rFonts w:ascii="Consolas" w:hAnsi="Consolas" w:cs="Consolas"/>
              </w:rPr>
              <w:t xml:space="preserve">  17 │     body: JSON.stringify(body)</w:t>
            </w:r>
          </w:p>
          <w:p>
            <w:pPr>
              <w:spacing w:before="0" w:after="0" w:line="170" w:lineRule="exact"/>
            </w:pPr>
            <w:r>
              <w:rPr>
                <w:rFonts w:ascii="Consolas" w:hAnsi="Consolas"/>
                <w:color w:val="D4D4D4"/>
                <w:sz w:val="13"/>
                <w:rFonts w:ascii="Consolas" w:hAnsi="Consolas" w:cs="Consolas"/>
              </w:rPr>
              <w:t xml:space="preserve">  18 │   });</w:t>
            </w:r>
          </w:p>
          <w:p>
            <w:pPr>
              <w:spacing w:before="0" w:after="0" w:line="170" w:lineRule="exact"/>
            </w:pPr>
            <w:r>
              <w:rPr>
                <w:rFonts w:ascii="Consolas" w:hAnsi="Consolas"/>
                <w:color w:val="D4D4D4"/>
                <w:sz w:val="13"/>
                <w:rFonts w:ascii="Consolas" w:hAnsi="Consolas" w:cs="Consolas"/>
              </w:rPr>
              <w:t xml:space="preserve">  19 │   const data = await res.json();</w:t>
            </w:r>
          </w:p>
          <w:p>
            <w:pPr>
              <w:spacing w:before="0" w:after="0" w:line="170" w:lineRule="exact"/>
            </w:pPr>
            <w:r>
              <w:rPr>
                <w:rFonts w:ascii="Consolas" w:hAnsi="Consolas"/>
                <w:color w:val="D4D4D4"/>
                <w:sz w:val="13"/>
                <w:rFonts w:ascii="Consolas" w:hAnsi="Consolas" w:cs="Consolas"/>
              </w:rPr>
              <w:t xml:space="preserve">  20 │   return data.response;</w:t>
            </w:r>
          </w:p>
          <w:p>
            <w:pPr>
              <w:spacing w:before="0" w:after="0" w:line="170" w:lineRule="exact"/>
            </w:pPr>
            <w:r>
              <w:rPr>
                <w:rFonts w:ascii="Consolas" w:hAnsi="Consolas"/>
                <w:color w:val="D4D4D4"/>
                <w:sz w:val="13"/>
                <w:rFonts w:ascii="Consolas" w:hAnsi="Consolas" w:cs="Consolas"/>
              </w:rPr>
              <w:t xml:space="preserve">  21 │ }</w:t>
            </w:r>
          </w:p>
          <w:p>
            <w:pPr>
              <w:spacing w:before="0" w:after="0" w:line="170" w:lineRule="exact"/>
            </w:pPr>
            <w:r>
              <w:rPr>
                <w:rFonts w:ascii="Consolas" w:hAnsi="Consolas"/>
                <w:color w:val="D4D4D4"/>
                <w:sz w:val="13"/>
                <w:rFonts w:ascii="Consolas" w:hAnsi="Consolas" w:cs="Consolas"/>
              </w:rPr>
              <w:t xml:space="preserve">  22 │ </w:t>
            </w:r>
          </w:p>
        </w:tc>
      </w:tr>
    </w:tbl>
    <w:p/>
    <w:p>
      <w:pPr>
        <w:pStyle w:val="Heading3"/>
      </w:pPr>
      <w:r>
        <w:rPr>
          <w:rFonts w:ascii="Consolas" w:hAnsi="Consolas"/>
          <w:sz w:val="22"/>
        </w:rPr>
        <w:t>src/server/utils/subjectKnowledge.js</w:t>
      </w:r>
    </w:p>
    <w:p>
      <w:r>
        <w:rPr>
          <w:i/>
          <w:color w:val="888888"/>
          <w:sz w:val="18"/>
        </w:rPr>
        <w:t>Lines: 819  |  Type: JS</w:t>
      </w:r>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 │ /**</w:t>
            </w:r>
          </w:p>
          <w:p>
            <w:pPr>
              <w:spacing w:before="0" w:after="0" w:line="170" w:lineRule="exact"/>
            </w:pPr>
            <w:r>
              <w:rPr>
                <w:rFonts w:ascii="Consolas" w:hAnsi="Consolas"/>
                <w:color w:val="D4D4D4"/>
                <w:sz w:val="13"/>
                <w:rFonts w:ascii="Consolas" w:hAnsi="Consolas" w:cs="Consolas"/>
              </w:rPr>
              <w:t xml:space="preserve">   2 │  * Subject Knowledge Base</w:t>
            </w:r>
          </w:p>
          <w:p>
            <w:pPr>
              <w:spacing w:before="0" w:after="0" w:line="170" w:lineRule="exact"/>
            </w:pPr>
            <w:r>
              <w:rPr>
                <w:rFonts w:ascii="Consolas" w:hAnsi="Consolas"/>
                <w:color w:val="D4D4D4"/>
                <w:sz w:val="13"/>
                <w:rFonts w:ascii="Consolas" w:hAnsi="Consolas" w:cs="Consolas"/>
              </w:rPr>
              <w:t xml:space="preserve">   3 │  * Maps exam topics to their actual concepts, subtopics, and example question styles.</w:t>
            </w:r>
          </w:p>
          <w:p>
            <w:pPr>
              <w:spacing w:before="0" w:after="0" w:line="170" w:lineRule="exact"/>
            </w:pPr>
            <w:r>
              <w:rPr>
                <w:rFonts w:ascii="Consolas" w:hAnsi="Consolas"/>
                <w:color w:val="D4D4D4"/>
                <w:sz w:val="13"/>
                <w:rFonts w:ascii="Consolas" w:hAnsi="Consolas" w:cs="Consolas"/>
              </w:rPr>
              <w:t xml:space="preserve">   4 │  * This ensures the AI generates domain-accurate questions instead of generic ones.</w:t>
            </w:r>
          </w:p>
          <w:p>
            <w:pPr>
              <w:spacing w:before="0" w:after="0" w:line="170" w:lineRule="exact"/>
            </w:pPr>
            <w:r>
              <w:rPr>
                <w:rFonts w:ascii="Consolas" w:hAnsi="Consolas"/>
                <w:color w:val="D4D4D4"/>
                <w:sz w:val="13"/>
                <w:rFonts w:ascii="Consolas" w:hAnsi="Consolas" w:cs="Consolas"/>
              </w:rPr>
              <w:t xml:space="preserve">   5 │  */</w:t>
            </w:r>
          </w:p>
          <w:p>
            <w:pPr>
              <w:spacing w:before="0" w:after="0" w:line="170" w:lineRule="exact"/>
            </w:pPr>
            <w:r>
              <w:rPr>
                <w:rFonts w:ascii="Consolas" w:hAnsi="Consolas"/>
                <w:color w:val="D4D4D4"/>
                <w:sz w:val="13"/>
                <w:rFonts w:ascii="Consolas" w:hAnsi="Consolas" w:cs="Consolas"/>
              </w:rPr>
              <w:t xml:space="preserve">   6 │ </w:t>
            </w:r>
          </w:p>
          <w:p>
            <w:pPr>
              <w:spacing w:before="0" w:after="0" w:line="170" w:lineRule="exact"/>
            </w:pPr>
            <w:r>
              <w:rPr>
                <w:rFonts w:ascii="Consolas" w:hAnsi="Consolas"/>
                <w:color w:val="D4D4D4"/>
                <w:sz w:val="13"/>
                <w:rFonts w:ascii="Consolas" w:hAnsi="Consolas" w:cs="Consolas"/>
              </w:rPr>
              <w:t xml:space="preserve">   7 │ const SUBJECT_KNOWLEDGE = {</w:t>
            </w:r>
          </w:p>
          <w:p>
            <w:pPr>
              <w:spacing w:before="0" w:after="0" w:line="170" w:lineRule="exact"/>
            </w:pPr>
            <w:r>
              <w:rPr>
                <w:rFonts w:ascii="Consolas" w:hAnsi="Consolas"/>
                <w:color w:val="D4D4D4"/>
                <w:sz w:val="13"/>
                <w:rFonts w:ascii="Consolas" w:hAnsi="Consolas" w:cs="Consolas"/>
              </w:rPr>
              <w:t xml:space="preserve">   8 │   // ─────────────────── MATHEMATICS ───────────────────</w:t>
            </w:r>
          </w:p>
          <w:p>
            <w:pPr>
              <w:spacing w:before="0" w:after="0" w:line="170" w:lineRule="exact"/>
            </w:pPr>
            <w:r>
              <w:rPr>
                <w:rFonts w:ascii="Consolas" w:hAnsi="Consolas"/>
                <w:color w:val="D4D4D4"/>
                <w:sz w:val="13"/>
                <w:rFonts w:ascii="Consolas" w:hAnsi="Consolas" w:cs="Consolas"/>
              </w:rPr>
              <w:t xml:space="preserve">   9 │   'Mathematics - Calculus': {</w:t>
            </w:r>
          </w:p>
          <w:p>
            <w:pPr>
              <w:spacing w:before="0" w:after="0" w:line="170" w:lineRule="exact"/>
            </w:pPr>
            <w:r>
              <w:rPr>
                <w:rFonts w:ascii="Consolas" w:hAnsi="Consolas"/>
                <w:color w:val="D4D4D4"/>
                <w:sz w:val="13"/>
                <w:rFonts w:ascii="Consolas" w:hAnsi="Consolas" w:cs="Consolas"/>
              </w:rPr>
              <w:t xml:space="preserve">  10 │     domain: 'Mathematics',</w:t>
            </w:r>
          </w:p>
          <w:p>
            <w:pPr>
              <w:spacing w:before="0" w:after="0" w:line="170" w:lineRule="exact"/>
            </w:pPr>
            <w:r>
              <w:rPr>
                <w:rFonts w:ascii="Consolas" w:hAnsi="Consolas"/>
                <w:color w:val="D4D4D4"/>
                <w:sz w:val="13"/>
                <w:rFonts w:ascii="Consolas" w:hAnsi="Consolas" w:cs="Consolas"/>
              </w:rPr>
              <w:t xml:space="preserve">  11 │     subtopic: 'Calculus',</w:t>
            </w:r>
          </w:p>
          <w:p>
            <w:pPr>
              <w:spacing w:before="0" w:after="0" w:line="170" w:lineRule="exact"/>
            </w:pPr>
            <w:r>
              <w:rPr>
                <w:rFonts w:ascii="Consolas" w:hAnsi="Consolas"/>
                <w:color w:val="D4D4D4"/>
                <w:sz w:val="13"/>
                <w:rFonts w:ascii="Consolas" w:hAnsi="Consolas" w:cs="Consolas"/>
              </w:rPr>
              <w:t xml:space="preserve">  12 │     concepts: [</w:t>
            </w:r>
          </w:p>
          <w:p>
            <w:pPr>
              <w:spacing w:before="0" w:after="0" w:line="170" w:lineRule="exact"/>
            </w:pPr>
            <w:r>
              <w:rPr>
                <w:rFonts w:ascii="Consolas" w:hAnsi="Consolas"/>
                <w:color w:val="D4D4D4"/>
                <w:sz w:val="13"/>
                <w:rFonts w:ascii="Consolas" w:hAnsi="Consolas" w:cs="Consolas"/>
              </w:rPr>
              <w:t xml:space="preserve">  13 │       'Limits and Continuity', 'L\'Hôpital\'s Rule', 'Squeeze Theorem',</w:t>
            </w:r>
          </w:p>
          <w:p>
            <w:pPr>
              <w:spacing w:before="0" w:after="0" w:line="170" w:lineRule="exact"/>
            </w:pPr>
            <w:r>
              <w:rPr>
                <w:rFonts w:ascii="Consolas" w:hAnsi="Consolas"/>
                <w:color w:val="D4D4D4"/>
                <w:sz w:val="13"/>
                <w:rFonts w:ascii="Consolas" w:hAnsi="Consolas" w:cs="Consolas"/>
              </w:rPr>
              <w:t xml:space="preserve">  14 │       'Differentiability', 'Chain Rule', 'Implicit Differentiation',</w:t>
            </w:r>
          </w:p>
          <w:p>
            <w:pPr>
              <w:spacing w:before="0" w:after="0" w:line="170" w:lineRule="exact"/>
            </w:pPr>
            <w:r>
              <w:rPr>
                <w:rFonts w:ascii="Consolas" w:hAnsi="Consolas"/>
                <w:color w:val="D4D4D4"/>
                <w:sz w:val="13"/>
                <w:rFonts w:ascii="Consolas" w:hAnsi="Consolas" w:cs="Consolas"/>
              </w:rPr>
              <w:t xml:space="preserve">  15 │       'Applications of Derivatives (Maxima/Minima, Rate of Change, Tangent/Normal)',</w:t>
            </w:r>
          </w:p>
          <w:p>
            <w:pPr>
              <w:spacing w:before="0" w:after="0" w:line="170" w:lineRule="exact"/>
            </w:pPr>
            <w:r>
              <w:rPr>
                <w:rFonts w:ascii="Consolas" w:hAnsi="Consolas"/>
                <w:color w:val="D4D4D4"/>
                <w:sz w:val="13"/>
                <w:rFonts w:ascii="Consolas" w:hAnsi="Consolas" w:cs="Consolas"/>
              </w:rPr>
              <w:t xml:space="preserve">  16 │       'Mean Value Theorem', 'Rolle\'s Theorem',</w:t>
            </w:r>
          </w:p>
          <w:p>
            <w:pPr>
              <w:spacing w:before="0" w:after="0" w:line="170" w:lineRule="exact"/>
            </w:pPr>
            <w:r>
              <w:rPr>
                <w:rFonts w:ascii="Consolas" w:hAnsi="Consolas"/>
                <w:color w:val="D4D4D4"/>
                <w:sz w:val="13"/>
                <w:rFonts w:ascii="Consolas" w:hAnsi="Consolas" w:cs="Consolas"/>
              </w:rPr>
              <w:t xml:space="preserve">  17 │       'Indefinite Integrals', 'Integration by Parts', 'Integration by Substitution',</w:t>
            </w:r>
          </w:p>
          <w:p>
            <w:pPr>
              <w:spacing w:before="0" w:after="0" w:line="170" w:lineRule="exact"/>
            </w:pPr>
            <w:r>
              <w:rPr>
                <w:rFonts w:ascii="Consolas" w:hAnsi="Consolas"/>
                <w:color w:val="D4D4D4"/>
                <w:sz w:val="13"/>
                <w:rFonts w:ascii="Consolas" w:hAnsi="Consolas" w:cs="Consolas"/>
              </w:rPr>
              <w:t xml:space="preserve">  18 │       'Partial Fractions', 'Definite Integrals', 'Properties of Definite Integrals',</w:t>
            </w:r>
          </w:p>
          <w:p>
            <w:pPr>
              <w:spacing w:before="0" w:after="0" w:line="170" w:lineRule="exact"/>
            </w:pPr>
            <w:r>
              <w:rPr>
                <w:rFonts w:ascii="Consolas" w:hAnsi="Consolas"/>
                <w:color w:val="D4D4D4"/>
                <w:sz w:val="13"/>
                <w:rFonts w:ascii="Consolas" w:hAnsi="Consolas" w:cs="Consolas"/>
              </w:rPr>
              <w:t xml:space="preserve">  19 │       'Area under Curves', 'Differential Equations (First Order, Linear, Homogeneous)',</w:t>
            </w:r>
          </w:p>
          <w:p>
            <w:pPr>
              <w:spacing w:before="0" w:after="0" w:line="170" w:lineRule="exact"/>
            </w:pPr>
            <w:r>
              <w:rPr>
                <w:rFonts w:ascii="Consolas" w:hAnsi="Consolas"/>
                <w:color w:val="D4D4D4"/>
                <w:sz w:val="13"/>
                <w:rFonts w:ascii="Consolas" w:hAnsi="Consolas" w:cs="Consolas"/>
              </w:rPr>
              <w:t xml:space="preserve">  20 │       'Order and Degree of Differential Equations'</w:t>
            </w:r>
          </w:p>
          <w:p>
            <w:pPr>
              <w:spacing w:before="0" w:after="0" w:line="170" w:lineRule="exact"/>
            </w:pPr>
            <w:r>
              <w:rPr>
                <w:rFonts w:ascii="Consolas" w:hAnsi="Consolas"/>
                <w:color w:val="D4D4D4"/>
                <w:sz w:val="13"/>
                <w:rFonts w:ascii="Consolas" w:hAnsi="Consolas" w:cs="Consolas"/>
              </w:rPr>
              <w:t xml:space="preserve">  21 │     ],</w:t>
            </w:r>
          </w:p>
          <w:p>
            <w:pPr>
              <w:spacing w:before="0" w:after="0" w:line="170" w:lineRule="exact"/>
            </w:pPr>
            <w:r>
              <w:rPr>
                <w:rFonts w:ascii="Consolas" w:hAnsi="Consolas"/>
                <w:color w:val="D4D4D4"/>
                <w:sz w:val="13"/>
                <w:rFonts w:ascii="Consolas" w:hAnsi="Consolas" w:cs="Consolas"/>
              </w:rPr>
              <w:t xml:space="preserve">  22 │     questionStarters: [</w:t>
            </w:r>
          </w:p>
          <w:p>
            <w:pPr>
              <w:spacing w:before="0" w:after="0" w:line="170" w:lineRule="exact"/>
            </w:pPr>
            <w:r>
              <w:rPr>
                <w:rFonts w:ascii="Consolas" w:hAnsi="Consolas"/>
                <w:color w:val="D4D4D4"/>
                <w:sz w:val="13"/>
                <w:rFonts w:ascii="Consolas" w:hAnsi="Consolas" w:cs="Consolas"/>
              </w:rPr>
              <w:t xml:space="preserve">  23 │       'Evaluate the limit:', 'Find dy/dx if', 'Evaluate the integral:',</w:t>
            </w:r>
          </w:p>
          <w:p>
            <w:pPr>
              <w:spacing w:before="0" w:after="0" w:line="170" w:lineRule="exact"/>
            </w:pPr>
            <w:r>
              <w:rPr>
                <w:rFonts w:ascii="Consolas" w:hAnsi="Consolas"/>
                <w:color w:val="D4D4D4"/>
                <w:sz w:val="13"/>
                <w:rFonts w:ascii="Consolas" w:hAnsi="Consolas" w:cs="Consolas"/>
              </w:rPr>
              <w:t xml:space="preserve">  24 │       'Find the area bounded by', 'Solve the differential equation:',</w:t>
            </w:r>
          </w:p>
          <w:p>
            <w:pPr>
              <w:spacing w:before="0" w:after="0" w:line="170" w:lineRule="exact"/>
            </w:pPr>
            <w:r>
              <w:rPr>
                <w:rFonts w:ascii="Consolas" w:hAnsi="Consolas"/>
                <w:color w:val="D4D4D4"/>
                <w:sz w:val="13"/>
                <w:rFonts w:ascii="Consolas" w:hAnsi="Consolas" w:cs="Consolas"/>
              </w:rPr>
              <w:t xml:space="preserve">  25 │       'If f(x) is continuous on [a,b] and differentiable on (a,b), then',</w:t>
            </w:r>
          </w:p>
          <w:p>
            <w:pPr>
              <w:spacing w:before="0" w:after="0" w:line="170" w:lineRule="exact"/>
            </w:pPr>
            <w:r>
              <w:rPr>
                <w:rFonts w:ascii="Consolas" w:hAnsi="Consolas"/>
                <w:color w:val="D4D4D4"/>
                <w:sz w:val="13"/>
                <w:rFonts w:ascii="Consolas" w:hAnsi="Consolas" w:cs="Consolas"/>
              </w:rPr>
              <w:t xml:space="preserve">  26 │       'The maximum value of f(x) = ... on the interval',</w:t>
            </w:r>
          </w:p>
          <w:p>
            <w:pPr>
              <w:spacing w:before="0" w:after="0" w:line="170" w:lineRule="exact"/>
            </w:pPr>
            <w:r>
              <w:rPr>
                <w:rFonts w:ascii="Consolas" w:hAnsi="Consolas"/>
                <w:color w:val="D4D4D4"/>
                <w:sz w:val="13"/>
                <w:rFonts w:ascii="Consolas" w:hAnsi="Consolas" w:cs="Consolas"/>
              </w:rPr>
              <w:t xml:space="preserve">  27 │       'Find the value of the definite integral'</w:t>
            </w:r>
          </w:p>
          <w:p>
            <w:pPr>
              <w:spacing w:before="0" w:after="0" w:line="170" w:lineRule="exact"/>
            </w:pPr>
            <w:r>
              <w:rPr>
                <w:rFonts w:ascii="Consolas" w:hAnsi="Consolas"/>
                <w:color w:val="D4D4D4"/>
                <w:sz w:val="13"/>
                <w:rFonts w:ascii="Consolas" w:hAnsi="Consolas" w:cs="Consolas"/>
              </w:rPr>
              <w:t xml:space="preserve">  28 │     ],</w:t>
            </w:r>
          </w:p>
          <w:p>
            <w:pPr>
              <w:spacing w:before="0" w:after="0" w:line="170" w:lineRule="exact"/>
            </w:pPr>
            <w:r>
              <w:rPr>
                <w:rFonts w:ascii="Consolas" w:hAnsi="Consolas"/>
                <w:color w:val="D4D4D4"/>
                <w:sz w:val="13"/>
                <w:rFonts w:ascii="Consolas" w:hAnsi="Consolas" w:cs="Consolas"/>
              </w:rPr>
              <w:t xml:space="preserve">  29 │     exampleQuestion: {</w:t>
            </w:r>
          </w:p>
          <w:p>
            <w:pPr>
              <w:spacing w:before="0" w:after="0" w:line="170" w:lineRule="exact"/>
            </w:pPr>
            <w:r>
              <w:rPr>
                <w:rFonts w:ascii="Consolas" w:hAnsi="Consolas"/>
                <w:color w:val="D4D4D4"/>
                <w:sz w:val="13"/>
                <w:rFonts w:ascii="Consolas" w:hAnsi="Consolas" w:cs="Consolas"/>
              </w:rPr>
              <w:t xml:space="preserve">  30 │       text: "If f(x) = ∫₀ˣ (sin²t)/(t) dt, then lim(x→0) f(x)/x² equals:",</w:t>
            </w:r>
          </w:p>
          <w:p>
            <w:pPr>
              <w:spacing w:before="0" w:after="0" w:line="170" w:lineRule="exact"/>
            </w:pPr>
            <w:r>
              <w:rPr>
                <w:rFonts w:ascii="Consolas" w:hAnsi="Consolas"/>
                <w:color w:val="D4D4D4"/>
                <w:sz w:val="13"/>
                <w:rFonts w:ascii="Consolas" w:hAnsi="Consolas" w:cs="Consolas"/>
              </w:rPr>
              <w:t xml:space="preserve">  31 │       type: "MCQ",</w:t>
            </w:r>
          </w:p>
          <w:p>
            <w:pPr>
              <w:spacing w:before="0" w:after="0" w:line="170" w:lineRule="exact"/>
            </w:pPr>
            <w:r>
              <w:rPr>
                <w:rFonts w:ascii="Consolas" w:hAnsi="Consolas"/>
                <w:color w:val="D4D4D4"/>
                <w:sz w:val="13"/>
                <w:rFonts w:ascii="Consolas" w:hAnsi="Consolas" w:cs="Consolas"/>
              </w:rPr>
              <w:t xml:space="preserve">  32 │       options: ["A. 1/2", "B. 1", "C. 2", "D. 0"],</w:t>
            </w:r>
          </w:p>
          <w:p>
            <w:pPr>
              <w:spacing w:before="0" w:after="0" w:line="170" w:lineRule="exact"/>
            </w:pPr>
            <w:r>
              <w:rPr>
                <w:rFonts w:ascii="Consolas" w:hAnsi="Consolas"/>
                <w:color w:val="D4D4D4"/>
                <w:sz w:val="13"/>
                <w:rFonts w:ascii="Consolas" w:hAnsi="Consolas" w:cs="Consolas"/>
              </w:rPr>
              <w:t xml:space="preserve">  33 │       correctAnswer: "A",</w:t>
            </w:r>
          </w:p>
          <w:p>
            <w:pPr>
              <w:spacing w:before="0" w:after="0" w:line="170" w:lineRule="exact"/>
            </w:pPr>
            <w:r>
              <w:rPr>
                <w:rFonts w:ascii="Consolas" w:hAnsi="Consolas"/>
                <w:color w:val="D4D4D4"/>
                <w:sz w:val="13"/>
                <w:rFonts w:ascii="Consolas" w:hAnsi="Consolas" w:cs="Consolas"/>
              </w:rPr>
              <w:t xml:space="preserve">  34 │       marks: 2,</w:t>
            </w:r>
          </w:p>
          <w:p>
            <w:pPr>
              <w:spacing w:before="0" w:after="0" w:line="170" w:lineRule="exact"/>
            </w:pPr>
            <w:r>
              <w:rPr>
                <w:rFonts w:ascii="Consolas" w:hAnsi="Consolas"/>
                <w:color w:val="D4D4D4"/>
                <w:sz w:val="13"/>
                <w:rFonts w:ascii="Consolas" w:hAnsi="Consolas" w:cs="Consolas"/>
              </w:rPr>
              <w:t xml:space="preserve">  35 │       negativeMarks: 0.67,</w:t>
            </w:r>
          </w:p>
          <w:p>
            <w:pPr>
              <w:spacing w:before="0" w:after="0" w:line="170" w:lineRule="exact"/>
            </w:pPr>
            <w:r>
              <w:rPr>
                <w:rFonts w:ascii="Consolas" w:hAnsi="Consolas"/>
                <w:color w:val="D4D4D4"/>
                <w:sz w:val="13"/>
                <w:rFonts w:ascii="Consolas" w:hAnsi="Consolas" w:cs="Consolas"/>
              </w:rPr>
              <w:t xml:space="preserve">  36 │       concept: "Definite Integrals and Limits"</w:t>
            </w:r>
          </w:p>
          <w:p>
            <w:pPr>
              <w:spacing w:before="0" w:after="0" w:line="170" w:lineRule="exact"/>
            </w:pPr>
            <w:r>
              <w:rPr>
                <w:rFonts w:ascii="Consolas" w:hAnsi="Consolas"/>
                <w:color w:val="D4D4D4"/>
                <w:sz w:val="13"/>
                <w:rFonts w:ascii="Consolas" w:hAnsi="Consolas" w:cs="Consolas"/>
              </w:rPr>
              <w:t xml:space="preserve">  37 │     },</w:t>
            </w:r>
          </w:p>
          <w:p>
            <w:pPr>
              <w:spacing w:before="0" w:after="0" w:line="170" w:lineRule="exact"/>
            </w:pPr>
            <w:r>
              <w:rPr>
                <w:rFonts w:ascii="Consolas" w:hAnsi="Consolas"/>
                <w:color w:val="D4D4D4"/>
                <w:sz w:val="13"/>
                <w:rFonts w:ascii="Consolas" w:hAnsi="Consolas" w:cs="Consolas"/>
              </w:rPr>
              <w:t xml:space="preserve">  38 │     forbiddenContent: ['programming', 'code', 'algorithm', 'data structure', 'software', 'pipeline', 'O(n)', 'loop', 'array', 'function call', 'compiler']</w:t>
            </w:r>
          </w:p>
          <w:p>
            <w:pPr>
              <w:spacing w:before="0" w:after="0" w:line="170" w:lineRule="exact"/>
            </w:pPr>
            <w:r>
              <w:rPr>
                <w:rFonts w:ascii="Consolas" w:hAnsi="Consolas"/>
                <w:color w:val="D4D4D4"/>
                <w:sz w:val="13"/>
                <w:rFonts w:ascii="Consolas" w:hAnsi="Consolas" w:cs="Consolas"/>
              </w:rPr>
              <w:t xml:space="preserve">  39 │   },</w:t>
            </w:r>
          </w:p>
          <w:p>
            <w:pPr>
              <w:spacing w:before="0" w:after="0" w:line="170" w:lineRule="exact"/>
            </w:pPr>
            <w:r>
              <w:rPr>
                <w:rFonts w:ascii="Consolas" w:hAnsi="Consolas"/>
                <w:color w:val="D4D4D4"/>
                <w:sz w:val="13"/>
                <w:rFonts w:ascii="Consolas" w:hAnsi="Consolas" w:cs="Consolas"/>
              </w:rPr>
              <w:t xml:space="preserve">  40 │ </w:t>
            </w:r>
          </w:p>
          <w:p>
            <w:pPr>
              <w:spacing w:before="0" w:after="0" w:line="170" w:lineRule="exact"/>
            </w:pPr>
            <w:r>
              <w:rPr>
                <w:rFonts w:ascii="Consolas" w:hAnsi="Consolas"/>
                <w:color w:val="D4D4D4"/>
                <w:sz w:val="13"/>
                <w:rFonts w:ascii="Consolas" w:hAnsi="Consolas" w:cs="Consolas"/>
              </w:rPr>
              <w:t xml:space="preserve">  41 │   'Mathematics - Algebra': {</w:t>
            </w:r>
          </w:p>
          <w:p>
            <w:pPr>
              <w:spacing w:before="0" w:after="0" w:line="170" w:lineRule="exact"/>
            </w:pPr>
            <w:r>
              <w:rPr>
                <w:rFonts w:ascii="Consolas" w:hAnsi="Consolas"/>
                <w:color w:val="D4D4D4"/>
                <w:sz w:val="13"/>
                <w:rFonts w:ascii="Consolas" w:hAnsi="Consolas" w:cs="Consolas"/>
              </w:rPr>
              <w:t xml:space="preserve">  42 │     domain: 'Mathematics',</w:t>
            </w:r>
          </w:p>
          <w:p>
            <w:pPr>
              <w:spacing w:before="0" w:after="0" w:line="170" w:lineRule="exact"/>
            </w:pPr>
            <w:r>
              <w:rPr>
                <w:rFonts w:ascii="Consolas" w:hAnsi="Consolas"/>
                <w:color w:val="D4D4D4"/>
                <w:sz w:val="13"/>
                <w:rFonts w:ascii="Consolas" w:hAnsi="Consolas" w:cs="Consolas"/>
              </w:rPr>
              <w:t xml:space="preserve">  43 │     subtopic: 'Algebra',</w:t>
            </w:r>
          </w:p>
          <w:p>
            <w:pPr>
              <w:spacing w:before="0" w:after="0" w:line="170" w:lineRule="exact"/>
            </w:pPr>
            <w:r>
              <w:rPr>
                <w:rFonts w:ascii="Consolas" w:hAnsi="Consolas"/>
                <w:color w:val="D4D4D4"/>
                <w:sz w:val="13"/>
                <w:rFonts w:ascii="Consolas" w:hAnsi="Consolas" w:cs="Consolas"/>
              </w:rPr>
              <w:t xml:space="preserve">  44 │     concepts: [</w:t>
            </w:r>
          </w:p>
          <w:p>
            <w:pPr>
              <w:spacing w:before="0" w:after="0" w:line="170" w:lineRule="exact"/>
            </w:pPr>
            <w:r>
              <w:rPr>
                <w:rFonts w:ascii="Consolas" w:hAnsi="Consolas"/>
                <w:color w:val="D4D4D4"/>
                <w:sz w:val="13"/>
                <w:rFonts w:ascii="Consolas" w:hAnsi="Consolas" w:cs="Consolas"/>
              </w:rPr>
              <w:t xml:space="preserve">  45 │       'Quadratic Equations', 'Complex Numbers', 'Sequences and Series',</w:t>
            </w:r>
          </w:p>
          <w:p>
            <w:pPr>
              <w:spacing w:before="0" w:after="0" w:line="170" w:lineRule="exact"/>
            </w:pPr>
            <w:r>
              <w:rPr>
                <w:rFonts w:ascii="Consolas" w:hAnsi="Consolas"/>
                <w:color w:val="D4D4D4"/>
                <w:sz w:val="13"/>
                <w:rFonts w:ascii="Consolas" w:hAnsi="Consolas" w:cs="Consolas"/>
              </w:rPr>
              <w:t xml:space="preserve">  46 │       'Arithmetic Progression', 'Geometric Progression', 'Harmonic Progression',</w:t>
            </w:r>
          </w:p>
          <w:p>
            <w:pPr>
              <w:spacing w:before="0" w:after="0" w:line="170" w:lineRule="exact"/>
            </w:pPr>
            <w:r>
              <w:rPr>
                <w:rFonts w:ascii="Consolas" w:hAnsi="Consolas"/>
                <w:color w:val="D4D4D4"/>
                <w:sz w:val="13"/>
                <w:rFonts w:ascii="Consolas" w:hAnsi="Consolas" w:cs="Consolas"/>
              </w:rPr>
              <w:t xml:space="preserve">  47 │       'Binomial Theorem', 'Permutations and Combinations',</w:t>
            </w:r>
          </w:p>
          <w:p>
            <w:pPr>
              <w:spacing w:before="0" w:after="0" w:line="170" w:lineRule="exact"/>
            </w:pPr>
            <w:r>
              <w:rPr>
                <w:rFonts w:ascii="Consolas" w:hAnsi="Consolas"/>
                <w:color w:val="D4D4D4"/>
                <w:sz w:val="13"/>
                <w:rFonts w:ascii="Consolas" w:hAnsi="Consolas" w:cs="Consolas"/>
              </w:rPr>
              <w:t xml:space="preserve">  48 │       'Matrices and Determinants', 'Mathematical Induction',</w:t>
            </w:r>
          </w:p>
          <w:p>
            <w:pPr>
              <w:spacing w:before="0" w:after="0" w:line="170" w:lineRule="exact"/>
            </w:pPr>
            <w:r>
              <w:rPr>
                <w:rFonts w:ascii="Consolas" w:hAnsi="Consolas"/>
                <w:color w:val="D4D4D4"/>
                <w:sz w:val="13"/>
                <w:rFonts w:ascii="Consolas" w:hAnsi="Consolas" w:cs="Consolas"/>
              </w:rPr>
              <w:t xml:space="preserve">  49 │       'Partial Fractions', 'Logarithms', 'Inequalities',</w:t>
            </w:r>
          </w:p>
          <w:p>
            <w:pPr>
              <w:spacing w:before="0" w:after="0" w:line="170" w:lineRule="exact"/>
            </w:pPr>
            <w:r>
              <w:rPr>
                <w:rFonts w:ascii="Consolas" w:hAnsi="Consolas"/>
                <w:color w:val="D4D4D4"/>
                <w:sz w:val="13"/>
                <w:rFonts w:ascii="Consolas" w:hAnsi="Consolas" w:cs="Consolas"/>
              </w:rPr>
              <w:t xml:space="preserve">  50 │       'Theory of Equations', 'Sets and Relations'</w:t>
            </w:r>
          </w:p>
          <w:p>
            <w:pPr>
              <w:spacing w:before="0" w:after="0" w:line="170" w:lineRule="exact"/>
            </w:pPr>
            <w:r>
              <w:rPr>
                <w:rFonts w:ascii="Consolas" w:hAnsi="Consolas"/>
                <w:color w:val="D4D4D4"/>
                <w:sz w:val="13"/>
                <w:rFonts w:ascii="Consolas" w:hAnsi="Consolas" w:cs="Consolas"/>
              </w:rPr>
              <w:t xml:space="preserve">  51 │     ],</w:t>
            </w:r>
          </w:p>
          <w:p>
            <w:pPr>
              <w:spacing w:before="0" w:after="0" w:line="170" w:lineRule="exact"/>
            </w:pPr>
            <w:r>
              <w:rPr>
                <w:rFonts w:ascii="Consolas" w:hAnsi="Consolas"/>
                <w:color w:val="D4D4D4"/>
                <w:sz w:val="13"/>
                <w:rFonts w:ascii="Consolas" w:hAnsi="Consolas" w:cs="Consolas"/>
              </w:rPr>
              <w:t xml:space="preserve">  52 │     questionStarters: [</w:t>
            </w:r>
          </w:p>
          <w:p>
            <w:pPr>
              <w:spacing w:before="0" w:after="0" w:line="170" w:lineRule="exact"/>
            </w:pPr>
            <w:r>
              <w:rPr>
                <w:rFonts w:ascii="Consolas" w:hAnsi="Consolas"/>
                <w:color w:val="D4D4D4"/>
                <w:sz w:val="13"/>
                <w:rFonts w:ascii="Consolas" w:hAnsi="Consolas" w:cs="Consolas"/>
              </w:rPr>
              <w:t xml:space="preserve">  53 │       'If the roots of the equation', 'Find the sum of the series',</w:t>
            </w:r>
          </w:p>
          <w:p>
            <w:pPr>
              <w:spacing w:before="0" w:after="0" w:line="170" w:lineRule="exact"/>
            </w:pPr>
            <w:r>
              <w:rPr>
                <w:rFonts w:ascii="Consolas" w:hAnsi="Consolas"/>
                <w:color w:val="D4D4D4"/>
                <w:sz w:val="13"/>
                <w:rFonts w:ascii="Consolas" w:hAnsi="Consolas" w:cs="Consolas"/>
              </w:rPr>
              <w:t xml:space="preserve">  54 │       'The number of ways to', 'If A is a 3×3 matrix such that',</w:t>
            </w:r>
          </w:p>
          <w:p>
            <w:pPr>
              <w:spacing w:before="0" w:after="0" w:line="170" w:lineRule="exact"/>
            </w:pPr>
            <w:r>
              <w:rPr>
                <w:rFonts w:ascii="Consolas" w:hAnsi="Consolas"/>
                <w:color w:val="D4D4D4"/>
                <w:sz w:val="13"/>
                <w:rFonts w:ascii="Consolas" w:hAnsi="Consolas" w:cs="Consolas"/>
              </w:rPr>
              <w:t xml:space="preserve">  55 │       'The value of the determinant', 'If z is a complex number such that',</w:t>
            </w:r>
          </w:p>
          <w:p>
            <w:pPr>
              <w:spacing w:before="0" w:after="0" w:line="170" w:lineRule="exact"/>
            </w:pPr>
            <w:r>
              <w:rPr>
                <w:rFonts w:ascii="Consolas" w:hAnsi="Consolas"/>
                <w:color w:val="D4D4D4"/>
                <w:sz w:val="13"/>
                <w:rFonts w:ascii="Consolas" w:hAnsi="Consolas" w:cs="Consolas"/>
              </w:rPr>
              <w:t xml:space="preserve">  56 │       'In the expansion of (1+x)ⁿ', 'Find the coefficient of x^r in'</w:t>
            </w:r>
          </w:p>
          <w:p>
            <w:pPr>
              <w:spacing w:before="0" w:after="0" w:line="170" w:lineRule="exact"/>
            </w:pPr>
            <w:r>
              <w:rPr>
                <w:rFonts w:ascii="Consolas" w:hAnsi="Consolas"/>
                <w:color w:val="D4D4D4"/>
                <w:sz w:val="13"/>
                <w:rFonts w:ascii="Consolas" w:hAnsi="Consolas" w:cs="Consolas"/>
              </w:rPr>
              <w:t xml:space="preserve">  57 │     ],</w:t>
            </w:r>
          </w:p>
          <w:p>
            <w:pPr>
              <w:spacing w:before="0" w:after="0" w:line="170" w:lineRule="exact"/>
            </w:pPr>
            <w:r>
              <w:rPr>
                <w:rFonts w:ascii="Consolas" w:hAnsi="Consolas"/>
                <w:color w:val="D4D4D4"/>
                <w:sz w:val="13"/>
                <w:rFonts w:ascii="Consolas" w:hAnsi="Consolas" w:cs="Consolas"/>
              </w:rPr>
              <w:t xml:space="preserve">  58 │     exampleQuestion: {</w:t>
            </w:r>
          </w:p>
          <w:p>
            <w:pPr>
              <w:spacing w:before="0" w:after="0" w:line="170" w:lineRule="exact"/>
            </w:pPr>
            <w:r>
              <w:rPr>
                <w:rFonts w:ascii="Consolas" w:hAnsi="Consolas"/>
                <w:color w:val="D4D4D4"/>
                <w:sz w:val="13"/>
                <w:rFonts w:ascii="Consolas" w:hAnsi="Consolas" w:cs="Consolas"/>
              </w:rPr>
              <w:t xml:space="preserve">  59 │       text: "If the sum of the first n terms of an A.P. is given by Sₙ = 3n² + 5n, then the common difference is:",</w:t>
            </w:r>
          </w:p>
          <w:p>
            <w:pPr>
              <w:spacing w:before="0" w:after="0" w:line="170" w:lineRule="exact"/>
            </w:pPr>
            <w:r>
              <w:rPr>
                <w:rFonts w:ascii="Consolas" w:hAnsi="Consolas"/>
                <w:color w:val="D4D4D4"/>
                <w:sz w:val="13"/>
                <w:rFonts w:ascii="Consolas" w:hAnsi="Consolas" w:cs="Consolas"/>
              </w:rPr>
              <w:t xml:space="preserve">  60 │       type: "MCQ",</w:t>
            </w:r>
          </w:p>
          <w:p>
            <w:pPr>
              <w:spacing w:before="0" w:after="0" w:line="170" w:lineRule="exact"/>
            </w:pPr>
            <w:r>
              <w:rPr>
                <w:rFonts w:ascii="Consolas" w:hAnsi="Consolas"/>
                <w:color w:val="D4D4D4"/>
                <w:sz w:val="13"/>
                <w:rFonts w:ascii="Consolas" w:hAnsi="Consolas" w:cs="Consolas"/>
              </w:rPr>
              <w:t xml:space="preserve">  61 │       options: ["A. 3", "B. 5", "C. 6", "D. 8"],</w:t>
            </w:r>
          </w:p>
          <w:p>
            <w:pPr>
              <w:spacing w:before="0" w:after="0" w:line="170" w:lineRule="exact"/>
            </w:pPr>
            <w:r>
              <w:rPr>
                <w:rFonts w:ascii="Consolas" w:hAnsi="Consolas"/>
                <w:color w:val="D4D4D4"/>
                <w:sz w:val="13"/>
                <w:rFonts w:ascii="Consolas" w:hAnsi="Consolas" w:cs="Consolas"/>
              </w:rPr>
              <w:t xml:space="preserve">  62 │       correctAnswer: "C",</w:t>
            </w:r>
          </w:p>
          <w:p>
            <w:pPr>
              <w:spacing w:before="0" w:after="0" w:line="170" w:lineRule="exact"/>
            </w:pPr>
            <w:r>
              <w:rPr>
                <w:rFonts w:ascii="Consolas" w:hAnsi="Consolas"/>
                <w:color w:val="D4D4D4"/>
                <w:sz w:val="13"/>
                <w:rFonts w:ascii="Consolas" w:hAnsi="Consolas" w:cs="Consolas"/>
              </w:rPr>
              <w:t xml:space="preserve">  63 │       marks: 2,</w:t>
            </w:r>
          </w:p>
          <w:p>
            <w:pPr>
              <w:spacing w:before="0" w:after="0" w:line="170" w:lineRule="exact"/>
            </w:pPr>
            <w:r>
              <w:rPr>
                <w:rFonts w:ascii="Consolas" w:hAnsi="Consolas"/>
                <w:color w:val="D4D4D4"/>
                <w:sz w:val="13"/>
                <w:rFonts w:ascii="Consolas" w:hAnsi="Consolas" w:cs="Consolas"/>
              </w:rPr>
              <w:t xml:space="preserve">  64 │       negativeMarks: 0.67,</w:t>
            </w:r>
          </w:p>
          <w:p>
            <w:pPr>
              <w:spacing w:before="0" w:after="0" w:line="170" w:lineRule="exact"/>
            </w:pPr>
            <w:r>
              <w:rPr>
                <w:rFonts w:ascii="Consolas" w:hAnsi="Consolas"/>
                <w:color w:val="D4D4D4"/>
                <w:sz w:val="13"/>
                <w:rFonts w:ascii="Consolas" w:hAnsi="Consolas" w:cs="Consolas"/>
              </w:rPr>
              <w:t xml:space="preserve">  65 │       concept: "Arithmetic Progression"</w:t>
            </w:r>
          </w:p>
          <w:p>
            <w:pPr>
              <w:spacing w:before="0" w:after="0" w:line="170" w:lineRule="exact"/>
            </w:pPr>
            <w:r>
              <w:rPr>
                <w:rFonts w:ascii="Consolas" w:hAnsi="Consolas"/>
                <w:color w:val="D4D4D4"/>
                <w:sz w:val="13"/>
                <w:rFonts w:ascii="Consolas" w:hAnsi="Consolas" w:cs="Consolas"/>
              </w:rPr>
              <w:t xml:space="preserve">  66 │     },</w:t>
            </w:r>
          </w:p>
          <w:p>
            <w:pPr>
              <w:spacing w:before="0" w:after="0" w:line="170" w:lineRule="exact"/>
            </w:pPr>
            <w:r>
              <w:rPr>
                <w:rFonts w:ascii="Consolas" w:hAnsi="Consolas"/>
                <w:color w:val="D4D4D4"/>
                <w:sz w:val="13"/>
                <w:rFonts w:ascii="Consolas" w:hAnsi="Consolas" w:cs="Consolas"/>
              </w:rPr>
              <w:t xml:space="preserve">  67 │     forbiddenContent: ['programming', 'code', 'algorithm', 'data structure', 'software', 'pipeline', 'O(n)', 'loop', 'array']</w:t>
            </w:r>
          </w:p>
          <w:p>
            <w:pPr>
              <w:spacing w:before="0" w:after="0" w:line="170" w:lineRule="exact"/>
            </w:pPr>
            <w:r>
              <w:rPr>
                <w:rFonts w:ascii="Consolas" w:hAnsi="Consolas"/>
                <w:color w:val="D4D4D4"/>
                <w:sz w:val="13"/>
                <w:rFonts w:ascii="Consolas" w:hAnsi="Consolas" w:cs="Consolas"/>
              </w:rPr>
              <w:t xml:space="preserve">  68 │   },</w:t>
            </w:r>
          </w:p>
          <w:p>
            <w:pPr>
              <w:spacing w:before="0" w:after="0" w:line="170" w:lineRule="exact"/>
            </w:pPr>
            <w:r>
              <w:rPr>
                <w:rFonts w:ascii="Consolas" w:hAnsi="Consolas"/>
                <w:color w:val="D4D4D4"/>
                <w:sz w:val="13"/>
                <w:rFonts w:ascii="Consolas" w:hAnsi="Consolas" w:cs="Consolas"/>
              </w:rPr>
              <w:t xml:space="preserve">  69 │ </w:t>
            </w:r>
          </w:p>
          <w:p>
            <w:pPr>
              <w:spacing w:before="0" w:after="0" w:line="170" w:lineRule="exact"/>
            </w:pPr>
            <w:r>
              <w:rPr>
                <w:rFonts w:ascii="Consolas" w:hAnsi="Consolas"/>
                <w:color w:val="D4D4D4"/>
                <w:sz w:val="13"/>
                <w:rFonts w:ascii="Consolas" w:hAnsi="Consolas" w:cs="Consolas"/>
              </w:rPr>
              <w:t xml:space="preserve">  70 │   'Mathematics - Coordinate Geometry': {</w:t>
            </w:r>
          </w:p>
          <w:p>
            <w:pPr>
              <w:spacing w:before="0" w:after="0" w:line="170" w:lineRule="exact"/>
            </w:pPr>
            <w:r>
              <w:rPr>
                <w:rFonts w:ascii="Consolas" w:hAnsi="Consolas"/>
                <w:color w:val="D4D4D4"/>
                <w:sz w:val="13"/>
                <w:rFonts w:ascii="Consolas" w:hAnsi="Consolas" w:cs="Consolas"/>
              </w:rPr>
              <w:t xml:space="preserve">  71 │     domain: 'Mathematics',</w:t>
            </w:r>
          </w:p>
          <w:p>
            <w:pPr>
              <w:spacing w:before="0" w:after="0" w:line="170" w:lineRule="exact"/>
            </w:pPr>
            <w:r>
              <w:rPr>
                <w:rFonts w:ascii="Consolas" w:hAnsi="Consolas"/>
                <w:color w:val="D4D4D4"/>
                <w:sz w:val="13"/>
                <w:rFonts w:ascii="Consolas" w:hAnsi="Consolas" w:cs="Consolas"/>
              </w:rPr>
              <w:t xml:space="preserve">  72 │     subtopic: 'Coordinate Geometry',</w:t>
            </w:r>
          </w:p>
          <w:p>
            <w:pPr>
              <w:spacing w:before="0" w:after="0" w:line="170" w:lineRule="exact"/>
            </w:pPr>
            <w:r>
              <w:rPr>
                <w:rFonts w:ascii="Consolas" w:hAnsi="Consolas"/>
                <w:color w:val="D4D4D4"/>
                <w:sz w:val="13"/>
                <w:rFonts w:ascii="Consolas" w:hAnsi="Consolas" w:cs="Consolas"/>
              </w:rPr>
              <w:t xml:space="preserve">  73 │     concepts: [</w:t>
            </w:r>
          </w:p>
          <w:p>
            <w:pPr>
              <w:spacing w:before="0" w:after="0" w:line="170" w:lineRule="exact"/>
            </w:pPr>
            <w:r>
              <w:rPr>
                <w:rFonts w:ascii="Consolas" w:hAnsi="Consolas"/>
                <w:color w:val="D4D4D4"/>
                <w:sz w:val="13"/>
                <w:rFonts w:ascii="Consolas" w:hAnsi="Consolas" w:cs="Consolas"/>
              </w:rPr>
              <w:t xml:space="preserve">  74 │       'Straight Lines', 'Circles', 'Parabola', 'Ellipse', 'Hyperbola',</w:t>
            </w:r>
          </w:p>
          <w:p>
            <w:pPr>
              <w:spacing w:before="0" w:after="0" w:line="170" w:lineRule="exact"/>
            </w:pPr>
            <w:r>
              <w:rPr>
                <w:rFonts w:ascii="Consolas" w:hAnsi="Consolas"/>
                <w:color w:val="D4D4D4"/>
                <w:sz w:val="13"/>
                <w:rFonts w:ascii="Consolas" w:hAnsi="Consolas" w:cs="Consolas"/>
              </w:rPr>
              <w:t xml:space="preserve">  75 │       'Pair of Straight Lines', 'Distance Formula', 'Section Formula',</w:t>
            </w:r>
          </w:p>
          <w:p>
            <w:pPr>
              <w:spacing w:before="0" w:after="0" w:line="170" w:lineRule="exact"/>
            </w:pPr>
            <w:r>
              <w:rPr>
                <w:rFonts w:ascii="Consolas" w:hAnsi="Consolas"/>
                <w:color w:val="D4D4D4"/>
                <w:sz w:val="13"/>
                <w:rFonts w:ascii="Consolas" w:hAnsi="Consolas" w:cs="Consolas"/>
              </w:rPr>
              <w:t xml:space="preserve">  76 │       'Locus', 'Conic Sections', 'Tangent and Normal to Conics',</w:t>
            </w:r>
          </w:p>
          <w:p>
            <w:pPr>
              <w:spacing w:before="0" w:after="0" w:line="170" w:lineRule="exact"/>
            </w:pPr>
            <w:r>
              <w:rPr>
                <w:rFonts w:ascii="Consolas" w:hAnsi="Consolas"/>
                <w:color w:val="D4D4D4"/>
                <w:sz w:val="13"/>
                <w:rFonts w:ascii="Consolas" w:hAnsi="Consolas" w:cs="Consolas"/>
              </w:rPr>
              <w:t xml:space="preserve">  77 │       'Chord of Contact', 'Director Circle'</w:t>
            </w:r>
          </w:p>
          <w:p>
            <w:pPr>
              <w:spacing w:before="0" w:after="0" w:line="170" w:lineRule="exact"/>
            </w:pPr>
            <w:r>
              <w:rPr>
                <w:rFonts w:ascii="Consolas" w:hAnsi="Consolas"/>
                <w:color w:val="D4D4D4"/>
                <w:sz w:val="13"/>
                <w:rFonts w:ascii="Consolas" w:hAnsi="Consolas" w:cs="Consolas"/>
              </w:rPr>
              <w:t xml:space="preserve">  78 │     ],</w:t>
            </w:r>
          </w:p>
          <w:p>
            <w:pPr>
              <w:spacing w:before="0" w:after="0" w:line="170" w:lineRule="exact"/>
            </w:pPr>
            <w:r>
              <w:rPr>
                <w:rFonts w:ascii="Consolas" w:hAnsi="Consolas"/>
                <w:color w:val="D4D4D4"/>
                <w:sz w:val="13"/>
                <w:rFonts w:ascii="Consolas" w:hAnsi="Consolas" w:cs="Consolas"/>
              </w:rPr>
              <w:t xml:space="preserve">  79 │     questionStarters: [</w:t>
            </w:r>
          </w:p>
          <w:p>
            <w:pPr>
              <w:spacing w:before="0" w:after="0" w:line="170" w:lineRule="exact"/>
            </w:pPr>
            <w:r>
              <w:rPr>
                <w:rFonts w:ascii="Consolas" w:hAnsi="Consolas"/>
                <w:color w:val="D4D4D4"/>
                <w:sz w:val="13"/>
                <w:rFonts w:ascii="Consolas" w:hAnsi="Consolas" w:cs="Consolas"/>
              </w:rPr>
              <w:t xml:space="preserve">  80 │       'The equation of the tangent to the parabola', 'A circle passes through the points',</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81 │       'The eccentricity of the ellipse', 'The locus of a point such that',</w:t>
            </w:r>
          </w:p>
          <w:p>
            <w:pPr>
              <w:spacing w:before="0" w:after="0" w:line="170" w:lineRule="exact"/>
            </w:pPr>
            <w:r>
              <w:rPr>
                <w:rFonts w:ascii="Consolas" w:hAnsi="Consolas"/>
                <w:color w:val="D4D4D4"/>
                <w:sz w:val="13"/>
                <w:rFonts w:ascii="Consolas" w:hAnsi="Consolas" w:cs="Consolas"/>
              </w:rPr>
              <w:t xml:space="preserve">  82 │       'If the line y = mx + c is a tangent to'</w:t>
            </w:r>
          </w:p>
          <w:p>
            <w:pPr>
              <w:spacing w:before="0" w:after="0" w:line="170" w:lineRule="exact"/>
            </w:pPr>
            <w:r>
              <w:rPr>
                <w:rFonts w:ascii="Consolas" w:hAnsi="Consolas"/>
                <w:color w:val="D4D4D4"/>
                <w:sz w:val="13"/>
                <w:rFonts w:ascii="Consolas" w:hAnsi="Consolas" w:cs="Consolas"/>
              </w:rPr>
              <w:t xml:space="preserve">  83 │     ],</w:t>
            </w:r>
          </w:p>
          <w:p>
            <w:pPr>
              <w:spacing w:before="0" w:after="0" w:line="170" w:lineRule="exact"/>
            </w:pPr>
            <w:r>
              <w:rPr>
                <w:rFonts w:ascii="Consolas" w:hAnsi="Consolas"/>
                <w:color w:val="D4D4D4"/>
                <w:sz w:val="13"/>
                <w:rFonts w:ascii="Consolas" w:hAnsi="Consolas" w:cs="Consolas"/>
              </w:rPr>
              <w:t xml:space="preserve">  84 │     exampleQuestion: {</w:t>
            </w:r>
          </w:p>
          <w:p>
            <w:pPr>
              <w:spacing w:before="0" w:after="0" w:line="170" w:lineRule="exact"/>
            </w:pPr>
            <w:r>
              <w:rPr>
                <w:rFonts w:ascii="Consolas" w:hAnsi="Consolas"/>
                <w:color w:val="D4D4D4"/>
                <w:sz w:val="13"/>
                <w:rFonts w:ascii="Consolas" w:hAnsi="Consolas" w:cs="Consolas"/>
              </w:rPr>
              <w:t xml:space="preserve">  85 │       text: "The length of the latus rectum of the parabola y² = 12x is:",</w:t>
            </w:r>
          </w:p>
          <w:p>
            <w:pPr>
              <w:spacing w:before="0" w:after="0" w:line="170" w:lineRule="exact"/>
            </w:pPr>
            <w:r>
              <w:rPr>
                <w:rFonts w:ascii="Consolas" w:hAnsi="Consolas"/>
                <w:color w:val="D4D4D4"/>
                <w:sz w:val="13"/>
                <w:rFonts w:ascii="Consolas" w:hAnsi="Consolas" w:cs="Consolas"/>
              </w:rPr>
              <w:t xml:space="preserve">  86 │       type: "MCQ",</w:t>
            </w:r>
          </w:p>
          <w:p>
            <w:pPr>
              <w:spacing w:before="0" w:after="0" w:line="170" w:lineRule="exact"/>
            </w:pPr>
            <w:r>
              <w:rPr>
                <w:rFonts w:ascii="Consolas" w:hAnsi="Consolas"/>
                <w:color w:val="D4D4D4"/>
                <w:sz w:val="13"/>
                <w:rFonts w:ascii="Consolas" w:hAnsi="Consolas" w:cs="Consolas"/>
              </w:rPr>
              <w:t xml:space="preserve">  87 │       options: ["A. 3", "B. 6", "C. 12", "D. 24"],</w:t>
            </w:r>
          </w:p>
          <w:p>
            <w:pPr>
              <w:spacing w:before="0" w:after="0" w:line="170" w:lineRule="exact"/>
            </w:pPr>
            <w:r>
              <w:rPr>
                <w:rFonts w:ascii="Consolas" w:hAnsi="Consolas"/>
                <w:color w:val="D4D4D4"/>
                <w:sz w:val="13"/>
                <w:rFonts w:ascii="Consolas" w:hAnsi="Consolas" w:cs="Consolas"/>
              </w:rPr>
              <w:t xml:space="preserve">  88 │       correctAnswer: "C",</w:t>
            </w:r>
          </w:p>
          <w:p>
            <w:pPr>
              <w:spacing w:before="0" w:after="0" w:line="170" w:lineRule="exact"/>
            </w:pPr>
            <w:r>
              <w:rPr>
                <w:rFonts w:ascii="Consolas" w:hAnsi="Consolas"/>
                <w:color w:val="D4D4D4"/>
                <w:sz w:val="13"/>
                <w:rFonts w:ascii="Consolas" w:hAnsi="Consolas" w:cs="Consolas"/>
              </w:rPr>
              <w:t xml:space="preserve">  89 │       marks: 2,</w:t>
            </w:r>
          </w:p>
          <w:p>
            <w:pPr>
              <w:spacing w:before="0" w:after="0" w:line="170" w:lineRule="exact"/>
            </w:pPr>
            <w:r>
              <w:rPr>
                <w:rFonts w:ascii="Consolas" w:hAnsi="Consolas"/>
                <w:color w:val="D4D4D4"/>
                <w:sz w:val="13"/>
                <w:rFonts w:ascii="Consolas" w:hAnsi="Consolas" w:cs="Consolas"/>
              </w:rPr>
              <w:t xml:space="preserve">  90 │       negativeMarks: 0.67,</w:t>
            </w:r>
          </w:p>
          <w:p>
            <w:pPr>
              <w:spacing w:before="0" w:after="0" w:line="170" w:lineRule="exact"/>
            </w:pPr>
            <w:r>
              <w:rPr>
                <w:rFonts w:ascii="Consolas" w:hAnsi="Consolas"/>
                <w:color w:val="D4D4D4"/>
                <w:sz w:val="13"/>
                <w:rFonts w:ascii="Consolas" w:hAnsi="Consolas" w:cs="Consolas"/>
              </w:rPr>
              <w:t xml:space="preserve">  91 │       concept: "Parabola"</w:t>
            </w:r>
          </w:p>
          <w:p>
            <w:pPr>
              <w:spacing w:before="0" w:after="0" w:line="170" w:lineRule="exact"/>
            </w:pPr>
            <w:r>
              <w:rPr>
                <w:rFonts w:ascii="Consolas" w:hAnsi="Consolas"/>
                <w:color w:val="D4D4D4"/>
                <w:sz w:val="13"/>
                <w:rFonts w:ascii="Consolas" w:hAnsi="Consolas" w:cs="Consolas"/>
              </w:rPr>
              <w:t xml:space="preserve">  92 │     },</w:t>
            </w:r>
          </w:p>
          <w:p>
            <w:pPr>
              <w:spacing w:before="0" w:after="0" w:line="170" w:lineRule="exact"/>
            </w:pPr>
            <w:r>
              <w:rPr>
                <w:rFonts w:ascii="Consolas" w:hAnsi="Consolas"/>
                <w:color w:val="D4D4D4"/>
                <w:sz w:val="13"/>
                <w:rFonts w:ascii="Consolas" w:hAnsi="Consolas" w:cs="Consolas"/>
              </w:rPr>
              <w:t xml:space="preserve">  93 │     forbiddenContent: ['programming', 'code', 'algorithm', 'data structure', 'software']</w:t>
            </w:r>
          </w:p>
          <w:p>
            <w:pPr>
              <w:spacing w:before="0" w:after="0" w:line="170" w:lineRule="exact"/>
            </w:pPr>
            <w:r>
              <w:rPr>
                <w:rFonts w:ascii="Consolas" w:hAnsi="Consolas"/>
                <w:color w:val="D4D4D4"/>
                <w:sz w:val="13"/>
                <w:rFonts w:ascii="Consolas" w:hAnsi="Consolas" w:cs="Consolas"/>
              </w:rPr>
              <w:t xml:space="preserve">  94 │   },</w:t>
            </w:r>
          </w:p>
          <w:p>
            <w:pPr>
              <w:spacing w:before="0" w:after="0" w:line="170" w:lineRule="exact"/>
            </w:pPr>
            <w:r>
              <w:rPr>
                <w:rFonts w:ascii="Consolas" w:hAnsi="Consolas"/>
                <w:color w:val="D4D4D4"/>
                <w:sz w:val="13"/>
                <w:rFonts w:ascii="Consolas" w:hAnsi="Consolas" w:cs="Consolas"/>
              </w:rPr>
              <w:t xml:space="preserve">  95 │ </w:t>
            </w:r>
          </w:p>
          <w:p>
            <w:pPr>
              <w:spacing w:before="0" w:after="0" w:line="170" w:lineRule="exact"/>
            </w:pPr>
            <w:r>
              <w:rPr>
                <w:rFonts w:ascii="Consolas" w:hAnsi="Consolas"/>
                <w:color w:val="D4D4D4"/>
                <w:sz w:val="13"/>
                <w:rFonts w:ascii="Consolas" w:hAnsi="Consolas" w:cs="Consolas"/>
              </w:rPr>
              <w:t xml:space="preserve">  96 │   'Mathematics - Trigonometry': {</w:t>
            </w:r>
          </w:p>
          <w:p>
            <w:pPr>
              <w:spacing w:before="0" w:after="0" w:line="170" w:lineRule="exact"/>
            </w:pPr>
            <w:r>
              <w:rPr>
                <w:rFonts w:ascii="Consolas" w:hAnsi="Consolas"/>
                <w:color w:val="D4D4D4"/>
                <w:sz w:val="13"/>
                <w:rFonts w:ascii="Consolas" w:hAnsi="Consolas" w:cs="Consolas"/>
              </w:rPr>
              <w:t xml:space="preserve">  97 │     domain: 'Mathematics',</w:t>
            </w:r>
          </w:p>
          <w:p>
            <w:pPr>
              <w:spacing w:before="0" w:after="0" w:line="170" w:lineRule="exact"/>
            </w:pPr>
            <w:r>
              <w:rPr>
                <w:rFonts w:ascii="Consolas" w:hAnsi="Consolas"/>
                <w:color w:val="D4D4D4"/>
                <w:sz w:val="13"/>
                <w:rFonts w:ascii="Consolas" w:hAnsi="Consolas" w:cs="Consolas"/>
              </w:rPr>
              <w:t xml:space="preserve">  98 │     subtopic: 'Trigonometry',</w:t>
            </w:r>
          </w:p>
          <w:p>
            <w:pPr>
              <w:spacing w:before="0" w:after="0" w:line="170" w:lineRule="exact"/>
            </w:pPr>
            <w:r>
              <w:rPr>
                <w:rFonts w:ascii="Consolas" w:hAnsi="Consolas"/>
                <w:color w:val="D4D4D4"/>
                <w:sz w:val="13"/>
                <w:rFonts w:ascii="Consolas" w:hAnsi="Consolas" w:cs="Consolas"/>
              </w:rPr>
              <w:t xml:space="preserve">  99 │     concepts: [</w:t>
            </w:r>
          </w:p>
          <w:p>
            <w:pPr>
              <w:spacing w:before="0" w:after="0" w:line="170" w:lineRule="exact"/>
            </w:pPr>
            <w:r>
              <w:rPr>
                <w:rFonts w:ascii="Consolas" w:hAnsi="Consolas"/>
                <w:color w:val="D4D4D4"/>
                <w:sz w:val="13"/>
                <w:rFonts w:ascii="Consolas" w:hAnsi="Consolas" w:cs="Consolas"/>
              </w:rPr>
              <w:t xml:space="preserve"> 100 │       'Trigonometric Ratios and Identities', 'Trigonometric Equations',</w:t>
            </w:r>
          </w:p>
          <w:p>
            <w:pPr>
              <w:spacing w:before="0" w:after="0" w:line="170" w:lineRule="exact"/>
            </w:pPr>
            <w:r>
              <w:rPr>
                <w:rFonts w:ascii="Consolas" w:hAnsi="Consolas"/>
                <w:color w:val="D4D4D4"/>
                <w:sz w:val="13"/>
                <w:rFonts w:ascii="Consolas" w:hAnsi="Consolas" w:cs="Consolas"/>
              </w:rPr>
              <w:t xml:space="preserve"> 101 │       'Inverse Trigonometric Functions', 'Properties of Triangles',</w:t>
            </w:r>
          </w:p>
          <w:p>
            <w:pPr>
              <w:spacing w:before="0" w:after="0" w:line="170" w:lineRule="exact"/>
            </w:pPr>
            <w:r>
              <w:rPr>
                <w:rFonts w:ascii="Consolas" w:hAnsi="Consolas"/>
                <w:color w:val="D4D4D4"/>
                <w:sz w:val="13"/>
                <w:rFonts w:ascii="Consolas" w:hAnsi="Consolas" w:cs="Consolas"/>
              </w:rPr>
              <w:t xml:space="preserve"> 102 │       'Heights and Distances', 'Sine Rule', 'Cosine Rule',</w:t>
            </w:r>
          </w:p>
          <w:p>
            <w:pPr>
              <w:spacing w:before="0" w:after="0" w:line="170" w:lineRule="exact"/>
            </w:pPr>
            <w:r>
              <w:rPr>
                <w:rFonts w:ascii="Consolas" w:hAnsi="Consolas"/>
                <w:color w:val="D4D4D4"/>
                <w:sz w:val="13"/>
                <w:rFonts w:ascii="Consolas" w:hAnsi="Consolas" w:cs="Consolas"/>
              </w:rPr>
              <w:t xml:space="preserve"> 103 │       'Multiple and Sub-multiple Angles', 'Sum and Product Formulas'</w:t>
            </w:r>
          </w:p>
          <w:p>
            <w:pPr>
              <w:spacing w:before="0" w:after="0" w:line="170" w:lineRule="exact"/>
            </w:pPr>
            <w:r>
              <w:rPr>
                <w:rFonts w:ascii="Consolas" w:hAnsi="Consolas"/>
                <w:color w:val="D4D4D4"/>
                <w:sz w:val="13"/>
                <w:rFonts w:ascii="Consolas" w:hAnsi="Consolas" w:cs="Consolas"/>
              </w:rPr>
              <w:t xml:space="preserve"> 104 │     ],</w:t>
            </w:r>
          </w:p>
          <w:p>
            <w:pPr>
              <w:spacing w:before="0" w:after="0" w:line="170" w:lineRule="exact"/>
            </w:pPr>
            <w:r>
              <w:rPr>
                <w:rFonts w:ascii="Consolas" w:hAnsi="Consolas"/>
                <w:color w:val="D4D4D4"/>
                <w:sz w:val="13"/>
                <w:rFonts w:ascii="Consolas" w:hAnsi="Consolas" w:cs="Consolas"/>
              </w:rPr>
              <w:t xml:space="preserve"> 105 │     questionStarters: [</w:t>
            </w:r>
          </w:p>
          <w:p>
            <w:pPr>
              <w:spacing w:before="0" w:after="0" w:line="170" w:lineRule="exact"/>
            </w:pPr>
            <w:r>
              <w:rPr>
                <w:rFonts w:ascii="Consolas" w:hAnsi="Consolas"/>
                <w:color w:val="D4D4D4"/>
                <w:sz w:val="13"/>
                <w:rFonts w:ascii="Consolas" w:hAnsi="Consolas" w:cs="Consolas"/>
              </w:rPr>
              <w:t xml:space="preserve"> 106 │       'The general solution of the equation', 'If sin⁻¹(x) + cos⁻¹(y) =',</w:t>
            </w:r>
          </w:p>
          <w:p>
            <w:pPr>
              <w:spacing w:before="0" w:after="0" w:line="170" w:lineRule="exact"/>
            </w:pPr>
            <w:r>
              <w:rPr>
                <w:rFonts w:ascii="Consolas" w:hAnsi="Consolas"/>
                <w:color w:val="D4D4D4"/>
                <w:sz w:val="13"/>
                <w:rFonts w:ascii="Consolas" w:hAnsi="Consolas" w:cs="Consolas"/>
              </w:rPr>
              <w:t xml:space="preserve"> 107 │       'In triangle ABC, if a = 5, b = 7, C = 60°, then',</w:t>
            </w:r>
          </w:p>
          <w:p>
            <w:pPr>
              <w:spacing w:before="0" w:after="0" w:line="170" w:lineRule="exact"/>
            </w:pPr>
            <w:r>
              <w:rPr>
                <w:rFonts w:ascii="Consolas" w:hAnsi="Consolas"/>
                <w:color w:val="D4D4D4"/>
                <w:sz w:val="13"/>
                <w:rFonts w:ascii="Consolas" w:hAnsi="Consolas" w:cs="Consolas"/>
              </w:rPr>
              <w:t xml:space="preserve"> 108 │       'The value of cos²(π/8) + cos²(3π/8) is'</w:t>
            </w:r>
          </w:p>
          <w:p>
            <w:pPr>
              <w:spacing w:before="0" w:after="0" w:line="170" w:lineRule="exact"/>
            </w:pPr>
            <w:r>
              <w:rPr>
                <w:rFonts w:ascii="Consolas" w:hAnsi="Consolas"/>
                <w:color w:val="D4D4D4"/>
                <w:sz w:val="13"/>
                <w:rFonts w:ascii="Consolas" w:hAnsi="Consolas" w:cs="Consolas"/>
              </w:rPr>
              <w:t xml:space="preserve"> 109 │     ],</w:t>
            </w:r>
          </w:p>
          <w:p>
            <w:pPr>
              <w:spacing w:before="0" w:after="0" w:line="170" w:lineRule="exact"/>
            </w:pPr>
            <w:r>
              <w:rPr>
                <w:rFonts w:ascii="Consolas" w:hAnsi="Consolas"/>
                <w:color w:val="D4D4D4"/>
                <w:sz w:val="13"/>
                <w:rFonts w:ascii="Consolas" w:hAnsi="Consolas" w:cs="Consolas"/>
              </w:rPr>
              <w:t xml:space="preserve"> 110 │     exampleQuestion: {</w:t>
            </w:r>
          </w:p>
          <w:p>
            <w:pPr>
              <w:spacing w:before="0" w:after="0" w:line="170" w:lineRule="exact"/>
            </w:pPr>
            <w:r>
              <w:rPr>
                <w:rFonts w:ascii="Consolas" w:hAnsi="Consolas"/>
                <w:color w:val="D4D4D4"/>
                <w:sz w:val="13"/>
                <w:rFonts w:ascii="Consolas" w:hAnsi="Consolas" w:cs="Consolas"/>
              </w:rPr>
              <w:t xml:space="preserve"> 111 │       text: "The number of solutions of sin²x - 2cosx + 1/4 = 0 in [0, 2π] is:",</w:t>
            </w:r>
          </w:p>
          <w:p>
            <w:pPr>
              <w:spacing w:before="0" w:after="0" w:line="170" w:lineRule="exact"/>
            </w:pPr>
            <w:r>
              <w:rPr>
                <w:rFonts w:ascii="Consolas" w:hAnsi="Consolas"/>
                <w:color w:val="D4D4D4"/>
                <w:sz w:val="13"/>
                <w:rFonts w:ascii="Consolas" w:hAnsi="Consolas" w:cs="Consolas"/>
              </w:rPr>
              <w:t xml:space="preserve"> 112 │       type: "MCQ",</w:t>
            </w:r>
          </w:p>
          <w:p>
            <w:pPr>
              <w:spacing w:before="0" w:after="0" w:line="170" w:lineRule="exact"/>
            </w:pPr>
            <w:r>
              <w:rPr>
                <w:rFonts w:ascii="Consolas" w:hAnsi="Consolas"/>
                <w:color w:val="D4D4D4"/>
                <w:sz w:val="13"/>
                <w:rFonts w:ascii="Consolas" w:hAnsi="Consolas" w:cs="Consolas"/>
              </w:rPr>
              <w:t xml:space="preserve"> 113 │       options: ["A. 1", "B. 2", "C. 3", "D. 4"],</w:t>
            </w:r>
          </w:p>
          <w:p>
            <w:pPr>
              <w:spacing w:before="0" w:after="0" w:line="170" w:lineRule="exact"/>
            </w:pPr>
            <w:r>
              <w:rPr>
                <w:rFonts w:ascii="Consolas" w:hAnsi="Consolas"/>
                <w:color w:val="D4D4D4"/>
                <w:sz w:val="13"/>
                <w:rFonts w:ascii="Consolas" w:hAnsi="Consolas" w:cs="Consolas"/>
              </w:rPr>
              <w:t xml:space="preserve"> 114 │       correctAnswer: "B",</w:t>
            </w:r>
          </w:p>
          <w:p>
            <w:pPr>
              <w:spacing w:before="0" w:after="0" w:line="170" w:lineRule="exact"/>
            </w:pPr>
            <w:r>
              <w:rPr>
                <w:rFonts w:ascii="Consolas" w:hAnsi="Consolas"/>
                <w:color w:val="D4D4D4"/>
                <w:sz w:val="13"/>
                <w:rFonts w:ascii="Consolas" w:hAnsi="Consolas" w:cs="Consolas"/>
              </w:rPr>
              <w:t xml:space="preserve"> 115 │       marks: 2,</w:t>
            </w:r>
          </w:p>
          <w:p>
            <w:pPr>
              <w:spacing w:before="0" w:after="0" w:line="170" w:lineRule="exact"/>
            </w:pPr>
            <w:r>
              <w:rPr>
                <w:rFonts w:ascii="Consolas" w:hAnsi="Consolas"/>
                <w:color w:val="D4D4D4"/>
                <w:sz w:val="13"/>
                <w:rFonts w:ascii="Consolas" w:hAnsi="Consolas" w:cs="Consolas"/>
              </w:rPr>
              <w:t xml:space="preserve"> 116 │       negativeMarks: 0.67,</w:t>
            </w:r>
          </w:p>
          <w:p>
            <w:pPr>
              <w:spacing w:before="0" w:after="0" w:line="170" w:lineRule="exact"/>
            </w:pPr>
            <w:r>
              <w:rPr>
                <w:rFonts w:ascii="Consolas" w:hAnsi="Consolas"/>
                <w:color w:val="D4D4D4"/>
                <w:sz w:val="13"/>
                <w:rFonts w:ascii="Consolas" w:hAnsi="Consolas" w:cs="Consolas"/>
              </w:rPr>
              <w:t xml:space="preserve"> 117 │       concept: "Trigonometric Equations"</w:t>
            </w:r>
          </w:p>
          <w:p>
            <w:pPr>
              <w:spacing w:before="0" w:after="0" w:line="170" w:lineRule="exact"/>
            </w:pPr>
            <w:r>
              <w:rPr>
                <w:rFonts w:ascii="Consolas" w:hAnsi="Consolas"/>
                <w:color w:val="D4D4D4"/>
                <w:sz w:val="13"/>
                <w:rFonts w:ascii="Consolas" w:hAnsi="Consolas" w:cs="Consolas"/>
              </w:rPr>
              <w:t xml:space="preserve"> 118 │     },</w:t>
            </w:r>
          </w:p>
          <w:p>
            <w:pPr>
              <w:spacing w:before="0" w:after="0" w:line="170" w:lineRule="exact"/>
            </w:pPr>
            <w:r>
              <w:rPr>
                <w:rFonts w:ascii="Consolas" w:hAnsi="Consolas"/>
                <w:color w:val="D4D4D4"/>
                <w:sz w:val="13"/>
                <w:rFonts w:ascii="Consolas" w:hAnsi="Consolas" w:cs="Consolas"/>
              </w:rPr>
              <w:t xml:space="preserve"> 119 │     forbiddenContent: ['programming', 'code', 'algorithm', 'data structure', 'software']</w:t>
            </w:r>
          </w:p>
          <w:p>
            <w:pPr>
              <w:spacing w:before="0" w:after="0" w:line="170" w:lineRule="exact"/>
            </w:pPr>
            <w:r>
              <w:rPr>
                <w:rFonts w:ascii="Consolas" w:hAnsi="Consolas"/>
                <w:color w:val="D4D4D4"/>
                <w:sz w:val="13"/>
                <w:rFonts w:ascii="Consolas" w:hAnsi="Consolas" w:cs="Consolas"/>
              </w:rPr>
              <w:t xml:space="preserve"> 120 │   },</w:t>
            </w:r>
          </w:p>
          <w:p>
            <w:pPr>
              <w:spacing w:before="0" w:after="0" w:line="170" w:lineRule="exact"/>
            </w:pPr>
            <w:r>
              <w:rPr>
                <w:rFonts w:ascii="Consolas" w:hAnsi="Consolas"/>
                <w:color w:val="D4D4D4"/>
                <w:sz w:val="13"/>
                <w:rFonts w:ascii="Consolas" w:hAnsi="Consolas" w:cs="Consolas"/>
              </w:rPr>
              <w:t xml:space="preserve"> 121 │ </w:t>
            </w:r>
          </w:p>
          <w:p>
            <w:pPr>
              <w:spacing w:before="0" w:after="0" w:line="170" w:lineRule="exact"/>
            </w:pPr>
            <w:r>
              <w:rPr>
                <w:rFonts w:ascii="Consolas" w:hAnsi="Consolas"/>
                <w:color w:val="D4D4D4"/>
                <w:sz w:val="13"/>
                <w:rFonts w:ascii="Consolas" w:hAnsi="Consolas" w:cs="Consolas"/>
              </w:rPr>
              <w:t xml:space="preserve"> 122 │   'Mathematics - Probability and Statistics': {</w:t>
            </w:r>
          </w:p>
          <w:p>
            <w:pPr>
              <w:spacing w:before="0" w:after="0" w:line="170" w:lineRule="exact"/>
            </w:pPr>
            <w:r>
              <w:rPr>
                <w:rFonts w:ascii="Consolas" w:hAnsi="Consolas"/>
                <w:color w:val="D4D4D4"/>
                <w:sz w:val="13"/>
                <w:rFonts w:ascii="Consolas" w:hAnsi="Consolas" w:cs="Consolas"/>
              </w:rPr>
              <w:t xml:space="preserve"> 123 │     domain: 'Mathematics',</w:t>
            </w:r>
          </w:p>
          <w:p>
            <w:pPr>
              <w:spacing w:before="0" w:after="0" w:line="170" w:lineRule="exact"/>
            </w:pPr>
            <w:r>
              <w:rPr>
                <w:rFonts w:ascii="Consolas" w:hAnsi="Consolas"/>
                <w:color w:val="D4D4D4"/>
                <w:sz w:val="13"/>
                <w:rFonts w:ascii="Consolas" w:hAnsi="Consolas" w:cs="Consolas"/>
              </w:rPr>
              <w:t xml:space="preserve"> 124 │     subtopic: 'Probability and Statistics',</w:t>
            </w:r>
          </w:p>
          <w:p>
            <w:pPr>
              <w:spacing w:before="0" w:after="0" w:line="170" w:lineRule="exact"/>
            </w:pPr>
            <w:r>
              <w:rPr>
                <w:rFonts w:ascii="Consolas" w:hAnsi="Consolas"/>
                <w:color w:val="D4D4D4"/>
                <w:sz w:val="13"/>
                <w:rFonts w:ascii="Consolas" w:hAnsi="Consolas" w:cs="Consolas"/>
              </w:rPr>
              <w:t xml:space="preserve"> 125 │     concepts: [</w:t>
            </w:r>
          </w:p>
          <w:p>
            <w:pPr>
              <w:spacing w:before="0" w:after="0" w:line="170" w:lineRule="exact"/>
            </w:pPr>
            <w:r>
              <w:rPr>
                <w:rFonts w:ascii="Consolas" w:hAnsi="Consolas"/>
                <w:color w:val="D4D4D4"/>
                <w:sz w:val="13"/>
                <w:rFonts w:ascii="Consolas" w:hAnsi="Consolas" w:cs="Consolas"/>
              </w:rPr>
              <w:t xml:space="preserve"> 126 │       'Probability (Classical, Conditional, Bayes\' Theorem)',</w:t>
            </w:r>
          </w:p>
          <w:p>
            <w:pPr>
              <w:spacing w:before="0" w:after="0" w:line="170" w:lineRule="exact"/>
            </w:pPr>
            <w:r>
              <w:rPr>
                <w:rFonts w:ascii="Consolas" w:hAnsi="Consolas"/>
                <w:color w:val="D4D4D4"/>
                <w:sz w:val="13"/>
                <w:rFonts w:ascii="Consolas" w:hAnsi="Consolas" w:cs="Consolas"/>
              </w:rPr>
              <w:t xml:space="preserve"> 127 │       'Random Variables', 'Probability Distribution',</w:t>
            </w:r>
          </w:p>
          <w:p>
            <w:pPr>
              <w:spacing w:before="0" w:after="0" w:line="170" w:lineRule="exact"/>
            </w:pPr>
            <w:r>
              <w:rPr>
                <w:rFonts w:ascii="Consolas" w:hAnsi="Consolas"/>
                <w:color w:val="D4D4D4"/>
                <w:sz w:val="13"/>
                <w:rFonts w:ascii="Consolas" w:hAnsi="Consolas" w:cs="Consolas"/>
              </w:rPr>
              <w:t xml:space="preserve"> 128 │       'Mean, Median, Mode', 'Variance and Standard Deviation',</w:t>
            </w:r>
          </w:p>
          <w:p>
            <w:pPr>
              <w:spacing w:before="0" w:after="0" w:line="170" w:lineRule="exact"/>
            </w:pPr>
            <w:r>
              <w:rPr>
                <w:rFonts w:ascii="Consolas" w:hAnsi="Consolas"/>
                <w:color w:val="D4D4D4"/>
                <w:sz w:val="13"/>
                <w:rFonts w:ascii="Consolas" w:hAnsi="Consolas" w:cs="Consolas"/>
              </w:rPr>
              <w:t xml:space="preserve"> 129 │       'Binomial Distribution', 'Independent Events', 'Mutually Exclusive Events'</w:t>
            </w:r>
          </w:p>
          <w:p>
            <w:pPr>
              <w:spacing w:before="0" w:after="0" w:line="170" w:lineRule="exact"/>
            </w:pPr>
            <w:r>
              <w:rPr>
                <w:rFonts w:ascii="Consolas" w:hAnsi="Consolas"/>
                <w:color w:val="D4D4D4"/>
                <w:sz w:val="13"/>
                <w:rFonts w:ascii="Consolas" w:hAnsi="Consolas" w:cs="Consolas"/>
              </w:rPr>
              <w:t xml:space="preserve"> 130 │     ],</w:t>
            </w:r>
          </w:p>
          <w:p>
            <w:pPr>
              <w:spacing w:before="0" w:after="0" w:line="170" w:lineRule="exact"/>
            </w:pPr>
            <w:r>
              <w:rPr>
                <w:rFonts w:ascii="Consolas" w:hAnsi="Consolas"/>
                <w:color w:val="D4D4D4"/>
                <w:sz w:val="13"/>
                <w:rFonts w:ascii="Consolas" w:hAnsi="Consolas" w:cs="Consolas"/>
              </w:rPr>
              <w:t xml:space="preserve"> 131 │     questionStarters: [</w:t>
            </w:r>
          </w:p>
          <w:p>
            <w:pPr>
              <w:spacing w:before="0" w:after="0" w:line="170" w:lineRule="exact"/>
            </w:pPr>
            <w:r>
              <w:rPr>
                <w:rFonts w:ascii="Consolas" w:hAnsi="Consolas"/>
                <w:color w:val="D4D4D4"/>
                <w:sz w:val="13"/>
                <w:rFonts w:ascii="Consolas" w:hAnsi="Consolas" w:cs="Consolas"/>
              </w:rPr>
              <w:t xml:space="preserve"> 132 │       'A bag contains', 'If P(A) = 0.4 and P(B) = 0.5', 'Two dice are thrown simultaneously',</w:t>
            </w:r>
          </w:p>
          <w:p>
            <w:pPr>
              <w:spacing w:before="0" w:after="0" w:line="170" w:lineRule="exact"/>
            </w:pPr>
            <w:r>
              <w:rPr>
                <w:rFonts w:ascii="Consolas" w:hAnsi="Consolas"/>
                <w:color w:val="D4D4D4"/>
                <w:sz w:val="13"/>
                <w:rFonts w:ascii="Consolas" w:hAnsi="Consolas" w:cs="Consolas"/>
              </w:rPr>
              <w:t xml:space="preserve"> 133 │       'If X is a random variable with', 'The mean and variance of a binomial distribution are'</w:t>
            </w:r>
          </w:p>
          <w:p>
            <w:pPr>
              <w:spacing w:before="0" w:after="0" w:line="170" w:lineRule="exact"/>
            </w:pPr>
            <w:r>
              <w:rPr>
                <w:rFonts w:ascii="Consolas" w:hAnsi="Consolas"/>
                <w:color w:val="D4D4D4"/>
                <w:sz w:val="13"/>
                <w:rFonts w:ascii="Consolas" w:hAnsi="Consolas" w:cs="Consolas"/>
              </w:rPr>
              <w:t xml:space="preserve"> 134 │     ],</w:t>
            </w:r>
          </w:p>
          <w:p>
            <w:pPr>
              <w:spacing w:before="0" w:after="0" w:line="170" w:lineRule="exact"/>
            </w:pPr>
            <w:r>
              <w:rPr>
                <w:rFonts w:ascii="Consolas" w:hAnsi="Consolas"/>
                <w:color w:val="D4D4D4"/>
                <w:sz w:val="13"/>
                <w:rFonts w:ascii="Consolas" w:hAnsi="Consolas" w:cs="Consolas"/>
              </w:rPr>
              <w:t xml:space="preserve"> 135 │     exampleQuestion: {</w:t>
            </w:r>
          </w:p>
          <w:p>
            <w:pPr>
              <w:spacing w:before="0" w:after="0" w:line="170" w:lineRule="exact"/>
            </w:pPr>
            <w:r>
              <w:rPr>
                <w:rFonts w:ascii="Consolas" w:hAnsi="Consolas"/>
                <w:color w:val="D4D4D4"/>
                <w:sz w:val="13"/>
                <w:rFonts w:ascii="Consolas" w:hAnsi="Consolas" w:cs="Consolas"/>
              </w:rPr>
              <w:t xml:space="preserve"> 136 │       text: "If two events A and B are such that P(A) = 1/2, P(B) = 1/3, and P(A∩B) = 1/4, then P(A|B) equals:",</w:t>
            </w:r>
          </w:p>
          <w:p>
            <w:pPr>
              <w:spacing w:before="0" w:after="0" w:line="170" w:lineRule="exact"/>
            </w:pPr>
            <w:r>
              <w:rPr>
                <w:rFonts w:ascii="Consolas" w:hAnsi="Consolas"/>
                <w:color w:val="D4D4D4"/>
                <w:sz w:val="13"/>
                <w:rFonts w:ascii="Consolas" w:hAnsi="Consolas" w:cs="Consolas"/>
              </w:rPr>
              <w:t xml:space="preserve"> 137 │       type: "MCQ",</w:t>
            </w:r>
          </w:p>
          <w:p>
            <w:pPr>
              <w:spacing w:before="0" w:after="0" w:line="170" w:lineRule="exact"/>
            </w:pPr>
            <w:r>
              <w:rPr>
                <w:rFonts w:ascii="Consolas" w:hAnsi="Consolas"/>
                <w:color w:val="D4D4D4"/>
                <w:sz w:val="13"/>
                <w:rFonts w:ascii="Consolas" w:hAnsi="Consolas" w:cs="Consolas"/>
              </w:rPr>
              <w:t xml:space="preserve"> 138 │       options: ["A. 1/4", "B. 3/4", "C. 1/2", "D. 2/3"],</w:t>
            </w:r>
          </w:p>
          <w:p>
            <w:pPr>
              <w:spacing w:before="0" w:after="0" w:line="170" w:lineRule="exact"/>
            </w:pPr>
            <w:r>
              <w:rPr>
                <w:rFonts w:ascii="Consolas" w:hAnsi="Consolas"/>
                <w:color w:val="D4D4D4"/>
                <w:sz w:val="13"/>
                <w:rFonts w:ascii="Consolas" w:hAnsi="Consolas" w:cs="Consolas"/>
              </w:rPr>
              <w:t xml:space="preserve"> 139 │       correctAnswer: "B",</w:t>
            </w:r>
          </w:p>
          <w:p>
            <w:pPr>
              <w:spacing w:before="0" w:after="0" w:line="170" w:lineRule="exact"/>
            </w:pPr>
            <w:r>
              <w:rPr>
                <w:rFonts w:ascii="Consolas" w:hAnsi="Consolas"/>
                <w:color w:val="D4D4D4"/>
                <w:sz w:val="13"/>
                <w:rFonts w:ascii="Consolas" w:hAnsi="Consolas" w:cs="Consolas"/>
              </w:rPr>
              <w:t xml:space="preserve"> 140 │       marks: 2,</w:t>
            </w:r>
          </w:p>
          <w:p>
            <w:pPr>
              <w:spacing w:before="0" w:after="0" w:line="170" w:lineRule="exact"/>
            </w:pPr>
            <w:r>
              <w:rPr>
                <w:rFonts w:ascii="Consolas" w:hAnsi="Consolas"/>
                <w:color w:val="D4D4D4"/>
                <w:sz w:val="13"/>
                <w:rFonts w:ascii="Consolas" w:hAnsi="Consolas" w:cs="Consolas"/>
              </w:rPr>
              <w:t xml:space="preserve"> 141 │       negativeMarks: 0.67,</w:t>
            </w:r>
          </w:p>
          <w:p>
            <w:pPr>
              <w:spacing w:before="0" w:after="0" w:line="170" w:lineRule="exact"/>
            </w:pPr>
            <w:r>
              <w:rPr>
                <w:rFonts w:ascii="Consolas" w:hAnsi="Consolas"/>
                <w:color w:val="D4D4D4"/>
                <w:sz w:val="13"/>
                <w:rFonts w:ascii="Consolas" w:hAnsi="Consolas" w:cs="Consolas"/>
              </w:rPr>
              <w:t xml:space="preserve"> 142 │       concept: "Conditional Probability"</w:t>
            </w:r>
          </w:p>
          <w:p>
            <w:pPr>
              <w:spacing w:before="0" w:after="0" w:line="170" w:lineRule="exact"/>
            </w:pPr>
            <w:r>
              <w:rPr>
                <w:rFonts w:ascii="Consolas" w:hAnsi="Consolas"/>
                <w:color w:val="D4D4D4"/>
                <w:sz w:val="13"/>
                <w:rFonts w:ascii="Consolas" w:hAnsi="Consolas" w:cs="Consolas"/>
              </w:rPr>
              <w:t xml:space="preserve"> 143 │     },</w:t>
            </w:r>
          </w:p>
          <w:p>
            <w:pPr>
              <w:spacing w:before="0" w:after="0" w:line="170" w:lineRule="exact"/>
            </w:pPr>
            <w:r>
              <w:rPr>
                <w:rFonts w:ascii="Consolas" w:hAnsi="Consolas"/>
                <w:color w:val="D4D4D4"/>
                <w:sz w:val="13"/>
                <w:rFonts w:ascii="Consolas" w:hAnsi="Consolas" w:cs="Consolas"/>
              </w:rPr>
              <w:t xml:space="preserve"> 144 │     forbiddenContent: ['programming', 'code', 'algorithm', 'data structure', 'software']</w:t>
            </w:r>
          </w:p>
          <w:p>
            <w:pPr>
              <w:spacing w:before="0" w:after="0" w:line="170" w:lineRule="exact"/>
            </w:pPr>
            <w:r>
              <w:rPr>
                <w:rFonts w:ascii="Consolas" w:hAnsi="Consolas"/>
                <w:color w:val="D4D4D4"/>
                <w:sz w:val="13"/>
                <w:rFonts w:ascii="Consolas" w:hAnsi="Consolas" w:cs="Consolas"/>
              </w:rPr>
              <w:t xml:space="preserve"> 145 │   },</w:t>
            </w:r>
          </w:p>
          <w:p>
            <w:pPr>
              <w:spacing w:before="0" w:after="0" w:line="170" w:lineRule="exact"/>
            </w:pPr>
            <w:r>
              <w:rPr>
                <w:rFonts w:ascii="Consolas" w:hAnsi="Consolas"/>
                <w:color w:val="D4D4D4"/>
                <w:sz w:val="13"/>
                <w:rFonts w:ascii="Consolas" w:hAnsi="Consolas" w:cs="Consolas"/>
              </w:rPr>
              <w:t xml:space="preserve"> 146 │ </w:t>
            </w:r>
          </w:p>
          <w:p>
            <w:pPr>
              <w:spacing w:before="0" w:after="0" w:line="170" w:lineRule="exact"/>
            </w:pPr>
            <w:r>
              <w:rPr>
                <w:rFonts w:ascii="Consolas" w:hAnsi="Consolas"/>
                <w:color w:val="D4D4D4"/>
                <w:sz w:val="13"/>
                <w:rFonts w:ascii="Consolas" w:hAnsi="Consolas" w:cs="Consolas"/>
              </w:rPr>
              <w:t xml:space="preserve"> 147 │   'Mathematics - Vectors and 3D Geometry': {</w:t>
            </w:r>
          </w:p>
          <w:p>
            <w:pPr>
              <w:spacing w:before="0" w:after="0" w:line="170" w:lineRule="exact"/>
            </w:pPr>
            <w:r>
              <w:rPr>
                <w:rFonts w:ascii="Consolas" w:hAnsi="Consolas"/>
                <w:color w:val="D4D4D4"/>
                <w:sz w:val="13"/>
                <w:rFonts w:ascii="Consolas" w:hAnsi="Consolas" w:cs="Consolas"/>
              </w:rPr>
              <w:t xml:space="preserve"> 148 │     domain: 'Mathematics',</w:t>
            </w:r>
          </w:p>
          <w:p>
            <w:pPr>
              <w:spacing w:before="0" w:after="0" w:line="170" w:lineRule="exact"/>
            </w:pPr>
            <w:r>
              <w:rPr>
                <w:rFonts w:ascii="Consolas" w:hAnsi="Consolas"/>
                <w:color w:val="D4D4D4"/>
                <w:sz w:val="13"/>
                <w:rFonts w:ascii="Consolas" w:hAnsi="Consolas" w:cs="Consolas"/>
              </w:rPr>
              <w:t xml:space="preserve"> 149 │     subtopic: 'Vectors and 3D Geometry',</w:t>
            </w:r>
          </w:p>
          <w:p>
            <w:pPr>
              <w:spacing w:before="0" w:after="0" w:line="170" w:lineRule="exact"/>
            </w:pPr>
            <w:r>
              <w:rPr>
                <w:rFonts w:ascii="Consolas" w:hAnsi="Consolas"/>
                <w:color w:val="D4D4D4"/>
                <w:sz w:val="13"/>
                <w:rFonts w:ascii="Consolas" w:hAnsi="Consolas" w:cs="Consolas"/>
              </w:rPr>
              <w:t xml:space="preserve"> 150 │     concepts: [</w:t>
            </w:r>
          </w:p>
          <w:p>
            <w:pPr>
              <w:spacing w:before="0" w:after="0" w:line="170" w:lineRule="exact"/>
            </w:pPr>
            <w:r>
              <w:rPr>
                <w:rFonts w:ascii="Consolas" w:hAnsi="Consolas"/>
                <w:color w:val="D4D4D4"/>
                <w:sz w:val="13"/>
                <w:rFonts w:ascii="Consolas" w:hAnsi="Consolas" w:cs="Consolas"/>
              </w:rPr>
              <w:t xml:space="preserve"> 151 │       'Vector Algebra (Addition, Dot Product, Cross Product)',</w:t>
            </w:r>
          </w:p>
          <w:p>
            <w:pPr>
              <w:spacing w:before="0" w:after="0" w:line="170" w:lineRule="exact"/>
            </w:pPr>
            <w:r>
              <w:rPr>
                <w:rFonts w:ascii="Consolas" w:hAnsi="Consolas"/>
                <w:color w:val="D4D4D4"/>
                <w:sz w:val="13"/>
                <w:rFonts w:ascii="Consolas" w:hAnsi="Consolas" w:cs="Consolas"/>
              </w:rPr>
              <w:t xml:space="preserve"> 152 │       'Scalar Triple Product', 'Vector Triple Product',</w:t>
            </w:r>
          </w:p>
          <w:p>
            <w:pPr>
              <w:spacing w:before="0" w:after="0" w:line="170" w:lineRule="exact"/>
            </w:pPr>
            <w:r>
              <w:rPr>
                <w:rFonts w:ascii="Consolas" w:hAnsi="Consolas"/>
                <w:color w:val="D4D4D4"/>
                <w:sz w:val="13"/>
                <w:rFonts w:ascii="Consolas" w:hAnsi="Consolas" w:cs="Consolas"/>
              </w:rPr>
              <w:t xml:space="preserve"> 153 │       'Direction Cosines and Direction Ratios',</w:t>
            </w:r>
          </w:p>
          <w:p>
            <w:pPr>
              <w:spacing w:before="0" w:after="0" w:line="170" w:lineRule="exact"/>
            </w:pPr>
            <w:r>
              <w:rPr>
                <w:rFonts w:ascii="Consolas" w:hAnsi="Consolas"/>
                <w:color w:val="D4D4D4"/>
                <w:sz w:val="13"/>
                <w:rFonts w:ascii="Consolas" w:hAnsi="Consolas" w:cs="Consolas"/>
              </w:rPr>
              <w:t xml:space="preserve"> 154 │       'Equation of a Line in 3D', 'Equation of a Plane',</w:t>
            </w:r>
          </w:p>
          <w:p>
            <w:pPr>
              <w:spacing w:before="0" w:after="0" w:line="170" w:lineRule="exact"/>
            </w:pPr>
            <w:r>
              <w:rPr>
                <w:rFonts w:ascii="Consolas" w:hAnsi="Consolas"/>
                <w:color w:val="D4D4D4"/>
                <w:sz w:val="13"/>
                <w:rFonts w:ascii="Consolas" w:hAnsi="Consolas" w:cs="Consolas"/>
              </w:rPr>
              <w:t xml:space="preserve"> 155 │       'Angle between Lines and Planes', 'Shortest Distance between Lines'</w:t>
            </w:r>
          </w:p>
          <w:p>
            <w:pPr>
              <w:spacing w:before="0" w:after="0" w:line="170" w:lineRule="exact"/>
            </w:pPr>
            <w:r>
              <w:rPr>
                <w:rFonts w:ascii="Consolas" w:hAnsi="Consolas"/>
                <w:color w:val="D4D4D4"/>
                <w:sz w:val="13"/>
                <w:rFonts w:ascii="Consolas" w:hAnsi="Consolas" w:cs="Consolas"/>
              </w:rPr>
              <w:t xml:space="preserve"> 156 │     ],</w:t>
            </w:r>
          </w:p>
          <w:p>
            <w:pPr>
              <w:spacing w:before="0" w:after="0" w:line="170" w:lineRule="exact"/>
            </w:pPr>
            <w:r>
              <w:rPr>
                <w:rFonts w:ascii="Consolas" w:hAnsi="Consolas"/>
                <w:color w:val="D4D4D4"/>
                <w:sz w:val="13"/>
                <w:rFonts w:ascii="Consolas" w:hAnsi="Consolas" w:cs="Consolas"/>
              </w:rPr>
              <w:t xml:space="preserve"> 157 │     questionStarters: [</w:t>
            </w:r>
          </w:p>
          <w:p>
            <w:pPr>
              <w:spacing w:before="0" w:after="0" w:line="170" w:lineRule="exact"/>
            </w:pPr>
            <w:r>
              <w:rPr>
                <w:rFonts w:ascii="Consolas" w:hAnsi="Consolas"/>
                <w:color w:val="D4D4D4"/>
                <w:sz w:val="13"/>
                <w:rFonts w:ascii="Consolas" w:hAnsi="Consolas" w:cs="Consolas"/>
              </w:rPr>
              <w:t xml:space="preserve"> 158 │       'If vectors a and b are such that', 'The angle between the planes',</w:t>
            </w:r>
          </w:p>
          <w:p>
            <w:pPr>
              <w:spacing w:before="0" w:after="0" w:line="170" w:lineRule="exact"/>
            </w:pPr>
            <w:r>
              <w:rPr>
                <w:rFonts w:ascii="Consolas" w:hAnsi="Consolas"/>
                <w:color w:val="D4D4D4"/>
                <w:sz w:val="13"/>
                <w:rFonts w:ascii="Consolas" w:hAnsi="Consolas" w:cs="Consolas"/>
              </w:rPr>
              <w:t xml:space="preserve"> 159 │       'The shortest distance between the lines', 'The equation of the plane passing through',</w:t>
            </w:r>
          </w:p>
          <w:p>
            <w:pPr>
              <w:spacing w:before="0" w:after="0" w:line="170" w:lineRule="exact"/>
            </w:pPr>
            <w:r>
              <w:rPr>
                <w:rFonts w:ascii="Consolas" w:hAnsi="Consolas"/>
                <w:color w:val="D4D4D4"/>
                <w:sz w:val="13"/>
                <w:rFonts w:ascii="Consolas" w:hAnsi="Consolas" w:cs="Consolas"/>
              </w:rPr>
              <w:t xml:space="preserve"> 160 │       'If [a b c] = 5, then'</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161 │     ],</w:t>
            </w:r>
          </w:p>
          <w:p>
            <w:pPr>
              <w:spacing w:before="0" w:after="0" w:line="170" w:lineRule="exact"/>
            </w:pPr>
            <w:r>
              <w:rPr>
                <w:rFonts w:ascii="Consolas" w:hAnsi="Consolas"/>
                <w:color w:val="D4D4D4"/>
                <w:sz w:val="13"/>
                <w:rFonts w:ascii="Consolas" w:hAnsi="Consolas" w:cs="Consolas"/>
              </w:rPr>
              <w:t xml:space="preserve"> 162 │     exampleQuestion: {</w:t>
            </w:r>
          </w:p>
          <w:p>
            <w:pPr>
              <w:spacing w:before="0" w:after="0" w:line="170" w:lineRule="exact"/>
            </w:pPr>
            <w:r>
              <w:rPr>
                <w:rFonts w:ascii="Consolas" w:hAnsi="Consolas"/>
                <w:color w:val="D4D4D4"/>
                <w:sz w:val="13"/>
                <w:rFonts w:ascii="Consolas" w:hAnsi="Consolas" w:cs="Consolas"/>
              </w:rPr>
              <w:t xml:space="preserve"> 163 │       text: "If |a⃗| = 2, |b⃗| = 3, and a⃗·b⃗ = 3, then the value of |a⃗ × b⃗| is:",</w:t>
            </w:r>
          </w:p>
          <w:p>
            <w:pPr>
              <w:spacing w:before="0" w:after="0" w:line="170" w:lineRule="exact"/>
            </w:pPr>
            <w:r>
              <w:rPr>
                <w:rFonts w:ascii="Consolas" w:hAnsi="Consolas"/>
                <w:color w:val="D4D4D4"/>
                <w:sz w:val="13"/>
                <w:rFonts w:ascii="Consolas" w:hAnsi="Consolas" w:cs="Consolas"/>
              </w:rPr>
              <w:t xml:space="preserve"> 164 │       type: "MCQ",</w:t>
            </w:r>
          </w:p>
          <w:p>
            <w:pPr>
              <w:spacing w:before="0" w:after="0" w:line="170" w:lineRule="exact"/>
            </w:pPr>
            <w:r>
              <w:rPr>
                <w:rFonts w:ascii="Consolas" w:hAnsi="Consolas"/>
                <w:color w:val="D4D4D4"/>
                <w:sz w:val="13"/>
                <w:rFonts w:ascii="Consolas" w:hAnsi="Consolas" w:cs="Consolas"/>
              </w:rPr>
              <w:t xml:space="preserve"> 165 │       options: ["A. 3", "B. 3√3", "C. √3", "D. 6"],</w:t>
            </w:r>
          </w:p>
          <w:p>
            <w:pPr>
              <w:spacing w:before="0" w:after="0" w:line="170" w:lineRule="exact"/>
            </w:pPr>
            <w:r>
              <w:rPr>
                <w:rFonts w:ascii="Consolas" w:hAnsi="Consolas"/>
                <w:color w:val="D4D4D4"/>
                <w:sz w:val="13"/>
                <w:rFonts w:ascii="Consolas" w:hAnsi="Consolas" w:cs="Consolas"/>
              </w:rPr>
              <w:t xml:space="preserve"> 166 │       correctAnswer: "B",</w:t>
            </w:r>
          </w:p>
          <w:p>
            <w:pPr>
              <w:spacing w:before="0" w:after="0" w:line="170" w:lineRule="exact"/>
            </w:pPr>
            <w:r>
              <w:rPr>
                <w:rFonts w:ascii="Consolas" w:hAnsi="Consolas"/>
                <w:color w:val="D4D4D4"/>
                <w:sz w:val="13"/>
                <w:rFonts w:ascii="Consolas" w:hAnsi="Consolas" w:cs="Consolas"/>
              </w:rPr>
              <w:t xml:space="preserve"> 167 │       marks: 2,</w:t>
            </w:r>
          </w:p>
          <w:p>
            <w:pPr>
              <w:spacing w:before="0" w:after="0" w:line="170" w:lineRule="exact"/>
            </w:pPr>
            <w:r>
              <w:rPr>
                <w:rFonts w:ascii="Consolas" w:hAnsi="Consolas"/>
                <w:color w:val="D4D4D4"/>
                <w:sz w:val="13"/>
                <w:rFonts w:ascii="Consolas" w:hAnsi="Consolas" w:cs="Consolas"/>
              </w:rPr>
              <w:t xml:space="preserve"> 168 │       negativeMarks: 0.67,</w:t>
            </w:r>
          </w:p>
          <w:p>
            <w:pPr>
              <w:spacing w:before="0" w:after="0" w:line="170" w:lineRule="exact"/>
            </w:pPr>
            <w:r>
              <w:rPr>
                <w:rFonts w:ascii="Consolas" w:hAnsi="Consolas"/>
                <w:color w:val="D4D4D4"/>
                <w:sz w:val="13"/>
                <w:rFonts w:ascii="Consolas" w:hAnsi="Consolas" w:cs="Consolas"/>
              </w:rPr>
              <w:t xml:space="preserve"> 169 │       concept: "Cross Product"</w:t>
            </w:r>
          </w:p>
          <w:p>
            <w:pPr>
              <w:spacing w:before="0" w:after="0" w:line="170" w:lineRule="exact"/>
            </w:pPr>
            <w:r>
              <w:rPr>
                <w:rFonts w:ascii="Consolas" w:hAnsi="Consolas"/>
                <w:color w:val="D4D4D4"/>
                <w:sz w:val="13"/>
                <w:rFonts w:ascii="Consolas" w:hAnsi="Consolas" w:cs="Consolas"/>
              </w:rPr>
              <w:t xml:space="preserve"> 170 │     },</w:t>
            </w:r>
          </w:p>
          <w:p>
            <w:pPr>
              <w:spacing w:before="0" w:after="0" w:line="170" w:lineRule="exact"/>
            </w:pPr>
            <w:r>
              <w:rPr>
                <w:rFonts w:ascii="Consolas" w:hAnsi="Consolas"/>
                <w:color w:val="D4D4D4"/>
                <w:sz w:val="13"/>
                <w:rFonts w:ascii="Consolas" w:hAnsi="Consolas" w:cs="Consolas"/>
              </w:rPr>
              <w:t xml:space="preserve"> 171 │     forbiddenContent: ['programming', 'code', 'algorithm', 'data structure', 'software']</w:t>
            </w:r>
          </w:p>
          <w:p>
            <w:pPr>
              <w:spacing w:before="0" w:after="0" w:line="170" w:lineRule="exact"/>
            </w:pPr>
            <w:r>
              <w:rPr>
                <w:rFonts w:ascii="Consolas" w:hAnsi="Consolas"/>
                <w:color w:val="D4D4D4"/>
                <w:sz w:val="13"/>
                <w:rFonts w:ascii="Consolas" w:hAnsi="Consolas" w:cs="Consolas"/>
              </w:rPr>
              <w:t xml:space="preserve"> 172 │   },</w:t>
            </w:r>
          </w:p>
          <w:p>
            <w:pPr>
              <w:spacing w:before="0" w:after="0" w:line="170" w:lineRule="exact"/>
            </w:pPr>
            <w:r>
              <w:rPr>
                <w:rFonts w:ascii="Consolas" w:hAnsi="Consolas"/>
                <w:color w:val="D4D4D4"/>
                <w:sz w:val="13"/>
                <w:rFonts w:ascii="Consolas" w:hAnsi="Consolas" w:cs="Consolas"/>
              </w:rPr>
              <w:t xml:space="preserve"> 173 │ </w:t>
            </w:r>
          </w:p>
          <w:p>
            <w:pPr>
              <w:spacing w:before="0" w:after="0" w:line="170" w:lineRule="exact"/>
            </w:pPr>
            <w:r>
              <w:rPr>
                <w:rFonts w:ascii="Consolas" w:hAnsi="Consolas"/>
                <w:color w:val="D4D4D4"/>
                <w:sz w:val="13"/>
                <w:rFonts w:ascii="Consolas" w:hAnsi="Consolas" w:cs="Consolas"/>
              </w:rPr>
              <w:t xml:space="preserve"> 174 │   // ─────────────────── PHYSICS ───────────────────</w:t>
            </w:r>
          </w:p>
          <w:p>
            <w:pPr>
              <w:spacing w:before="0" w:after="0" w:line="170" w:lineRule="exact"/>
            </w:pPr>
            <w:r>
              <w:rPr>
                <w:rFonts w:ascii="Consolas" w:hAnsi="Consolas"/>
                <w:color w:val="D4D4D4"/>
                <w:sz w:val="13"/>
                <w:rFonts w:ascii="Consolas" w:hAnsi="Consolas" w:cs="Consolas"/>
              </w:rPr>
              <w:t xml:space="preserve"> 175 │   'Physics - Mechanics': {</w:t>
            </w:r>
          </w:p>
          <w:p>
            <w:pPr>
              <w:spacing w:before="0" w:after="0" w:line="170" w:lineRule="exact"/>
            </w:pPr>
            <w:r>
              <w:rPr>
                <w:rFonts w:ascii="Consolas" w:hAnsi="Consolas"/>
                <w:color w:val="D4D4D4"/>
                <w:sz w:val="13"/>
                <w:rFonts w:ascii="Consolas" w:hAnsi="Consolas" w:cs="Consolas"/>
              </w:rPr>
              <w:t xml:space="preserve"> 176 │     domain: 'Physics',</w:t>
            </w:r>
          </w:p>
          <w:p>
            <w:pPr>
              <w:spacing w:before="0" w:after="0" w:line="170" w:lineRule="exact"/>
            </w:pPr>
            <w:r>
              <w:rPr>
                <w:rFonts w:ascii="Consolas" w:hAnsi="Consolas"/>
                <w:color w:val="D4D4D4"/>
                <w:sz w:val="13"/>
                <w:rFonts w:ascii="Consolas" w:hAnsi="Consolas" w:cs="Consolas"/>
              </w:rPr>
              <w:t xml:space="preserve"> 177 │     subtopic: 'Mechanics',</w:t>
            </w:r>
          </w:p>
          <w:p>
            <w:pPr>
              <w:spacing w:before="0" w:after="0" w:line="170" w:lineRule="exact"/>
            </w:pPr>
            <w:r>
              <w:rPr>
                <w:rFonts w:ascii="Consolas" w:hAnsi="Consolas"/>
                <w:color w:val="D4D4D4"/>
                <w:sz w:val="13"/>
                <w:rFonts w:ascii="Consolas" w:hAnsi="Consolas" w:cs="Consolas"/>
              </w:rPr>
              <w:t xml:space="preserve"> 178 │     concepts: [</w:t>
            </w:r>
          </w:p>
          <w:p>
            <w:pPr>
              <w:spacing w:before="0" w:after="0" w:line="170" w:lineRule="exact"/>
            </w:pPr>
            <w:r>
              <w:rPr>
                <w:rFonts w:ascii="Consolas" w:hAnsi="Consolas"/>
                <w:color w:val="D4D4D4"/>
                <w:sz w:val="13"/>
                <w:rFonts w:ascii="Consolas" w:hAnsi="Consolas" w:cs="Consolas"/>
              </w:rPr>
              <w:t xml:space="preserve"> 179 │       'Kinematics (1D and 2D)', 'Newton\'s Laws of Motion', 'Friction',</w:t>
            </w:r>
          </w:p>
          <w:p>
            <w:pPr>
              <w:spacing w:before="0" w:after="0" w:line="170" w:lineRule="exact"/>
            </w:pPr>
            <w:r>
              <w:rPr>
                <w:rFonts w:ascii="Consolas" w:hAnsi="Consolas"/>
                <w:color w:val="D4D4D4"/>
                <w:sz w:val="13"/>
                <w:rFonts w:ascii="Consolas" w:hAnsi="Consolas" w:cs="Consolas"/>
              </w:rPr>
              <w:t xml:space="preserve"> 180 │       'Work, Energy and Power', 'Conservation of Momentum',</w:t>
            </w:r>
          </w:p>
          <w:p>
            <w:pPr>
              <w:spacing w:before="0" w:after="0" w:line="170" w:lineRule="exact"/>
            </w:pPr>
            <w:r>
              <w:rPr>
                <w:rFonts w:ascii="Consolas" w:hAnsi="Consolas"/>
                <w:color w:val="D4D4D4"/>
                <w:sz w:val="13"/>
                <w:rFonts w:ascii="Consolas" w:hAnsi="Consolas" w:cs="Consolas"/>
              </w:rPr>
              <w:t xml:space="preserve"> 181 │       'Rotational Motion', 'Moment of Inertia', 'Gravitation',</w:t>
            </w:r>
          </w:p>
          <w:p>
            <w:pPr>
              <w:spacing w:before="0" w:after="0" w:line="170" w:lineRule="exact"/>
            </w:pPr>
            <w:r>
              <w:rPr>
                <w:rFonts w:ascii="Consolas" w:hAnsi="Consolas"/>
                <w:color w:val="D4D4D4"/>
                <w:sz w:val="13"/>
                <w:rFonts w:ascii="Consolas" w:hAnsi="Consolas" w:cs="Consolas"/>
              </w:rPr>
              <w:t xml:space="preserve"> 182 │       'Simple Harmonic Motion', 'Elasticity', 'Fluid Mechanics',</w:t>
            </w:r>
          </w:p>
          <w:p>
            <w:pPr>
              <w:spacing w:before="0" w:after="0" w:line="170" w:lineRule="exact"/>
            </w:pPr>
            <w:r>
              <w:rPr>
                <w:rFonts w:ascii="Consolas" w:hAnsi="Consolas"/>
                <w:color w:val="D4D4D4"/>
                <w:sz w:val="13"/>
                <w:rFonts w:ascii="Consolas" w:hAnsi="Consolas" w:cs="Consolas"/>
              </w:rPr>
              <w:t xml:space="preserve"> 183 │       'Centre of Mass', 'Projectile Motion', 'Circular Motion'</w:t>
            </w:r>
          </w:p>
          <w:p>
            <w:pPr>
              <w:spacing w:before="0" w:after="0" w:line="170" w:lineRule="exact"/>
            </w:pPr>
            <w:r>
              <w:rPr>
                <w:rFonts w:ascii="Consolas" w:hAnsi="Consolas"/>
                <w:color w:val="D4D4D4"/>
                <w:sz w:val="13"/>
                <w:rFonts w:ascii="Consolas" w:hAnsi="Consolas" w:cs="Consolas"/>
              </w:rPr>
              <w:t xml:space="preserve"> 184 │     ],</w:t>
            </w:r>
          </w:p>
          <w:p>
            <w:pPr>
              <w:spacing w:before="0" w:after="0" w:line="170" w:lineRule="exact"/>
            </w:pPr>
            <w:r>
              <w:rPr>
                <w:rFonts w:ascii="Consolas" w:hAnsi="Consolas"/>
                <w:color w:val="D4D4D4"/>
                <w:sz w:val="13"/>
                <w:rFonts w:ascii="Consolas" w:hAnsi="Consolas" w:cs="Consolas"/>
              </w:rPr>
              <w:t xml:space="preserve"> 185 │     questionStarters: [</w:t>
            </w:r>
          </w:p>
          <w:p>
            <w:pPr>
              <w:spacing w:before="0" w:after="0" w:line="170" w:lineRule="exact"/>
            </w:pPr>
            <w:r>
              <w:rPr>
                <w:rFonts w:ascii="Consolas" w:hAnsi="Consolas"/>
                <w:color w:val="D4D4D4"/>
                <w:sz w:val="13"/>
                <w:rFonts w:ascii="Consolas" w:hAnsi="Consolas" w:cs="Consolas"/>
              </w:rPr>
              <w:t xml:space="preserve"> 186 │       'A block of mass m is placed on', 'A particle is projected with velocity',</w:t>
            </w:r>
          </w:p>
          <w:p>
            <w:pPr>
              <w:spacing w:before="0" w:after="0" w:line="170" w:lineRule="exact"/>
            </w:pPr>
            <w:r>
              <w:rPr>
                <w:rFonts w:ascii="Consolas" w:hAnsi="Consolas"/>
                <w:color w:val="D4D4D4"/>
                <w:sz w:val="13"/>
                <w:rFonts w:ascii="Consolas" w:hAnsi="Consolas" w:cs="Consolas"/>
              </w:rPr>
              <w:t xml:space="preserve"> 187 │       'A disc of radius R and mass M', 'Two bodies of masses m₁ and m₂',</w:t>
            </w:r>
          </w:p>
          <w:p>
            <w:pPr>
              <w:spacing w:before="0" w:after="0" w:line="170" w:lineRule="exact"/>
            </w:pPr>
            <w:r>
              <w:rPr>
                <w:rFonts w:ascii="Consolas" w:hAnsi="Consolas"/>
                <w:color w:val="D4D4D4"/>
                <w:sz w:val="13"/>
                <w:rFonts w:ascii="Consolas" w:hAnsi="Consolas" w:cs="Consolas"/>
              </w:rPr>
              <w:t xml:space="preserve"> 188 │       'A spring of spring constant k', 'A satellite orbits the Earth at',</w:t>
            </w:r>
          </w:p>
          <w:p>
            <w:pPr>
              <w:spacing w:before="0" w:after="0" w:line="170" w:lineRule="exact"/>
            </w:pPr>
            <w:r>
              <w:rPr>
                <w:rFonts w:ascii="Consolas" w:hAnsi="Consolas"/>
                <w:color w:val="D4D4D4"/>
                <w:sz w:val="13"/>
                <w:rFonts w:ascii="Consolas" w:hAnsi="Consolas" w:cs="Consolas"/>
              </w:rPr>
              <w:t xml:space="preserve"> 189 │       'A ball is thrown vertically upward with'</w:t>
            </w:r>
          </w:p>
          <w:p>
            <w:pPr>
              <w:spacing w:before="0" w:after="0" w:line="170" w:lineRule="exact"/>
            </w:pPr>
            <w:r>
              <w:rPr>
                <w:rFonts w:ascii="Consolas" w:hAnsi="Consolas"/>
                <w:color w:val="D4D4D4"/>
                <w:sz w:val="13"/>
                <w:rFonts w:ascii="Consolas" w:hAnsi="Consolas" w:cs="Consolas"/>
              </w:rPr>
              <w:t xml:space="preserve"> 190 │     ],</w:t>
            </w:r>
          </w:p>
          <w:p>
            <w:pPr>
              <w:spacing w:before="0" w:after="0" w:line="170" w:lineRule="exact"/>
            </w:pPr>
            <w:r>
              <w:rPr>
                <w:rFonts w:ascii="Consolas" w:hAnsi="Consolas"/>
                <w:color w:val="D4D4D4"/>
                <w:sz w:val="13"/>
                <w:rFonts w:ascii="Consolas" w:hAnsi="Consolas" w:cs="Consolas"/>
              </w:rPr>
              <w:t xml:space="preserve"> 191 │     exampleQuestion: {</w:t>
            </w:r>
          </w:p>
          <w:p>
            <w:pPr>
              <w:spacing w:before="0" w:after="0" w:line="170" w:lineRule="exact"/>
            </w:pPr>
            <w:r>
              <w:rPr>
                <w:rFonts w:ascii="Consolas" w:hAnsi="Consolas"/>
                <w:color w:val="D4D4D4"/>
                <w:sz w:val="13"/>
                <w:rFonts w:ascii="Consolas" w:hAnsi="Consolas" w:cs="Consolas"/>
              </w:rPr>
              <w:t xml:space="preserve"> 192 │       text: "A block of mass 2 kg slides down a rough inclined plane of inclination 30° with uniform velocity. The coefficient of kinetic friction is:",</w:t>
            </w:r>
          </w:p>
          <w:p>
            <w:pPr>
              <w:spacing w:before="0" w:after="0" w:line="170" w:lineRule="exact"/>
            </w:pPr>
            <w:r>
              <w:rPr>
                <w:rFonts w:ascii="Consolas" w:hAnsi="Consolas"/>
                <w:color w:val="D4D4D4"/>
                <w:sz w:val="13"/>
                <w:rFonts w:ascii="Consolas" w:hAnsi="Consolas" w:cs="Consolas"/>
              </w:rPr>
              <w:t xml:space="preserve"> 193 │       type: "MCQ",</w:t>
            </w:r>
          </w:p>
          <w:p>
            <w:pPr>
              <w:spacing w:before="0" w:after="0" w:line="170" w:lineRule="exact"/>
            </w:pPr>
            <w:r>
              <w:rPr>
                <w:rFonts w:ascii="Consolas" w:hAnsi="Consolas"/>
                <w:color w:val="D4D4D4"/>
                <w:sz w:val="13"/>
                <w:rFonts w:ascii="Consolas" w:hAnsi="Consolas" w:cs="Consolas"/>
              </w:rPr>
              <w:t xml:space="preserve"> 194 │       options: ["A. 1/√3", "B. √3", "C. √3/2", "D. 2/√3"],</w:t>
            </w:r>
          </w:p>
          <w:p>
            <w:pPr>
              <w:spacing w:before="0" w:after="0" w:line="170" w:lineRule="exact"/>
            </w:pPr>
            <w:r>
              <w:rPr>
                <w:rFonts w:ascii="Consolas" w:hAnsi="Consolas"/>
                <w:color w:val="D4D4D4"/>
                <w:sz w:val="13"/>
                <w:rFonts w:ascii="Consolas" w:hAnsi="Consolas" w:cs="Consolas"/>
              </w:rPr>
              <w:t xml:space="preserve"> 195 │       correctAnswer: "A",</w:t>
            </w:r>
          </w:p>
          <w:p>
            <w:pPr>
              <w:spacing w:before="0" w:after="0" w:line="170" w:lineRule="exact"/>
            </w:pPr>
            <w:r>
              <w:rPr>
                <w:rFonts w:ascii="Consolas" w:hAnsi="Consolas"/>
                <w:color w:val="D4D4D4"/>
                <w:sz w:val="13"/>
                <w:rFonts w:ascii="Consolas" w:hAnsi="Consolas" w:cs="Consolas"/>
              </w:rPr>
              <w:t xml:space="preserve"> 196 │       marks: 2,</w:t>
            </w:r>
          </w:p>
          <w:p>
            <w:pPr>
              <w:spacing w:before="0" w:after="0" w:line="170" w:lineRule="exact"/>
            </w:pPr>
            <w:r>
              <w:rPr>
                <w:rFonts w:ascii="Consolas" w:hAnsi="Consolas"/>
                <w:color w:val="D4D4D4"/>
                <w:sz w:val="13"/>
                <w:rFonts w:ascii="Consolas" w:hAnsi="Consolas" w:cs="Consolas"/>
              </w:rPr>
              <w:t xml:space="preserve"> 197 │       negativeMarks: 0.67,</w:t>
            </w:r>
          </w:p>
          <w:p>
            <w:pPr>
              <w:spacing w:before="0" w:after="0" w:line="170" w:lineRule="exact"/>
            </w:pPr>
            <w:r>
              <w:rPr>
                <w:rFonts w:ascii="Consolas" w:hAnsi="Consolas"/>
                <w:color w:val="D4D4D4"/>
                <w:sz w:val="13"/>
                <w:rFonts w:ascii="Consolas" w:hAnsi="Consolas" w:cs="Consolas"/>
              </w:rPr>
              <w:t xml:space="preserve"> 198 │       concept: "Friction on Inclined Plane"</w:t>
            </w:r>
          </w:p>
          <w:p>
            <w:pPr>
              <w:spacing w:before="0" w:after="0" w:line="170" w:lineRule="exact"/>
            </w:pPr>
            <w:r>
              <w:rPr>
                <w:rFonts w:ascii="Consolas" w:hAnsi="Consolas"/>
                <w:color w:val="D4D4D4"/>
                <w:sz w:val="13"/>
                <w:rFonts w:ascii="Consolas" w:hAnsi="Consolas" w:cs="Consolas"/>
              </w:rPr>
              <w:t xml:space="preserve"> 199 │     },</w:t>
            </w:r>
          </w:p>
          <w:p>
            <w:pPr>
              <w:spacing w:before="0" w:after="0" w:line="170" w:lineRule="exact"/>
            </w:pPr>
            <w:r>
              <w:rPr>
                <w:rFonts w:ascii="Consolas" w:hAnsi="Consolas"/>
                <w:color w:val="D4D4D4"/>
                <w:sz w:val="13"/>
                <w:rFonts w:ascii="Consolas" w:hAnsi="Consolas" w:cs="Consolas"/>
              </w:rPr>
              <w:t xml:space="preserve"> 200 │     forbiddenContent: ['programming', 'code', 'algorithm', 'data structure', 'software', 'pipeline']</w:t>
            </w:r>
          </w:p>
          <w:p>
            <w:pPr>
              <w:spacing w:before="0" w:after="0" w:line="170" w:lineRule="exact"/>
            </w:pPr>
            <w:r>
              <w:rPr>
                <w:rFonts w:ascii="Consolas" w:hAnsi="Consolas"/>
                <w:color w:val="D4D4D4"/>
                <w:sz w:val="13"/>
                <w:rFonts w:ascii="Consolas" w:hAnsi="Consolas" w:cs="Consolas"/>
              </w:rPr>
              <w:t xml:space="preserve"> 201 │   },</w:t>
            </w:r>
          </w:p>
          <w:p>
            <w:pPr>
              <w:spacing w:before="0" w:after="0" w:line="170" w:lineRule="exact"/>
            </w:pPr>
            <w:r>
              <w:rPr>
                <w:rFonts w:ascii="Consolas" w:hAnsi="Consolas"/>
                <w:color w:val="D4D4D4"/>
                <w:sz w:val="13"/>
                <w:rFonts w:ascii="Consolas" w:hAnsi="Consolas" w:cs="Consolas"/>
              </w:rPr>
              <w:t xml:space="preserve"> 202 │ </w:t>
            </w:r>
          </w:p>
          <w:p>
            <w:pPr>
              <w:spacing w:before="0" w:after="0" w:line="170" w:lineRule="exact"/>
            </w:pPr>
            <w:r>
              <w:rPr>
                <w:rFonts w:ascii="Consolas" w:hAnsi="Consolas"/>
                <w:color w:val="D4D4D4"/>
                <w:sz w:val="13"/>
                <w:rFonts w:ascii="Consolas" w:hAnsi="Consolas" w:cs="Consolas"/>
              </w:rPr>
              <w:t xml:space="preserve"> 203 │   'Physics - Electrodynamics': {</w:t>
            </w:r>
          </w:p>
          <w:p>
            <w:pPr>
              <w:spacing w:before="0" w:after="0" w:line="170" w:lineRule="exact"/>
            </w:pPr>
            <w:r>
              <w:rPr>
                <w:rFonts w:ascii="Consolas" w:hAnsi="Consolas"/>
                <w:color w:val="D4D4D4"/>
                <w:sz w:val="13"/>
                <w:rFonts w:ascii="Consolas" w:hAnsi="Consolas" w:cs="Consolas"/>
              </w:rPr>
              <w:t xml:space="preserve"> 204 │     domain: 'Physics',</w:t>
            </w:r>
          </w:p>
          <w:p>
            <w:pPr>
              <w:spacing w:before="0" w:after="0" w:line="170" w:lineRule="exact"/>
            </w:pPr>
            <w:r>
              <w:rPr>
                <w:rFonts w:ascii="Consolas" w:hAnsi="Consolas"/>
                <w:color w:val="D4D4D4"/>
                <w:sz w:val="13"/>
                <w:rFonts w:ascii="Consolas" w:hAnsi="Consolas" w:cs="Consolas"/>
              </w:rPr>
              <w:t xml:space="preserve"> 205 │     subtopic: 'Electrodynamics',</w:t>
            </w:r>
          </w:p>
          <w:p>
            <w:pPr>
              <w:spacing w:before="0" w:after="0" w:line="170" w:lineRule="exact"/>
            </w:pPr>
            <w:r>
              <w:rPr>
                <w:rFonts w:ascii="Consolas" w:hAnsi="Consolas"/>
                <w:color w:val="D4D4D4"/>
                <w:sz w:val="13"/>
                <w:rFonts w:ascii="Consolas" w:hAnsi="Consolas" w:cs="Consolas"/>
              </w:rPr>
              <w:t xml:space="preserve"> 206 │     concepts: [</w:t>
            </w:r>
          </w:p>
          <w:p>
            <w:pPr>
              <w:spacing w:before="0" w:after="0" w:line="170" w:lineRule="exact"/>
            </w:pPr>
            <w:r>
              <w:rPr>
                <w:rFonts w:ascii="Consolas" w:hAnsi="Consolas"/>
                <w:color w:val="D4D4D4"/>
                <w:sz w:val="13"/>
                <w:rFonts w:ascii="Consolas" w:hAnsi="Consolas" w:cs="Consolas"/>
              </w:rPr>
              <w:t xml:space="preserve"> 207 │       'Coulomb\'s Law', 'Electric Field and Potential', 'Gauss\'s Law',</w:t>
            </w:r>
          </w:p>
          <w:p>
            <w:pPr>
              <w:spacing w:before="0" w:after="0" w:line="170" w:lineRule="exact"/>
            </w:pPr>
            <w:r>
              <w:rPr>
                <w:rFonts w:ascii="Consolas" w:hAnsi="Consolas"/>
                <w:color w:val="D4D4D4"/>
                <w:sz w:val="13"/>
                <w:rFonts w:ascii="Consolas" w:hAnsi="Consolas" w:cs="Consolas"/>
              </w:rPr>
              <w:t xml:space="preserve"> 208 │       'Capacitance', 'Current Electricity (Ohm\'s Law, Kirchhoff\'s Laws)',</w:t>
            </w:r>
          </w:p>
          <w:p>
            <w:pPr>
              <w:spacing w:before="0" w:after="0" w:line="170" w:lineRule="exact"/>
            </w:pPr>
            <w:r>
              <w:rPr>
                <w:rFonts w:ascii="Consolas" w:hAnsi="Consolas"/>
                <w:color w:val="D4D4D4"/>
                <w:sz w:val="13"/>
                <w:rFonts w:ascii="Consolas" w:hAnsi="Consolas" w:cs="Consolas"/>
              </w:rPr>
              <w:t xml:space="preserve"> 209 │       'Wheatstone Bridge', 'Potentiometer', 'Magnetic Effects of Current',</w:t>
            </w:r>
          </w:p>
          <w:p>
            <w:pPr>
              <w:spacing w:before="0" w:after="0" w:line="170" w:lineRule="exact"/>
            </w:pPr>
            <w:r>
              <w:rPr>
                <w:rFonts w:ascii="Consolas" w:hAnsi="Consolas"/>
                <w:color w:val="D4D4D4"/>
                <w:sz w:val="13"/>
                <w:rFonts w:ascii="Consolas" w:hAnsi="Consolas" w:cs="Consolas"/>
              </w:rPr>
              <w:t xml:space="preserve"> 210 │       'Biot-Savart Law', 'Ampere\'s Law', 'Electromagnetic Induction',</w:t>
            </w:r>
          </w:p>
          <w:p>
            <w:pPr>
              <w:spacing w:before="0" w:after="0" w:line="170" w:lineRule="exact"/>
            </w:pPr>
            <w:r>
              <w:rPr>
                <w:rFonts w:ascii="Consolas" w:hAnsi="Consolas"/>
                <w:color w:val="D4D4D4"/>
                <w:sz w:val="13"/>
                <w:rFonts w:ascii="Consolas" w:hAnsi="Consolas" w:cs="Consolas"/>
              </w:rPr>
              <w:t xml:space="preserve"> 211 │       'Faraday\'s Law', 'AC Circuits', 'Electromagnetic Waves'</w:t>
            </w:r>
          </w:p>
          <w:p>
            <w:pPr>
              <w:spacing w:before="0" w:after="0" w:line="170" w:lineRule="exact"/>
            </w:pPr>
            <w:r>
              <w:rPr>
                <w:rFonts w:ascii="Consolas" w:hAnsi="Consolas"/>
                <w:color w:val="D4D4D4"/>
                <w:sz w:val="13"/>
                <w:rFonts w:ascii="Consolas" w:hAnsi="Consolas" w:cs="Consolas"/>
              </w:rPr>
              <w:t xml:space="preserve"> 212 │     ],</w:t>
            </w:r>
          </w:p>
          <w:p>
            <w:pPr>
              <w:spacing w:before="0" w:after="0" w:line="170" w:lineRule="exact"/>
            </w:pPr>
            <w:r>
              <w:rPr>
                <w:rFonts w:ascii="Consolas" w:hAnsi="Consolas"/>
                <w:color w:val="D4D4D4"/>
                <w:sz w:val="13"/>
                <w:rFonts w:ascii="Consolas" w:hAnsi="Consolas" w:cs="Consolas"/>
              </w:rPr>
              <w:t xml:space="preserve"> 213 │     questionStarters: [</w:t>
            </w:r>
          </w:p>
          <w:p>
            <w:pPr>
              <w:spacing w:before="0" w:after="0" w:line="170" w:lineRule="exact"/>
            </w:pPr>
            <w:r>
              <w:rPr>
                <w:rFonts w:ascii="Consolas" w:hAnsi="Consolas"/>
                <w:color w:val="D4D4D4"/>
                <w:sz w:val="13"/>
                <w:rFonts w:ascii="Consolas" w:hAnsi="Consolas" w:cs="Consolas"/>
              </w:rPr>
              <w:t xml:space="preserve"> 214 │       'Two charges q₁ and q₂ are placed', 'A parallel plate capacitor with',</w:t>
            </w:r>
          </w:p>
          <w:p>
            <w:pPr>
              <w:spacing w:before="0" w:after="0" w:line="170" w:lineRule="exact"/>
            </w:pPr>
            <w:r>
              <w:rPr>
                <w:rFonts w:ascii="Consolas" w:hAnsi="Consolas"/>
                <w:color w:val="D4D4D4"/>
                <w:sz w:val="13"/>
                <w:rFonts w:ascii="Consolas" w:hAnsi="Consolas" w:cs="Consolas"/>
              </w:rPr>
              <w:t xml:space="preserve"> 215 │       'In the circuit shown', 'A long straight wire carrying current',</w:t>
            </w:r>
          </w:p>
          <w:p>
            <w:pPr>
              <w:spacing w:before="0" w:after="0" w:line="170" w:lineRule="exact"/>
            </w:pPr>
            <w:r>
              <w:rPr>
                <w:rFonts w:ascii="Consolas" w:hAnsi="Consolas"/>
                <w:color w:val="D4D4D4"/>
                <w:sz w:val="13"/>
                <w:rFonts w:ascii="Consolas" w:hAnsi="Consolas" w:cs="Consolas"/>
              </w:rPr>
              <w:t xml:space="preserve"> 216 │       'A coil of N turns and area A', 'In an LCR circuit'</w:t>
            </w:r>
          </w:p>
          <w:p>
            <w:pPr>
              <w:spacing w:before="0" w:after="0" w:line="170" w:lineRule="exact"/>
            </w:pPr>
            <w:r>
              <w:rPr>
                <w:rFonts w:ascii="Consolas" w:hAnsi="Consolas"/>
                <w:color w:val="D4D4D4"/>
                <w:sz w:val="13"/>
                <w:rFonts w:ascii="Consolas" w:hAnsi="Consolas" w:cs="Consolas"/>
              </w:rPr>
              <w:t xml:space="preserve"> 217 │     ],</w:t>
            </w:r>
          </w:p>
          <w:p>
            <w:pPr>
              <w:spacing w:before="0" w:after="0" w:line="170" w:lineRule="exact"/>
            </w:pPr>
            <w:r>
              <w:rPr>
                <w:rFonts w:ascii="Consolas" w:hAnsi="Consolas"/>
                <w:color w:val="D4D4D4"/>
                <w:sz w:val="13"/>
                <w:rFonts w:ascii="Consolas" w:hAnsi="Consolas" w:cs="Consolas"/>
              </w:rPr>
              <w:t xml:space="preserve"> 218 │     exampleQuestion: {</w:t>
            </w:r>
          </w:p>
          <w:p>
            <w:pPr>
              <w:spacing w:before="0" w:after="0" w:line="170" w:lineRule="exact"/>
            </w:pPr>
            <w:r>
              <w:rPr>
                <w:rFonts w:ascii="Consolas" w:hAnsi="Consolas"/>
                <w:color w:val="D4D4D4"/>
                <w:sz w:val="13"/>
                <w:rFonts w:ascii="Consolas" w:hAnsi="Consolas" w:cs="Consolas"/>
              </w:rPr>
              <w:t xml:space="preserve"> 219 │       text: "A parallel plate capacitor with plate area A and separation d has capacitance C. If a dielectric slab of thickness d/2 and dielectric constant K is inserted, the new capacitance is:",</w:t>
            </w:r>
          </w:p>
          <w:p>
            <w:pPr>
              <w:spacing w:before="0" w:after="0" w:line="170" w:lineRule="exact"/>
            </w:pPr>
            <w:r>
              <w:rPr>
                <w:rFonts w:ascii="Consolas" w:hAnsi="Consolas"/>
                <w:color w:val="D4D4D4"/>
                <w:sz w:val="13"/>
                <w:rFonts w:ascii="Consolas" w:hAnsi="Consolas" w:cs="Consolas"/>
              </w:rPr>
              <w:t xml:space="preserve"> 220 │       type: "MCQ",</w:t>
            </w:r>
          </w:p>
          <w:p>
            <w:pPr>
              <w:spacing w:before="0" w:after="0" w:line="170" w:lineRule="exact"/>
            </w:pPr>
            <w:r>
              <w:rPr>
                <w:rFonts w:ascii="Consolas" w:hAnsi="Consolas"/>
                <w:color w:val="D4D4D4"/>
                <w:sz w:val="13"/>
                <w:rFonts w:ascii="Consolas" w:hAnsi="Consolas" w:cs="Consolas"/>
              </w:rPr>
              <w:t xml:space="preserve"> 221 │       options: ["A. 2KC/(K+1)", "B. KC/(K+1)", "C. 2KC/(2K+1)", "D. KC/(2K+1)"],</w:t>
            </w:r>
          </w:p>
          <w:p>
            <w:pPr>
              <w:spacing w:before="0" w:after="0" w:line="170" w:lineRule="exact"/>
            </w:pPr>
            <w:r>
              <w:rPr>
                <w:rFonts w:ascii="Consolas" w:hAnsi="Consolas"/>
                <w:color w:val="D4D4D4"/>
                <w:sz w:val="13"/>
                <w:rFonts w:ascii="Consolas" w:hAnsi="Consolas" w:cs="Consolas"/>
              </w:rPr>
              <w:t xml:space="preserve"> 222 │       correctAnswer: "A",</w:t>
            </w:r>
          </w:p>
          <w:p>
            <w:pPr>
              <w:spacing w:before="0" w:after="0" w:line="170" w:lineRule="exact"/>
            </w:pPr>
            <w:r>
              <w:rPr>
                <w:rFonts w:ascii="Consolas" w:hAnsi="Consolas"/>
                <w:color w:val="D4D4D4"/>
                <w:sz w:val="13"/>
                <w:rFonts w:ascii="Consolas" w:hAnsi="Consolas" w:cs="Consolas"/>
              </w:rPr>
              <w:t xml:space="preserve"> 223 │       marks: 2,</w:t>
            </w:r>
          </w:p>
          <w:p>
            <w:pPr>
              <w:spacing w:before="0" w:after="0" w:line="170" w:lineRule="exact"/>
            </w:pPr>
            <w:r>
              <w:rPr>
                <w:rFonts w:ascii="Consolas" w:hAnsi="Consolas"/>
                <w:color w:val="D4D4D4"/>
                <w:sz w:val="13"/>
                <w:rFonts w:ascii="Consolas" w:hAnsi="Consolas" w:cs="Consolas"/>
              </w:rPr>
              <w:t xml:space="preserve"> 224 │       negativeMarks: 0.67,</w:t>
            </w:r>
          </w:p>
          <w:p>
            <w:pPr>
              <w:spacing w:before="0" w:after="0" w:line="170" w:lineRule="exact"/>
            </w:pPr>
            <w:r>
              <w:rPr>
                <w:rFonts w:ascii="Consolas" w:hAnsi="Consolas"/>
                <w:color w:val="D4D4D4"/>
                <w:sz w:val="13"/>
                <w:rFonts w:ascii="Consolas" w:hAnsi="Consolas" w:cs="Consolas"/>
              </w:rPr>
              <w:t xml:space="preserve"> 225 │       concept: "Capacitance with Dielectrics"</w:t>
            </w:r>
          </w:p>
          <w:p>
            <w:pPr>
              <w:spacing w:before="0" w:after="0" w:line="170" w:lineRule="exact"/>
            </w:pPr>
            <w:r>
              <w:rPr>
                <w:rFonts w:ascii="Consolas" w:hAnsi="Consolas"/>
                <w:color w:val="D4D4D4"/>
                <w:sz w:val="13"/>
                <w:rFonts w:ascii="Consolas" w:hAnsi="Consolas" w:cs="Consolas"/>
              </w:rPr>
              <w:t xml:space="preserve"> 226 │     },</w:t>
            </w:r>
          </w:p>
          <w:p>
            <w:pPr>
              <w:spacing w:before="0" w:after="0" w:line="170" w:lineRule="exact"/>
            </w:pPr>
            <w:r>
              <w:rPr>
                <w:rFonts w:ascii="Consolas" w:hAnsi="Consolas"/>
                <w:color w:val="D4D4D4"/>
                <w:sz w:val="13"/>
                <w:rFonts w:ascii="Consolas" w:hAnsi="Consolas" w:cs="Consolas"/>
              </w:rPr>
              <w:t xml:space="preserve"> 227 │     forbiddenContent: ['programming', 'code', 'algorithm', 'data structure', 'software']</w:t>
            </w:r>
          </w:p>
          <w:p>
            <w:pPr>
              <w:spacing w:before="0" w:after="0" w:line="170" w:lineRule="exact"/>
            </w:pPr>
            <w:r>
              <w:rPr>
                <w:rFonts w:ascii="Consolas" w:hAnsi="Consolas"/>
                <w:color w:val="D4D4D4"/>
                <w:sz w:val="13"/>
                <w:rFonts w:ascii="Consolas" w:hAnsi="Consolas" w:cs="Consolas"/>
              </w:rPr>
              <w:t xml:space="preserve"> 228 │   },</w:t>
            </w:r>
          </w:p>
          <w:p>
            <w:pPr>
              <w:spacing w:before="0" w:after="0" w:line="170" w:lineRule="exact"/>
            </w:pPr>
            <w:r>
              <w:rPr>
                <w:rFonts w:ascii="Consolas" w:hAnsi="Consolas"/>
                <w:color w:val="D4D4D4"/>
                <w:sz w:val="13"/>
                <w:rFonts w:ascii="Consolas" w:hAnsi="Consolas" w:cs="Consolas"/>
              </w:rPr>
              <w:t xml:space="preserve"> 229 │ </w:t>
            </w:r>
          </w:p>
          <w:p>
            <w:pPr>
              <w:spacing w:before="0" w:after="0" w:line="170" w:lineRule="exact"/>
            </w:pPr>
            <w:r>
              <w:rPr>
                <w:rFonts w:ascii="Consolas" w:hAnsi="Consolas"/>
                <w:color w:val="D4D4D4"/>
                <w:sz w:val="13"/>
                <w:rFonts w:ascii="Consolas" w:hAnsi="Consolas" w:cs="Consolas"/>
              </w:rPr>
              <w:t xml:space="preserve"> 230 │   'Physics - Optics': {</w:t>
            </w:r>
          </w:p>
          <w:p>
            <w:pPr>
              <w:spacing w:before="0" w:after="0" w:line="170" w:lineRule="exact"/>
            </w:pPr>
            <w:r>
              <w:rPr>
                <w:rFonts w:ascii="Consolas" w:hAnsi="Consolas"/>
                <w:color w:val="D4D4D4"/>
                <w:sz w:val="13"/>
                <w:rFonts w:ascii="Consolas" w:hAnsi="Consolas" w:cs="Consolas"/>
              </w:rPr>
              <w:t xml:space="preserve"> 231 │     domain: 'Physics',</w:t>
            </w:r>
          </w:p>
          <w:p>
            <w:pPr>
              <w:spacing w:before="0" w:after="0" w:line="170" w:lineRule="exact"/>
            </w:pPr>
            <w:r>
              <w:rPr>
                <w:rFonts w:ascii="Consolas" w:hAnsi="Consolas"/>
                <w:color w:val="D4D4D4"/>
                <w:sz w:val="13"/>
                <w:rFonts w:ascii="Consolas" w:hAnsi="Consolas" w:cs="Consolas"/>
              </w:rPr>
              <w:t xml:space="preserve"> 232 │     subtopic: 'Optics',</w:t>
            </w:r>
          </w:p>
          <w:p>
            <w:pPr>
              <w:spacing w:before="0" w:after="0" w:line="170" w:lineRule="exact"/>
            </w:pPr>
            <w:r>
              <w:rPr>
                <w:rFonts w:ascii="Consolas" w:hAnsi="Consolas"/>
                <w:color w:val="D4D4D4"/>
                <w:sz w:val="13"/>
                <w:rFonts w:ascii="Consolas" w:hAnsi="Consolas" w:cs="Consolas"/>
              </w:rPr>
              <w:t xml:space="preserve"> 233 │     concepts: [</w:t>
            </w:r>
          </w:p>
          <w:p>
            <w:pPr>
              <w:spacing w:before="0" w:after="0" w:line="170" w:lineRule="exact"/>
            </w:pPr>
            <w:r>
              <w:rPr>
                <w:rFonts w:ascii="Consolas" w:hAnsi="Consolas"/>
                <w:color w:val="D4D4D4"/>
                <w:sz w:val="13"/>
                <w:rFonts w:ascii="Consolas" w:hAnsi="Consolas" w:cs="Consolas"/>
              </w:rPr>
              <w:t xml:space="preserve"> 234 │       'Reflection and Refraction', 'Total Internal Reflection',</w:t>
            </w:r>
          </w:p>
          <w:p>
            <w:pPr>
              <w:spacing w:before="0" w:after="0" w:line="170" w:lineRule="exact"/>
            </w:pPr>
            <w:r>
              <w:rPr>
                <w:rFonts w:ascii="Consolas" w:hAnsi="Consolas"/>
                <w:color w:val="D4D4D4"/>
                <w:sz w:val="13"/>
                <w:rFonts w:ascii="Consolas" w:hAnsi="Consolas" w:cs="Consolas"/>
              </w:rPr>
              <w:t xml:space="preserve"> 235 │       'Lenses (Thin Lens Formula)', 'Mirrors', 'Prism',</w:t>
            </w:r>
          </w:p>
          <w:p>
            <w:pPr>
              <w:spacing w:before="0" w:after="0" w:line="170" w:lineRule="exact"/>
            </w:pPr>
            <w:r>
              <w:rPr>
                <w:rFonts w:ascii="Consolas" w:hAnsi="Consolas"/>
                <w:color w:val="D4D4D4"/>
                <w:sz w:val="13"/>
                <w:rFonts w:ascii="Consolas" w:hAnsi="Consolas" w:cs="Consolas"/>
              </w:rPr>
              <w:t xml:space="preserve"> 236 │       'Young\'s Double Slit Experiment', 'Diffraction', 'Polarization',</w:t>
            </w:r>
          </w:p>
          <w:p>
            <w:pPr>
              <w:spacing w:before="0" w:after="0" w:line="170" w:lineRule="exact"/>
            </w:pPr>
            <w:r>
              <w:rPr>
                <w:rFonts w:ascii="Consolas" w:hAnsi="Consolas"/>
                <w:color w:val="D4D4D4"/>
                <w:sz w:val="13"/>
                <w:rFonts w:ascii="Consolas" w:hAnsi="Consolas" w:cs="Consolas"/>
              </w:rPr>
              <w:t xml:space="preserve"> 237 │       'Optical Instruments', 'Wave Optics', 'Interference'</w:t>
            </w:r>
          </w:p>
          <w:p>
            <w:pPr>
              <w:spacing w:before="0" w:after="0" w:line="170" w:lineRule="exact"/>
            </w:pPr>
            <w:r>
              <w:rPr>
                <w:rFonts w:ascii="Consolas" w:hAnsi="Consolas"/>
                <w:color w:val="D4D4D4"/>
                <w:sz w:val="13"/>
                <w:rFonts w:ascii="Consolas" w:hAnsi="Consolas" w:cs="Consolas"/>
              </w:rPr>
              <w:t xml:space="preserve"> 238 │     ],</w:t>
            </w:r>
          </w:p>
          <w:p>
            <w:pPr>
              <w:spacing w:before="0" w:after="0" w:line="170" w:lineRule="exact"/>
            </w:pPr>
            <w:r>
              <w:rPr>
                <w:rFonts w:ascii="Consolas" w:hAnsi="Consolas"/>
                <w:color w:val="D4D4D4"/>
                <w:sz w:val="13"/>
                <w:rFonts w:ascii="Consolas" w:hAnsi="Consolas" w:cs="Consolas"/>
              </w:rPr>
              <w:t xml:space="preserve"> 239 │     questionStarters: [</w:t>
            </w:r>
          </w:p>
          <w:p>
            <w:pPr>
              <w:spacing w:before="0" w:after="0" w:line="170" w:lineRule="exact"/>
            </w:pPr>
            <w:r>
              <w:rPr>
                <w:rFonts w:ascii="Consolas" w:hAnsi="Consolas"/>
                <w:color w:val="D4D4D4"/>
                <w:sz w:val="13"/>
                <w:rFonts w:ascii="Consolas" w:hAnsi="Consolas" w:cs="Consolas"/>
              </w:rPr>
              <w:t xml:space="preserve"> 240 │       'A convex lens of focal length', 'In Young\'s double slit experiment',</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241 │       'A ray of light passes through a prism', 'The critical angle for',</w:t>
            </w:r>
          </w:p>
          <w:p>
            <w:pPr>
              <w:spacing w:before="0" w:after="0" w:line="170" w:lineRule="exact"/>
            </w:pPr>
            <w:r>
              <w:rPr>
                <w:rFonts w:ascii="Consolas" w:hAnsi="Consolas"/>
                <w:color w:val="D4D4D4"/>
                <w:sz w:val="13"/>
                <w:rFonts w:ascii="Consolas" w:hAnsi="Consolas" w:cs="Consolas"/>
              </w:rPr>
              <w:t xml:space="preserve"> 242 │       'A concave mirror of radius of curvature'</w:t>
            </w:r>
          </w:p>
          <w:p>
            <w:pPr>
              <w:spacing w:before="0" w:after="0" w:line="170" w:lineRule="exact"/>
            </w:pPr>
            <w:r>
              <w:rPr>
                <w:rFonts w:ascii="Consolas" w:hAnsi="Consolas"/>
                <w:color w:val="D4D4D4"/>
                <w:sz w:val="13"/>
                <w:rFonts w:ascii="Consolas" w:hAnsi="Consolas" w:cs="Consolas"/>
              </w:rPr>
              <w:t xml:space="preserve"> 243 │     ],</w:t>
            </w:r>
          </w:p>
          <w:p>
            <w:pPr>
              <w:spacing w:before="0" w:after="0" w:line="170" w:lineRule="exact"/>
            </w:pPr>
            <w:r>
              <w:rPr>
                <w:rFonts w:ascii="Consolas" w:hAnsi="Consolas"/>
                <w:color w:val="D4D4D4"/>
                <w:sz w:val="13"/>
                <w:rFonts w:ascii="Consolas" w:hAnsi="Consolas" w:cs="Consolas"/>
              </w:rPr>
              <w:t xml:space="preserve"> 244 │     exampleQuestion: {</w:t>
            </w:r>
          </w:p>
          <w:p>
            <w:pPr>
              <w:spacing w:before="0" w:after="0" w:line="170" w:lineRule="exact"/>
            </w:pPr>
            <w:r>
              <w:rPr>
                <w:rFonts w:ascii="Consolas" w:hAnsi="Consolas"/>
                <w:color w:val="D4D4D4"/>
                <w:sz w:val="13"/>
                <w:rFonts w:ascii="Consolas" w:hAnsi="Consolas" w:cs="Consolas"/>
              </w:rPr>
              <w:t xml:space="preserve"> 245 │       text: "In Young's double slit experiment, the fringe width is β. If the wavelength of light is doubled and the slit separation is halved, the new fringe width is:",</w:t>
            </w:r>
          </w:p>
          <w:p>
            <w:pPr>
              <w:spacing w:before="0" w:after="0" w:line="170" w:lineRule="exact"/>
            </w:pPr>
            <w:r>
              <w:rPr>
                <w:rFonts w:ascii="Consolas" w:hAnsi="Consolas"/>
                <w:color w:val="D4D4D4"/>
                <w:sz w:val="13"/>
                <w:rFonts w:ascii="Consolas" w:hAnsi="Consolas" w:cs="Consolas"/>
              </w:rPr>
              <w:t xml:space="preserve"> 246 │       type: "MCQ",</w:t>
            </w:r>
          </w:p>
          <w:p>
            <w:pPr>
              <w:spacing w:before="0" w:after="0" w:line="170" w:lineRule="exact"/>
            </w:pPr>
            <w:r>
              <w:rPr>
                <w:rFonts w:ascii="Consolas" w:hAnsi="Consolas"/>
                <w:color w:val="D4D4D4"/>
                <w:sz w:val="13"/>
                <w:rFonts w:ascii="Consolas" w:hAnsi="Consolas" w:cs="Consolas"/>
              </w:rPr>
              <w:t xml:space="preserve"> 247 │       options: ["A. β", "B. 2β", "C. 4β", "D. β/2"],</w:t>
            </w:r>
          </w:p>
          <w:p>
            <w:pPr>
              <w:spacing w:before="0" w:after="0" w:line="170" w:lineRule="exact"/>
            </w:pPr>
            <w:r>
              <w:rPr>
                <w:rFonts w:ascii="Consolas" w:hAnsi="Consolas"/>
                <w:color w:val="D4D4D4"/>
                <w:sz w:val="13"/>
                <w:rFonts w:ascii="Consolas" w:hAnsi="Consolas" w:cs="Consolas"/>
              </w:rPr>
              <w:t xml:space="preserve"> 248 │       correctAnswer: "C",</w:t>
            </w:r>
          </w:p>
          <w:p>
            <w:pPr>
              <w:spacing w:before="0" w:after="0" w:line="170" w:lineRule="exact"/>
            </w:pPr>
            <w:r>
              <w:rPr>
                <w:rFonts w:ascii="Consolas" w:hAnsi="Consolas"/>
                <w:color w:val="D4D4D4"/>
                <w:sz w:val="13"/>
                <w:rFonts w:ascii="Consolas" w:hAnsi="Consolas" w:cs="Consolas"/>
              </w:rPr>
              <w:t xml:space="preserve"> 249 │       marks: 2,</w:t>
            </w:r>
          </w:p>
          <w:p>
            <w:pPr>
              <w:spacing w:before="0" w:after="0" w:line="170" w:lineRule="exact"/>
            </w:pPr>
            <w:r>
              <w:rPr>
                <w:rFonts w:ascii="Consolas" w:hAnsi="Consolas"/>
                <w:color w:val="D4D4D4"/>
                <w:sz w:val="13"/>
                <w:rFonts w:ascii="Consolas" w:hAnsi="Consolas" w:cs="Consolas"/>
              </w:rPr>
              <w:t xml:space="preserve"> 250 │       negativeMarks: 0.67,</w:t>
            </w:r>
          </w:p>
          <w:p>
            <w:pPr>
              <w:spacing w:before="0" w:after="0" w:line="170" w:lineRule="exact"/>
            </w:pPr>
            <w:r>
              <w:rPr>
                <w:rFonts w:ascii="Consolas" w:hAnsi="Consolas"/>
                <w:color w:val="D4D4D4"/>
                <w:sz w:val="13"/>
                <w:rFonts w:ascii="Consolas" w:hAnsi="Consolas" w:cs="Consolas"/>
              </w:rPr>
              <w:t xml:space="preserve"> 251 │       concept: "Young's Double Slit Experiment"</w:t>
            </w:r>
          </w:p>
          <w:p>
            <w:pPr>
              <w:spacing w:before="0" w:after="0" w:line="170" w:lineRule="exact"/>
            </w:pPr>
            <w:r>
              <w:rPr>
                <w:rFonts w:ascii="Consolas" w:hAnsi="Consolas"/>
                <w:color w:val="D4D4D4"/>
                <w:sz w:val="13"/>
                <w:rFonts w:ascii="Consolas" w:hAnsi="Consolas" w:cs="Consolas"/>
              </w:rPr>
              <w:t xml:space="preserve"> 252 │     },</w:t>
            </w:r>
          </w:p>
          <w:p>
            <w:pPr>
              <w:spacing w:before="0" w:after="0" w:line="170" w:lineRule="exact"/>
            </w:pPr>
            <w:r>
              <w:rPr>
                <w:rFonts w:ascii="Consolas" w:hAnsi="Consolas"/>
                <w:color w:val="D4D4D4"/>
                <w:sz w:val="13"/>
                <w:rFonts w:ascii="Consolas" w:hAnsi="Consolas" w:cs="Consolas"/>
              </w:rPr>
              <w:t xml:space="preserve"> 253 │     forbiddenContent: ['programming', 'code', 'algorithm', 'data structure', 'software']</w:t>
            </w:r>
          </w:p>
          <w:p>
            <w:pPr>
              <w:spacing w:before="0" w:after="0" w:line="170" w:lineRule="exact"/>
            </w:pPr>
            <w:r>
              <w:rPr>
                <w:rFonts w:ascii="Consolas" w:hAnsi="Consolas"/>
                <w:color w:val="D4D4D4"/>
                <w:sz w:val="13"/>
                <w:rFonts w:ascii="Consolas" w:hAnsi="Consolas" w:cs="Consolas"/>
              </w:rPr>
              <w:t xml:space="preserve"> 254 │   },</w:t>
            </w:r>
          </w:p>
          <w:p>
            <w:pPr>
              <w:spacing w:before="0" w:after="0" w:line="170" w:lineRule="exact"/>
            </w:pPr>
            <w:r>
              <w:rPr>
                <w:rFonts w:ascii="Consolas" w:hAnsi="Consolas"/>
                <w:color w:val="D4D4D4"/>
                <w:sz w:val="13"/>
                <w:rFonts w:ascii="Consolas" w:hAnsi="Consolas" w:cs="Consolas"/>
              </w:rPr>
              <w:t xml:space="preserve"> 255 │ </w:t>
            </w:r>
          </w:p>
          <w:p>
            <w:pPr>
              <w:spacing w:before="0" w:after="0" w:line="170" w:lineRule="exact"/>
            </w:pPr>
            <w:r>
              <w:rPr>
                <w:rFonts w:ascii="Consolas" w:hAnsi="Consolas"/>
                <w:color w:val="D4D4D4"/>
                <w:sz w:val="13"/>
                <w:rFonts w:ascii="Consolas" w:hAnsi="Consolas" w:cs="Consolas"/>
              </w:rPr>
              <w:t xml:space="preserve"> 256 │   'Physics - Modern Physics': {</w:t>
            </w:r>
          </w:p>
          <w:p>
            <w:pPr>
              <w:spacing w:before="0" w:after="0" w:line="170" w:lineRule="exact"/>
            </w:pPr>
            <w:r>
              <w:rPr>
                <w:rFonts w:ascii="Consolas" w:hAnsi="Consolas"/>
                <w:color w:val="D4D4D4"/>
                <w:sz w:val="13"/>
                <w:rFonts w:ascii="Consolas" w:hAnsi="Consolas" w:cs="Consolas"/>
              </w:rPr>
              <w:t xml:space="preserve"> 257 │     domain: 'Physics',</w:t>
            </w:r>
          </w:p>
          <w:p>
            <w:pPr>
              <w:spacing w:before="0" w:after="0" w:line="170" w:lineRule="exact"/>
            </w:pPr>
            <w:r>
              <w:rPr>
                <w:rFonts w:ascii="Consolas" w:hAnsi="Consolas"/>
                <w:color w:val="D4D4D4"/>
                <w:sz w:val="13"/>
                <w:rFonts w:ascii="Consolas" w:hAnsi="Consolas" w:cs="Consolas"/>
              </w:rPr>
              <w:t xml:space="preserve"> 258 │     subtopic: 'Modern Physics',</w:t>
            </w:r>
          </w:p>
          <w:p>
            <w:pPr>
              <w:spacing w:before="0" w:after="0" w:line="170" w:lineRule="exact"/>
            </w:pPr>
            <w:r>
              <w:rPr>
                <w:rFonts w:ascii="Consolas" w:hAnsi="Consolas"/>
                <w:color w:val="D4D4D4"/>
                <w:sz w:val="13"/>
                <w:rFonts w:ascii="Consolas" w:hAnsi="Consolas" w:cs="Consolas"/>
              </w:rPr>
              <w:t xml:space="preserve"> 259 │     concepts: [</w:t>
            </w:r>
          </w:p>
          <w:p>
            <w:pPr>
              <w:spacing w:before="0" w:after="0" w:line="170" w:lineRule="exact"/>
            </w:pPr>
            <w:r>
              <w:rPr>
                <w:rFonts w:ascii="Consolas" w:hAnsi="Consolas"/>
                <w:color w:val="D4D4D4"/>
                <w:sz w:val="13"/>
                <w:rFonts w:ascii="Consolas" w:hAnsi="Consolas" w:cs="Consolas"/>
              </w:rPr>
              <w:t xml:space="preserve"> 260 │       'Photoelectric Effect', 'Bohr Model of Hydrogen Atom',</w:t>
            </w:r>
          </w:p>
          <w:p>
            <w:pPr>
              <w:spacing w:before="0" w:after="0" w:line="170" w:lineRule="exact"/>
            </w:pPr>
            <w:r>
              <w:rPr>
                <w:rFonts w:ascii="Consolas" w:hAnsi="Consolas"/>
                <w:color w:val="D4D4D4"/>
                <w:sz w:val="13"/>
                <w:rFonts w:ascii="Consolas" w:hAnsi="Consolas" w:cs="Consolas"/>
              </w:rPr>
              <w:t xml:space="preserve"> 261 │       'de Broglie Wavelength', 'X-rays', 'Nuclear Physics',</w:t>
            </w:r>
          </w:p>
          <w:p>
            <w:pPr>
              <w:spacing w:before="0" w:after="0" w:line="170" w:lineRule="exact"/>
            </w:pPr>
            <w:r>
              <w:rPr>
                <w:rFonts w:ascii="Consolas" w:hAnsi="Consolas"/>
                <w:color w:val="D4D4D4"/>
                <w:sz w:val="13"/>
                <w:rFonts w:ascii="Consolas" w:hAnsi="Consolas" w:cs="Consolas"/>
              </w:rPr>
              <w:t xml:space="preserve"> 262 │       'Radioactivity (Alpha, Beta, Gamma Decay)', 'Mass-Energy Equivalence',</w:t>
            </w:r>
          </w:p>
          <w:p>
            <w:pPr>
              <w:spacing w:before="0" w:after="0" w:line="170" w:lineRule="exact"/>
            </w:pPr>
            <w:r>
              <w:rPr>
                <w:rFonts w:ascii="Consolas" w:hAnsi="Consolas"/>
                <w:color w:val="D4D4D4"/>
                <w:sz w:val="13"/>
                <w:rFonts w:ascii="Consolas" w:hAnsi="Consolas" w:cs="Consolas"/>
              </w:rPr>
              <w:t xml:space="preserve"> 263 │       'Nuclear Fission and Fusion', 'Semiconductor Physics', 'Logic Gates'</w:t>
            </w:r>
          </w:p>
          <w:p>
            <w:pPr>
              <w:spacing w:before="0" w:after="0" w:line="170" w:lineRule="exact"/>
            </w:pPr>
            <w:r>
              <w:rPr>
                <w:rFonts w:ascii="Consolas" w:hAnsi="Consolas"/>
                <w:color w:val="D4D4D4"/>
                <w:sz w:val="13"/>
                <w:rFonts w:ascii="Consolas" w:hAnsi="Consolas" w:cs="Consolas"/>
              </w:rPr>
              <w:t xml:space="preserve"> 264 │     ],</w:t>
            </w:r>
          </w:p>
          <w:p>
            <w:pPr>
              <w:spacing w:before="0" w:after="0" w:line="170" w:lineRule="exact"/>
            </w:pPr>
            <w:r>
              <w:rPr>
                <w:rFonts w:ascii="Consolas" w:hAnsi="Consolas"/>
                <w:color w:val="D4D4D4"/>
                <w:sz w:val="13"/>
                <w:rFonts w:ascii="Consolas" w:hAnsi="Consolas" w:cs="Consolas"/>
              </w:rPr>
              <w:t xml:space="preserve"> 265 │     questionStarters: [</w:t>
            </w:r>
          </w:p>
          <w:p>
            <w:pPr>
              <w:spacing w:before="0" w:after="0" w:line="170" w:lineRule="exact"/>
            </w:pPr>
            <w:r>
              <w:rPr>
                <w:rFonts w:ascii="Consolas" w:hAnsi="Consolas"/>
                <w:color w:val="D4D4D4"/>
                <w:sz w:val="13"/>
                <w:rFonts w:ascii="Consolas" w:hAnsi="Consolas" w:cs="Consolas"/>
              </w:rPr>
              <w:t xml:space="preserve"> 266 │       'When light of wavelength λ', 'In the Bohr model of hydrogen atom',</w:t>
            </w:r>
          </w:p>
          <w:p>
            <w:pPr>
              <w:spacing w:before="0" w:after="0" w:line="170" w:lineRule="exact"/>
            </w:pPr>
            <w:r>
              <w:rPr>
                <w:rFonts w:ascii="Consolas" w:hAnsi="Consolas"/>
                <w:color w:val="D4D4D4"/>
                <w:sz w:val="13"/>
                <w:rFonts w:ascii="Consolas" w:hAnsi="Consolas" w:cs="Consolas"/>
              </w:rPr>
              <w:t xml:space="preserve"> 267 │       'The half-life of a radioactive element', 'The binding energy per nucleon',</w:t>
            </w:r>
          </w:p>
          <w:p>
            <w:pPr>
              <w:spacing w:before="0" w:after="0" w:line="170" w:lineRule="exact"/>
            </w:pPr>
            <w:r>
              <w:rPr>
                <w:rFonts w:ascii="Consolas" w:hAnsi="Consolas"/>
                <w:color w:val="D4D4D4"/>
                <w:sz w:val="13"/>
                <w:rFonts w:ascii="Consolas" w:hAnsi="Consolas" w:cs="Consolas"/>
              </w:rPr>
              <w:t xml:space="preserve"> 268 │       'In a photoelectric experiment'</w:t>
            </w:r>
          </w:p>
          <w:p>
            <w:pPr>
              <w:spacing w:before="0" w:after="0" w:line="170" w:lineRule="exact"/>
            </w:pPr>
            <w:r>
              <w:rPr>
                <w:rFonts w:ascii="Consolas" w:hAnsi="Consolas"/>
                <w:color w:val="D4D4D4"/>
                <w:sz w:val="13"/>
                <w:rFonts w:ascii="Consolas" w:hAnsi="Consolas" w:cs="Consolas"/>
              </w:rPr>
              <w:t xml:space="preserve"> 269 │     ],</w:t>
            </w:r>
          </w:p>
          <w:p>
            <w:pPr>
              <w:spacing w:before="0" w:after="0" w:line="170" w:lineRule="exact"/>
            </w:pPr>
            <w:r>
              <w:rPr>
                <w:rFonts w:ascii="Consolas" w:hAnsi="Consolas"/>
                <w:color w:val="D4D4D4"/>
                <w:sz w:val="13"/>
                <w:rFonts w:ascii="Consolas" w:hAnsi="Consolas" w:cs="Consolas"/>
              </w:rPr>
              <w:t xml:space="preserve"> 270 │     exampleQuestion: {</w:t>
            </w:r>
          </w:p>
          <w:p>
            <w:pPr>
              <w:spacing w:before="0" w:after="0" w:line="170" w:lineRule="exact"/>
            </w:pPr>
            <w:r>
              <w:rPr>
                <w:rFonts w:ascii="Consolas" w:hAnsi="Consolas"/>
                <w:color w:val="D4D4D4"/>
                <w:sz w:val="13"/>
                <w:rFonts w:ascii="Consolas" w:hAnsi="Consolas" w:cs="Consolas"/>
              </w:rPr>
              <w:t xml:space="preserve"> 271 │       text: "The de Broglie wavelength of an electron accelerated through a potential difference of V volts is:",</w:t>
            </w:r>
          </w:p>
          <w:p>
            <w:pPr>
              <w:spacing w:before="0" w:after="0" w:line="170" w:lineRule="exact"/>
            </w:pPr>
            <w:r>
              <w:rPr>
                <w:rFonts w:ascii="Consolas" w:hAnsi="Consolas"/>
                <w:color w:val="D4D4D4"/>
                <w:sz w:val="13"/>
                <w:rFonts w:ascii="Consolas" w:hAnsi="Consolas" w:cs="Consolas"/>
              </w:rPr>
              <w:t xml:space="preserve"> 272 │       type: "MCQ",</w:t>
            </w:r>
          </w:p>
          <w:p>
            <w:pPr>
              <w:spacing w:before="0" w:after="0" w:line="170" w:lineRule="exact"/>
            </w:pPr>
            <w:r>
              <w:rPr>
                <w:rFonts w:ascii="Consolas" w:hAnsi="Consolas"/>
                <w:color w:val="D4D4D4"/>
                <w:sz w:val="13"/>
                <w:rFonts w:ascii="Consolas" w:hAnsi="Consolas" w:cs="Consolas"/>
              </w:rPr>
              <w:t xml:space="preserve"> 273 │       options: ["A. 1.227/√V nm", "B. 12.27/√V Å", "C. 0.1227/√V nm", "D. 122.7/√V Å"],</w:t>
            </w:r>
          </w:p>
          <w:p>
            <w:pPr>
              <w:spacing w:before="0" w:after="0" w:line="170" w:lineRule="exact"/>
            </w:pPr>
            <w:r>
              <w:rPr>
                <w:rFonts w:ascii="Consolas" w:hAnsi="Consolas"/>
                <w:color w:val="D4D4D4"/>
                <w:sz w:val="13"/>
                <w:rFonts w:ascii="Consolas" w:hAnsi="Consolas" w:cs="Consolas"/>
              </w:rPr>
              <w:t xml:space="preserve"> 274 │       correctAnswer: "B",</w:t>
            </w:r>
          </w:p>
          <w:p>
            <w:pPr>
              <w:spacing w:before="0" w:after="0" w:line="170" w:lineRule="exact"/>
            </w:pPr>
            <w:r>
              <w:rPr>
                <w:rFonts w:ascii="Consolas" w:hAnsi="Consolas"/>
                <w:color w:val="D4D4D4"/>
                <w:sz w:val="13"/>
                <w:rFonts w:ascii="Consolas" w:hAnsi="Consolas" w:cs="Consolas"/>
              </w:rPr>
              <w:t xml:space="preserve"> 275 │       marks: 2,</w:t>
            </w:r>
          </w:p>
          <w:p>
            <w:pPr>
              <w:spacing w:before="0" w:after="0" w:line="170" w:lineRule="exact"/>
            </w:pPr>
            <w:r>
              <w:rPr>
                <w:rFonts w:ascii="Consolas" w:hAnsi="Consolas"/>
                <w:color w:val="D4D4D4"/>
                <w:sz w:val="13"/>
                <w:rFonts w:ascii="Consolas" w:hAnsi="Consolas" w:cs="Consolas"/>
              </w:rPr>
              <w:t xml:space="preserve"> 276 │       negativeMarks: 0.67,</w:t>
            </w:r>
          </w:p>
          <w:p>
            <w:pPr>
              <w:spacing w:before="0" w:after="0" w:line="170" w:lineRule="exact"/>
            </w:pPr>
            <w:r>
              <w:rPr>
                <w:rFonts w:ascii="Consolas" w:hAnsi="Consolas"/>
                <w:color w:val="D4D4D4"/>
                <w:sz w:val="13"/>
                <w:rFonts w:ascii="Consolas" w:hAnsi="Consolas" w:cs="Consolas"/>
              </w:rPr>
              <w:t xml:space="preserve"> 277 │       concept: "de Broglie Wavelength"</w:t>
            </w:r>
          </w:p>
          <w:p>
            <w:pPr>
              <w:spacing w:before="0" w:after="0" w:line="170" w:lineRule="exact"/>
            </w:pPr>
            <w:r>
              <w:rPr>
                <w:rFonts w:ascii="Consolas" w:hAnsi="Consolas"/>
                <w:color w:val="D4D4D4"/>
                <w:sz w:val="13"/>
                <w:rFonts w:ascii="Consolas" w:hAnsi="Consolas" w:cs="Consolas"/>
              </w:rPr>
              <w:t xml:space="preserve"> 278 │     },</w:t>
            </w:r>
          </w:p>
          <w:p>
            <w:pPr>
              <w:spacing w:before="0" w:after="0" w:line="170" w:lineRule="exact"/>
            </w:pPr>
            <w:r>
              <w:rPr>
                <w:rFonts w:ascii="Consolas" w:hAnsi="Consolas"/>
                <w:color w:val="D4D4D4"/>
                <w:sz w:val="13"/>
                <w:rFonts w:ascii="Consolas" w:hAnsi="Consolas" w:cs="Consolas"/>
              </w:rPr>
              <w:t xml:space="preserve"> 279 │     forbiddenContent: ['programming', 'code', 'algorithm', 'data structure', 'software']</w:t>
            </w:r>
          </w:p>
          <w:p>
            <w:pPr>
              <w:spacing w:before="0" w:after="0" w:line="170" w:lineRule="exact"/>
            </w:pPr>
            <w:r>
              <w:rPr>
                <w:rFonts w:ascii="Consolas" w:hAnsi="Consolas"/>
                <w:color w:val="D4D4D4"/>
                <w:sz w:val="13"/>
                <w:rFonts w:ascii="Consolas" w:hAnsi="Consolas" w:cs="Consolas"/>
              </w:rPr>
              <w:t xml:space="preserve"> 280 │   },</w:t>
            </w:r>
          </w:p>
          <w:p>
            <w:pPr>
              <w:spacing w:before="0" w:after="0" w:line="170" w:lineRule="exact"/>
            </w:pPr>
            <w:r>
              <w:rPr>
                <w:rFonts w:ascii="Consolas" w:hAnsi="Consolas"/>
                <w:color w:val="D4D4D4"/>
                <w:sz w:val="13"/>
                <w:rFonts w:ascii="Consolas" w:hAnsi="Consolas" w:cs="Consolas"/>
              </w:rPr>
              <w:t xml:space="preserve"> 281 │ </w:t>
            </w:r>
          </w:p>
          <w:p>
            <w:pPr>
              <w:spacing w:before="0" w:after="0" w:line="170" w:lineRule="exact"/>
            </w:pPr>
            <w:r>
              <w:rPr>
                <w:rFonts w:ascii="Consolas" w:hAnsi="Consolas"/>
                <w:color w:val="D4D4D4"/>
                <w:sz w:val="13"/>
                <w:rFonts w:ascii="Consolas" w:hAnsi="Consolas" w:cs="Consolas"/>
              </w:rPr>
              <w:t xml:space="preserve"> 282 │   'Physics - Thermodynamics': {</w:t>
            </w:r>
          </w:p>
          <w:p>
            <w:pPr>
              <w:spacing w:before="0" w:after="0" w:line="170" w:lineRule="exact"/>
            </w:pPr>
            <w:r>
              <w:rPr>
                <w:rFonts w:ascii="Consolas" w:hAnsi="Consolas"/>
                <w:color w:val="D4D4D4"/>
                <w:sz w:val="13"/>
                <w:rFonts w:ascii="Consolas" w:hAnsi="Consolas" w:cs="Consolas"/>
              </w:rPr>
              <w:t xml:space="preserve"> 283 │     domain: 'Physics',</w:t>
            </w:r>
          </w:p>
          <w:p>
            <w:pPr>
              <w:spacing w:before="0" w:after="0" w:line="170" w:lineRule="exact"/>
            </w:pPr>
            <w:r>
              <w:rPr>
                <w:rFonts w:ascii="Consolas" w:hAnsi="Consolas"/>
                <w:color w:val="D4D4D4"/>
                <w:sz w:val="13"/>
                <w:rFonts w:ascii="Consolas" w:hAnsi="Consolas" w:cs="Consolas"/>
              </w:rPr>
              <w:t xml:space="preserve"> 284 │     subtopic: 'Thermodynamics',</w:t>
            </w:r>
          </w:p>
          <w:p>
            <w:pPr>
              <w:spacing w:before="0" w:after="0" w:line="170" w:lineRule="exact"/>
            </w:pPr>
            <w:r>
              <w:rPr>
                <w:rFonts w:ascii="Consolas" w:hAnsi="Consolas"/>
                <w:color w:val="D4D4D4"/>
                <w:sz w:val="13"/>
                <w:rFonts w:ascii="Consolas" w:hAnsi="Consolas" w:cs="Consolas"/>
              </w:rPr>
              <w:t xml:space="preserve"> 285 │     concepts: [</w:t>
            </w:r>
          </w:p>
          <w:p>
            <w:pPr>
              <w:spacing w:before="0" w:after="0" w:line="170" w:lineRule="exact"/>
            </w:pPr>
            <w:r>
              <w:rPr>
                <w:rFonts w:ascii="Consolas" w:hAnsi="Consolas"/>
                <w:color w:val="D4D4D4"/>
                <w:sz w:val="13"/>
                <w:rFonts w:ascii="Consolas" w:hAnsi="Consolas" w:cs="Consolas"/>
              </w:rPr>
              <w:t xml:space="preserve"> 286 │       'Thermal Expansion', 'Calorimetry', 'Heat Transfer (Conduction, Convection, Radiation)',</w:t>
            </w:r>
          </w:p>
          <w:p>
            <w:pPr>
              <w:spacing w:before="0" w:after="0" w:line="170" w:lineRule="exact"/>
            </w:pPr>
            <w:r>
              <w:rPr>
                <w:rFonts w:ascii="Consolas" w:hAnsi="Consolas"/>
                <w:color w:val="D4D4D4"/>
                <w:sz w:val="13"/>
                <w:rFonts w:ascii="Consolas" w:hAnsi="Consolas" w:cs="Consolas"/>
              </w:rPr>
              <w:t xml:space="preserve"> 287 │       'Kinetic Theory of Gases', 'Laws of Thermodynamics',</w:t>
            </w:r>
          </w:p>
          <w:p>
            <w:pPr>
              <w:spacing w:before="0" w:after="0" w:line="170" w:lineRule="exact"/>
            </w:pPr>
            <w:r>
              <w:rPr>
                <w:rFonts w:ascii="Consolas" w:hAnsi="Consolas"/>
                <w:color w:val="D4D4D4"/>
                <w:sz w:val="13"/>
                <w:rFonts w:ascii="Consolas" w:hAnsi="Consolas" w:cs="Consolas"/>
              </w:rPr>
              <w:t xml:space="preserve"> 288 │       'Carnot Engine', 'Entropy', 'Specific Heat Capacities (Cp, Cv)',</w:t>
            </w:r>
          </w:p>
          <w:p>
            <w:pPr>
              <w:spacing w:before="0" w:after="0" w:line="170" w:lineRule="exact"/>
            </w:pPr>
            <w:r>
              <w:rPr>
                <w:rFonts w:ascii="Consolas" w:hAnsi="Consolas"/>
                <w:color w:val="D4D4D4"/>
                <w:sz w:val="13"/>
                <w:rFonts w:ascii="Consolas" w:hAnsi="Consolas" w:cs="Consolas"/>
              </w:rPr>
              <w:t xml:space="preserve"> 289 │       'Isothermal and Adiabatic Processes', 'Stefan\'s Law', 'Newton\'s Law of Cooling'</w:t>
            </w:r>
          </w:p>
          <w:p>
            <w:pPr>
              <w:spacing w:before="0" w:after="0" w:line="170" w:lineRule="exact"/>
            </w:pPr>
            <w:r>
              <w:rPr>
                <w:rFonts w:ascii="Consolas" w:hAnsi="Consolas"/>
                <w:color w:val="D4D4D4"/>
                <w:sz w:val="13"/>
                <w:rFonts w:ascii="Consolas" w:hAnsi="Consolas" w:cs="Consolas"/>
              </w:rPr>
              <w:t xml:space="preserve"> 290 │     ],</w:t>
            </w:r>
          </w:p>
          <w:p>
            <w:pPr>
              <w:spacing w:before="0" w:after="0" w:line="170" w:lineRule="exact"/>
            </w:pPr>
            <w:r>
              <w:rPr>
                <w:rFonts w:ascii="Consolas" w:hAnsi="Consolas"/>
                <w:color w:val="D4D4D4"/>
                <w:sz w:val="13"/>
                <w:rFonts w:ascii="Consolas" w:hAnsi="Consolas" w:cs="Consolas"/>
              </w:rPr>
              <w:t xml:space="preserve"> 291 │     questionStarters: [</w:t>
            </w:r>
          </w:p>
          <w:p>
            <w:pPr>
              <w:spacing w:before="0" w:after="0" w:line="170" w:lineRule="exact"/>
            </w:pPr>
            <w:r>
              <w:rPr>
                <w:rFonts w:ascii="Consolas" w:hAnsi="Consolas"/>
                <w:color w:val="D4D4D4"/>
                <w:sz w:val="13"/>
                <w:rFonts w:ascii="Consolas" w:hAnsi="Consolas" w:cs="Consolas"/>
              </w:rPr>
              <w:t xml:space="preserve"> 292 │       'An ideal gas undergoes', 'The efficiency of a Carnot engine operating between',</w:t>
            </w:r>
          </w:p>
          <w:p>
            <w:pPr>
              <w:spacing w:before="0" w:after="0" w:line="170" w:lineRule="exact"/>
            </w:pPr>
            <w:r>
              <w:rPr>
                <w:rFonts w:ascii="Consolas" w:hAnsi="Consolas"/>
                <w:color w:val="D4D4D4"/>
                <w:sz w:val="13"/>
                <w:rFonts w:ascii="Consolas" w:hAnsi="Consolas" w:cs="Consolas"/>
              </w:rPr>
              <w:t xml:space="preserve"> 293 │       'A metal rod of length L', 'Two moles of an ideal gas at',</w:t>
            </w:r>
          </w:p>
          <w:p>
            <w:pPr>
              <w:spacing w:before="0" w:after="0" w:line="170" w:lineRule="exact"/>
            </w:pPr>
            <w:r>
              <w:rPr>
                <w:rFonts w:ascii="Consolas" w:hAnsi="Consolas"/>
                <w:color w:val="D4D4D4"/>
                <w:sz w:val="13"/>
                <w:rFonts w:ascii="Consolas" w:hAnsi="Consolas" w:cs="Consolas"/>
              </w:rPr>
              <w:t xml:space="preserve"> 294 │       'A black body at temperature T'</w:t>
            </w:r>
          </w:p>
          <w:p>
            <w:pPr>
              <w:spacing w:before="0" w:after="0" w:line="170" w:lineRule="exact"/>
            </w:pPr>
            <w:r>
              <w:rPr>
                <w:rFonts w:ascii="Consolas" w:hAnsi="Consolas"/>
                <w:color w:val="D4D4D4"/>
                <w:sz w:val="13"/>
                <w:rFonts w:ascii="Consolas" w:hAnsi="Consolas" w:cs="Consolas"/>
              </w:rPr>
              <w:t xml:space="preserve"> 295 │     ],</w:t>
            </w:r>
          </w:p>
          <w:p>
            <w:pPr>
              <w:spacing w:before="0" w:after="0" w:line="170" w:lineRule="exact"/>
            </w:pPr>
            <w:r>
              <w:rPr>
                <w:rFonts w:ascii="Consolas" w:hAnsi="Consolas"/>
                <w:color w:val="D4D4D4"/>
                <w:sz w:val="13"/>
                <w:rFonts w:ascii="Consolas" w:hAnsi="Consolas" w:cs="Consolas"/>
              </w:rPr>
              <w:t xml:space="preserve"> 296 │     exampleQuestion: {</w:t>
            </w:r>
          </w:p>
          <w:p>
            <w:pPr>
              <w:spacing w:before="0" w:after="0" w:line="170" w:lineRule="exact"/>
            </w:pPr>
            <w:r>
              <w:rPr>
                <w:rFonts w:ascii="Consolas" w:hAnsi="Consolas"/>
                <w:color w:val="D4D4D4"/>
                <w:sz w:val="13"/>
                <w:rFonts w:ascii="Consolas" w:hAnsi="Consolas" w:cs="Consolas"/>
              </w:rPr>
              <w:t xml:space="preserve"> 297 │       text: "An ideal gas undergoes an isothermal expansion at temperature T. If the volume doubles, the work done by the gas is:",</w:t>
            </w:r>
          </w:p>
          <w:p>
            <w:pPr>
              <w:spacing w:before="0" w:after="0" w:line="170" w:lineRule="exact"/>
            </w:pPr>
            <w:r>
              <w:rPr>
                <w:rFonts w:ascii="Consolas" w:hAnsi="Consolas"/>
                <w:color w:val="D4D4D4"/>
                <w:sz w:val="13"/>
                <w:rFonts w:ascii="Consolas" w:hAnsi="Consolas" w:cs="Consolas"/>
              </w:rPr>
              <w:t xml:space="preserve"> 298 │       type: "MCQ",</w:t>
            </w:r>
          </w:p>
          <w:p>
            <w:pPr>
              <w:spacing w:before="0" w:after="0" w:line="170" w:lineRule="exact"/>
            </w:pPr>
            <w:r>
              <w:rPr>
                <w:rFonts w:ascii="Consolas" w:hAnsi="Consolas"/>
                <w:color w:val="D4D4D4"/>
                <w:sz w:val="13"/>
                <w:rFonts w:ascii="Consolas" w:hAnsi="Consolas" w:cs="Consolas"/>
              </w:rPr>
              <w:t xml:space="preserve"> 299 │       options: ["A. nRT", "B. nRT ln2", "C. 2nRT", "D. nRT/2"],</w:t>
            </w:r>
          </w:p>
          <w:p>
            <w:pPr>
              <w:spacing w:before="0" w:after="0" w:line="170" w:lineRule="exact"/>
            </w:pPr>
            <w:r>
              <w:rPr>
                <w:rFonts w:ascii="Consolas" w:hAnsi="Consolas"/>
                <w:color w:val="D4D4D4"/>
                <w:sz w:val="13"/>
                <w:rFonts w:ascii="Consolas" w:hAnsi="Consolas" w:cs="Consolas"/>
              </w:rPr>
              <w:t xml:space="preserve"> 300 │       correctAnswer: "B",</w:t>
            </w:r>
          </w:p>
          <w:p>
            <w:pPr>
              <w:spacing w:before="0" w:after="0" w:line="170" w:lineRule="exact"/>
            </w:pPr>
            <w:r>
              <w:rPr>
                <w:rFonts w:ascii="Consolas" w:hAnsi="Consolas"/>
                <w:color w:val="D4D4D4"/>
                <w:sz w:val="13"/>
                <w:rFonts w:ascii="Consolas" w:hAnsi="Consolas" w:cs="Consolas"/>
              </w:rPr>
              <w:t xml:space="preserve"> 301 │       marks: 2,</w:t>
            </w:r>
          </w:p>
          <w:p>
            <w:pPr>
              <w:spacing w:before="0" w:after="0" w:line="170" w:lineRule="exact"/>
            </w:pPr>
            <w:r>
              <w:rPr>
                <w:rFonts w:ascii="Consolas" w:hAnsi="Consolas"/>
                <w:color w:val="D4D4D4"/>
                <w:sz w:val="13"/>
                <w:rFonts w:ascii="Consolas" w:hAnsi="Consolas" w:cs="Consolas"/>
              </w:rPr>
              <w:t xml:space="preserve"> 302 │       negativeMarks: 0.67,</w:t>
            </w:r>
          </w:p>
          <w:p>
            <w:pPr>
              <w:spacing w:before="0" w:after="0" w:line="170" w:lineRule="exact"/>
            </w:pPr>
            <w:r>
              <w:rPr>
                <w:rFonts w:ascii="Consolas" w:hAnsi="Consolas"/>
                <w:color w:val="D4D4D4"/>
                <w:sz w:val="13"/>
                <w:rFonts w:ascii="Consolas" w:hAnsi="Consolas" w:cs="Consolas"/>
              </w:rPr>
              <w:t xml:space="preserve"> 303 │       concept: "Isothermal Process"</w:t>
            </w:r>
          </w:p>
          <w:p>
            <w:pPr>
              <w:spacing w:before="0" w:after="0" w:line="170" w:lineRule="exact"/>
            </w:pPr>
            <w:r>
              <w:rPr>
                <w:rFonts w:ascii="Consolas" w:hAnsi="Consolas"/>
                <w:color w:val="D4D4D4"/>
                <w:sz w:val="13"/>
                <w:rFonts w:ascii="Consolas" w:hAnsi="Consolas" w:cs="Consolas"/>
              </w:rPr>
              <w:t xml:space="preserve"> 304 │     },</w:t>
            </w:r>
          </w:p>
          <w:p>
            <w:pPr>
              <w:spacing w:before="0" w:after="0" w:line="170" w:lineRule="exact"/>
            </w:pPr>
            <w:r>
              <w:rPr>
                <w:rFonts w:ascii="Consolas" w:hAnsi="Consolas"/>
                <w:color w:val="D4D4D4"/>
                <w:sz w:val="13"/>
                <w:rFonts w:ascii="Consolas" w:hAnsi="Consolas" w:cs="Consolas"/>
              </w:rPr>
              <w:t xml:space="preserve"> 305 │     forbiddenContent: ['programming', 'code', 'algorithm', 'data structure', 'software']</w:t>
            </w:r>
          </w:p>
          <w:p>
            <w:pPr>
              <w:spacing w:before="0" w:after="0" w:line="170" w:lineRule="exact"/>
            </w:pPr>
            <w:r>
              <w:rPr>
                <w:rFonts w:ascii="Consolas" w:hAnsi="Consolas"/>
                <w:color w:val="D4D4D4"/>
                <w:sz w:val="13"/>
                <w:rFonts w:ascii="Consolas" w:hAnsi="Consolas" w:cs="Consolas"/>
              </w:rPr>
              <w:t xml:space="preserve"> 306 │   },</w:t>
            </w:r>
          </w:p>
          <w:p>
            <w:pPr>
              <w:spacing w:before="0" w:after="0" w:line="170" w:lineRule="exact"/>
            </w:pPr>
            <w:r>
              <w:rPr>
                <w:rFonts w:ascii="Consolas" w:hAnsi="Consolas"/>
                <w:color w:val="D4D4D4"/>
                <w:sz w:val="13"/>
                <w:rFonts w:ascii="Consolas" w:hAnsi="Consolas" w:cs="Consolas"/>
              </w:rPr>
              <w:t xml:space="preserve"> 307 │ </w:t>
            </w:r>
          </w:p>
          <w:p>
            <w:pPr>
              <w:spacing w:before="0" w:after="0" w:line="170" w:lineRule="exact"/>
            </w:pPr>
            <w:r>
              <w:rPr>
                <w:rFonts w:ascii="Consolas" w:hAnsi="Consolas"/>
                <w:color w:val="D4D4D4"/>
                <w:sz w:val="13"/>
                <w:rFonts w:ascii="Consolas" w:hAnsi="Consolas" w:cs="Consolas"/>
              </w:rPr>
              <w:t xml:space="preserve"> 308 │   'Physics - Waves and Oscillations': {</w:t>
            </w:r>
          </w:p>
          <w:p>
            <w:pPr>
              <w:spacing w:before="0" w:after="0" w:line="170" w:lineRule="exact"/>
            </w:pPr>
            <w:r>
              <w:rPr>
                <w:rFonts w:ascii="Consolas" w:hAnsi="Consolas"/>
                <w:color w:val="D4D4D4"/>
                <w:sz w:val="13"/>
                <w:rFonts w:ascii="Consolas" w:hAnsi="Consolas" w:cs="Consolas"/>
              </w:rPr>
              <w:t xml:space="preserve"> 309 │     domain: 'Physics',</w:t>
            </w:r>
          </w:p>
          <w:p>
            <w:pPr>
              <w:spacing w:before="0" w:after="0" w:line="170" w:lineRule="exact"/>
            </w:pPr>
            <w:r>
              <w:rPr>
                <w:rFonts w:ascii="Consolas" w:hAnsi="Consolas"/>
                <w:color w:val="D4D4D4"/>
                <w:sz w:val="13"/>
                <w:rFonts w:ascii="Consolas" w:hAnsi="Consolas" w:cs="Consolas"/>
              </w:rPr>
              <w:t xml:space="preserve"> 310 │     subtopic: 'Waves and Oscillations',</w:t>
            </w:r>
          </w:p>
          <w:p>
            <w:pPr>
              <w:spacing w:before="0" w:after="0" w:line="170" w:lineRule="exact"/>
            </w:pPr>
            <w:r>
              <w:rPr>
                <w:rFonts w:ascii="Consolas" w:hAnsi="Consolas"/>
                <w:color w:val="D4D4D4"/>
                <w:sz w:val="13"/>
                <w:rFonts w:ascii="Consolas" w:hAnsi="Consolas" w:cs="Consolas"/>
              </w:rPr>
              <w:t xml:space="preserve"> 311 │     concepts: [</w:t>
            </w:r>
          </w:p>
          <w:p>
            <w:pPr>
              <w:spacing w:before="0" w:after="0" w:line="170" w:lineRule="exact"/>
            </w:pPr>
            <w:r>
              <w:rPr>
                <w:rFonts w:ascii="Consolas" w:hAnsi="Consolas"/>
                <w:color w:val="D4D4D4"/>
                <w:sz w:val="13"/>
                <w:rFonts w:ascii="Consolas" w:hAnsi="Consolas" w:cs="Consolas"/>
              </w:rPr>
              <w:t xml:space="preserve"> 312 │       'Simple Harmonic Motion', 'Damped and Forced Oscillations',</w:t>
            </w:r>
          </w:p>
          <w:p>
            <w:pPr>
              <w:spacing w:before="0" w:after="0" w:line="170" w:lineRule="exact"/>
            </w:pPr>
            <w:r>
              <w:rPr>
                <w:rFonts w:ascii="Consolas" w:hAnsi="Consolas"/>
                <w:color w:val="D4D4D4"/>
                <w:sz w:val="13"/>
                <w:rFonts w:ascii="Consolas" w:hAnsi="Consolas" w:cs="Consolas"/>
              </w:rPr>
              <w:t xml:space="preserve"> 313 │       'Superposition of Waves', 'Standing Waves', 'Beats',</w:t>
            </w:r>
          </w:p>
          <w:p>
            <w:pPr>
              <w:spacing w:before="0" w:after="0" w:line="170" w:lineRule="exact"/>
            </w:pPr>
            <w:r>
              <w:rPr>
                <w:rFonts w:ascii="Consolas" w:hAnsi="Consolas"/>
                <w:color w:val="D4D4D4"/>
                <w:sz w:val="13"/>
                <w:rFonts w:ascii="Consolas" w:hAnsi="Consolas" w:cs="Consolas"/>
              </w:rPr>
              <w:t xml:space="preserve"> 314 │       'Doppler Effect', 'String Vibrations', 'Sound Waves',</w:t>
            </w:r>
          </w:p>
          <w:p>
            <w:pPr>
              <w:spacing w:before="0" w:after="0" w:line="170" w:lineRule="exact"/>
            </w:pPr>
            <w:r>
              <w:rPr>
                <w:rFonts w:ascii="Consolas" w:hAnsi="Consolas"/>
                <w:color w:val="D4D4D4"/>
                <w:sz w:val="13"/>
                <w:rFonts w:ascii="Consolas" w:hAnsi="Consolas" w:cs="Consolas"/>
              </w:rPr>
              <w:t xml:space="preserve"> 315 │       'Resonance', 'Speed of Sound'</w:t>
            </w:r>
          </w:p>
          <w:p>
            <w:pPr>
              <w:spacing w:before="0" w:after="0" w:line="170" w:lineRule="exact"/>
            </w:pPr>
            <w:r>
              <w:rPr>
                <w:rFonts w:ascii="Consolas" w:hAnsi="Consolas"/>
                <w:color w:val="D4D4D4"/>
                <w:sz w:val="13"/>
                <w:rFonts w:ascii="Consolas" w:hAnsi="Consolas" w:cs="Consolas"/>
              </w:rPr>
              <w:t xml:space="preserve"> 316 │     ],</w:t>
            </w:r>
          </w:p>
          <w:p>
            <w:pPr>
              <w:spacing w:before="0" w:after="0" w:line="170" w:lineRule="exact"/>
            </w:pPr>
            <w:r>
              <w:rPr>
                <w:rFonts w:ascii="Consolas" w:hAnsi="Consolas"/>
                <w:color w:val="D4D4D4"/>
                <w:sz w:val="13"/>
                <w:rFonts w:ascii="Consolas" w:hAnsi="Consolas" w:cs="Consolas"/>
              </w:rPr>
              <w:t xml:space="preserve"> 317 │     questionStarters: [</w:t>
            </w:r>
          </w:p>
          <w:p>
            <w:pPr>
              <w:spacing w:before="0" w:after="0" w:line="170" w:lineRule="exact"/>
            </w:pPr>
            <w:r>
              <w:rPr>
                <w:rFonts w:ascii="Consolas" w:hAnsi="Consolas"/>
                <w:color w:val="D4D4D4"/>
                <w:sz w:val="13"/>
                <w:rFonts w:ascii="Consolas" w:hAnsi="Consolas" w:cs="Consolas"/>
              </w:rPr>
              <w:t xml:space="preserve"> 318 │       'A particle executes SHM with amplitude', 'A string of length L is fixed at both ends',</w:t>
            </w:r>
          </w:p>
          <w:p>
            <w:pPr>
              <w:spacing w:before="0" w:after="0" w:line="170" w:lineRule="exact"/>
            </w:pPr>
            <w:r>
              <w:rPr>
                <w:rFonts w:ascii="Consolas" w:hAnsi="Consolas"/>
                <w:color w:val="D4D4D4"/>
                <w:sz w:val="13"/>
                <w:rFonts w:ascii="Consolas" w:hAnsi="Consolas" w:cs="Consolas"/>
              </w:rPr>
              <w:t xml:space="preserve"> 319 │       'Two tuning forks of frequencies', 'A source of sound is moving towards',</w:t>
            </w:r>
          </w:p>
          <w:p>
            <w:pPr>
              <w:spacing w:before="0" w:after="0" w:line="170" w:lineRule="exact"/>
            </w:pPr>
            <w:r>
              <w:rPr>
                <w:rFonts w:ascii="Consolas" w:hAnsi="Consolas"/>
                <w:color w:val="D4D4D4"/>
                <w:sz w:val="13"/>
                <w:rFonts w:ascii="Consolas" w:hAnsi="Consolas" w:cs="Consolas"/>
              </w:rPr>
              <w:t xml:space="preserve"> 320 │       'The fundamental frequency of a closed organ pipe'</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321 │     ],</w:t>
            </w:r>
          </w:p>
          <w:p>
            <w:pPr>
              <w:spacing w:before="0" w:after="0" w:line="170" w:lineRule="exact"/>
            </w:pPr>
            <w:r>
              <w:rPr>
                <w:rFonts w:ascii="Consolas" w:hAnsi="Consolas"/>
                <w:color w:val="D4D4D4"/>
                <w:sz w:val="13"/>
                <w:rFonts w:ascii="Consolas" w:hAnsi="Consolas" w:cs="Consolas"/>
              </w:rPr>
              <w:t xml:space="preserve"> 322 │     exampleQuestion: {</w:t>
            </w:r>
          </w:p>
          <w:p>
            <w:pPr>
              <w:spacing w:before="0" w:after="0" w:line="170" w:lineRule="exact"/>
            </w:pPr>
            <w:r>
              <w:rPr>
                <w:rFonts w:ascii="Consolas" w:hAnsi="Consolas"/>
                <w:color w:val="D4D4D4"/>
                <w:sz w:val="13"/>
                <w:rFonts w:ascii="Consolas" w:hAnsi="Consolas" w:cs="Consolas"/>
              </w:rPr>
              <w:t xml:space="preserve"> 323 │       text: "A particle executes SHM with amplitude A and time period T. The time taken to travel from x = 0 to x = A/2 is:",</w:t>
            </w:r>
          </w:p>
          <w:p>
            <w:pPr>
              <w:spacing w:before="0" w:after="0" w:line="170" w:lineRule="exact"/>
            </w:pPr>
            <w:r>
              <w:rPr>
                <w:rFonts w:ascii="Consolas" w:hAnsi="Consolas"/>
                <w:color w:val="D4D4D4"/>
                <w:sz w:val="13"/>
                <w:rFonts w:ascii="Consolas" w:hAnsi="Consolas" w:cs="Consolas"/>
              </w:rPr>
              <w:t xml:space="preserve"> 324 │       type: "MCQ",</w:t>
            </w:r>
          </w:p>
          <w:p>
            <w:pPr>
              <w:spacing w:before="0" w:after="0" w:line="170" w:lineRule="exact"/>
            </w:pPr>
            <w:r>
              <w:rPr>
                <w:rFonts w:ascii="Consolas" w:hAnsi="Consolas"/>
                <w:color w:val="D4D4D4"/>
                <w:sz w:val="13"/>
                <w:rFonts w:ascii="Consolas" w:hAnsi="Consolas" w:cs="Consolas"/>
              </w:rPr>
              <w:t xml:space="preserve"> 325 │       options: ["A. T/12", "B. T/6", "C. T/4", "D. T/8"],</w:t>
            </w:r>
          </w:p>
          <w:p>
            <w:pPr>
              <w:spacing w:before="0" w:after="0" w:line="170" w:lineRule="exact"/>
            </w:pPr>
            <w:r>
              <w:rPr>
                <w:rFonts w:ascii="Consolas" w:hAnsi="Consolas"/>
                <w:color w:val="D4D4D4"/>
                <w:sz w:val="13"/>
                <w:rFonts w:ascii="Consolas" w:hAnsi="Consolas" w:cs="Consolas"/>
              </w:rPr>
              <w:t xml:space="preserve"> 326 │       correctAnswer: "A",</w:t>
            </w:r>
          </w:p>
          <w:p>
            <w:pPr>
              <w:spacing w:before="0" w:after="0" w:line="170" w:lineRule="exact"/>
            </w:pPr>
            <w:r>
              <w:rPr>
                <w:rFonts w:ascii="Consolas" w:hAnsi="Consolas"/>
                <w:color w:val="D4D4D4"/>
                <w:sz w:val="13"/>
                <w:rFonts w:ascii="Consolas" w:hAnsi="Consolas" w:cs="Consolas"/>
              </w:rPr>
              <w:t xml:space="preserve"> 327 │       marks: 2,</w:t>
            </w:r>
          </w:p>
          <w:p>
            <w:pPr>
              <w:spacing w:before="0" w:after="0" w:line="170" w:lineRule="exact"/>
            </w:pPr>
            <w:r>
              <w:rPr>
                <w:rFonts w:ascii="Consolas" w:hAnsi="Consolas"/>
                <w:color w:val="D4D4D4"/>
                <w:sz w:val="13"/>
                <w:rFonts w:ascii="Consolas" w:hAnsi="Consolas" w:cs="Consolas"/>
              </w:rPr>
              <w:t xml:space="preserve"> 328 │       negativeMarks: 0.67,</w:t>
            </w:r>
          </w:p>
          <w:p>
            <w:pPr>
              <w:spacing w:before="0" w:after="0" w:line="170" w:lineRule="exact"/>
            </w:pPr>
            <w:r>
              <w:rPr>
                <w:rFonts w:ascii="Consolas" w:hAnsi="Consolas"/>
                <w:color w:val="D4D4D4"/>
                <w:sz w:val="13"/>
                <w:rFonts w:ascii="Consolas" w:hAnsi="Consolas" w:cs="Consolas"/>
              </w:rPr>
              <w:t xml:space="preserve"> 329 │       concept: "Simple Harmonic Motion"</w:t>
            </w:r>
          </w:p>
          <w:p>
            <w:pPr>
              <w:spacing w:before="0" w:after="0" w:line="170" w:lineRule="exact"/>
            </w:pPr>
            <w:r>
              <w:rPr>
                <w:rFonts w:ascii="Consolas" w:hAnsi="Consolas"/>
                <w:color w:val="D4D4D4"/>
                <w:sz w:val="13"/>
                <w:rFonts w:ascii="Consolas" w:hAnsi="Consolas" w:cs="Consolas"/>
              </w:rPr>
              <w:t xml:space="preserve"> 330 │     },</w:t>
            </w:r>
          </w:p>
          <w:p>
            <w:pPr>
              <w:spacing w:before="0" w:after="0" w:line="170" w:lineRule="exact"/>
            </w:pPr>
            <w:r>
              <w:rPr>
                <w:rFonts w:ascii="Consolas" w:hAnsi="Consolas"/>
                <w:color w:val="D4D4D4"/>
                <w:sz w:val="13"/>
                <w:rFonts w:ascii="Consolas" w:hAnsi="Consolas" w:cs="Consolas"/>
              </w:rPr>
              <w:t xml:space="preserve"> 331 │     forbiddenContent: ['programming', 'code', 'algorithm', 'data structure', 'software']</w:t>
            </w:r>
          </w:p>
          <w:p>
            <w:pPr>
              <w:spacing w:before="0" w:after="0" w:line="170" w:lineRule="exact"/>
            </w:pPr>
            <w:r>
              <w:rPr>
                <w:rFonts w:ascii="Consolas" w:hAnsi="Consolas"/>
                <w:color w:val="D4D4D4"/>
                <w:sz w:val="13"/>
                <w:rFonts w:ascii="Consolas" w:hAnsi="Consolas" w:cs="Consolas"/>
              </w:rPr>
              <w:t xml:space="preserve"> 332 │   },</w:t>
            </w:r>
          </w:p>
          <w:p>
            <w:pPr>
              <w:spacing w:before="0" w:after="0" w:line="170" w:lineRule="exact"/>
            </w:pPr>
            <w:r>
              <w:rPr>
                <w:rFonts w:ascii="Consolas" w:hAnsi="Consolas"/>
                <w:color w:val="D4D4D4"/>
                <w:sz w:val="13"/>
                <w:rFonts w:ascii="Consolas" w:hAnsi="Consolas" w:cs="Consolas"/>
              </w:rPr>
              <w:t xml:space="preserve"> 333 │ </w:t>
            </w:r>
          </w:p>
          <w:p>
            <w:pPr>
              <w:spacing w:before="0" w:after="0" w:line="170" w:lineRule="exact"/>
            </w:pPr>
            <w:r>
              <w:rPr>
                <w:rFonts w:ascii="Consolas" w:hAnsi="Consolas"/>
                <w:color w:val="D4D4D4"/>
                <w:sz w:val="13"/>
                <w:rFonts w:ascii="Consolas" w:hAnsi="Consolas" w:cs="Consolas"/>
              </w:rPr>
              <w:t xml:space="preserve"> 334 │   // ─────────────────── CHEMISTRY ───────────────────</w:t>
            </w:r>
          </w:p>
          <w:p>
            <w:pPr>
              <w:spacing w:before="0" w:after="0" w:line="170" w:lineRule="exact"/>
            </w:pPr>
            <w:r>
              <w:rPr>
                <w:rFonts w:ascii="Consolas" w:hAnsi="Consolas"/>
                <w:color w:val="D4D4D4"/>
                <w:sz w:val="13"/>
                <w:rFonts w:ascii="Consolas" w:hAnsi="Consolas" w:cs="Consolas"/>
              </w:rPr>
              <w:t xml:space="preserve"> 335 │   'Chemistry - Organic': {</w:t>
            </w:r>
          </w:p>
          <w:p>
            <w:pPr>
              <w:spacing w:before="0" w:after="0" w:line="170" w:lineRule="exact"/>
            </w:pPr>
            <w:r>
              <w:rPr>
                <w:rFonts w:ascii="Consolas" w:hAnsi="Consolas"/>
                <w:color w:val="D4D4D4"/>
                <w:sz w:val="13"/>
                <w:rFonts w:ascii="Consolas" w:hAnsi="Consolas" w:cs="Consolas"/>
              </w:rPr>
              <w:t xml:space="preserve"> 336 │     domain: 'Chemistry',</w:t>
            </w:r>
          </w:p>
          <w:p>
            <w:pPr>
              <w:spacing w:before="0" w:after="0" w:line="170" w:lineRule="exact"/>
            </w:pPr>
            <w:r>
              <w:rPr>
                <w:rFonts w:ascii="Consolas" w:hAnsi="Consolas"/>
                <w:color w:val="D4D4D4"/>
                <w:sz w:val="13"/>
                <w:rFonts w:ascii="Consolas" w:hAnsi="Consolas" w:cs="Consolas"/>
              </w:rPr>
              <w:t xml:space="preserve"> 337 │     subtopic: 'Organic Chemistry',</w:t>
            </w:r>
          </w:p>
          <w:p>
            <w:pPr>
              <w:spacing w:before="0" w:after="0" w:line="170" w:lineRule="exact"/>
            </w:pPr>
            <w:r>
              <w:rPr>
                <w:rFonts w:ascii="Consolas" w:hAnsi="Consolas"/>
                <w:color w:val="D4D4D4"/>
                <w:sz w:val="13"/>
                <w:rFonts w:ascii="Consolas" w:hAnsi="Consolas" w:cs="Consolas"/>
              </w:rPr>
              <w:t xml:space="preserve"> 338 │     concepts: [</w:t>
            </w:r>
          </w:p>
          <w:p>
            <w:pPr>
              <w:spacing w:before="0" w:after="0" w:line="170" w:lineRule="exact"/>
            </w:pPr>
            <w:r>
              <w:rPr>
                <w:rFonts w:ascii="Consolas" w:hAnsi="Consolas"/>
                <w:color w:val="D4D4D4"/>
                <w:sz w:val="13"/>
                <w:rFonts w:ascii="Consolas" w:hAnsi="Consolas" w:cs="Consolas"/>
              </w:rPr>
              <w:t xml:space="preserve"> 339 │       'IUPAC Nomenclature', 'Isomerism (Structural, Stereoisomerism)',</w:t>
            </w:r>
          </w:p>
          <w:p>
            <w:pPr>
              <w:spacing w:before="0" w:after="0" w:line="170" w:lineRule="exact"/>
            </w:pPr>
            <w:r>
              <w:rPr>
                <w:rFonts w:ascii="Consolas" w:hAnsi="Consolas"/>
                <w:color w:val="D4D4D4"/>
                <w:sz w:val="13"/>
                <w:rFonts w:ascii="Consolas" w:hAnsi="Consolas" w:cs="Consolas"/>
              </w:rPr>
              <w:t xml:space="preserve"> 340 │       'General Organic Chemistry (Inductive, Resonance, Hyperconjugation)',</w:t>
            </w:r>
          </w:p>
          <w:p>
            <w:pPr>
              <w:spacing w:before="0" w:after="0" w:line="170" w:lineRule="exact"/>
            </w:pPr>
            <w:r>
              <w:rPr>
                <w:rFonts w:ascii="Consolas" w:hAnsi="Consolas"/>
                <w:color w:val="D4D4D4"/>
                <w:sz w:val="13"/>
                <w:rFonts w:ascii="Consolas" w:hAnsi="Consolas" w:cs="Consolas"/>
              </w:rPr>
              <w:t xml:space="preserve"> 341 │       'Hydrocarbons (Alkanes, Alkenes, Alkynes)', 'Aromatic Compounds',</w:t>
            </w:r>
          </w:p>
          <w:p>
            <w:pPr>
              <w:spacing w:before="0" w:after="0" w:line="170" w:lineRule="exact"/>
            </w:pPr>
            <w:r>
              <w:rPr>
                <w:rFonts w:ascii="Consolas" w:hAnsi="Consolas"/>
                <w:color w:val="D4D4D4"/>
                <w:sz w:val="13"/>
                <w:rFonts w:ascii="Consolas" w:hAnsi="Consolas" w:cs="Consolas"/>
              </w:rPr>
              <w:t xml:space="preserve"> 342 │       'Alcohols, Phenols and Ethers', 'Aldehydes and Ketones',</w:t>
            </w:r>
          </w:p>
          <w:p>
            <w:pPr>
              <w:spacing w:before="0" w:after="0" w:line="170" w:lineRule="exact"/>
            </w:pPr>
            <w:r>
              <w:rPr>
                <w:rFonts w:ascii="Consolas" w:hAnsi="Consolas"/>
                <w:color w:val="D4D4D4"/>
                <w:sz w:val="13"/>
                <w:rFonts w:ascii="Consolas" w:hAnsi="Consolas" w:cs="Consolas"/>
              </w:rPr>
              <w:t xml:space="preserve"> 343 │       'Carboxylic Acids and Derivatives', 'Amines', 'Biomolecules',</w:t>
            </w:r>
          </w:p>
          <w:p>
            <w:pPr>
              <w:spacing w:before="0" w:after="0" w:line="170" w:lineRule="exact"/>
            </w:pPr>
            <w:r>
              <w:rPr>
                <w:rFonts w:ascii="Consolas" w:hAnsi="Consolas"/>
                <w:color w:val="D4D4D4"/>
                <w:sz w:val="13"/>
                <w:rFonts w:ascii="Consolas" w:hAnsi="Consolas" w:cs="Consolas"/>
              </w:rPr>
              <w:t xml:space="preserve"> 344 │       'Polymers', 'Named Reactions (Aldol, Cannizzaro, Kolbe, etc.)'</w:t>
            </w:r>
          </w:p>
          <w:p>
            <w:pPr>
              <w:spacing w:before="0" w:after="0" w:line="170" w:lineRule="exact"/>
            </w:pPr>
            <w:r>
              <w:rPr>
                <w:rFonts w:ascii="Consolas" w:hAnsi="Consolas"/>
                <w:color w:val="D4D4D4"/>
                <w:sz w:val="13"/>
                <w:rFonts w:ascii="Consolas" w:hAnsi="Consolas" w:cs="Consolas"/>
              </w:rPr>
              <w:t xml:space="preserve"> 345 │     ],</w:t>
            </w:r>
          </w:p>
          <w:p>
            <w:pPr>
              <w:spacing w:before="0" w:after="0" w:line="170" w:lineRule="exact"/>
            </w:pPr>
            <w:r>
              <w:rPr>
                <w:rFonts w:ascii="Consolas" w:hAnsi="Consolas"/>
                <w:color w:val="D4D4D4"/>
                <w:sz w:val="13"/>
                <w:rFonts w:ascii="Consolas" w:hAnsi="Consolas" w:cs="Consolas"/>
              </w:rPr>
              <w:t xml:space="preserve"> 346 │     questionStarters: [</w:t>
            </w:r>
          </w:p>
          <w:p>
            <w:pPr>
              <w:spacing w:before="0" w:after="0" w:line="170" w:lineRule="exact"/>
            </w:pPr>
            <w:r>
              <w:rPr>
                <w:rFonts w:ascii="Consolas" w:hAnsi="Consolas"/>
                <w:color w:val="D4D4D4"/>
                <w:sz w:val="13"/>
                <w:rFonts w:ascii="Consolas" w:hAnsi="Consolas" w:cs="Consolas"/>
              </w:rPr>
              <w:t xml:space="preserve"> 347 │       'The major product formed when', 'Identify the reagent for converting',</w:t>
            </w:r>
          </w:p>
          <w:p>
            <w:pPr>
              <w:spacing w:before="0" w:after="0" w:line="170" w:lineRule="exact"/>
            </w:pPr>
            <w:r>
              <w:rPr>
                <w:rFonts w:ascii="Consolas" w:hAnsi="Consolas"/>
                <w:color w:val="D4D4D4"/>
                <w:sz w:val="13"/>
                <w:rFonts w:ascii="Consolas" w:hAnsi="Consolas" w:cs="Consolas"/>
              </w:rPr>
              <w:t xml:space="preserve"> 348 │       'The IUPAC name of the compound', 'Which of the following shows',</w:t>
            </w:r>
          </w:p>
          <w:p>
            <w:pPr>
              <w:spacing w:before="0" w:after="0" w:line="170" w:lineRule="exact"/>
            </w:pPr>
            <w:r>
              <w:rPr>
                <w:rFonts w:ascii="Consolas" w:hAnsi="Consolas"/>
                <w:color w:val="D4D4D4"/>
                <w:sz w:val="13"/>
                <w:rFonts w:ascii="Consolas" w:hAnsi="Consolas" w:cs="Consolas"/>
              </w:rPr>
              <w:t xml:space="preserve"> 349 │       'The correct order of reactivity', 'In the following reaction sequence'</w:t>
            </w:r>
          </w:p>
          <w:p>
            <w:pPr>
              <w:spacing w:before="0" w:after="0" w:line="170" w:lineRule="exact"/>
            </w:pPr>
            <w:r>
              <w:rPr>
                <w:rFonts w:ascii="Consolas" w:hAnsi="Consolas"/>
                <w:color w:val="D4D4D4"/>
                <w:sz w:val="13"/>
                <w:rFonts w:ascii="Consolas" w:hAnsi="Consolas" w:cs="Consolas"/>
              </w:rPr>
              <w:t xml:space="preserve"> 350 │     ],</w:t>
            </w:r>
          </w:p>
          <w:p>
            <w:pPr>
              <w:spacing w:before="0" w:after="0" w:line="170" w:lineRule="exact"/>
            </w:pPr>
            <w:r>
              <w:rPr>
                <w:rFonts w:ascii="Consolas" w:hAnsi="Consolas"/>
                <w:color w:val="D4D4D4"/>
                <w:sz w:val="13"/>
                <w:rFonts w:ascii="Consolas" w:hAnsi="Consolas" w:cs="Consolas"/>
              </w:rPr>
              <w:t xml:space="preserve"> 351 │     exampleQuestion: {</w:t>
            </w:r>
          </w:p>
          <w:p>
            <w:pPr>
              <w:spacing w:before="0" w:after="0" w:line="170" w:lineRule="exact"/>
            </w:pPr>
            <w:r>
              <w:rPr>
                <w:rFonts w:ascii="Consolas" w:hAnsi="Consolas"/>
                <w:color w:val="D4D4D4"/>
                <w:sz w:val="13"/>
                <w:rFonts w:ascii="Consolas" w:hAnsi="Consolas" w:cs="Consolas"/>
              </w:rPr>
              <w:t xml:space="preserve"> 352 │       text: "The major product of dehydration of 2-methylcyclohexanol with conc. H₂SO₄ is:",</w:t>
            </w:r>
          </w:p>
          <w:p>
            <w:pPr>
              <w:spacing w:before="0" w:after="0" w:line="170" w:lineRule="exact"/>
            </w:pPr>
            <w:r>
              <w:rPr>
                <w:rFonts w:ascii="Consolas" w:hAnsi="Consolas"/>
                <w:color w:val="D4D4D4"/>
                <w:sz w:val="13"/>
                <w:rFonts w:ascii="Consolas" w:hAnsi="Consolas" w:cs="Consolas"/>
              </w:rPr>
              <w:t xml:space="preserve"> 353 │       type: "MCQ",</w:t>
            </w:r>
          </w:p>
          <w:p>
            <w:pPr>
              <w:spacing w:before="0" w:after="0" w:line="170" w:lineRule="exact"/>
            </w:pPr>
            <w:r>
              <w:rPr>
                <w:rFonts w:ascii="Consolas" w:hAnsi="Consolas"/>
                <w:color w:val="D4D4D4"/>
                <w:sz w:val="13"/>
                <w:rFonts w:ascii="Consolas" w:hAnsi="Consolas" w:cs="Consolas"/>
              </w:rPr>
              <w:t xml:space="preserve"> 354 │       options: ["A. 1-methylcyclohexene", "B. 2-methylcyclohexene", "C. methylenecyclohexane", "D. 3-methylcyclohexene"],</w:t>
            </w:r>
          </w:p>
          <w:p>
            <w:pPr>
              <w:spacing w:before="0" w:after="0" w:line="170" w:lineRule="exact"/>
            </w:pPr>
            <w:r>
              <w:rPr>
                <w:rFonts w:ascii="Consolas" w:hAnsi="Consolas"/>
                <w:color w:val="D4D4D4"/>
                <w:sz w:val="13"/>
                <w:rFonts w:ascii="Consolas" w:hAnsi="Consolas" w:cs="Consolas"/>
              </w:rPr>
              <w:t xml:space="preserve"> 355 │       correctAnswer: "A",</w:t>
            </w:r>
          </w:p>
          <w:p>
            <w:pPr>
              <w:spacing w:before="0" w:after="0" w:line="170" w:lineRule="exact"/>
            </w:pPr>
            <w:r>
              <w:rPr>
                <w:rFonts w:ascii="Consolas" w:hAnsi="Consolas"/>
                <w:color w:val="D4D4D4"/>
                <w:sz w:val="13"/>
                <w:rFonts w:ascii="Consolas" w:hAnsi="Consolas" w:cs="Consolas"/>
              </w:rPr>
              <w:t xml:space="preserve"> 356 │       marks: 2,</w:t>
            </w:r>
          </w:p>
          <w:p>
            <w:pPr>
              <w:spacing w:before="0" w:after="0" w:line="170" w:lineRule="exact"/>
            </w:pPr>
            <w:r>
              <w:rPr>
                <w:rFonts w:ascii="Consolas" w:hAnsi="Consolas"/>
                <w:color w:val="D4D4D4"/>
                <w:sz w:val="13"/>
                <w:rFonts w:ascii="Consolas" w:hAnsi="Consolas" w:cs="Consolas"/>
              </w:rPr>
              <w:t xml:space="preserve"> 357 │       negativeMarks: 0.67,</w:t>
            </w:r>
          </w:p>
          <w:p>
            <w:pPr>
              <w:spacing w:before="0" w:after="0" w:line="170" w:lineRule="exact"/>
            </w:pPr>
            <w:r>
              <w:rPr>
                <w:rFonts w:ascii="Consolas" w:hAnsi="Consolas"/>
                <w:color w:val="D4D4D4"/>
                <w:sz w:val="13"/>
                <w:rFonts w:ascii="Consolas" w:hAnsi="Consolas" w:cs="Consolas"/>
              </w:rPr>
              <w:t xml:space="preserve"> 358 │       concept: "Elimination Reactions"</w:t>
            </w:r>
          </w:p>
          <w:p>
            <w:pPr>
              <w:spacing w:before="0" w:after="0" w:line="170" w:lineRule="exact"/>
            </w:pPr>
            <w:r>
              <w:rPr>
                <w:rFonts w:ascii="Consolas" w:hAnsi="Consolas"/>
                <w:color w:val="D4D4D4"/>
                <w:sz w:val="13"/>
                <w:rFonts w:ascii="Consolas" w:hAnsi="Consolas" w:cs="Consolas"/>
              </w:rPr>
              <w:t xml:space="preserve"> 359 │     },</w:t>
            </w:r>
          </w:p>
          <w:p>
            <w:pPr>
              <w:spacing w:before="0" w:after="0" w:line="170" w:lineRule="exact"/>
            </w:pPr>
            <w:r>
              <w:rPr>
                <w:rFonts w:ascii="Consolas" w:hAnsi="Consolas"/>
                <w:color w:val="D4D4D4"/>
                <w:sz w:val="13"/>
                <w:rFonts w:ascii="Consolas" w:hAnsi="Consolas" w:cs="Consolas"/>
              </w:rPr>
              <w:t xml:space="preserve"> 360 │     forbiddenContent: ['programming', 'code', 'algorithm', 'data structure', 'software']</w:t>
            </w:r>
          </w:p>
          <w:p>
            <w:pPr>
              <w:spacing w:before="0" w:after="0" w:line="170" w:lineRule="exact"/>
            </w:pPr>
            <w:r>
              <w:rPr>
                <w:rFonts w:ascii="Consolas" w:hAnsi="Consolas"/>
                <w:color w:val="D4D4D4"/>
                <w:sz w:val="13"/>
                <w:rFonts w:ascii="Consolas" w:hAnsi="Consolas" w:cs="Consolas"/>
              </w:rPr>
              <w:t xml:space="preserve"> 361 │   },</w:t>
            </w:r>
          </w:p>
          <w:p>
            <w:pPr>
              <w:spacing w:before="0" w:after="0" w:line="170" w:lineRule="exact"/>
            </w:pPr>
            <w:r>
              <w:rPr>
                <w:rFonts w:ascii="Consolas" w:hAnsi="Consolas"/>
                <w:color w:val="D4D4D4"/>
                <w:sz w:val="13"/>
                <w:rFonts w:ascii="Consolas" w:hAnsi="Consolas" w:cs="Consolas"/>
              </w:rPr>
              <w:t xml:space="preserve"> 362 │ </w:t>
            </w:r>
          </w:p>
          <w:p>
            <w:pPr>
              <w:spacing w:before="0" w:after="0" w:line="170" w:lineRule="exact"/>
            </w:pPr>
            <w:r>
              <w:rPr>
                <w:rFonts w:ascii="Consolas" w:hAnsi="Consolas"/>
                <w:color w:val="D4D4D4"/>
                <w:sz w:val="13"/>
                <w:rFonts w:ascii="Consolas" w:hAnsi="Consolas" w:cs="Consolas"/>
              </w:rPr>
              <w:t xml:space="preserve"> 363 │   'Chemistry - Inorganic': {</w:t>
            </w:r>
          </w:p>
          <w:p>
            <w:pPr>
              <w:spacing w:before="0" w:after="0" w:line="170" w:lineRule="exact"/>
            </w:pPr>
            <w:r>
              <w:rPr>
                <w:rFonts w:ascii="Consolas" w:hAnsi="Consolas"/>
                <w:color w:val="D4D4D4"/>
                <w:sz w:val="13"/>
                <w:rFonts w:ascii="Consolas" w:hAnsi="Consolas" w:cs="Consolas"/>
              </w:rPr>
              <w:t xml:space="preserve"> 364 │     domain: 'Chemistry',</w:t>
            </w:r>
          </w:p>
          <w:p>
            <w:pPr>
              <w:spacing w:before="0" w:after="0" w:line="170" w:lineRule="exact"/>
            </w:pPr>
            <w:r>
              <w:rPr>
                <w:rFonts w:ascii="Consolas" w:hAnsi="Consolas"/>
                <w:color w:val="D4D4D4"/>
                <w:sz w:val="13"/>
                <w:rFonts w:ascii="Consolas" w:hAnsi="Consolas" w:cs="Consolas"/>
              </w:rPr>
              <w:t xml:space="preserve"> 365 │     subtopic: 'Inorganic Chemistry',</w:t>
            </w:r>
          </w:p>
          <w:p>
            <w:pPr>
              <w:spacing w:before="0" w:after="0" w:line="170" w:lineRule="exact"/>
            </w:pPr>
            <w:r>
              <w:rPr>
                <w:rFonts w:ascii="Consolas" w:hAnsi="Consolas"/>
                <w:color w:val="D4D4D4"/>
                <w:sz w:val="13"/>
                <w:rFonts w:ascii="Consolas" w:hAnsi="Consolas" w:cs="Consolas"/>
              </w:rPr>
              <w:t xml:space="preserve"> 366 │     concepts: [</w:t>
            </w:r>
          </w:p>
          <w:p>
            <w:pPr>
              <w:spacing w:before="0" w:after="0" w:line="170" w:lineRule="exact"/>
            </w:pPr>
            <w:r>
              <w:rPr>
                <w:rFonts w:ascii="Consolas" w:hAnsi="Consolas"/>
                <w:color w:val="D4D4D4"/>
                <w:sz w:val="13"/>
                <w:rFonts w:ascii="Consolas" w:hAnsi="Consolas" w:cs="Consolas"/>
              </w:rPr>
              <w:t xml:space="preserve"> 367 │       'Periodic Table and Periodicity', 'Chemical Bonding (Ionic, Covalent, Metallic)',</w:t>
            </w:r>
          </w:p>
          <w:p>
            <w:pPr>
              <w:spacing w:before="0" w:after="0" w:line="170" w:lineRule="exact"/>
            </w:pPr>
            <w:r>
              <w:rPr>
                <w:rFonts w:ascii="Consolas" w:hAnsi="Consolas"/>
                <w:color w:val="D4D4D4"/>
                <w:sz w:val="13"/>
                <w:rFonts w:ascii="Consolas" w:hAnsi="Consolas" w:cs="Consolas"/>
              </w:rPr>
              <w:t xml:space="preserve"> 368 │       'VSEPR Theory', 'Molecular Orbital Theory', 'Coordination Compounds',</w:t>
            </w:r>
          </w:p>
          <w:p>
            <w:pPr>
              <w:spacing w:before="0" w:after="0" w:line="170" w:lineRule="exact"/>
            </w:pPr>
            <w:r>
              <w:rPr>
                <w:rFonts w:ascii="Consolas" w:hAnsi="Consolas"/>
                <w:color w:val="D4D4D4"/>
                <w:sz w:val="13"/>
                <w:rFonts w:ascii="Consolas" w:hAnsi="Consolas" w:cs="Consolas"/>
              </w:rPr>
              <w:t xml:space="preserve"> 369 │       's-Block and p-Block Elements', 'd-Block and f-Block Elements',</w:t>
            </w:r>
          </w:p>
          <w:p>
            <w:pPr>
              <w:spacing w:before="0" w:after="0" w:line="170" w:lineRule="exact"/>
            </w:pPr>
            <w:r>
              <w:rPr>
                <w:rFonts w:ascii="Consolas" w:hAnsi="Consolas"/>
                <w:color w:val="D4D4D4"/>
                <w:sz w:val="13"/>
                <w:rFonts w:ascii="Consolas" w:hAnsi="Consolas" w:cs="Consolas"/>
              </w:rPr>
              <w:t xml:space="preserve"> 370 │       'Metallurgy', 'Qualitative Analysis', 'Hydrogen and its Compounds'</w:t>
            </w:r>
          </w:p>
          <w:p>
            <w:pPr>
              <w:spacing w:before="0" w:after="0" w:line="170" w:lineRule="exact"/>
            </w:pPr>
            <w:r>
              <w:rPr>
                <w:rFonts w:ascii="Consolas" w:hAnsi="Consolas"/>
                <w:color w:val="D4D4D4"/>
                <w:sz w:val="13"/>
                <w:rFonts w:ascii="Consolas" w:hAnsi="Consolas" w:cs="Consolas"/>
              </w:rPr>
              <w:t xml:space="preserve"> 371 │     ],</w:t>
            </w:r>
          </w:p>
          <w:p>
            <w:pPr>
              <w:spacing w:before="0" w:after="0" w:line="170" w:lineRule="exact"/>
            </w:pPr>
            <w:r>
              <w:rPr>
                <w:rFonts w:ascii="Consolas" w:hAnsi="Consolas"/>
                <w:color w:val="D4D4D4"/>
                <w:sz w:val="13"/>
                <w:rFonts w:ascii="Consolas" w:hAnsi="Consolas" w:cs="Consolas"/>
              </w:rPr>
              <w:t xml:space="preserve"> 372 │     questionStarters: [</w:t>
            </w:r>
          </w:p>
          <w:p>
            <w:pPr>
              <w:spacing w:before="0" w:after="0" w:line="170" w:lineRule="exact"/>
            </w:pPr>
            <w:r>
              <w:rPr>
                <w:rFonts w:ascii="Consolas" w:hAnsi="Consolas"/>
                <w:color w:val="D4D4D4"/>
                <w:sz w:val="13"/>
                <w:rFonts w:ascii="Consolas" w:hAnsi="Consolas" w:cs="Consolas"/>
              </w:rPr>
              <w:t xml:space="preserve"> 373 │       'Which of the following has the highest', 'The hybridization of the central atom in',</w:t>
            </w:r>
          </w:p>
          <w:p>
            <w:pPr>
              <w:spacing w:before="0" w:after="0" w:line="170" w:lineRule="exact"/>
            </w:pPr>
            <w:r>
              <w:rPr>
                <w:rFonts w:ascii="Consolas" w:hAnsi="Consolas"/>
                <w:color w:val="D4D4D4"/>
                <w:sz w:val="13"/>
                <w:rFonts w:ascii="Consolas" w:hAnsi="Consolas" w:cs="Consolas"/>
              </w:rPr>
              <w:t xml:space="preserve"> 374 │       'The magnetic moment of', 'The IUPAC name of the complex',</w:t>
            </w:r>
          </w:p>
          <w:p>
            <w:pPr>
              <w:spacing w:before="0" w:after="0" w:line="170" w:lineRule="exact"/>
            </w:pPr>
            <w:r>
              <w:rPr>
                <w:rFonts w:ascii="Consolas" w:hAnsi="Consolas"/>
                <w:color w:val="D4D4D4"/>
                <w:sz w:val="13"/>
                <w:rFonts w:ascii="Consolas" w:hAnsi="Consolas" w:cs="Consolas"/>
              </w:rPr>
              <w:t xml:space="preserve"> 375 │       'The correct order of ionic radii', 'Which of the following ores'</w:t>
            </w:r>
          </w:p>
          <w:p>
            <w:pPr>
              <w:spacing w:before="0" w:after="0" w:line="170" w:lineRule="exact"/>
            </w:pPr>
            <w:r>
              <w:rPr>
                <w:rFonts w:ascii="Consolas" w:hAnsi="Consolas"/>
                <w:color w:val="D4D4D4"/>
                <w:sz w:val="13"/>
                <w:rFonts w:ascii="Consolas" w:hAnsi="Consolas" w:cs="Consolas"/>
              </w:rPr>
              <w:t xml:space="preserve"> 376 │     ],</w:t>
            </w:r>
          </w:p>
          <w:p>
            <w:pPr>
              <w:spacing w:before="0" w:after="0" w:line="170" w:lineRule="exact"/>
            </w:pPr>
            <w:r>
              <w:rPr>
                <w:rFonts w:ascii="Consolas" w:hAnsi="Consolas"/>
                <w:color w:val="D4D4D4"/>
                <w:sz w:val="13"/>
                <w:rFonts w:ascii="Consolas" w:hAnsi="Consolas" w:cs="Consolas"/>
              </w:rPr>
              <w:t xml:space="preserve"> 377 │     exampleQuestion: {</w:t>
            </w:r>
          </w:p>
          <w:p>
            <w:pPr>
              <w:spacing w:before="0" w:after="0" w:line="170" w:lineRule="exact"/>
            </w:pPr>
            <w:r>
              <w:rPr>
                <w:rFonts w:ascii="Consolas" w:hAnsi="Consolas"/>
                <w:color w:val="D4D4D4"/>
                <w:sz w:val="13"/>
                <w:rFonts w:ascii="Consolas" w:hAnsi="Consolas" w:cs="Consolas"/>
              </w:rPr>
              <w:t xml:space="preserve"> 378 │       text: "The IUPAC name of [Co(NH₃)₄Cl₂]Cl is:",</w:t>
            </w:r>
          </w:p>
          <w:p>
            <w:pPr>
              <w:spacing w:before="0" w:after="0" w:line="170" w:lineRule="exact"/>
            </w:pPr>
            <w:r>
              <w:rPr>
                <w:rFonts w:ascii="Consolas" w:hAnsi="Consolas"/>
                <w:color w:val="D4D4D4"/>
                <w:sz w:val="13"/>
                <w:rFonts w:ascii="Consolas" w:hAnsi="Consolas" w:cs="Consolas"/>
              </w:rPr>
              <w:t xml:space="preserve"> 379 │       type: "MCQ",</w:t>
            </w:r>
          </w:p>
          <w:p>
            <w:pPr>
              <w:spacing w:before="0" w:after="0" w:line="170" w:lineRule="exact"/>
            </w:pPr>
            <w:r>
              <w:rPr>
                <w:rFonts w:ascii="Consolas" w:hAnsi="Consolas"/>
                <w:color w:val="D4D4D4"/>
                <w:sz w:val="13"/>
                <w:rFonts w:ascii="Consolas" w:hAnsi="Consolas" w:cs="Consolas"/>
              </w:rPr>
              <w:t xml:space="preserve"> 380 │       options: ["A. Tetraamminedichloridocobalt(III) chloride", "B. Dichloridotetraamminecobalt(III) chloride", "C. Tetraamminedichlorocobalt(III) chloride", "D. Cobalt tetraammine dichloride chloride"],</w:t>
            </w:r>
          </w:p>
          <w:p>
            <w:pPr>
              <w:spacing w:before="0" w:after="0" w:line="170" w:lineRule="exact"/>
            </w:pPr>
            <w:r>
              <w:rPr>
                <w:rFonts w:ascii="Consolas" w:hAnsi="Consolas"/>
                <w:color w:val="D4D4D4"/>
                <w:sz w:val="13"/>
                <w:rFonts w:ascii="Consolas" w:hAnsi="Consolas" w:cs="Consolas"/>
              </w:rPr>
              <w:t xml:space="preserve"> 381 │       correctAnswer: "A",</w:t>
            </w:r>
          </w:p>
          <w:p>
            <w:pPr>
              <w:spacing w:before="0" w:after="0" w:line="170" w:lineRule="exact"/>
            </w:pPr>
            <w:r>
              <w:rPr>
                <w:rFonts w:ascii="Consolas" w:hAnsi="Consolas"/>
                <w:color w:val="D4D4D4"/>
                <w:sz w:val="13"/>
                <w:rFonts w:ascii="Consolas" w:hAnsi="Consolas" w:cs="Consolas"/>
              </w:rPr>
              <w:t xml:space="preserve"> 382 │       marks: 2,</w:t>
            </w:r>
          </w:p>
          <w:p>
            <w:pPr>
              <w:spacing w:before="0" w:after="0" w:line="170" w:lineRule="exact"/>
            </w:pPr>
            <w:r>
              <w:rPr>
                <w:rFonts w:ascii="Consolas" w:hAnsi="Consolas"/>
                <w:color w:val="D4D4D4"/>
                <w:sz w:val="13"/>
                <w:rFonts w:ascii="Consolas" w:hAnsi="Consolas" w:cs="Consolas"/>
              </w:rPr>
              <w:t xml:space="preserve"> 383 │       negativeMarks: 0.67,</w:t>
            </w:r>
          </w:p>
          <w:p>
            <w:pPr>
              <w:spacing w:before="0" w:after="0" w:line="170" w:lineRule="exact"/>
            </w:pPr>
            <w:r>
              <w:rPr>
                <w:rFonts w:ascii="Consolas" w:hAnsi="Consolas"/>
                <w:color w:val="D4D4D4"/>
                <w:sz w:val="13"/>
                <w:rFonts w:ascii="Consolas" w:hAnsi="Consolas" w:cs="Consolas"/>
              </w:rPr>
              <w:t xml:space="preserve"> 384 │       concept: "Coordination Compounds"</w:t>
            </w:r>
          </w:p>
          <w:p>
            <w:pPr>
              <w:spacing w:before="0" w:after="0" w:line="170" w:lineRule="exact"/>
            </w:pPr>
            <w:r>
              <w:rPr>
                <w:rFonts w:ascii="Consolas" w:hAnsi="Consolas"/>
                <w:color w:val="D4D4D4"/>
                <w:sz w:val="13"/>
                <w:rFonts w:ascii="Consolas" w:hAnsi="Consolas" w:cs="Consolas"/>
              </w:rPr>
              <w:t xml:space="preserve"> 385 │     },</w:t>
            </w:r>
          </w:p>
          <w:p>
            <w:pPr>
              <w:spacing w:before="0" w:after="0" w:line="170" w:lineRule="exact"/>
            </w:pPr>
            <w:r>
              <w:rPr>
                <w:rFonts w:ascii="Consolas" w:hAnsi="Consolas"/>
                <w:color w:val="D4D4D4"/>
                <w:sz w:val="13"/>
                <w:rFonts w:ascii="Consolas" w:hAnsi="Consolas" w:cs="Consolas"/>
              </w:rPr>
              <w:t xml:space="preserve"> 386 │     forbiddenContent: ['programming', 'code', 'algorithm', 'data structure', 'software']</w:t>
            </w:r>
          </w:p>
          <w:p>
            <w:pPr>
              <w:spacing w:before="0" w:after="0" w:line="170" w:lineRule="exact"/>
            </w:pPr>
            <w:r>
              <w:rPr>
                <w:rFonts w:ascii="Consolas" w:hAnsi="Consolas"/>
                <w:color w:val="D4D4D4"/>
                <w:sz w:val="13"/>
                <w:rFonts w:ascii="Consolas" w:hAnsi="Consolas" w:cs="Consolas"/>
              </w:rPr>
              <w:t xml:space="preserve"> 387 │   },</w:t>
            </w:r>
          </w:p>
          <w:p>
            <w:pPr>
              <w:spacing w:before="0" w:after="0" w:line="170" w:lineRule="exact"/>
            </w:pPr>
            <w:r>
              <w:rPr>
                <w:rFonts w:ascii="Consolas" w:hAnsi="Consolas"/>
                <w:color w:val="D4D4D4"/>
                <w:sz w:val="13"/>
                <w:rFonts w:ascii="Consolas" w:hAnsi="Consolas" w:cs="Consolas"/>
              </w:rPr>
              <w:t xml:space="preserve"> 388 │ </w:t>
            </w:r>
          </w:p>
          <w:p>
            <w:pPr>
              <w:spacing w:before="0" w:after="0" w:line="170" w:lineRule="exact"/>
            </w:pPr>
            <w:r>
              <w:rPr>
                <w:rFonts w:ascii="Consolas" w:hAnsi="Consolas"/>
                <w:color w:val="D4D4D4"/>
                <w:sz w:val="13"/>
                <w:rFonts w:ascii="Consolas" w:hAnsi="Consolas" w:cs="Consolas"/>
              </w:rPr>
              <w:t xml:space="preserve"> 389 │   'Chemistry - Physical': {</w:t>
            </w:r>
          </w:p>
          <w:p>
            <w:pPr>
              <w:spacing w:before="0" w:after="0" w:line="170" w:lineRule="exact"/>
            </w:pPr>
            <w:r>
              <w:rPr>
                <w:rFonts w:ascii="Consolas" w:hAnsi="Consolas"/>
                <w:color w:val="D4D4D4"/>
                <w:sz w:val="13"/>
                <w:rFonts w:ascii="Consolas" w:hAnsi="Consolas" w:cs="Consolas"/>
              </w:rPr>
              <w:t xml:space="preserve"> 390 │     domain: 'Chemistry',</w:t>
            </w:r>
          </w:p>
          <w:p>
            <w:pPr>
              <w:spacing w:before="0" w:after="0" w:line="170" w:lineRule="exact"/>
            </w:pPr>
            <w:r>
              <w:rPr>
                <w:rFonts w:ascii="Consolas" w:hAnsi="Consolas"/>
                <w:color w:val="D4D4D4"/>
                <w:sz w:val="13"/>
                <w:rFonts w:ascii="Consolas" w:hAnsi="Consolas" w:cs="Consolas"/>
              </w:rPr>
              <w:t xml:space="preserve"> 391 │     subtopic: 'Physical Chemistry',</w:t>
            </w:r>
          </w:p>
          <w:p>
            <w:pPr>
              <w:spacing w:before="0" w:after="0" w:line="170" w:lineRule="exact"/>
            </w:pPr>
            <w:r>
              <w:rPr>
                <w:rFonts w:ascii="Consolas" w:hAnsi="Consolas"/>
                <w:color w:val="D4D4D4"/>
                <w:sz w:val="13"/>
                <w:rFonts w:ascii="Consolas" w:hAnsi="Consolas" w:cs="Consolas"/>
              </w:rPr>
              <w:t xml:space="preserve"> 392 │     concepts: [</w:t>
            </w:r>
          </w:p>
          <w:p>
            <w:pPr>
              <w:spacing w:before="0" w:after="0" w:line="170" w:lineRule="exact"/>
            </w:pPr>
            <w:r>
              <w:rPr>
                <w:rFonts w:ascii="Consolas" w:hAnsi="Consolas"/>
                <w:color w:val="D4D4D4"/>
                <w:sz w:val="13"/>
                <w:rFonts w:ascii="Consolas" w:hAnsi="Consolas" w:cs="Consolas"/>
              </w:rPr>
              <w:t xml:space="preserve"> 393 │       'Mole Concept and Stoichiometry', 'Atomic Structure',</w:t>
            </w:r>
          </w:p>
          <w:p>
            <w:pPr>
              <w:spacing w:before="0" w:after="0" w:line="170" w:lineRule="exact"/>
            </w:pPr>
            <w:r>
              <w:rPr>
                <w:rFonts w:ascii="Consolas" w:hAnsi="Consolas"/>
                <w:color w:val="D4D4D4"/>
                <w:sz w:val="13"/>
                <w:rFonts w:ascii="Consolas" w:hAnsi="Consolas" w:cs="Consolas"/>
              </w:rPr>
              <w:t xml:space="preserve"> 394 │       'Chemical Thermodynamics (Enthalpy, Entropy, Gibbs Energy)',</w:t>
            </w:r>
          </w:p>
          <w:p>
            <w:pPr>
              <w:spacing w:before="0" w:after="0" w:line="170" w:lineRule="exact"/>
            </w:pPr>
            <w:r>
              <w:rPr>
                <w:rFonts w:ascii="Consolas" w:hAnsi="Consolas"/>
                <w:color w:val="D4D4D4"/>
                <w:sz w:val="13"/>
                <w:rFonts w:ascii="Consolas" w:hAnsi="Consolas" w:cs="Consolas"/>
              </w:rPr>
              <w:t xml:space="preserve"> 395 │       'Chemical Equilibrium', 'Ionic Equilibrium (pH, Buffer, Solubility Product)',</w:t>
            </w:r>
          </w:p>
          <w:p>
            <w:pPr>
              <w:spacing w:before="0" w:after="0" w:line="170" w:lineRule="exact"/>
            </w:pPr>
            <w:r>
              <w:rPr>
                <w:rFonts w:ascii="Consolas" w:hAnsi="Consolas"/>
                <w:color w:val="D4D4D4"/>
                <w:sz w:val="13"/>
                <w:rFonts w:ascii="Consolas" w:hAnsi="Consolas" w:cs="Consolas"/>
              </w:rPr>
              <w:t xml:space="preserve"> 396 │       'Chemical Kinetics (Rate Laws, Order, Arrhenius Equation)',</w:t>
            </w:r>
          </w:p>
          <w:p>
            <w:pPr>
              <w:spacing w:before="0" w:after="0" w:line="170" w:lineRule="exact"/>
            </w:pPr>
            <w:r>
              <w:rPr>
                <w:rFonts w:ascii="Consolas" w:hAnsi="Consolas"/>
                <w:color w:val="D4D4D4"/>
                <w:sz w:val="13"/>
                <w:rFonts w:ascii="Consolas" w:hAnsi="Consolas" w:cs="Consolas"/>
              </w:rPr>
              <w:t xml:space="preserve"> 397 │       'Electrochemistry (Nernst Equation, Electrolysis, Galvanic Cells)',</w:t>
            </w:r>
          </w:p>
          <w:p>
            <w:pPr>
              <w:spacing w:before="0" w:after="0" w:line="170" w:lineRule="exact"/>
            </w:pPr>
            <w:r>
              <w:rPr>
                <w:rFonts w:ascii="Consolas" w:hAnsi="Consolas"/>
                <w:color w:val="D4D4D4"/>
                <w:sz w:val="13"/>
                <w:rFonts w:ascii="Consolas" w:hAnsi="Consolas" w:cs="Consolas"/>
              </w:rPr>
              <w:t xml:space="preserve"> 398 │       'Solutions (Raoult\'s Law, Colligative Properties)',</w:t>
            </w:r>
          </w:p>
          <w:p>
            <w:pPr>
              <w:spacing w:before="0" w:after="0" w:line="170" w:lineRule="exact"/>
            </w:pPr>
            <w:r>
              <w:rPr>
                <w:rFonts w:ascii="Consolas" w:hAnsi="Consolas"/>
                <w:color w:val="D4D4D4"/>
                <w:sz w:val="13"/>
                <w:rFonts w:ascii="Consolas" w:hAnsi="Consolas" w:cs="Consolas"/>
              </w:rPr>
              <w:t xml:space="preserve"> 399 │       'Surface Chemistry', 'Solid State'</w:t>
            </w:r>
          </w:p>
          <w:p>
            <w:pPr>
              <w:spacing w:before="0" w:after="0" w:line="170" w:lineRule="exact"/>
            </w:pPr>
            <w:r>
              <w:rPr>
                <w:rFonts w:ascii="Consolas" w:hAnsi="Consolas"/>
                <w:color w:val="D4D4D4"/>
                <w:sz w:val="13"/>
                <w:rFonts w:ascii="Consolas" w:hAnsi="Consolas" w:cs="Consolas"/>
              </w:rPr>
              <w:t xml:space="preserve"> 400 │     ],</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401 │     questionStarters: [</w:t>
            </w:r>
          </w:p>
          <w:p>
            <w:pPr>
              <w:spacing w:before="0" w:after="0" w:line="170" w:lineRule="exact"/>
            </w:pPr>
            <w:r>
              <w:rPr>
                <w:rFonts w:ascii="Consolas" w:hAnsi="Consolas"/>
                <w:color w:val="D4D4D4"/>
                <w:sz w:val="13"/>
                <w:rFonts w:ascii="Consolas" w:hAnsi="Consolas" w:cs="Consolas"/>
              </w:rPr>
              <w:t xml:space="preserve"> 402 │       'For the reaction A → B, the rate constant', 'The pH of a 0.01 M solution of',</w:t>
            </w:r>
          </w:p>
          <w:p>
            <w:pPr>
              <w:spacing w:before="0" w:after="0" w:line="170" w:lineRule="exact"/>
            </w:pPr>
            <w:r>
              <w:rPr>
                <w:rFonts w:ascii="Consolas" w:hAnsi="Consolas"/>
                <w:color w:val="D4D4D4"/>
                <w:sz w:val="13"/>
                <w:rFonts w:ascii="Consolas" w:hAnsi="Consolas" w:cs="Consolas"/>
              </w:rPr>
              <w:t xml:space="preserve"> 403 │       'The EMF of the cell', 'The boiling point elevation of',</w:t>
            </w:r>
          </w:p>
          <w:p>
            <w:pPr>
              <w:spacing w:before="0" w:after="0" w:line="170" w:lineRule="exact"/>
            </w:pPr>
            <w:r>
              <w:rPr>
                <w:rFonts w:ascii="Consolas" w:hAnsi="Consolas"/>
                <w:color w:val="D4D4D4"/>
                <w:sz w:val="13"/>
                <w:rFonts w:ascii="Consolas" w:hAnsi="Consolas" w:cs="Consolas"/>
              </w:rPr>
              <w:t xml:space="preserve"> 404 │       'For an endothermic reaction', 'The molar conductivity at infinite dilution'</w:t>
            </w:r>
          </w:p>
          <w:p>
            <w:pPr>
              <w:spacing w:before="0" w:after="0" w:line="170" w:lineRule="exact"/>
            </w:pPr>
            <w:r>
              <w:rPr>
                <w:rFonts w:ascii="Consolas" w:hAnsi="Consolas"/>
                <w:color w:val="D4D4D4"/>
                <w:sz w:val="13"/>
                <w:rFonts w:ascii="Consolas" w:hAnsi="Consolas" w:cs="Consolas"/>
              </w:rPr>
              <w:t xml:space="preserve"> 405 │     ],</w:t>
            </w:r>
          </w:p>
          <w:p>
            <w:pPr>
              <w:spacing w:before="0" w:after="0" w:line="170" w:lineRule="exact"/>
            </w:pPr>
            <w:r>
              <w:rPr>
                <w:rFonts w:ascii="Consolas" w:hAnsi="Consolas"/>
                <w:color w:val="D4D4D4"/>
                <w:sz w:val="13"/>
                <w:rFonts w:ascii="Consolas" w:hAnsi="Consolas" w:cs="Consolas"/>
              </w:rPr>
              <w:t xml:space="preserve"> 406 │     exampleQuestion: {</w:t>
            </w:r>
          </w:p>
          <w:p>
            <w:pPr>
              <w:spacing w:before="0" w:after="0" w:line="170" w:lineRule="exact"/>
            </w:pPr>
            <w:r>
              <w:rPr>
                <w:rFonts w:ascii="Consolas" w:hAnsi="Consolas"/>
                <w:color w:val="D4D4D4"/>
                <w:sz w:val="13"/>
                <w:rFonts w:ascii="Consolas" w:hAnsi="Consolas" w:cs="Consolas"/>
              </w:rPr>
              <w:t xml:space="preserve"> 407 │       text: "For a first-order reaction, the time required for 99.9% completion is approximately:",</w:t>
            </w:r>
          </w:p>
          <w:p>
            <w:pPr>
              <w:spacing w:before="0" w:after="0" w:line="170" w:lineRule="exact"/>
            </w:pPr>
            <w:r>
              <w:rPr>
                <w:rFonts w:ascii="Consolas" w:hAnsi="Consolas"/>
                <w:color w:val="D4D4D4"/>
                <w:sz w:val="13"/>
                <w:rFonts w:ascii="Consolas" w:hAnsi="Consolas" w:cs="Consolas"/>
              </w:rPr>
              <w:t xml:space="preserve"> 408 │       type: "MCQ",</w:t>
            </w:r>
          </w:p>
          <w:p>
            <w:pPr>
              <w:spacing w:before="0" w:after="0" w:line="170" w:lineRule="exact"/>
            </w:pPr>
            <w:r>
              <w:rPr>
                <w:rFonts w:ascii="Consolas" w:hAnsi="Consolas"/>
                <w:color w:val="D4D4D4"/>
                <w:sz w:val="13"/>
                <w:rFonts w:ascii="Consolas" w:hAnsi="Consolas" w:cs="Consolas"/>
              </w:rPr>
              <w:t xml:space="preserve"> 409 │       options: ["A. 5 times the half-life", "B. 10 times the half-life", "C. 7 times the half-life", "D. 20 times the half-life"],</w:t>
            </w:r>
          </w:p>
          <w:p>
            <w:pPr>
              <w:spacing w:before="0" w:after="0" w:line="170" w:lineRule="exact"/>
            </w:pPr>
            <w:r>
              <w:rPr>
                <w:rFonts w:ascii="Consolas" w:hAnsi="Consolas"/>
                <w:color w:val="D4D4D4"/>
                <w:sz w:val="13"/>
                <w:rFonts w:ascii="Consolas" w:hAnsi="Consolas" w:cs="Consolas"/>
              </w:rPr>
              <w:t xml:space="preserve"> 410 │       correctAnswer: "B",</w:t>
            </w:r>
          </w:p>
          <w:p>
            <w:pPr>
              <w:spacing w:before="0" w:after="0" w:line="170" w:lineRule="exact"/>
            </w:pPr>
            <w:r>
              <w:rPr>
                <w:rFonts w:ascii="Consolas" w:hAnsi="Consolas"/>
                <w:color w:val="D4D4D4"/>
                <w:sz w:val="13"/>
                <w:rFonts w:ascii="Consolas" w:hAnsi="Consolas" w:cs="Consolas"/>
              </w:rPr>
              <w:t xml:space="preserve"> 411 │       marks: 2,</w:t>
            </w:r>
          </w:p>
          <w:p>
            <w:pPr>
              <w:spacing w:before="0" w:after="0" w:line="170" w:lineRule="exact"/>
            </w:pPr>
            <w:r>
              <w:rPr>
                <w:rFonts w:ascii="Consolas" w:hAnsi="Consolas"/>
                <w:color w:val="D4D4D4"/>
                <w:sz w:val="13"/>
                <w:rFonts w:ascii="Consolas" w:hAnsi="Consolas" w:cs="Consolas"/>
              </w:rPr>
              <w:t xml:space="preserve"> 412 │       negativeMarks: 0.67,</w:t>
            </w:r>
          </w:p>
          <w:p>
            <w:pPr>
              <w:spacing w:before="0" w:after="0" w:line="170" w:lineRule="exact"/>
            </w:pPr>
            <w:r>
              <w:rPr>
                <w:rFonts w:ascii="Consolas" w:hAnsi="Consolas"/>
                <w:color w:val="D4D4D4"/>
                <w:sz w:val="13"/>
                <w:rFonts w:ascii="Consolas" w:hAnsi="Consolas" w:cs="Consolas"/>
              </w:rPr>
              <w:t xml:space="preserve"> 413 │       concept: "Chemical Kinetics"</w:t>
            </w:r>
          </w:p>
          <w:p>
            <w:pPr>
              <w:spacing w:before="0" w:after="0" w:line="170" w:lineRule="exact"/>
            </w:pPr>
            <w:r>
              <w:rPr>
                <w:rFonts w:ascii="Consolas" w:hAnsi="Consolas"/>
                <w:color w:val="D4D4D4"/>
                <w:sz w:val="13"/>
                <w:rFonts w:ascii="Consolas" w:hAnsi="Consolas" w:cs="Consolas"/>
              </w:rPr>
              <w:t xml:space="preserve"> 414 │     },</w:t>
            </w:r>
          </w:p>
          <w:p>
            <w:pPr>
              <w:spacing w:before="0" w:after="0" w:line="170" w:lineRule="exact"/>
            </w:pPr>
            <w:r>
              <w:rPr>
                <w:rFonts w:ascii="Consolas" w:hAnsi="Consolas"/>
                <w:color w:val="D4D4D4"/>
                <w:sz w:val="13"/>
                <w:rFonts w:ascii="Consolas" w:hAnsi="Consolas" w:cs="Consolas"/>
              </w:rPr>
              <w:t xml:space="preserve"> 415 │     forbiddenContent: ['programming', 'code', 'algorithm', 'data structure', 'software']</w:t>
            </w:r>
          </w:p>
          <w:p>
            <w:pPr>
              <w:spacing w:before="0" w:after="0" w:line="170" w:lineRule="exact"/>
            </w:pPr>
            <w:r>
              <w:rPr>
                <w:rFonts w:ascii="Consolas" w:hAnsi="Consolas"/>
                <w:color w:val="D4D4D4"/>
                <w:sz w:val="13"/>
                <w:rFonts w:ascii="Consolas" w:hAnsi="Consolas" w:cs="Consolas"/>
              </w:rPr>
              <w:t xml:space="preserve"> 416 │   },</w:t>
            </w:r>
          </w:p>
          <w:p>
            <w:pPr>
              <w:spacing w:before="0" w:after="0" w:line="170" w:lineRule="exact"/>
            </w:pPr>
            <w:r>
              <w:rPr>
                <w:rFonts w:ascii="Consolas" w:hAnsi="Consolas"/>
                <w:color w:val="D4D4D4"/>
                <w:sz w:val="13"/>
                <w:rFonts w:ascii="Consolas" w:hAnsi="Consolas" w:cs="Consolas"/>
              </w:rPr>
              <w:t xml:space="preserve"> 417 │ </w:t>
            </w:r>
          </w:p>
          <w:p>
            <w:pPr>
              <w:spacing w:before="0" w:after="0" w:line="170" w:lineRule="exact"/>
            </w:pPr>
            <w:r>
              <w:rPr>
                <w:rFonts w:ascii="Consolas" w:hAnsi="Consolas"/>
                <w:color w:val="D4D4D4"/>
                <w:sz w:val="13"/>
                <w:rFonts w:ascii="Consolas" w:hAnsi="Consolas" w:cs="Consolas"/>
              </w:rPr>
              <w:t xml:space="preserve"> 418 │   // ─────────────────── COMPUTER SCIENCE ───────────────────</w:t>
            </w:r>
          </w:p>
          <w:p>
            <w:pPr>
              <w:spacing w:before="0" w:after="0" w:line="170" w:lineRule="exact"/>
            </w:pPr>
            <w:r>
              <w:rPr>
                <w:rFonts w:ascii="Consolas" w:hAnsi="Consolas"/>
                <w:color w:val="D4D4D4"/>
                <w:sz w:val="13"/>
                <w:rFonts w:ascii="Consolas" w:hAnsi="Consolas" w:cs="Consolas"/>
              </w:rPr>
              <w:t xml:space="preserve"> 419 │   'Theory of Computation': {</w:t>
            </w:r>
          </w:p>
          <w:p>
            <w:pPr>
              <w:spacing w:before="0" w:after="0" w:line="170" w:lineRule="exact"/>
            </w:pPr>
            <w:r>
              <w:rPr>
                <w:rFonts w:ascii="Consolas" w:hAnsi="Consolas"/>
                <w:color w:val="D4D4D4"/>
                <w:sz w:val="13"/>
                <w:rFonts w:ascii="Consolas" w:hAnsi="Consolas" w:cs="Consolas"/>
              </w:rPr>
              <w:t xml:space="preserve"> 420 │     domain: 'Computer Science',</w:t>
            </w:r>
          </w:p>
          <w:p>
            <w:pPr>
              <w:spacing w:before="0" w:after="0" w:line="170" w:lineRule="exact"/>
            </w:pPr>
            <w:r>
              <w:rPr>
                <w:rFonts w:ascii="Consolas" w:hAnsi="Consolas"/>
                <w:color w:val="D4D4D4"/>
                <w:sz w:val="13"/>
                <w:rFonts w:ascii="Consolas" w:hAnsi="Consolas" w:cs="Consolas"/>
              </w:rPr>
              <w:t xml:space="preserve"> 421 │     subtopic: 'Theory of Computation',</w:t>
            </w:r>
          </w:p>
          <w:p>
            <w:pPr>
              <w:spacing w:before="0" w:after="0" w:line="170" w:lineRule="exact"/>
            </w:pPr>
            <w:r>
              <w:rPr>
                <w:rFonts w:ascii="Consolas" w:hAnsi="Consolas"/>
                <w:color w:val="D4D4D4"/>
                <w:sz w:val="13"/>
                <w:rFonts w:ascii="Consolas" w:hAnsi="Consolas" w:cs="Consolas"/>
              </w:rPr>
              <w:t xml:space="preserve"> 422 │     concepts: [</w:t>
            </w:r>
          </w:p>
          <w:p>
            <w:pPr>
              <w:spacing w:before="0" w:after="0" w:line="170" w:lineRule="exact"/>
            </w:pPr>
            <w:r>
              <w:rPr>
                <w:rFonts w:ascii="Consolas" w:hAnsi="Consolas"/>
                <w:color w:val="D4D4D4"/>
                <w:sz w:val="13"/>
                <w:rFonts w:ascii="Consolas" w:hAnsi="Consolas" w:cs="Consolas"/>
              </w:rPr>
              <w:t xml:space="preserve"> 423 │       'Finite Automata (DFA, NFA)', 'Regular Expressions', 'Regular Languages',</w:t>
            </w:r>
          </w:p>
          <w:p>
            <w:pPr>
              <w:spacing w:before="0" w:after="0" w:line="170" w:lineRule="exact"/>
            </w:pPr>
            <w:r>
              <w:rPr>
                <w:rFonts w:ascii="Consolas" w:hAnsi="Consolas"/>
                <w:color w:val="D4D4D4"/>
                <w:sz w:val="13"/>
                <w:rFonts w:ascii="Consolas" w:hAnsi="Consolas" w:cs="Consolas"/>
              </w:rPr>
              <w:t xml:space="preserve"> 424 │       'Pumping Lemma for Regular Languages', 'Context-Free Grammars (CFG)',</w:t>
            </w:r>
          </w:p>
          <w:p>
            <w:pPr>
              <w:spacing w:before="0" w:after="0" w:line="170" w:lineRule="exact"/>
            </w:pPr>
            <w:r>
              <w:rPr>
                <w:rFonts w:ascii="Consolas" w:hAnsi="Consolas"/>
                <w:color w:val="D4D4D4"/>
                <w:sz w:val="13"/>
                <w:rFonts w:ascii="Consolas" w:hAnsi="Consolas" w:cs="Consolas"/>
              </w:rPr>
              <w:t xml:space="preserve"> 425 │       'Pushdown Automata (PDA)', 'Chomsky Normal Form', 'CYK Algorithm',</w:t>
            </w:r>
          </w:p>
          <w:p>
            <w:pPr>
              <w:spacing w:before="0" w:after="0" w:line="170" w:lineRule="exact"/>
            </w:pPr>
            <w:r>
              <w:rPr>
                <w:rFonts w:ascii="Consolas" w:hAnsi="Consolas"/>
                <w:color w:val="D4D4D4"/>
                <w:sz w:val="13"/>
                <w:rFonts w:ascii="Consolas" w:hAnsi="Consolas" w:cs="Consolas"/>
              </w:rPr>
              <w:t xml:space="preserve"> 426 │       'Pumping Lemma for CFLs', 'Turing Machines', 'Decidability',</w:t>
            </w:r>
          </w:p>
          <w:p>
            <w:pPr>
              <w:spacing w:before="0" w:after="0" w:line="170" w:lineRule="exact"/>
            </w:pPr>
            <w:r>
              <w:rPr>
                <w:rFonts w:ascii="Consolas" w:hAnsi="Consolas"/>
                <w:color w:val="D4D4D4"/>
                <w:sz w:val="13"/>
                <w:rFonts w:ascii="Consolas" w:hAnsi="Consolas" w:cs="Consolas"/>
              </w:rPr>
              <w:t xml:space="preserve"> 427 │       'Halting Problem', 'Reducibility', 'Rice\'s Theorem',</w:t>
            </w:r>
          </w:p>
          <w:p>
            <w:pPr>
              <w:spacing w:before="0" w:after="0" w:line="170" w:lineRule="exact"/>
            </w:pPr>
            <w:r>
              <w:rPr>
                <w:rFonts w:ascii="Consolas" w:hAnsi="Consolas"/>
                <w:color w:val="D4D4D4"/>
                <w:sz w:val="13"/>
                <w:rFonts w:ascii="Consolas" w:hAnsi="Consolas" w:cs="Consolas"/>
              </w:rPr>
              <w:t xml:space="preserve"> 428 │       'Complexity Classes (P, NP, NP-Complete)', 'NP-Completeness'</w:t>
            </w:r>
          </w:p>
          <w:p>
            <w:pPr>
              <w:spacing w:before="0" w:after="0" w:line="170" w:lineRule="exact"/>
            </w:pPr>
            <w:r>
              <w:rPr>
                <w:rFonts w:ascii="Consolas" w:hAnsi="Consolas"/>
                <w:color w:val="D4D4D4"/>
                <w:sz w:val="13"/>
                <w:rFonts w:ascii="Consolas" w:hAnsi="Consolas" w:cs="Consolas"/>
              </w:rPr>
              <w:t xml:space="preserve"> 429 │     ],</w:t>
            </w:r>
          </w:p>
          <w:p>
            <w:pPr>
              <w:spacing w:before="0" w:after="0" w:line="170" w:lineRule="exact"/>
            </w:pPr>
            <w:r>
              <w:rPr>
                <w:rFonts w:ascii="Consolas" w:hAnsi="Consolas"/>
                <w:color w:val="D4D4D4"/>
                <w:sz w:val="13"/>
                <w:rFonts w:ascii="Consolas" w:hAnsi="Consolas" w:cs="Consolas"/>
              </w:rPr>
              <w:t xml:space="preserve"> 430 │     questionStarters: [</w:t>
            </w:r>
          </w:p>
          <w:p>
            <w:pPr>
              <w:spacing w:before="0" w:after="0" w:line="170" w:lineRule="exact"/>
            </w:pPr>
            <w:r>
              <w:rPr>
                <w:rFonts w:ascii="Consolas" w:hAnsi="Consolas"/>
                <w:color w:val="D4D4D4"/>
                <w:sz w:val="13"/>
                <w:rFonts w:ascii="Consolas" w:hAnsi="Consolas" w:cs="Consolas"/>
              </w:rPr>
              <w:t xml:space="preserve"> 431 │       'Consider the language L =', 'A DFA with minimum states for',</w:t>
            </w:r>
          </w:p>
          <w:p>
            <w:pPr>
              <w:spacing w:before="0" w:after="0" w:line="170" w:lineRule="exact"/>
            </w:pPr>
            <w:r>
              <w:rPr>
                <w:rFonts w:ascii="Consolas" w:hAnsi="Consolas"/>
                <w:color w:val="D4D4D4"/>
                <w:sz w:val="13"/>
                <w:rFonts w:ascii="Consolas" w:hAnsi="Consolas" w:cs="Consolas"/>
              </w:rPr>
              <w:t xml:space="preserve"> 432 │       'The regular expression for', 'Which of the following is decidable',</w:t>
            </w:r>
          </w:p>
          <w:p>
            <w:pPr>
              <w:spacing w:before="0" w:after="0" w:line="170" w:lineRule="exact"/>
            </w:pPr>
            <w:r>
              <w:rPr>
                <w:rFonts w:ascii="Consolas" w:hAnsi="Consolas"/>
                <w:color w:val="D4D4D4"/>
                <w:sz w:val="13"/>
                <w:rFonts w:ascii="Consolas" w:hAnsi="Consolas" w:cs="Consolas"/>
              </w:rPr>
              <w:t xml:space="preserve"> 433 │       'A pushdown automaton that accepts', 'The grammar S →'</w:t>
            </w:r>
          </w:p>
          <w:p>
            <w:pPr>
              <w:spacing w:before="0" w:after="0" w:line="170" w:lineRule="exact"/>
            </w:pPr>
            <w:r>
              <w:rPr>
                <w:rFonts w:ascii="Consolas" w:hAnsi="Consolas"/>
                <w:color w:val="D4D4D4"/>
                <w:sz w:val="13"/>
                <w:rFonts w:ascii="Consolas" w:hAnsi="Consolas" w:cs="Consolas"/>
              </w:rPr>
              <w:t xml:space="preserve"> 434 │     ],</w:t>
            </w:r>
          </w:p>
          <w:p>
            <w:pPr>
              <w:spacing w:before="0" w:after="0" w:line="170" w:lineRule="exact"/>
            </w:pPr>
            <w:r>
              <w:rPr>
                <w:rFonts w:ascii="Consolas" w:hAnsi="Consolas"/>
                <w:color w:val="D4D4D4"/>
                <w:sz w:val="13"/>
                <w:rFonts w:ascii="Consolas" w:hAnsi="Consolas" w:cs="Consolas"/>
              </w:rPr>
              <w:t xml:space="preserve"> 435 │     exampleQuestion: {</w:t>
            </w:r>
          </w:p>
          <w:p>
            <w:pPr>
              <w:spacing w:before="0" w:after="0" w:line="170" w:lineRule="exact"/>
            </w:pPr>
            <w:r>
              <w:rPr>
                <w:rFonts w:ascii="Consolas" w:hAnsi="Consolas"/>
                <w:color w:val="D4D4D4"/>
                <w:sz w:val="13"/>
                <w:rFonts w:ascii="Consolas" w:hAnsi="Consolas" w:cs="Consolas"/>
              </w:rPr>
              <w:t xml:space="preserve"> 436 │       text: "The minimum number of states in a DFA that accepts all binary strings where the number of 1s is divisible by 3 is:",</w:t>
            </w:r>
          </w:p>
          <w:p>
            <w:pPr>
              <w:spacing w:before="0" w:after="0" w:line="170" w:lineRule="exact"/>
            </w:pPr>
            <w:r>
              <w:rPr>
                <w:rFonts w:ascii="Consolas" w:hAnsi="Consolas"/>
                <w:color w:val="D4D4D4"/>
                <w:sz w:val="13"/>
                <w:rFonts w:ascii="Consolas" w:hAnsi="Consolas" w:cs="Consolas"/>
              </w:rPr>
              <w:t xml:space="preserve"> 437 │       type: "MCQ",</w:t>
            </w:r>
          </w:p>
          <w:p>
            <w:pPr>
              <w:spacing w:before="0" w:after="0" w:line="170" w:lineRule="exact"/>
            </w:pPr>
            <w:r>
              <w:rPr>
                <w:rFonts w:ascii="Consolas" w:hAnsi="Consolas"/>
                <w:color w:val="D4D4D4"/>
                <w:sz w:val="13"/>
                <w:rFonts w:ascii="Consolas" w:hAnsi="Consolas" w:cs="Consolas"/>
              </w:rPr>
              <w:t xml:space="preserve"> 438 │       options: ["A. 3", "B. 4", "C. 5", "D. 6"],</w:t>
            </w:r>
          </w:p>
          <w:p>
            <w:pPr>
              <w:spacing w:before="0" w:after="0" w:line="170" w:lineRule="exact"/>
            </w:pPr>
            <w:r>
              <w:rPr>
                <w:rFonts w:ascii="Consolas" w:hAnsi="Consolas"/>
                <w:color w:val="D4D4D4"/>
                <w:sz w:val="13"/>
                <w:rFonts w:ascii="Consolas" w:hAnsi="Consolas" w:cs="Consolas"/>
              </w:rPr>
              <w:t xml:space="preserve"> 439 │       correctAnswer: "A",</w:t>
            </w:r>
          </w:p>
          <w:p>
            <w:pPr>
              <w:spacing w:before="0" w:after="0" w:line="170" w:lineRule="exact"/>
            </w:pPr>
            <w:r>
              <w:rPr>
                <w:rFonts w:ascii="Consolas" w:hAnsi="Consolas"/>
                <w:color w:val="D4D4D4"/>
                <w:sz w:val="13"/>
                <w:rFonts w:ascii="Consolas" w:hAnsi="Consolas" w:cs="Consolas"/>
              </w:rPr>
              <w:t xml:space="preserve"> 440 │       marks: 2,</w:t>
            </w:r>
          </w:p>
          <w:p>
            <w:pPr>
              <w:spacing w:before="0" w:after="0" w:line="170" w:lineRule="exact"/>
            </w:pPr>
            <w:r>
              <w:rPr>
                <w:rFonts w:ascii="Consolas" w:hAnsi="Consolas"/>
                <w:color w:val="D4D4D4"/>
                <w:sz w:val="13"/>
                <w:rFonts w:ascii="Consolas" w:hAnsi="Consolas" w:cs="Consolas"/>
              </w:rPr>
              <w:t xml:space="preserve"> 441 │       negativeMarks: 0.67,</w:t>
            </w:r>
          </w:p>
          <w:p>
            <w:pPr>
              <w:spacing w:before="0" w:after="0" w:line="170" w:lineRule="exact"/>
            </w:pPr>
            <w:r>
              <w:rPr>
                <w:rFonts w:ascii="Consolas" w:hAnsi="Consolas"/>
                <w:color w:val="D4D4D4"/>
                <w:sz w:val="13"/>
                <w:rFonts w:ascii="Consolas" w:hAnsi="Consolas" w:cs="Consolas"/>
              </w:rPr>
              <w:t xml:space="preserve"> 442 │       concept: "DFA Design"</w:t>
            </w:r>
          </w:p>
          <w:p>
            <w:pPr>
              <w:spacing w:before="0" w:after="0" w:line="170" w:lineRule="exact"/>
            </w:pPr>
            <w:r>
              <w:rPr>
                <w:rFonts w:ascii="Consolas" w:hAnsi="Consolas"/>
                <w:color w:val="D4D4D4"/>
                <w:sz w:val="13"/>
                <w:rFonts w:ascii="Consolas" w:hAnsi="Consolas" w:cs="Consolas"/>
              </w:rPr>
              <w:t xml:space="preserve"> 443 │     },</w:t>
            </w:r>
          </w:p>
          <w:p>
            <w:pPr>
              <w:spacing w:before="0" w:after="0" w:line="170" w:lineRule="exact"/>
            </w:pPr>
            <w:r>
              <w:rPr>
                <w:rFonts w:ascii="Consolas" w:hAnsi="Consolas"/>
                <w:color w:val="D4D4D4"/>
                <w:sz w:val="13"/>
                <w:rFonts w:ascii="Consolas" w:hAnsi="Consolas" w:cs="Consolas"/>
              </w:rPr>
              <w:t xml:space="preserve"> 444 │     forbiddenContent: ['calculus', 'integral', 'derivative', 'chemical', 'thermodynamics', 'optics', 'kinematics']</w:t>
            </w:r>
          </w:p>
          <w:p>
            <w:pPr>
              <w:spacing w:before="0" w:after="0" w:line="170" w:lineRule="exact"/>
            </w:pPr>
            <w:r>
              <w:rPr>
                <w:rFonts w:ascii="Consolas" w:hAnsi="Consolas"/>
                <w:color w:val="D4D4D4"/>
                <w:sz w:val="13"/>
                <w:rFonts w:ascii="Consolas" w:hAnsi="Consolas" w:cs="Consolas"/>
              </w:rPr>
              <w:t xml:space="preserve"> 445 │   },</w:t>
            </w:r>
          </w:p>
          <w:p>
            <w:pPr>
              <w:spacing w:before="0" w:after="0" w:line="170" w:lineRule="exact"/>
            </w:pPr>
            <w:r>
              <w:rPr>
                <w:rFonts w:ascii="Consolas" w:hAnsi="Consolas"/>
                <w:color w:val="D4D4D4"/>
                <w:sz w:val="13"/>
                <w:rFonts w:ascii="Consolas" w:hAnsi="Consolas" w:cs="Consolas"/>
              </w:rPr>
              <w:t xml:space="preserve"> 446 │ </w:t>
            </w:r>
          </w:p>
          <w:p>
            <w:pPr>
              <w:spacing w:before="0" w:after="0" w:line="170" w:lineRule="exact"/>
            </w:pPr>
            <w:r>
              <w:rPr>
                <w:rFonts w:ascii="Consolas" w:hAnsi="Consolas"/>
                <w:color w:val="D4D4D4"/>
                <w:sz w:val="13"/>
                <w:rFonts w:ascii="Consolas" w:hAnsi="Consolas" w:cs="Consolas"/>
              </w:rPr>
              <w:t xml:space="preserve"> 447 │   'Operating Systems': {</w:t>
            </w:r>
          </w:p>
          <w:p>
            <w:pPr>
              <w:spacing w:before="0" w:after="0" w:line="170" w:lineRule="exact"/>
            </w:pPr>
            <w:r>
              <w:rPr>
                <w:rFonts w:ascii="Consolas" w:hAnsi="Consolas"/>
                <w:color w:val="D4D4D4"/>
                <w:sz w:val="13"/>
                <w:rFonts w:ascii="Consolas" w:hAnsi="Consolas" w:cs="Consolas"/>
              </w:rPr>
              <w:t xml:space="preserve"> 448 │     domain: 'Computer Science',</w:t>
            </w:r>
          </w:p>
          <w:p>
            <w:pPr>
              <w:spacing w:before="0" w:after="0" w:line="170" w:lineRule="exact"/>
            </w:pPr>
            <w:r>
              <w:rPr>
                <w:rFonts w:ascii="Consolas" w:hAnsi="Consolas"/>
                <w:color w:val="D4D4D4"/>
                <w:sz w:val="13"/>
                <w:rFonts w:ascii="Consolas" w:hAnsi="Consolas" w:cs="Consolas"/>
              </w:rPr>
              <w:t xml:space="preserve"> 449 │     subtopic: 'Operating Systems',</w:t>
            </w:r>
          </w:p>
          <w:p>
            <w:pPr>
              <w:spacing w:before="0" w:after="0" w:line="170" w:lineRule="exact"/>
            </w:pPr>
            <w:r>
              <w:rPr>
                <w:rFonts w:ascii="Consolas" w:hAnsi="Consolas"/>
                <w:color w:val="D4D4D4"/>
                <w:sz w:val="13"/>
                <w:rFonts w:ascii="Consolas" w:hAnsi="Consolas" w:cs="Consolas"/>
              </w:rPr>
              <w:t xml:space="preserve"> 450 │     concepts: [</w:t>
            </w:r>
          </w:p>
          <w:p>
            <w:pPr>
              <w:spacing w:before="0" w:after="0" w:line="170" w:lineRule="exact"/>
            </w:pPr>
            <w:r>
              <w:rPr>
                <w:rFonts w:ascii="Consolas" w:hAnsi="Consolas"/>
                <w:color w:val="D4D4D4"/>
                <w:sz w:val="13"/>
                <w:rFonts w:ascii="Consolas" w:hAnsi="Consolas" w:cs="Consolas"/>
              </w:rPr>
              <w:t xml:space="preserve"> 451 │       'Process Scheduling (FCFS, SJF, Round Robin, Priority)',</w:t>
            </w:r>
          </w:p>
          <w:p>
            <w:pPr>
              <w:spacing w:before="0" w:after="0" w:line="170" w:lineRule="exact"/>
            </w:pPr>
            <w:r>
              <w:rPr>
                <w:rFonts w:ascii="Consolas" w:hAnsi="Consolas"/>
                <w:color w:val="D4D4D4"/>
                <w:sz w:val="13"/>
                <w:rFonts w:ascii="Consolas" w:hAnsi="Consolas" w:cs="Consolas"/>
              </w:rPr>
              <w:t xml:space="preserve"> 452 │       'Process Synchronization', 'Deadlock', 'Memory Management',</w:t>
            </w:r>
          </w:p>
          <w:p>
            <w:pPr>
              <w:spacing w:before="0" w:after="0" w:line="170" w:lineRule="exact"/>
            </w:pPr>
            <w:r>
              <w:rPr>
                <w:rFonts w:ascii="Consolas" w:hAnsi="Consolas"/>
                <w:color w:val="D4D4D4"/>
                <w:sz w:val="13"/>
                <w:rFonts w:ascii="Consolas" w:hAnsi="Consolas" w:cs="Consolas"/>
              </w:rPr>
              <w:t xml:space="preserve"> 453 │       'Virtual Memory', 'Page Replacement (FIFO, LRU, Optimal)',</w:t>
            </w:r>
          </w:p>
          <w:p>
            <w:pPr>
              <w:spacing w:before="0" w:after="0" w:line="170" w:lineRule="exact"/>
            </w:pPr>
            <w:r>
              <w:rPr>
                <w:rFonts w:ascii="Consolas" w:hAnsi="Consolas"/>
                <w:color w:val="D4D4D4"/>
                <w:sz w:val="13"/>
                <w:rFonts w:ascii="Consolas" w:hAnsi="Consolas" w:cs="Consolas"/>
              </w:rPr>
              <w:t xml:space="preserve"> 454 │       'Disk Scheduling', 'File Systems', 'Threads', 'Semaphores and Mutex'</w:t>
            </w:r>
          </w:p>
          <w:p>
            <w:pPr>
              <w:spacing w:before="0" w:after="0" w:line="170" w:lineRule="exact"/>
            </w:pPr>
            <w:r>
              <w:rPr>
                <w:rFonts w:ascii="Consolas" w:hAnsi="Consolas"/>
                <w:color w:val="D4D4D4"/>
                <w:sz w:val="13"/>
                <w:rFonts w:ascii="Consolas" w:hAnsi="Consolas" w:cs="Consolas"/>
              </w:rPr>
              <w:t xml:space="preserve"> 455 │     ],</w:t>
            </w:r>
          </w:p>
          <w:p>
            <w:pPr>
              <w:spacing w:before="0" w:after="0" w:line="170" w:lineRule="exact"/>
            </w:pPr>
            <w:r>
              <w:rPr>
                <w:rFonts w:ascii="Consolas" w:hAnsi="Consolas"/>
                <w:color w:val="D4D4D4"/>
                <w:sz w:val="13"/>
                <w:rFonts w:ascii="Consolas" w:hAnsi="Consolas" w:cs="Consolas"/>
              </w:rPr>
              <w:t xml:space="preserve"> 456 │     questionStarters: [</w:t>
            </w:r>
          </w:p>
          <w:p>
            <w:pPr>
              <w:spacing w:before="0" w:after="0" w:line="170" w:lineRule="exact"/>
            </w:pPr>
            <w:r>
              <w:rPr>
                <w:rFonts w:ascii="Consolas" w:hAnsi="Consolas"/>
                <w:color w:val="D4D4D4"/>
                <w:sz w:val="13"/>
                <w:rFonts w:ascii="Consolas" w:hAnsi="Consolas" w:cs="Consolas"/>
              </w:rPr>
              <w:t xml:space="preserve"> 457 │       'Consider a set of processes with burst times', 'In a system with',</w:t>
            </w:r>
          </w:p>
          <w:p>
            <w:pPr>
              <w:spacing w:before="0" w:after="0" w:line="170" w:lineRule="exact"/>
            </w:pPr>
            <w:r>
              <w:rPr>
                <w:rFonts w:ascii="Consolas" w:hAnsi="Consolas"/>
                <w:color w:val="D4D4D4"/>
                <w:sz w:val="13"/>
                <w:rFonts w:ascii="Consolas" w:hAnsi="Consolas" w:cs="Consolas"/>
              </w:rPr>
              <w:t xml:space="preserve"> 458 │       'A page reference string', 'Using the Banker\'s algorithm'</w:t>
            </w:r>
          </w:p>
          <w:p>
            <w:pPr>
              <w:spacing w:before="0" w:after="0" w:line="170" w:lineRule="exact"/>
            </w:pPr>
            <w:r>
              <w:rPr>
                <w:rFonts w:ascii="Consolas" w:hAnsi="Consolas"/>
                <w:color w:val="D4D4D4"/>
                <w:sz w:val="13"/>
                <w:rFonts w:ascii="Consolas" w:hAnsi="Consolas" w:cs="Consolas"/>
              </w:rPr>
              <w:t xml:space="preserve"> 459 │     ],</w:t>
            </w:r>
          </w:p>
          <w:p>
            <w:pPr>
              <w:spacing w:before="0" w:after="0" w:line="170" w:lineRule="exact"/>
            </w:pPr>
            <w:r>
              <w:rPr>
                <w:rFonts w:ascii="Consolas" w:hAnsi="Consolas"/>
                <w:color w:val="D4D4D4"/>
                <w:sz w:val="13"/>
                <w:rFonts w:ascii="Consolas" w:hAnsi="Consolas" w:cs="Consolas"/>
              </w:rPr>
              <w:t xml:space="preserve"> 460 │     exampleQuestion: {</w:t>
            </w:r>
          </w:p>
          <w:p>
            <w:pPr>
              <w:spacing w:before="0" w:after="0" w:line="170" w:lineRule="exact"/>
            </w:pPr>
            <w:r>
              <w:rPr>
                <w:rFonts w:ascii="Consolas" w:hAnsi="Consolas"/>
                <w:color w:val="D4D4D4"/>
                <w:sz w:val="13"/>
                <w:rFonts w:ascii="Consolas" w:hAnsi="Consolas" w:cs="Consolas"/>
              </w:rPr>
              <w:t xml:space="preserve"> 461 │       text: "Given the page reference string 7,0,1,2,0,3,0,4,2,3 with 3 frames using FIFO, the number of page faults is:",</w:t>
            </w:r>
          </w:p>
          <w:p>
            <w:pPr>
              <w:spacing w:before="0" w:after="0" w:line="170" w:lineRule="exact"/>
            </w:pPr>
            <w:r>
              <w:rPr>
                <w:rFonts w:ascii="Consolas" w:hAnsi="Consolas"/>
                <w:color w:val="D4D4D4"/>
                <w:sz w:val="13"/>
                <w:rFonts w:ascii="Consolas" w:hAnsi="Consolas" w:cs="Consolas"/>
              </w:rPr>
              <w:t xml:space="preserve"> 462 │       type: "MCQ",</w:t>
            </w:r>
          </w:p>
          <w:p>
            <w:pPr>
              <w:spacing w:before="0" w:after="0" w:line="170" w:lineRule="exact"/>
            </w:pPr>
            <w:r>
              <w:rPr>
                <w:rFonts w:ascii="Consolas" w:hAnsi="Consolas"/>
                <w:color w:val="D4D4D4"/>
                <w:sz w:val="13"/>
                <w:rFonts w:ascii="Consolas" w:hAnsi="Consolas" w:cs="Consolas"/>
              </w:rPr>
              <w:t xml:space="preserve"> 463 │       options: ["A. 6", "B. 7", "C. 8", "D. 9"],</w:t>
            </w:r>
          </w:p>
          <w:p>
            <w:pPr>
              <w:spacing w:before="0" w:after="0" w:line="170" w:lineRule="exact"/>
            </w:pPr>
            <w:r>
              <w:rPr>
                <w:rFonts w:ascii="Consolas" w:hAnsi="Consolas"/>
                <w:color w:val="D4D4D4"/>
                <w:sz w:val="13"/>
                <w:rFonts w:ascii="Consolas" w:hAnsi="Consolas" w:cs="Consolas"/>
              </w:rPr>
              <w:t xml:space="preserve"> 464 │       correctAnswer: "A",</w:t>
            </w:r>
          </w:p>
          <w:p>
            <w:pPr>
              <w:spacing w:before="0" w:after="0" w:line="170" w:lineRule="exact"/>
            </w:pPr>
            <w:r>
              <w:rPr>
                <w:rFonts w:ascii="Consolas" w:hAnsi="Consolas"/>
                <w:color w:val="D4D4D4"/>
                <w:sz w:val="13"/>
                <w:rFonts w:ascii="Consolas" w:hAnsi="Consolas" w:cs="Consolas"/>
              </w:rPr>
              <w:t xml:space="preserve"> 465 │       marks: 2,</w:t>
            </w:r>
          </w:p>
          <w:p>
            <w:pPr>
              <w:spacing w:before="0" w:after="0" w:line="170" w:lineRule="exact"/>
            </w:pPr>
            <w:r>
              <w:rPr>
                <w:rFonts w:ascii="Consolas" w:hAnsi="Consolas"/>
                <w:color w:val="D4D4D4"/>
                <w:sz w:val="13"/>
                <w:rFonts w:ascii="Consolas" w:hAnsi="Consolas" w:cs="Consolas"/>
              </w:rPr>
              <w:t xml:space="preserve"> 466 │       negativeMarks: 0.67,</w:t>
            </w:r>
          </w:p>
          <w:p>
            <w:pPr>
              <w:spacing w:before="0" w:after="0" w:line="170" w:lineRule="exact"/>
            </w:pPr>
            <w:r>
              <w:rPr>
                <w:rFonts w:ascii="Consolas" w:hAnsi="Consolas"/>
                <w:color w:val="D4D4D4"/>
                <w:sz w:val="13"/>
                <w:rFonts w:ascii="Consolas" w:hAnsi="Consolas" w:cs="Consolas"/>
              </w:rPr>
              <w:t xml:space="preserve"> 467 │       concept: "Page Replacement"</w:t>
            </w:r>
          </w:p>
          <w:p>
            <w:pPr>
              <w:spacing w:before="0" w:after="0" w:line="170" w:lineRule="exact"/>
            </w:pPr>
            <w:r>
              <w:rPr>
                <w:rFonts w:ascii="Consolas" w:hAnsi="Consolas"/>
                <w:color w:val="D4D4D4"/>
                <w:sz w:val="13"/>
                <w:rFonts w:ascii="Consolas" w:hAnsi="Consolas" w:cs="Consolas"/>
              </w:rPr>
              <w:t xml:space="preserve"> 468 │     },</w:t>
            </w:r>
          </w:p>
          <w:p>
            <w:pPr>
              <w:spacing w:before="0" w:after="0" w:line="170" w:lineRule="exact"/>
            </w:pPr>
            <w:r>
              <w:rPr>
                <w:rFonts w:ascii="Consolas" w:hAnsi="Consolas"/>
                <w:color w:val="D4D4D4"/>
                <w:sz w:val="13"/>
                <w:rFonts w:ascii="Consolas" w:hAnsi="Consolas" w:cs="Consolas"/>
              </w:rPr>
              <w:t xml:space="preserve"> 469 │     forbiddenContent: ['calculus', 'integral', 'derivative', 'chemical', 'thermodynamics', 'optics']</w:t>
            </w:r>
          </w:p>
          <w:p>
            <w:pPr>
              <w:spacing w:before="0" w:after="0" w:line="170" w:lineRule="exact"/>
            </w:pPr>
            <w:r>
              <w:rPr>
                <w:rFonts w:ascii="Consolas" w:hAnsi="Consolas"/>
                <w:color w:val="D4D4D4"/>
                <w:sz w:val="13"/>
                <w:rFonts w:ascii="Consolas" w:hAnsi="Consolas" w:cs="Consolas"/>
              </w:rPr>
              <w:t xml:space="preserve"> 470 │   },</w:t>
            </w:r>
          </w:p>
          <w:p>
            <w:pPr>
              <w:spacing w:before="0" w:after="0" w:line="170" w:lineRule="exact"/>
            </w:pPr>
            <w:r>
              <w:rPr>
                <w:rFonts w:ascii="Consolas" w:hAnsi="Consolas"/>
                <w:color w:val="D4D4D4"/>
                <w:sz w:val="13"/>
                <w:rFonts w:ascii="Consolas" w:hAnsi="Consolas" w:cs="Consolas"/>
              </w:rPr>
              <w:t xml:space="preserve"> 471 │ </w:t>
            </w:r>
          </w:p>
          <w:p>
            <w:pPr>
              <w:spacing w:before="0" w:after="0" w:line="170" w:lineRule="exact"/>
            </w:pPr>
            <w:r>
              <w:rPr>
                <w:rFonts w:ascii="Consolas" w:hAnsi="Consolas"/>
                <w:color w:val="D4D4D4"/>
                <w:sz w:val="13"/>
                <w:rFonts w:ascii="Consolas" w:hAnsi="Consolas" w:cs="Consolas"/>
              </w:rPr>
              <w:t xml:space="preserve"> 472 │   'Algorithms': {</w:t>
            </w:r>
          </w:p>
          <w:p>
            <w:pPr>
              <w:spacing w:before="0" w:after="0" w:line="170" w:lineRule="exact"/>
            </w:pPr>
            <w:r>
              <w:rPr>
                <w:rFonts w:ascii="Consolas" w:hAnsi="Consolas"/>
                <w:color w:val="D4D4D4"/>
                <w:sz w:val="13"/>
                <w:rFonts w:ascii="Consolas" w:hAnsi="Consolas" w:cs="Consolas"/>
              </w:rPr>
              <w:t xml:space="preserve"> 473 │     domain: 'Computer Science',</w:t>
            </w:r>
          </w:p>
          <w:p>
            <w:pPr>
              <w:spacing w:before="0" w:after="0" w:line="170" w:lineRule="exact"/>
            </w:pPr>
            <w:r>
              <w:rPr>
                <w:rFonts w:ascii="Consolas" w:hAnsi="Consolas"/>
                <w:color w:val="D4D4D4"/>
                <w:sz w:val="13"/>
                <w:rFonts w:ascii="Consolas" w:hAnsi="Consolas" w:cs="Consolas"/>
              </w:rPr>
              <w:t xml:space="preserve"> 474 │     subtopic: 'Algorithms',</w:t>
            </w:r>
          </w:p>
          <w:p>
            <w:pPr>
              <w:spacing w:before="0" w:after="0" w:line="170" w:lineRule="exact"/>
            </w:pPr>
            <w:r>
              <w:rPr>
                <w:rFonts w:ascii="Consolas" w:hAnsi="Consolas"/>
                <w:color w:val="D4D4D4"/>
                <w:sz w:val="13"/>
                <w:rFonts w:ascii="Consolas" w:hAnsi="Consolas" w:cs="Consolas"/>
              </w:rPr>
              <w:t xml:space="preserve"> 475 │     concepts: [</w:t>
            </w:r>
          </w:p>
          <w:p>
            <w:pPr>
              <w:spacing w:before="0" w:after="0" w:line="170" w:lineRule="exact"/>
            </w:pPr>
            <w:r>
              <w:rPr>
                <w:rFonts w:ascii="Consolas" w:hAnsi="Consolas"/>
                <w:color w:val="D4D4D4"/>
                <w:sz w:val="13"/>
                <w:rFonts w:ascii="Consolas" w:hAnsi="Consolas" w:cs="Consolas"/>
              </w:rPr>
              <w:t xml:space="preserve"> 476 │       'Time Complexity Analysis', 'Sorting Algorithms', 'Graph Algorithms',</w:t>
            </w:r>
          </w:p>
          <w:p>
            <w:pPr>
              <w:spacing w:before="0" w:after="0" w:line="170" w:lineRule="exact"/>
            </w:pPr>
            <w:r>
              <w:rPr>
                <w:rFonts w:ascii="Consolas" w:hAnsi="Consolas"/>
                <w:color w:val="D4D4D4"/>
                <w:sz w:val="13"/>
                <w:rFonts w:ascii="Consolas" w:hAnsi="Consolas" w:cs="Consolas"/>
              </w:rPr>
              <w:t xml:space="preserve"> 477 │       'Dynamic Programming', 'Greedy Algorithms', 'Divide and Conquer',</w:t>
            </w:r>
          </w:p>
          <w:p>
            <w:pPr>
              <w:spacing w:before="0" w:after="0" w:line="170" w:lineRule="exact"/>
            </w:pPr>
            <w:r>
              <w:rPr>
                <w:rFonts w:ascii="Consolas" w:hAnsi="Consolas"/>
                <w:color w:val="D4D4D4"/>
                <w:sz w:val="13"/>
                <w:rFonts w:ascii="Consolas" w:hAnsi="Consolas" w:cs="Consolas"/>
              </w:rPr>
              <w:t xml:space="preserve"> 478 │       'Shortest Path (Dijkstra, Bellman-Ford, Floyd-Warshall)',</w:t>
            </w:r>
          </w:p>
          <w:p>
            <w:pPr>
              <w:spacing w:before="0" w:after="0" w:line="170" w:lineRule="exact"/>
            </w:pPr>
            <w:r>
              <w:rPr>
                <w:rFonts w:ascii="Consolas" w:hAnsi="Consolas"/>
                <w:color w:val="D4D4D4"/>
                <w:sz w:val="13"/>
                <w:rFonts w:ascii="Consolas" w:hAnsi="Consolas" w:cs="Consolas"/>
              </w:rPr>
              <w:t xml:space="preserve"> 479 │       'Minimum Spanning Tree (Kruskal, Prim)', 'BFS and DFS',</w:t>
            </w:r>
          </w:p>
          <w:p>
            <w:pPr>
              <w:spacing w:before="0" w:after="0" w:line="170" w:lineRule="exact"/>
            </w:pPr>
            <w:r>
              <w:rPr>
                <w:rFonts w:ascii="Consolas" w:hAnsi="Consolas"/>
                <w:color w:val="D4D4D4"/>
                <w:sz w:val="13"/>
                <w:rFonts w:ascii="Consolas" w:hAnsi="Consolas" w:cs="Consolas"/>
              </w:rPr>
              <w:t xml:space="preserve"> 480 │       'Hashing', 'Binary Search', 'Recurrence Relations'</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481 │     ],</w:t>
            </w:r>
          </w:p>
          <w:p>
            <w:pPr>
              <w:spacing w:before="0" w:after="0" w:line="170" w:lineRule="exact"/>
            </w:pPr>
            <w:r>
              <w:rPr>
                <w:rFonts w:ascii="Consolas" w:hAnsi="Consolas"/>
                <w:color w:val="D4D4D4"/>
                <w:sz w:val="13"/>
                <w:rFonts w:ascii="Consolas" w:hAnsi="Consolas" w:cs="Consolas"/>
              </w:rPr>
              <w:t xml:space="preserve"> 482 │     questionStarters: [</w:t>
            </w:r>
          </w:p>
          <w:p>
            <w:pPr>
              <w:spacing w:before="0" w:after="0" w:line="170" w:lineRule="exact"/>
            </w:pPr>
            <w:r>
              <w:rPr>
                <w:rFonts w:ascii="Consolas" w:hAnsi="Consolas"/>
                <w:color w:val="D4D4D4"/>
                <w:sz w:val="13"/>
                <w:rFonts w:ascii="Consolas" w:hAnsi="Consolas" w:cs="Consolas"/>
              </w:rPr>
              <w:t xml:space="preserve"> 483 │       'The time complexity of', 'Using dynamic programming',</w:t>
            </w:r>
          </w:p>
          <w:p>
            <w:pPr>
              <w:spacing w:before="0" w:after="0" w:line="170" w:lineRule="exact"/>
            </w:pPr>
            <w:r>
              <w:rPr>
                <w:rFonts w:ascii="Consolas" w:hAnsi="Consolas"/>
                <w:color w:val="D4D4D4"/>
                <w:sz w:val="13"/>
                <w:rFonts w:ascii="Consolas" w:hAnsi="Consolas" w:cs="Consolas"/>
              </w:rPr>
              <w:t xml:space="preserve"> 484 │       'In a graph with', 'The recurrence relation T(n) ='</w:t>
            </w:r>
          </w:p>
          <w:p>
            <w:pPr>
              <w:spacing w:before="0" w:after="0" w:line="170" w:lineRule="exact"/>
            </w:pPr>
            <w:r>
              <w:rPr>
                <w:rFonts w:ascii="Consolas" w:hAnsi="Consolas"/>
                <w:color w:val="D4D4D4"/>
                <w:sz w:val="13"/>
                <w:rFonts w:ascii="Consolas" w:hAnsi="Consolas" w:cs="Consolas"/>
              </w:rPr>
              <w:t xml:space="preserve"> 485 │     ],</w:t>
            </w:r>
          </w:p>
          <w:p>
            <w:pPr>
              <w:spacing w:before="0" w:after="0" w:line="170" w:lineRule="exact"/>
            </w:pPr>
            <w:r>
              <w:rPr>
                <w:rFonts w:ascii="Consolas" w:hAnsi="Consolas"/>
                <w:color w:val="D4D4D4"/>
                <w:sz w:val="13"/>
                <w:rFonts w:ascii="Consolas" w:hAnsi="Consolas" w:cs="Consolas"/>
              </w:rPr>
              <w:t xml:space="preserve"> 486 │     exampleQuestion: {</w:t>
            </w:r>
          </w:p>
          <w:p>
            <w:pPr>
              <w:spacing w:before="0" w:after="0" w:line="170" w:lineRule="exact"/>
            </w:pPr>
            <w:r>
              <w:rPr>
                <w:rFonts w:ascii="Consolas" w:hAnsi="Consolas"/>
                <w:color w:val="D4D4D4"/>
                <w:sz w:val="13"/>
                <w:rFonts w:ascii="Consolas" w:hAnsi="Consolas" w:cs="Consolas"/>
              </w:rPr>
              <w:t xml:space="preserve"> 487 │       text: "The worst-case time complexity of QuickSort is:",</w:t>
            </w:r>
          </w:p>
          <w:p>
            <w:pPr>
              <w:spacing w:before="0" w:after="0" w:line="170" w:lineRule="exact"/>
            </w:pPr>
            <w:r>
              <w:rPr>
                <w:rFonts w:ascii="Consolas" w:hAnsi="Consolas"/>
                <w:color w:val="D4D4D4"/>
                <w:sz w:val="13"/>
                <w:rFonts w:ascii="Consolas" w:hAnsi="Consolas" w:cs="Consolas"/>
              </w:rPr>
              <w:t xml:space="preserve"> 488 │       type: "MCQ",</w:t>
            </w:r>
          </w:p>
          <w:p>
            <w:pPr>
              <w:spacing w:before="0" w:after="0" w:line="170" w:lineRule="exact"/>
            </w:pPr>
            <w:r>
              <w:rPr>
                <w:rFonts w:ascii="Consolas" w:hAnsi="Consolas"/>
                <w:color w:val="D4D4D4"/>
                <w:sz w:val="13"/>
                <w:rFonts w:ascii="Consolas" w:hAnsi="Consolas" w:cs="Consolas"/>
              </w:rPr>
              <w:t xml:space="preserve"> 489 │       options: ["A. O(n²)", "B. O(n log n)", "C. O(n)", "D. O(log n)"],</w:t>
            </w:r>
          </w:p>
          <w:p>
            <w:pPr>
              <w:spacing w:before="0" w:after="0" w:line="170" w:lineRule="exact"/>
            </w:pPr>
            <w:r>
              <w:rPr>
                <w:rFonts w:ascii="Consolas" w:hAnsi="Consolas"/>
                <w:color w:val="D4D4D4"/>
                <w:sz w:val="13"/>
                <w:rFonts w:ascii="Consolas" w:hAnsi="Consolas" w:cs="Consolas"/>
              </w:rPr>
              <w:t xml:space="preserve"> 490 │       correctAnswer: "A",</w:t>
            </w:r>
          </w:p>
          <w:p>
            <w:pPr>
              <w:spacing w:before="0" w:after="0" w:line="170" w:lineRule="exact"/>
            </w:pPr>
            <w:r>
              <w:rPr>
                <w:rFonts w:ascii="Consolas" w:hAnsi="Consolas"/>
                <w:color w:val="D4D4D4"/>
                <w:sz w:val="13"/>
                <w:rFonts w:ascii="Consolas" w:hAnsi="Consolas" w:cs="Consolas"/>
              </w:rPr>
              <w:t xml:space="preserve"> 491 │       marks: 2,</w:t>
            </w:r>
          </w:p>
          <w:p>
            <w:pPr>
              <w:spacing w:before="0" w:after="0" w:line="170" w:lineRule="exact"/>
            </w:pPr>
            <w:r>
              <w:rPr>
                <w:rFonts w:ascii="Consolas" w:hAnsi="Consolas"/>
                <w:color w:val="D4D4D4"/>
                <w:sz w:val="13"/>
                <w:rFonts w:ascii="Consolas" w:hAnsi="Consolas" w:cs="Consolas"/>
              </w:rPr>
              <w:t xml:space="preserve"> 492 │       negativeMarks: 0.67,</w:t>
            </w:r>
          </w:p>
          <w:p>
            <w:pPr>
              <w:spacing w:before="0" w:after="0" w:line="170" w:lineRule="exact"/>
            </w:pPr>
            <w:r>
              <w:rPr>
                <w:rFonts w:ascii="Consolas" w:hAnsi="Consolas"/>
                <w:color w:val="D4D4D4"/>
                <w:sz w:val="13"/>
                <w:rFonts w:ascii="Consolas" w:hAnsi="Consolas" w:cs="Consolas"/>
              </w:rPr>
              <w:t xml:space="preserve"> 493 │       concept: "Sorting Algorithms"</w:t>
            </w:r>
          </w:p>
          <w:p>
            <w:pPr>
              <w:spacing w:before="0" w:after="0" w:line="170" w:lineRule="exact"/>
            </w:pPr>
            <w:r>
              <w:rPr>
                <w:rFonts w:ascii="Consolas" w:hAnsi="Consolas"/>
                <w:color w:val="D4D4D4"/>
                <w:sz w:val="13"/>
                <w:rFonts w:ascii="Consolas" w:hAnsi="Consolas" w:cs="Consolas"/>
              </w:rPr>
              <w:t xml:space="preserve"> 494 │     },</w:t>
            </w:r>
          </w:p>
          <w:p>
            <w:pPr>
              <w:spacing w:before="0" w:after="0" w:line="170" w:lineRule="exact"/>
            </w:pPr>
            <w:r>
              <w:rPr>
                <w:rFonts w:ascii="Consolas" w:hAnsi="Consolas"/>
                <w:color w:val="D4D4D4"/>
                <w:sz w:val="13"/>
                <w:rFonts w:ascii="Consolas" w:hAnsi="Consolas" w:cs="Consolas"/>
              </w:rPr>
              <w:t xml:space="preserve"> 495 │     forbiddenContent: ['calculus', 'integral', 'derivative', 'chemical', 'thermodynamics', 'optics']</w:t>
            </w:r>
          </w:p>
          <w:p>
            <w:pPr>
              <w:spacing w:before="0" w:after="0" w:line="170" w:lineRule="exact"/>
            </w:pPr>
            <w:r>
              <w:rPr>
                <w:rFonts w:ascii="Consolas" w:hAnsi="Consolas"/>
                <w:color w:val="D4D4D4"/>
                <w:sz w:val="13"/>
                <w:rFonts w:ascii="Consolas" w:hAnsi="Consolas" w:cs="Consolas"/>
              </w:rPr>
              <w:t xml:space="preserve"> 496 │   },</w:t>
            </w:r>
          </w:p>
          <w:p>
            <w:pPr>
              <w:spacing w:before="0" w:after="0" w:line="170" w:lineRule="exact"/>
            </w:pPr>
            <w:r>
              <w:rPr>
                <w:rFonts w:ascii="Consolas" w:hAnsi="Consolas"/>
                <w:color w:val="D4D4D4"/>
                <w:sz w:val="13"/>
                <w:rFonts w:ascii="Consolas" w:hAnsi="Consolas" w:cs="Consolas"/>
              </w:rPr>
              <w:t xml:space="preserve"> 497 │ </w:t>
            </w:r>
          </w:p>
          <w:p>
            <w:pPr>
              <w:spacing w:before="0" w:after="0" w:line="170" w:lineRule="exact"/>
            </w:pPr>
            <w:r>
              <w:rPr>
                <w:rFonts w:ascii="Consolas" w:hAnsi="Consolas"/>
                <w:color w:val="D4D4D4"/>
                <w:sz w:val="13"/>
                <w:rFonts w:ascii="Consolas" w:hAnsi="Consolas" w:cs="Consolas"/>
              </w:rPr>
              <w:t xml:space="preserve"> 498 │   'DBMS': {</w:t>
            </w:r>
          </w:p>
          <w:p>
            <w:pPr>
              <w:spacing w:before="0" w:after="0" w:line="170" w:lineRule="exact"/>
            </w:pPr>
            <w:r>
              <w:rPr>
                <w:rFonts w:ascii="Consolas" w:hAnsi="Consolas"/>
                <w:color w:val="D4D4D4"/>
                <w:sz w:val="13"/>
                <w:rFonts w:ascii="Consolas" w:hAnsi="Consolas" w:cs="Consolas"/>
              </w:rPr>
              <w:t xml:space="preserve"> 499 │     domain: 'Computer Science',</w:t>
            </w:r>
          </w:p>
          <w:p>
            <w:pPr>
              <w:spacing w:before="0" w:after="0" w:line="170" w:lineRule="exact"/>
            </w:pPr>
            <w:r>
              <w:rPr>
                <w:rFonts w:ascii="Consolas" w:hAnsi="Consolas"/>
                <w:color w:val="D4D4D4"/>
                <w:sz w:val="13"/>
                <w:rFonts w:ascii="Consolas" w:hAnsi="Consolas" w:cs="Consolas"/>
              </w:rPr>
              <w:t xml:space="preserve"> 500 │     subtopic: 'Database Management Systems',</w:t>
            </w:r>
          </w:p>
          <w:p>
            <w:pPr>
              <w:spacing w:before="0" w:after="0" w:line="170" w:lineRule="exact"/>
            </w:pPr>
            <w:r>
              <w:rPr>
                <w:rFonts w:ascii="Consolas" w:hAnsi="Consolas"/>
                <w:color w:val="D4D4D4"/>
                <w:sz w:val="13"/>
                <w:rFonts w:ascii="Consolas" w:hAnsi="Consolas" w:cs="Consolas"/>
              </w:rPr>
              <w:t xml:space="preserve"> 501 │     concepts: [</w:t>
            </w:r>
          </w:p>
          <w:p>
            <w:pPr>
              <w:spacing w:before="0" w:after="0" w:line="170" w:lineRule="exact"/>
            </w:pPr>
            <w:r>
              <w:rPr>
                <w:rFonts w:ascii="Consolas" w:hAnsi="Consolas"/>
                <w:color w:val="D4D4D4"/>
                <w:sz w:val="13"/>
                <w:rFonts w:ascii="Consolas" w:hAnsi="Consolas" w:cs="Consolas"/>
              </w:rPr>
              <w:t xml:space="preserve"> 502 │       'ER Model', 'Relational Algebra', 'SQL', 'Normalization (1NF, 2NF, 3NF, BCNF)',</w:t>
            </w:r>
          </w:p>
          <w:p>
            <w:pPr>
              <w:spacing w:before="0" w:after="0" w:line="170" w:lineRule="exact"/>
            </w:pPr>
            <w:r>
              <w:rPr>
                <w:rFonts w:ascii="Consolas" w:hAnsi="Consolas"/>
                <w:color w:val="D4D4D4"/>
                <w:sz w:val="13"/>
                <w:rFonts w:ascii="Consolas" w:hAnsi="Consolas" w:cs="Consolas"/>
              </w:rPr>
              <w:t xml:space="preserve"> 503 │       'Transactions and Concurrency Control', 'ACID Properties',</w:t>
            </w:r>
          </w:p>
          <w:p>
            <w:pPr>
              <w:spacing w:before="0" w:after="0" w:line="170" w:lineRule="exact"/>
            </w:pPr>
            <w:r>
              <w:rPr>
                <w:rFonts w:ascii="Consolas" w:hAnsi="Consolas"/>
                <w:color w:val="D4D4D4"/>
                <w:sz w:val="13"/>
                <w:rFonts w:ascii="Consolas" w:hAnsi="Consolas" w:cs="Consolas"/>
              </w:rPr>
              <w:t xml:space="preserve"> 504 │       'Indexing (B-Tree, B+ Tree, Hashing)', 'Query Optimization',</w:t>
            </w:r>
          </w:p>
          <w:p>
            <w:pPr>
              <w:spacing w:before="0" w:after="0" w:line="170" w:lineRule="exact"/>
            </w:pPr>
            <w:r>
              <w:rPr>
                <w:rFonts w:ascii="Consolas" w:hAnsi="Consolas"/>
                <w:color w:val="D4D4D4"/>
                <w:sz w:val="13"/>
                <w:rFonts w:ascii="Consolas" w:hAnsi="Consolas" w:cs="Consolas"/>
              </w:rPr>
              <w:t xml:space="preserve"> 505 │       'Functional Dependencies', 'Deadlock in DBMS'</w:t>
            </w:r>
          </w:p>
          <w:p>
            <w:pPr>
              <w:spacing w:before="0" w:after="0" w:line="170" w:lineRule="exact"/>
            </w:pPr>
            <w:r>
              <w:rPr>
                <w:rFonts w:ascii="Consolas" w:hAnsi="Consolas"/>
                <w:color w:val="D4D4D4"/>
                <w:sz w:val="13"/>
                <w:rFonts w:ascii="Consolas" w:hAnsi="Consolas" w:cs="Consolas"/>
              </w:rPr>
              <w:t xml:space="preserve"> 506 │     ],</w:t>
            </w:r>
          </w:p>
          <w:p>
            <w:pPr>
              <w:spacing w:before="0" w:after="0" w:line="170" w:lineRule="exact"/>
            </w:pPr>
            <w:r>
              <w:rPr>
                <w:rFonts w:ascii="Consolas" w:hAnsi="Consolas"/>
                <w:color w:val="D4D4D4"/>
                <w:sz w:val="13"/>
                <w:rFonts w:ascii="Consolas" w:hAnsi="Consolas" w:cs="Consolas"/>
              </w:rPr>
              <w:t xml:space="preserve"> 507 │     questionStarters: [</w:t>
            </w:r>
          </w:p>
          <w:p>
            <w:pPr>
              <w:spacing w:before="0" w:after="0" w:line="170" w:lineRule="exact"/>
            </w:pPr>
            <w:r>
              <w:rPr>
                <w:rFonts w:ascii="Consolas" w:hAnsi="Consolas"/>
                <w:color w:val="D4D4D4"/>
                <w:sz w:val="13"/>
                <w:rFonts w:ascii="Consolas" w:hAnsi="Consolas" w:cs="Consolas"/>
              </w:rPr>
              <w:t xml:space="preserve"> 508 │       'Consider a relation R with attributes', 'The SQL query',</w:t>
            </w:r>
          </w:p>
          <w:p>
            <w:pPr>
              <w:spacing w:before="0" w:after="0" w:line="170" w:lineRule="exact"/>
            </w:pPr>
            <w:r>
              <w:rPr>
                <w:rFonts w:ascii="Consolas" w:hAnsi="Consolas"/>
                <w:color w:val="D4D4D4"/>
                <w:sz w:val="13"/>
                <w:rFonts w:ascii="Consolas" w:hAnsi="Consolas" w:cs="Consolas"/>
              </w:rPr>
              <w:t xml:space="preserve"> 509 │       'A schedule S is conflict serializable if', 'The B+ tree of order'</w:t>
            </w:r>
          </w:p>
          <w:p>
            <w:pPr>
              <w:spacing w:before="0" w:after="0" w:line="170" w:lineRule="exact"/>
            </w:pPr>
            <w:r>
              <w:rPr>
                <w:rFonts w:ascii="Consolas" w:hAnsi="Consolas"/>
                <w:color w:val="D4D4D4"/>
                <w:sz w:val="13"/>
                <w:rFonts w:ascii="Consolas" w:hAnsi="Consolas" w:cs="Consolas"/>
              </w:rPr>
              <w:t xml:space="preserve"> 510 │     ],</w:t>
            </w:r>
          </w:p>
          <w:p>
            <w:pPr>
              <w:spacing w:before="0" w:after="0" w:line="170" w:lineRule="exact"/>
            </w:pPr>
            <w:r>
              <w:rPr>
                <w:rFonts w:ascii="Consolas" w:hAnsi="Consolas"/>
                <w:color w:val="D4D4D4"/>
                <w:sz w:val="13"/>
                <w:rFonts w:ascii="Consolas" w:hAnsi="Consolas" w:cs="Consolas"/>
              </w:rPr>
              <w:t xml:space="preserve"> 511 │     exampleQuestion: {</w:t>
            </w:r>
          </w:p>
          <w:p>
            <w:pPr>
              <w:spacing w:before="0" w:after="0" w:line="170" w:lineRule="exact"/>
            </w:pPr>
            <w:r>
              <w:rPr>
                <w:rFonts w:ascii="Consolas" w:hAnsi="Consolas"/>
                <w:color w:val="D4D4D4"/>
                <w:sz w:val="13"/>
                <w:rFonts w:ascii="Consolas" w:hAnsi="Consolas" w:cs="Consolas"/>
              </w:rPr>
              <w:t xml:space="preserve"> 512 │       text: "A relation R(A, B, C, D) with FDs: A→B, B→C, C→D. The highest normal form of R is:",</w:t>
            </w:r>
          </w:p>
          <w:p>
            <w:pPr>
              <w:spacing w:before="0" w:after="0" w:line="170" w:lineRule="exact"/>
            </w:pPr>
            <w:r>
              <w:rPr>
                <w:rFonts w:ascii="Consolas" w:hAnsi="Consolas"/>
                <w:color w:val="D4D4D4"/>
                <w:sz w:val="13"/>
                <w:rFonts w:ascii="Consolas" w:hAnsi="Consolas" w:cs="Consolas"/>
              </w:rPr>
              <w:t xml:space="preserve"> 513 │       type: "MCQ",</w:t>
            </w:r>
          </w:p>
          <w:p>
            <w:pPr>
              <w:spacing w:before="0" w:after="0" w:line="170" w:lineRule="exact"/>
            </w:pPr>
            <w:r>
              <w:rPr>
                <w:rFonts w:ascii="Consolas" w:hAnsi="Consolas"/>
                <w:color w:val="D4D4D4"/>
                <w:sz w:val="13"/>
                <w:rFonts w:ascii="Consolas" w:hAnsi="Consolas" w:cs="Consolas"/>
              </w:rPr>
              <w:t xml:space="preserve"> 514 │       options: ["A. 2NF", "B. 3NF", "C. BCNF", "D. 1NF"],</w:t>
            </w:r>
          </w:p>
          <w:p>
            <w:pPr>
              <w:spacing w:before="0" w:after="0" w:line="170" w:lineRule="exact"/>
            </w:pPr>
            <w:r>
              <w:rPr>
                <w:rFonts w:ascii="Consolas" w:hAnsi="Consolas"/>
                <w:color w:val="D4D4D4"/>
                <w:sz w:val="13"/>
                <w:rFonts w:ascii="Consolas" w:hAnsi="Consolas" w:cs="Consolas"/>
              </w:rPr>
              <w:t xml:space="preserve"> 515 │       correctAnswer: "A",</w:t>
            </w:r>
          </w:p>
          <w:p>
            <w:pPr>
              <w:spacing w:before="0" w:after="0" w:line="170" w:lineRule="exact"/>
            </w:pPr>
            <w:r>
              <w:rPr>
                <w:rFonts w:ascii="Consolas" w:hAnsi="Consolas"/>
                <w:color w:val="D4D4D4"/>
                <w:sz w:val="13"/>
                <w:rFonts w:ascii="Consolas" w:hAnsi="Consolas" w:cs="Consolas"/>
              </w:rPr>
              <w:t xml:space="preserve"> 516 │       marks: 2,</w:t>
            </w:r>
          </w:p>
          <w:p>
            <w:pPr>
              <w:spacing w:before="0" w:after="0" w:line="170" w:lineRule="exact"/>
            </w:pPr>
            <w:r>
              <w:rPr>
                <w:rFonts w:ascii="Consolas" w:hAnsi="Consolas"/>
                <w:color w:val="D4D4D4"/>
                <w:sz w:val="13"/>
                <w:rFonts w:ascii="Consolas" w:hAnsi="Consolas" w:cs="Consolas"/>
              </w:rPr>
              <w:t xml:space="preserve"> 517 │       negativeMarks: 0.67,</w:t>
            </w:r>
          </w:p>
          <w:p>
            <w:pPr>
              <w:spacing w:before="0" w:after="0" w:line="170" w:lineRule="exact"/>
            </w:pPr>
            <w:r>
              <w:rPr>
                <w:rFonts w:ascii="Consolas" w:hAnsi="Consolas"/>
                <w:color w:val="D4D4D4"/>
                <w:sz w:val="13"/>
                <w:rFonts w:ascii="Consolas" w:hAnsi="Consolas" w:cs="Consolas"/>
              </w:rPr>
              <w:t xml:space="preserve"> 518 │       concept: "Normalization"</w:t>
            </w:r>
          </w:p>
          <w:p>
            <w:pPr>
              <w:spacing w:before="0" w:after="0" w:line="170" w:lineRule="exact"/>
            </w:pPr>
            <w:r>
              <w:rPr>
                <w:rFonts w:ascii="Consolas" w:hAnsi="Consolas"/>
                <w:color w:val="D4D4D4"/>
                <w:sz w:val="13"/>
                <w:rFonts w:ascii="Consolas" w:hAnsi="Consolas" w:cs="Consolas"/>
              </w:rPr>
              <w:t xml:space="preserve"> 519 │     },</w:t>
            </w:r>
          </w:p>
          <w:p>
            <w:pPr>
              <w:spacing w:before="0" w:after="0" w:line="170" w:lineRule="exact"/>
            </w:pPr>
            <w:r>
              <w:rPr>
                <w:rFonts w:ascii="Consolas" w:hAnsi="Consolas"/>
                <w:color w:val="D4D4D4"/>
                <w:sz w:val="13"/>
                <w:rFonts w:ascii="Consolas" w:hAnsi="Consolas" w:cs="Consolas"/>
              </w:rPr>
              <w:t xml:space="preserve"> 520 │     forbiddenContent: ['calculus', 'integral', 'derivative', 'chemical', 'thermodynamics', 'optics']</w:t>
            </w:r>
          </w:p>
          <w:p>
            <w:pPr>
              <w:spacing w:before="0" w:after="0" w:line="170" w:lineRule="exact"/>
            </w:pPr>
            <w:r>
              <w:rPr>
                <w:rFonts w:ascii="Consolas" w:hAnsi="Consolas"/>
                <w:color w:val="D4D4D4"/>
                <w:sz w:val="13"/>
                <w:rFonts w:ascii="Consolas" w:hAnsi="Consolas" w:cs="Consolas"/>
              </w:rPr>
              <w:t xml:space="preserve"> 521 │   },</w:t>
            </w:r>
          </w:p>
          <w:p>
            <w:pPr>
              <w:spacing w:before="0" w:after="0" w:line="170" w:lineRule="exact"/>
            </w:pPr>
            <w:r>
              <w:rPr>
                <w:rFonts w:ascii="Consolas" w:hAnsi="Consolas"/>
                <w:color w:val="D4D4D4"/>
                <w:sz w:val="13"/>
                <w:rFonts w:ascii="Consolas" w:hAnsi="Consolas" w:cs="Consolas"/>
              </w:rPr>
              <w:t xml:space="preserve"> 522 │ </w:t>
            </w:r>
          </w:p>
          <w:p>
            <w:pPr>
              <w:spacing w:before="0" w:after="0" w:line="170" w:lineRule="exact"/>
            </w:pPr>
            <w:r>
              <w:rPr>
                <w:rFonts w:ascii="Consolas" w:hAnsi="Consolas"/>
                <w:color w:val="D4D4D4"/>
                <w:sz w:val="13"/>
                <w:rFonts w:ascii="Consolas" w:hAnsi="Consolas" w:cs="Consolas"/>
              </w:rPr>
              <w:t xml:space="preserve"> 523 │   'Computer Networks': {</w:t>
            </w:r>
          </w:p>
          <w:p>
            <w:pPr>
              <w:spacing w:before="0" w:after="0" w:line="170" w:lineRule="exact"/>
            </w:pPr>
            <w:r>
              <w:rPr>
                <w:rFonts w:ascii="Consolas" w:hAnsi="Consolas"/>
                <w:color w:val="D4D4D4"/>
                <w:sz w:val="13"/>
                <w:rFonts w:ascii="Consolas" w:hAnsi="Consolas" w:cs="Consolas"/>
              </w:rPr>
              <w:t xml:space="preserve"> 524 │     domain: 'Computer Science',</w:t>
            </w:r>
          </w:p>
          <w:p>
            <w:pPr>
              <w:spacing w:before="0" w:after="0" w:line="170" w:lineRule="exact"/>
            </w:pPr>
            <w:r>
              <w:rPr>
                <w:rFonts w:ascii="Consolas" w:hAnsi="Consolas"/>
                <w:color w:val="D4D4D4"/>
                <w:sz w:val="13"/>
                <w:rFonts w:ascii="Consolas" w:hAnsi="Consolas" w:cs="Consolas"/>
              </w:rPr>
              <w:t xml:space="preserve"> 525 │     subtopic: 'Computer Networks',</w:t>
            </w:r>
          </w:p>
          <w:p>
            <w:pPr>
              <w:spacing w:before="0" w:after="0" w:line="170" w:lineRule="exact"/>
            </w:pPr>
            <w:r>
              <w:rPr>
                <w:rFonts w:ascii="Consolas" w:hAnsi="Consolas"/>
                <w:color w:val="D4D4D4"/>
                <w:sz w:val="13"/>
                <w:rFonts w:ascii="Consolas" w:hAnsi="Consolas" w:cs="Consolas"/>
              </w:rPr>
              <w:t xml:space="preserve"> 526 │     concepts: [</w:t>
            </w:r>
          </w:p>
          <w:p>
            <w:pPr>
              <w:spacing w:before="0" w:after="0" w:line="170" w:lineRule="exact"/>
            </w:pPr>
            <w:r>
              <w:rPr>
                <w:rFonts w:ascii="Consolas" w:hAnsi="Consolas"/>
                <w:color w:val="D4D4D4"/>
                <w:sz w:val="13"/>
                <w:rFonts w:ascii="Consolas" w:hAnsi="Consolas" w:cs="Consolas"/>
              </w:rPr>
              <w:t xml:space="preserve"> 527 │       'OSI Model', 'TCP/IP Model', 'IP Addressing and Subnetting',</w:t>
            </w:r>
          </w:p>
          <w:p>
            <w:pPr>
              <w:spacing w:before="0" w:after="0" w:line="170" w:lineRule="exact"/>
            </w:pPr>
            <w:r>
              <w:rPr>
                <w:rFonts w:ascii="Consolas" w:hAnsi="Consolas"/>
                <w:color w:val="D4D4D4"/>
                <w:sz w:val="13"/>
                <w:rFonts w:ascii="Consolas" w:hAnsi="Consolas" w:cs="Consolas"/>
              </w:rPr>
              <w:t xml:space="preserve"> 528 │       'Routing Algorithms (Distance Vector, Link State)', 'TCP vs UDP',</w:t>
            </w:r>
          </w:p>
          <w:p>
            <w:pPr>
              <w:spacing w:before="0" w:after="0" w:line="170" w:lineRule="exact"/>
            </w:pPr>
            <w:r>
              <w:rPr>
                <w:rFonts w:ascii="Consolas" w:hAnsi="Consolas"/>
                <w:color w:val="D4D4D4"/>
                <w:sz w:val="13"/>
                <w:rFonts w:ascii="Consolas" w:hAnsi="Consolas" w:cs="Consolas"/>
              </w:rPr>
              <w:t xml:space="preserve"> 529 │       'Flow Control (Sliding Window)', 'Error Detection (CRC, Checksum, Hamming Code)',</w:t>
            </w:r>
          </w:p>
          <w:p>
            <w:pPr>
              <w:spacing w:before="0" w:after="0" w:line="170" w:lineRule="exact"/>
            </w:pPr>
            <w:r>
              <w:rPr>
                <w:rFonts w:ascii="Consolas" w:hAnsi="Consolas"/>
                <w:color w:val="D4D4D4"/>
                <w:sz w:val="13"/>
                <w:rFonts w:ascii="Consolas" w:hAnsi="Consolas" w:cs="Consolas"/>
              </w:rPr>
              <w:t xml:space="preserve"> 530 │       'DNS', 'HTTP/HTTPS', 'ARP', 'DHCP', 'NAT',</w:t>
            </w:r>
          </w:p>
          <w:p>
            <w:pPr>
              <w:spacing w:before="0" w:after="0" w:line="170" w:lineRule="exact"/>
            </w:pPr>
            <w:r>
              <w:rPr>
                <w:rFonts w:ascii="Consolas" w:hAnsi="Consolas"/>
                <w:color w:val="D4D4D4"/>
                <w:sz w:val="13"/>
                <w:rFonts w:ascii="Consolas" w:hAnsi="Consolas" w:cs="Consolas"/>
              </w:rPr>
              <w:t xml:space="preserve"> 531 │       'Congestion Control', 'MAC Protocols (ALOHA, CSMA/CD)',</w:t>
            </w:r>
          </w:p>
          <w:p>
            <w:pPr>
              <w:spacing w:before="0" w:after="0" w:line="170" w:lineRule="exact"/>
            </w:pPr>
            <w:r>
              <w:rPr>
                <w:rFonts w:ascii="Consolas" w:hAnsi="Consolas"/>
                <w:color w:val="D4D4D4"/>
                <w:sz w:val="13"/>
                <w:rFonts w:ascii="Consolas" w:hAnsi="Consolas" w:cs="Consolas"/>
              </w:rPr>
              <w:t xml:space="preserve"> 532 │       'Network Security (Firewalls, Encryption, SSL/TLS)'</w:t>
            </w:r>
          </w:p>
          <w:p>
            <w:pPr>
              <w:spacing w:before="0" w:after="0" w:line="170" w:lineRule="exact"/>
            </w:pPr>
            <w:r>
              <w:rPr>
                <w:rFonts w:ascii="Consolas" w:hAnsi="Consolas"/>
                <w:color w:val="D4D4D4"/>
                <w:sz w:val="13"/>
                <w:rFonts w:ascii="Consolas" w:hAnsi="Consolas" w:cs="Consolas"/>
              </w:rPr>
              <w:t xml:space="preserve"> 533 │     ],</w:t>
            </w:r>
          </w:p>
          <w:p>
            <w:pPr>
              <w:spacing w:before="0" w:after="0" w:line="170" w:lineRule="exact"/>
            </w:pPr>
            <w:r>
              <w:rPr>
                <w:rFonts w:ascii="Consolas" w:hAnsi="Consolas"/>
                <w:color w:val="D4D4D4"/>
                <w:sz w:val="13"/>
                <w:rFonts w:ascii="Consolas" w:hAnsi="Consolas" w:cs="Consolas"/>
              </w:rPr>
              <w:t xml:space="preserve"> 534 │     questionStarters: [</w:t>
            </w:r>
          </w:p>
          <w:p>
            <w:pPr>
              <w:spacing w:before="0" w:after="0" w:line="170" w:lineRule="exact"/>
            </w:pPr>
            <w:r>
              <w:rPr>
                <w:rFonts w:ascii="Consolas" w:hAnsi="Consolas"/>
                <w:color w:val="D4D4D4"/>
                <w:sz w:val="13"/>
                <w:rFonts w:ascii="Consolas" w:hAnsi="Consolas" w:cs="Consolas"/>
              </w:rPr>
              <w:t xml:space="preserve"> 535 │       'A class C network with subnet mask', 'In the TCP 3-way handshake',</w:t>
            </w:r>
          </w:p>
          <w:p>
            <w:pPr>
              <w:spacing w:before="0" w:after="0" w:line="170" w:lineRule="exact"/>
            </w:pPr>
            <w:r>
              <w:rPr>
                <w:rFonts w:ascii="Consolas" w:hAnsi="Consolas"/>
                <w:color w:val="D4D4D4"/>
                <w:sz w:val="13"/>
                <w:rFonts w:ascii="Consolas" w:hAnsi="Consolas" w:cs="Consolas"/>
              </w:rPr>
              <w:t xml:space="preserve"> 536 │       'The maximum number of hosts in a', 'Using Go-Back-N protocol with window size',</w:t>
            </w:r>
          </w:p>
          <w:p>
            <w:pPr>
              <w:spacing w:before="0" w:after="0" w:line="170" w:lineRule="exact"/>
            </w:pPr>
            <w:r>
              <w:rPr>
                <w:rFonts w:ascii="Consolas" w:hAnsi="Consolas"/>
                <w:color w:val="D4D4D4"/>
                <w:sz w:val="13"/>
                <w:rFonts w:ascii="Consolas" w:hAnsi="Consolas" w:cs="Consolas"/>
              </w:rPr>
              <w:t xml:space="preserve"> 537 │       'A router receives a packet with destination IP'</w:t>
            </w:r>
          </w:p>
          <w:p>
            <w:pPr>
              <w:spacing w:before="0" w:after="0" w:line="170" w:lineRule="exact"/>
            </w:pPr>
            <w:r>
              <w:rPr>
                <w:rFonts w:ascii="Consolas" w:hAnsi="Consolas"/>
                <w:color w:val="D4D4D4"/>
                <w:sz w:val="13"/>
                <w:rFonts w:ascii="Consolas" w:hAnsi="Consolas" w:cs="Consolas"/>
              </w:rPr>
              <w:t xml:space="preserve"> 538 │     ],</w:t>
            </w:r>
          </w:p>
          <w:p>
            <w:pPr>
              <w:spacing w:before="0" w:after="0" w:line="170" w:lineRule="exact"/>
            </w:pPr>
            <w:r>
              <w:rPr>
                <w:rFonts w:ascii="Consolas" w:hAnsi="Consolas"/>
                <w:color w:val="D4D4D4"/>
                <w:sz w:val="13"/>
                <w:rFonts w:ascii="Consolas" w:hAnsi="Consolas" w:cs="Consolas"/>
              </w:rPr>
              <w:t xml:space="preserve"> 539 │     exampleQuestion: {</w:t>
            </w:r>
          </w:p>
          <w:p>
            <w:pPr>
              <w:spacing w:before="0" w:after="0" w:line="170" w:lineRule="exact"/>
            </w:pPr>
            <w:r>
              <w:rPr>
                <w:rFonts w:ascii="Consolas" w:hAnsi="Consolas"/>
                <w:color w:val="D4D4D4"/>
                <w:sz w:val="13"/>
                <w:rFonts w:ascii="Consolas" w:hAnsi="Consolas" w:cs="Consolas"/>
              </w:rPr>
              <w:t xml:space="preserve"> 540 │       text: "A class B network with subnet mask 255.255.240.0 can have at most how many hosts per subnet?",</w:t>
            </w:r>
          </w:p>
          <w:p>
            <w:pPr>
              <w:spacing w:before="0" w:after="0" w:line="170" w:lineRule="exact"/>
            </w:pPr>
            <w:r>
              <w:rPr>
                <w:rFonts w:ascii="Consolas" w:hAnsi="Consolas"/>
                <w:color w:val="D4D4D4"/>
                <w:sz w:val="13"/>
                <w:rFonts w:ascii="Consolas" w:hAnsi="Consolas" w:cs="Consolas"/>
              </w:rPr>
              <w:t xml:space="preserve"> 541 │       type: "MCQ",</w:t>
            </w:r>
          </w:p>
          <w:p>
            <w:pPr>
              <w:spacing w:before="0" w:after="0" w:line="170" w:lineRule="exact"/>
            </w:pPr>
            <w:r>
              <w:rPr>
                <w:rFonts w:ascii="Consolas" w:hAnsi="Consolas"/>
                <w:color w:val="D4D4D4"/>
                <w:sz w:val="13"/>
                <w:rFonts w:ascii="Consolas" w:hAnsi="Consolas" w:cs="Consolas"/>
              </w:rPr>
              <w:t xml:space="preserve"> 542 │       options: ["A. 4094", "B. 4096", "C. 2046", "D. 2048"],</w:t>
            </w:r>
          </w:p>
          <w:p>
            <w:pPr>
              <w:spacing w:before="0" w:after="0" w:line="170" w:lineRule="exact"/>
            </w:pPr>
            <w:r>
              <w:rPr>
                <w:rFonts w:ascii="Consolas" w:hAnsi="Consolas"/>
                <w:color w:val="D4D4D4"/>
                <w:sz w:val="13"/>
                <w:rFonts w:ascii="Consolas" w:hAnsi="Consolas" w:cs="Consolas"/>
              </w:rPr>
              <w:t xml:space="preserve"> 543 │       correctAnswer: "A",</w:t>
            </w:r>
          </w:p>
          <w:p>
            <w:pPr>
              <w:spacing w:before="0" w:after="0" w:line="170" w:lineRule="exact"/>
            </w:pPr>
            <w:r>
              <w:rPr>
                <w:rFonts w:ascii="Consolas" w:hAnsi="Consolas"/>
                <w:color w:val="D4D4D4"/>
                <w:sz w:val="13"/>
                <w:rFonts w:ascii="Consolas" w:hAnsi="Consolas" w:cs="Consolas"/>
              </w:rPr>
              <w:t xml:space="preserve"> 544 │       marks: 2,</w:t>
            </w:r>
          </w:p>
          <w:p>
            <w:pPr>
              <w:spacing w:before="0" w:after="0" w:line="170" w:lineRule="exact"/>
            </w:pPr>
            <w:r>
              <w:rPr>
                <w:rFonts w:ascii="Consolas" w:hAnsi="Consolas"/>
                <w:color w:val="D4D4D4"/>
                <w:sz w:val="13"/>
                <w:rFonts w:ascii="Consolas" w:hAnsi="Consolas" w:cs="Consolas"/>
              </w:rPr>
              <w:t xml:space="preserve"> 545 │       negativeMarks: 0.67,</w:t>
            </w:r>
          </w:p>
          <w:p>
            <w:pPr>
              <w:spacing w:before="0" w:after="0" w:line="170" w:lineRule="exact"/>
            </w:pPr>
            <w:r>
              <w:rPr>
                <w:rFonts w:ascii="Consolas" w:hAnsi="Consolas"/>
                <w:color w:val="D4D4D4"/>
                <w:sz w:val="13"/>
                <w:rFonts w:ascii="Consolas" w:hAnsi="Consolas" w:cs="Consolas"/>
              </w:rPr>
              <w:t xml:space="preserve"> 546 │       concept: "Subnetting"</w:t>
            </w:r>
          </w:p>
          <w:p>
            <w:pPr>
              <w:spacing w:before="0" w:after="0" w:line="170" w:lineRule="exact"/>
            </w:pPr>
            <w:r>
              <w:rPr>
                <w:rFonts w:ascii="Consolas" w:hAnsi="Consolas"/>
                <w:color w:val="D4D4D4"/>
                <w:sz w:val="13"/>
                <w:rFonts w:ascii="Consolas" w:hAnsi="Consolas" w:cs="Consolas"/>
              </w:rPr>
              <w:t xml:space="preserve"> 547 │     },</w:t>
            </w:r>
          </w:p>
          <w:p>
            <w:pPr>
              <w:spacing w:before="0" w:after="0" w:line="170" w:lineRule="exact"/>
            </w:pPr>
            <w:r>
              <w:rPr>
                <w:rFonts w:ascii="Consolas" w:hAnsi="Consolas"/>
                <w:color w:val="D4D4D4"/>
                <w:sz w:val="13"/>
                <w:rFonts w:ascii="Consolas" w:hAnsi="Consolas" w:cs="Consolas"/>
              </w:rPr>
              <w:t xml:space="preserve"> 548 │     forbiddenContent: ['calculus', 'integral', 'derivative', 'chemical', 'thermodynamics', 'optics', 'kinematics']</w:t>
            </w:r>
          </w:p>
          <w:p>
            <w:pPr>
              <w:spacing w:before="0" w:after="0" w:line="170" w:lineRule="exact"/>
            </w:pPr>
            <w:r>
              <w:rPr>
                <w:rFonts w:ascii="Consolas" w:hAnsi="Consolas"/>
                <w:color w:val="D4D4D4"/>
                <w:sz w:val="13"/>
                <w:rFonts w:ascii="Consolas" w:hAnsi="Consolas" w:cs="Consolas"/>
              </w:rPr>
              <w:t xml:space="preserve"> 549 │   },</w:t>
            </w:r>
          </w:p>
          <w:p>
            <w:pPr>
              <w:spacing w:before="0" w:after="0" w:line="170" w:lineRule="exact"/>
            </w:pPr>
            <w:r>
              <w:rPr>
                <w:rFonts w:ascii="Consolas" w:hAnsi="Consolas"/>
                <w:color w:val="D4D4D4"/>
                <w:sz w:val="13"/>
                <w:rFonts w:ascii="Consolas" w:hAnsi="Consolas" w:cs="Consolas"/>
              </w:rPr>
              <w:t xml:space="preserve"> 550 │ </w:t>
            </w:r>
          </w:p>
          <w:p>
            <w:pPr>
              <w:spacing w:before="0" w:after="0" w:line="170" w:lineRule="exact"/>
            </w:pPr>
            <w:r>
              <w:rPr>
                <w:rFonts w:ascii="Consolas" w:hAnsi="Consolas"/>
                <w:color w:val="D4D4D4"/>
                <w:sz w:val="13"/>
                <w:rFonts w:ascii="Consolas" w:hAnsi="Consolas" w:cs="Consolas"/>
              </w:rPr>
              <w:t xml:space="preserve"> 551 │   'Compiler Design': {</w:t>
            </w:r>
          </w:p>
          <w:p>
            <w:pPr>
              <w:spacing w:before="0" w:after="0" w:line="170" w:lineRule="exact"/>
            </w:pPr>
            <w:r>
              <w:rPr>
                <w:rFonts w:ascii="Consolas" w:hAnsi="Consolas"/>
                <w:color w:val="D4D4D4"/>
                <w:sz w:val="13"/>
                <w:rFonts w:ascii="Consolas" w:hAnsi="Consolas" w:cs="Consolas"/>
              </w:rPr>
              <w:t xml:space="preserve"> 552 │     domain: 'Computer Science',</w:t>
            </w:r>
          </w:p>
          <w:p>
            <w:pPr>
              <w:spacing w:before="0" w:after="0" w:line="170" w:lineRule="exact"/>
            </w:pPr>
            <w:r>
              <w:rPr>
                <w:rFonts w:ascii="Consolas" w:hAnsi="Consolas"/>
                <w:color w:val="D4D4D4"/>
                <w:sz w:val="13"/>
                <w:rFonts w:ascii="Consolas" w:hAnsi="Consolas" w:cs="Consolas"/>
              </w:rPr>
              <w:t xml:space="preserve"> 553 │     subtopic: 'Compiler Design',</w:t>
            </w:r>
          </w:p>
          <w:p>
            <w:pPr>
              <w:spacing w:before="0" w:after="0" w:line="170" w:lineRule="exact"/>
            </w:pPr>
            <w:r>
              <w:rPr>
                <w:rFonts w:ascii="Consolas" w:hAnsi="Consolas"/>
                <w:color w:val="D4D4D4"/>
                <w:sz w:val="13"/>
                <w:rFonts w:ascii="Consolas" w:hAnsi="Consolas" w:cs="Consolas"/>
              </w:rPr>
              <w:t xml:space="preserve"> 554 │     concepts: [</w:t>
            </w:r>
          </w:p>
          <w:p>
            <w:pPr>
              <w:spacing w:before="0" w:after="0" w:line="170" w:lineRule="exact"/>
            </w:pPr>
            <w:r>
              <w:rPr>
                <w:rFonts w:ascii="Consolas" w:hAnsi="Consolas"/>
                <w:color w:val="D4D4D4"/>
                <w:sz w:val="13"/>
                <w:rFonts w:ascii="Consolas" w:hAnsi="Consolas" w:cs="Consolas"/>
              </w:rPr>
              <w:t xml:space="preserve"> 555 │       'Lexical Analysis', 'Regular Expressions and Finite Automata',</w:t>
            </w:r>
          </w:p>
          <w:p>
            <w:pPr>
              <w:spacing w:before="0" w:after="0" w:line="170" w:lineRule="exact"/>
            </w:pPr>
            <w:r>
              <w:rPr>
                <w:rFonts w:ascii="Consolas" w:hAnsi="Consolas"/>
                <w:color w:val="D4D4D4"/>
                <w:sz w:val="13"/>
                <w:rFonts w:ascii="Consolas" w:hAnsi="Consolas" w:cs="Consolas"/>
              </w:rPr>
              <w:t xml:space="preserve"> 556 │       'Syntax Analysis (Top-down, Bottom-up Parsing)',</w:t>
            </w:r>
          </w:p>
          <w:p>
            <w:pPr>
              <w:spacing w:before="0" w:after="0" w:line="170" w:lineRule="exact"/>
            </w:pPr>
            <w:r>
              <w:rPr>
                <w:rFonts w:ascii="Consolas" w:hAnsi="Consolas"/>
                <w:color w:val="D4D4D4"/>
                <w:sz w:val="13"/>
                <w:rFonts w:ascii="Consolas" w:hAnsi="Consolas" w:cs="Consolas"/>
              </w:rPr>
              <w:t xml:space="preserve"> 557 │       'LL(1) Parsing', 'LR(0), SLR(1), CLR(1), LALR(1) Parsing',</w:t>
            </w:r>
          </w:p>
          <w:p>
            <w:pPr>
              <w:spacing w:before="0" w:after="0" w:line="170" w:lineRule="exact"/>
            </w:pPr>
            <w:r>
              <w:rPr>
                <w:rFonts w:ascii="Consolas" w:hAnsi="Consolas"/>
                <w:color w:val="D4D4D4"/>
                <w:sz w:val="13"/>
                <w:rFonts w:ascii="Consolas" w:hAnsi="Consolas" w:cs="Consolas"/>
              </w:rPr>
              <w:t xml:space="preserve"> 558 │       'Syntax Directed Translation', 'Intermediate Code Generation',</w:t>
            </w:r>
          </w:p>
          <w:p>
            <w:pPr>
              <w:spacing w:before="0" w:after="0" w:line="170" w:lineRule="exact"/>
            </w:pPr>
            <w:r>
              <w:rPr>
                <w:rFonts w:ascii="Consolas" w:hAnsi="Consolas"/>
                <w:color w:val="D4D4D4"/>
                <w:sz w:val="13"/>
                <w:rFonts w:ascii="Consolas" w:hAnsi="Consolas" w:cs="Consolas"/>
              </w:rPr>
              <w:t xml:space="preserve"> 559 │       'Three Address Code', 'Code Optimization',</w:t>
            </w:r>
          </w:p>
          <w:p>
            <w:pPr>
              <w:spacing w:before="0" w:after="0" w:line="170" w:lineRule="exact"/>
            </w:pPr>
            <w:r>
              <w:rPr>
                <w:rFonts w:ascii="Consolas" w:hAnsi="Consolas"/>
                <w:color w:val="D4D4D4"/>
                <w:sz w:val="13"/>
                <w:rFonts w:ascii="Consolas" w:hAnsi="Consolas" w:cs="Consolas"/>
              </w:rPr>
              <w:t xml:space="preserve"> 560 │       'Register Allocation', 'Symbol Table Management',</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561 │       'FIRST and FOLLOW Sets', 'Operator Precedence Parsing'</w:t>
            </w:r>
          </w:p>
          <w:p>
            <w:pPr>
              <w:spacing w:before="0" w:after="0" w:line="170" w:lineRule="exact"/>
            </w:pPr>
            <w:r>
              <w:rPr>
                <w:rFonts w:ascii="Consolas" w:hAnsi="Consolas"/>
                <w:color w:val="D4D4D4"/>
                <w:sz w:val="13"/>
                <w:rFonts w:ascii="Consolas" w:hAnsi="Consolas" w:cs="Consolas"/>
              </w:rPr>
              <w:t xml:space="preserve"> 562 │     ],</w:t>
            </w:r>
          </w:p>
          <w:p>
            <w:pPr>
              <w:spacing w:before="0" w:after="0" w:line="170" w:lineRule="exact"/>
            </w:pPr>
            <w:r>
              <w:rPr>
                <w:rFonts w:ascii="Consolas" w:hAnsi="Consolas"/>
                <w:color w:val="D4D4D4"/>
                <w:sz w:val="13"/>
                <w:rFonts w:ascii="Consolas" w:hAnsi="Consolas" w:cs="Consolas"/>
              </w:rPr>
              <w:t xml:space="preserve"> 563 │     questionStarters: [</w:t>
            </w:r>
          </w:p>
          <w:p>
            <w:pPr>
              <w:spacing w:before="0" w:after="0" w:line="170" w:lineRule="exact"/>
            </w:pPr>
            <w:r>
              <w:rPr>
                <w:rFonts w:ascii="Consolas" w:hAnsi="Consolas"/>
                <w:color w:val="D4D4D4"/>
                <w:sz w:val="13"/>
                <w:rFonts w:ascii="Consolas" w:hAnsi="Consolas" w:cs="Consolas"/>
              </w:rPr>
              <w:t xml:space="preserve"> 564 │       'The FIRST set of the grammar', 'An LR(1) parser for the grammar',</w:t>
            </w:r>
          </w:p>
          <w:p>
            <w:pPr>
              <w:spacing w:before="0" w:after="0" w:line="170" w:lineRule="exact"/>
            </w:pPr>
            <w:r>
              <w:rPr>
                <w:rFonts w:ascii="Consolas" w:hAnsi="Consolas"/>
                <w:color w:val="D4D4D4"/>
                <w:sz w:val="13"/>
                <w:rFonts w:ascii="Consolas" w:hAnsi="Consolas" w:cs="Consolas"/>
              </w:rPr>
              <w:t xml:space="preserve"> 565 │       'The number of reduce-reduce conflicts in', 'The three-address code for the expression',</w:t>
            </w:r>
          </w:p>
          <w:p>
            <w:pPr>
              <w:spacing w:before="0" w:after="0" w:line="170" w:lineRule="exact"/>
            </w:pPr>
            <w:r>
              <w:rPr>
                <w:rFonts w:ascii="Consolas" w:hAnsi="Consolas"/>
                <w:color w:val="D4D4D4"/>
                <w:sz w:val="13"/>
                <w:rFonts w:ascii="Consolas" w:hAnsi="Consolas" w:cs="Consolas"/>
              </w:rPr>
              <w:t xml:space="preserve"> 566 │       'Given the grammar S → aAb | bBa'</w:t>
            </w:r>
          </w:p>
          <w:p>
            <w:pPr>
              <w:spacing w:before="0" w:after="0" w:line="170" w:lineRule="exact"/>
            </w:pPr>
            <w:r>
              <w:rPr>
                <w:rFonts w:ascii="Consolas" w:hAnsi="Consolas"/>
                <w:color w:val="D4D4D4"/>
                <w:sz w:val="13"/>
                <w:rFonts w:ascii="Consolas" w:hAnsi="Consolas" w:cs="Consolas"/>
              </w:rPr>
              <w:t xml:space="preserve"> 567 │     ],</w:t>
            </w:r>
          </w:p>
          <w:p>
            <w:pPr>
              <w:spacing w:before="0" w:after="0" w:line="170" w:lineRule="exact"/>
            </w:pPr>
            <w:r>
              <w:rPr>
                <w:rFonts w:ascii="Consolas" w:hAnsi="Consolas"/>
                <w:color w:val="D4D4D4"/>
                <w:sz w:val="13"/>
                <w:rFonts w:ascii="Consolas" w:hAnsi="Consolas" w:cs="Consolas"/>
              </w:rPr>
              <w:t xml:space="preserve"> 568 │     exampleQuestion: {</w:t>
            </w:r>
          </w:p>
          <w:p>
            <w:pPr>
              <w:spacing w:before="0" w:after="0" w:line="170" w:lineRule="exact"/>
            </w:pPr>
            <w:r>
              <w:rPr>
                <w:rFonts w:ascii="Consolas" w:hAnsi="Consolas"/>
                <w:color w:val="D4D4D4"/>
                <w:sz w:val="13"/>
                <w:rFonts w:ascii="Consolas" w:hAnsi="Consolas" w:cs="Consolas"/>
              </w:rPr>
              <w:t xml:space="preserve"> 569 │       text: "For the grammar S → AB, A → a | ε, B → b | ε, the FOLLOW(A) is:",</w:t>
            </w:r>
          </w:p>
          <w:p>
            <w:pPr>
              <w:spacing w:before="0" w:after="0" w:line="170" w:lineRule="exact"/>
            </w:pPr>
            <w:r>
              <w:rPr>
                <w:rFonts w:ascii="Consolas" w:hAnsi="Consolas"/>
                <w:color w:val="D4D4D4"/>
                <w:sz w:val="13"/>
                <w:rFonts w:ascii="Consolas" w:hAnsi="Consolas" w:cs="Consolas"/>
              </w:rPr>
              <w:t xml:space="preserve"> 570 │       type: "MCQ",</w:t>
            </w:r>
          </w:p>
          <w:p>
            <w:pPr>
              <w:spacing w:before="0" w:after="0" w:line="170" w:lineRule="exact"/>
            </w:pPr>
            <w:r>
              <w:rPr>
                <w:rFonts w:ascii="Consolas" w:hAnsi="Consolas"/>
                <w:color w:val="D4D4D4"/>
                <w:sz w:val="13"/>
                <w:rFonts w:ascii="Consolas" w:hAnsi="Consolas" w:cs="Consolas"/>
              </w:rPr>
              <w:t xml:space="preserve"> 571 │       options: ["A. {b, $}", "B. {b}", "C. {a, b, $}", "D. {$}"],</w:t>
            </w:r>
          </w:p>
          <w:p>
            <w:pPr>
              <w:spacing w:before="0" w:after="0" w:line="170" w:lineRule="exact"/>
            </w:pPr>
            <w:r>
              <w:rPr>
                <w:rFonts w:ascii="Consolas" w:hAnsi="Consolas"/>
                <w:color w:val="D4D4D4"/>
                <w:sz w:val="13"/>
                <w:rFonts w:ascii="Consolas" w:hAnsi="Consolas" w:cs="Consolas"/>
              </w:rPr>
              <w:t xml:space="preserve"> 572 │       correctAnswer: "A",</w:t>
            </w:r>
          </w:p>
          <w:p>
            <w:pPr>
              <w:spacing w:before="0" w:after="0" w:line="170" w:lineRule="exact"/>
            </w:pPr>
            <w:r>
              <w:rPr>
                <w:rFonts w:ascii="Consolas" w:hAnsi="Consolas"/>
                <w:color w:val="D4D4D4"/>
                <w:sz w:val="13"/>
                <w:rFonts w:ascii="Consolas" w:hAnsi="Consolas" w:cs="Consolas"/>
              </w:rPr>
              <w:t xml:space="preserve"> 573 │       marks: 2,</w:t>
            </w:r>
          </w:p>
          <w:p>
            <w:pPr>
              <w:spacing w:before="0" w:after="0" w:line="170" w:lineRule="exact"/>
            </w:pPr>
            <w:r>
              <w:rPr>
                <w:rFonts w:ascii="Consolas" w:hAnsi="Consolas"/>
                <w:color w:val="D4D4D4"/>
                <w:sz w:val="13"/>
                <w:rFonts w:ascii="Consolas" w:hAnsi="Consolas" w:cs="Consolas"/>
              </w:rPr>
              <w:t xml:space="preserve"> 574 │       negativeMarks: 0.67,</w:t>
            </w:r>
          </w:p>
          <w:p>
            <w:pPr>
              <w:spacing w:before="0" w:after="0" w:line="170" w:lineRule="exact"/>
            </w:pPr>
            <w:r>
              <w:rPr>
                <w:rFonts w:ascii="Consolas" w:hAnsi="Consolas"/>
                <w:color w:val="D4D4D4"/>
                <w:sz w:val="13"/>
                <w:rFonts w:ascii="Consolas" w:hAnsi="Consolas" w:cs="Consolas"/>
              </w:rPr>
              <w:t xml:space="preserve"> 575 │       concept: "FOLLOW Sets"</w:t>
            </w:r>
          </w:p>
          <w:p>
            <w:pPr>
              <w:spacing w:before="0" w:after="0" w:line="170" w:lineRule="exact"/>
            </w:pPr>
            <w:r>
              <w:rPr>
                <w:rFonts w:ascii="Consolas" w:hAnsi="Consolas"/>
                <w:color w:val="D4D4D4"/>
                <w:sz w:val="13"/>
                <w:rFonts w:ascii="Consolas" w:hAnsi="Consolas" w:cs="Consolas"/>
              </w:rPr>
              <w:t xml:space="preserve"> 576 │     },</w:t>
            </w:r>
          </w:p>
          <w:p>
            <w:pPr>
              <w:spacing w:before="0" w:after="0" w:line="170" w:lineRule="exact"/>
            </w:pPr>
            <w:r>
              <w:rPr>
                <w:rFonts w:ascii="Consolas" w:hAnsi="Consolas"/>
                <w:color w:val="D4D4D4"/>
                <w:sz w:val="13"/>
                <w:rFonts w:ascii="Consolas" w:hAnsi="Consolas" w:cs="Consolas"/>
              </w:rPr>
              <w:t xml:space="preserve"> 577 │     forbiddenContent: ['calculus', 'integral', 'derivative', 'chemical', 'thermodynamics', 'optics', 'kinematics']</w:t>
            </w:r>
          </w:p>
          <w:p>
            <w:pPr>
              <w:spacing w:before="0" w:after="0" w:line="170" w:lineRule="exact"/>
            </w:pPr>
            <w:r>
              <w:rPr>
                <w:rFonts w:ascii="Consolas" w:hAnsi="Consolas"/>
                <w:color w:val="D4D4D4"/>
                <w:sz w:val="13"/>
                <w:rFonts w:ascii="Consolas" w:hAnsi="Consolas" w:cs="Consolas"/>
              </w:rPr>
              <w:t xml:space="preserve"> 578 │   },</w:t>
            </w:r>
          </w:p>
          <w:p>
            <w:pPr>
              <w:spacing w:before="0" w:after="0" w:line="170" w:lineRule="exact"/>
            </w:pPr>
            <w:r>
              <w:rPr>
                <w:rFonts w:ascii="Consolas" w:hAnsi="Consolas"/>
                <w:color w:val="D4D4D4"/>
                <w:sz w:val="13"/>
                <w:rFonts w:ascii="Consolas" w:hAnsi="Consolas" w:cs="Consolas"/>
              </w:rPr>
              <w:t xml:space="preserve"> 579 │ </w:t>
            </w:r>
          </w:p>
          <w:p>
            <w:pPr>
              <w:spacing w:before="0" w:after="0" w:line="170" w:lineRule="exact"/>
            </w:pPr>
            <w:r>
              <w:rPr>
                <w:rFonts w:ascii="Consolas" w:hAnsi="Consolas"/>
                <w:color w:val="D4D4D4"/>
                <w:sz w:val="13"/>
                <w:rFonts w:ascii="Consolas" w:hAnsi="Consolas" w:cs="Consolas"/>
              </w:rPr>
              <w:t xml:space="preserve"> 580 │   'Digital Logic': {</w:t>
            </w:r>
          </w:p>
          <w:p>
            <w:pPr>
              <w:spacing w:before="0" w:after="0" w:line="170" w:lineRule="exact"/>
            </w:pPr>
            <w:r>
              <w:rPr>
                <w:rFonts w:ascii="Consolas" w:hAnsi="Consolas"/>
                <w:color w:val="D4D4D4"/>
                <w:sz w:val="13"/>
                <w:rFonts w:ascii="Consolas" w:hAnsi="Consolas" w:cs="Consolas"/>
              </w:rPr>
              <w:t xml:space="preserve"> 581 │     domain: 'Computer Science',</w:t>
            </w:r>
          </w:p>
          <w:p>
            <w:pPr>
              <w:spacing w:before="0" w:after="0" w:line="170" w:lineRule="exact"/>
            </w:pPr>
            <w:r>
              <w:rPr>
                <w:rFonts w:ascii="Consolas" w:hAnsi="Consolas"/>
                <w:color w:val="D4D4D4"/>
                <w:sz w:val="13"/>
                <w:rFonts w:ascii="Consolas" w:hAnsi="Consolas" w:cs="Consolas"/>
              </w:rPr>
              <w:t xml:space="preserve"> 582 │     subtopic: 'Digital Logic',</w:t>
            </w:r>
          </w:p>
          <w:p>
            <w:pPr>
              <w:spacing w:before="0" w:after="0" w:line="170" w:lineRule="exact"/>
            </w:pPr>
            <w:r>
              <w:rPr>
                <w:rFonts w:ascii="Consolas" w:hAnsi="Consolas"/>
                <w:color w:val="D4D4D4"/>
                <w:sz w:val="13"/>
                <w:rFonts w:ascii="Consolas" w:hAnsi="Consolas" w:cs="Consolas"/>
              </w:rPr>
              <w:t xml:space="preserve"> 583 │     concepts: [</w:t>
            </w:r>
          </w:p>
          <w:p>
            <w:pPr>
              <w:spacing w:before="0" w:after="0" w:line="170" w:lineRule="exact"/>
            </w:pPr>
            <w:r>
              <w:rPr>
                <w:rFonts w:ascii="Consolas" w:hAnsi="Consolas"/>
                <w:color w:val="D4D4D4"/>
                <w:sz w:val="13"/>
                <w:rFonts w:ascii="Consolas" w:hAnsi="Consolas" w:cs="Consolas"/>
              </w:rPr>
              <w:t xml:space="preserve"> 584 │       'Boolean Algebra', 'Logic Gates (AND, OR, NOT, NAND, NOR, XOR)',</w:t>
            </w:r>
          </w:p>
          <w:p>
            <w:pPr>
              <w:spacing w:before="0" w:after="0" w:line="170" w:lineRule="exact"/>
            </w:pPr>
            <w:r>
              <w:rPr>
                <w:rFonts w:ascii="Consolas" w:hAnsi="Consolas"/>
                <w:color w:val="D4D4D4"/>
                <w:sz w:val="13"/>
                <w:rFonts w:ascii="Consolas" w:hAnsi="Consolas" w:cs="Consolas"/>
              </w:rPr>
              <w:t xml:space="preserve"> 585 │       'Karnaugh Maps (K-maps)', 'Combinational Circuits (Multiplexer, Decoder, Encoder, Adder)',</w:t>
            </w:r>
          </w:p>
          <w:p>
            <w:pPr>
              <w:spacing w:before="0" w:after="0" w:line="170" w:lineRule="exact"/>
            </w:pPr>
            <w:r>
              <w:rPr>
                <w:rFonts w:ascii="Consolas" w:hAnsi="Consolas"/>
                <w:color w:val="D4D4D4"/>
                <w:sz w:val="13"/>
                <w:rFonts w:ascii="Consolas" w:hAnsi="Consolas" w:cs="Consolas"/>
              </w:rPr>
              <w:t xml:space="preserve"> 586 │       'Sequential Circuits (Flip-flops, Counters, Registers)',</w:t>
            </w:r>
          </w:p>
          <w:p>
            <w:pPr>
              <w:spacing w:before="0" w:after="0" w:line="170" w:lineRule="exact"/>
            </w:pPr>
            <w:r>
              <w:rPr>
                <w:rFonts w:ascii="Consolas" w:hAnsi="Consolas"/>
                <w:color w:val="D4D4D4"/>
                <w:sz w:val="13"/>
                <w:rFonts w:ascii="Consolas" w:hAnsi="Consolas" w:cs="Consolas"/>
              </w:rPr>
              <w:t xml:space="preserve"> 587 │       'Finite State Machines (Mealy, Moore)', 'Number Systems (Binary, Octal, Hex)',</w:t>
            </w:r>
          </w:p>
          <w:p>
            <w:pPr>
              <w:spacing w:before="0" w:after="0" w:line="170" w:lineRule="exact"/>
            </w:pPr>
            <w:r>
              <w:rPr>
                <w:rFonts w:ascii="Consolas" w:hAnsi="Consolas"/>
                <w:color w:val="D4D4D4"/>
                <w:sz w:val="13"/>
                <w:rFonts w:ascii="Consolas" w:hAnsi="Consolas" w:cs="Consolas"/>
              </w:rPr>
              <w:t xml:space="preserve"> 588 │       'Minimization Techniques', 'Quine-McCluskey Method',</w:t>
            </w:r>
          </w:p>
          <w:p>
            <w:pPr>
              <w:spacing w:before="0" w:after="0" w:line="170" w:lineRule="exact"/>
            </w:pPr>
            <w:r>
              <w:rPr>
                <w:rFonts w:ascii="Consolas" w:hAnsi="Consolas"/>
                <w:color w:val="D4D4D4"/>
                <w:sz w:val="13"/>
                <w:rFonts w:ascii="Consolas" w:hAnsi="Consolas" w:cs="Consolas"/>
              </w:rPr>
              <w:t xml:space="preserve"> 589 │       'Timing Diagrams', 'Hazards (Static, Dynamic)'</w:t>
            </w:r>
          </w:p>
          <w:p>
            <w:pPr>
              <w:spacing w:before="0" w:after="0" w:line="170" w:lineRule="exact"/>
            </w:pPr>
            <w:r>
              <w:rPr>
                <w:rFonts w:ascii="Consolas" w:hAnsi="Consolas"/>
                <w:color w:val="D4D4D4"/>
                <w:sz w:val="13"/>
                <w:rFonts w:ascii="Consolas" w:hAnsi="Consolas" w:cs="Consolas"/>
              </w:rPr>
              <w:t xml:space="preserve"> 590 │     ],</w:t>
            </w:r>
          </w:p>
          <w:p>
            <w:pPr>
              <w:spacing w:before="0" w:after="0" w:line="170" w:lineRule="exact"/>
            </w:pPr>
            <w:r>
              <w:rPr>
                <w:rFonts w:ascii="Consolas" w:hAnsi="Consolas"/>
                <w:color w:val="D4D4D4"/>
                <w:sz w:val="13"/>
                <w:rFonts w:ascii="Consolas" w:hAnsi="Consolas" w:cs="Consolas"/>
              </w:rPr>
              <w:t xml:space="preserve"> 591 │     questionStarters: [</w:t>
            </w:r>
          </w:p>
          <w:p>
            <w:pPr>
              <w:spacing w:before="0" w:after="0" w:line="170" w:lineRule="exact"/>
            </w:pPr>
            <w:r>
              <w:rPr>
                <w:rFonts w:ascii="Consolas" w:hAnsi="Consolas"/>
                <w:color w:val="D4D4D4"/>
                <w:sz w:val="13"/>
                <w:rFonts w:ascii="Consolas" w:hAnsi="Consolas" w:cs="Consolas"/>
              </w:rPr>
              <w:t xml:space="preserve"> 592 │       'The minimum number of NAND gates required to implement',</w:t>
            </w:r>
          </w:p>
          <w:p>
            <w:pPr>
              <w:spacing w:before="0" w:after="0" w:line="170" w:lineRule="exact"/>
            </w:pPr>
            <w:r>
              <w:rPr>
                <w:rFonts w:ascii="Consolas" w:hAnsi="Consolas"/>
                <w:color w:val="D4D4D4"/>
                <w:sz w:val="13"/>
                <w:rFonts w:ascii="Consolas" w:hAnsi="Consolas" w:cs="Consolas"/>
              </w:rPr>
              <w:t xml:space="preserve"> 593 │       'The output of the sequential circuit with',</w:t>
            </w:r>
          </w:p>
          <w:p>
            <w:pPr>
              <w:spacing w:before="0" w:after="0" w:line="170" w:lineRule="exact"/>
            </w:pPr>
            <w:r>
              <w:rPr>
                <w:rFonts w:ascii="Consolas" w:hAnsi="Consolas"/>
                <w:color w:val="D4D4D4"/>
                <w:sz w:val="13"/>
                <w:rFonts w:ascii="Consolas" w:hAnsi="Consolas" w:cs="Consolas"/>
              </w:rPr>
              <w:t xml:space="preserve"> 594 │       'A 4-bit synchronous counter', 'The simplified Boolean expression for',</w:t>
            </w:r>
          </w:p>
          <w:p>
            <w:pPr>
              <w:spacing w:before="0" w:after="0" w:line="170" w:lineRule="exact"/>
            </w:pPr>
            <w:r>
              <w:rPr>
                <w:rFonts w:ascii="Consolas" w:hAnsi="Consolas"/>
                <w:color w:val="D4D4D4"/>
                <w:sz w:val="13"/>
                <w:rFonts w:ascii="Consolas" w:hAnsi="Consolas" w:cs="Consolas"/>
              </w:rPr>
              <w:t xml:space="preserve"> 595 │       'Using K-map, minimize the function'</w:t>
            </w:r>
          </w:p>
          <w:p>
            <w:pPr>
              <w:spacing w:before="0" w:after="0" w:line="170" w:lineRule="exact"/>
            </w:pPr>
            <w:r>
              <w:rPr>
                <w:rFonts w:ascii="Consolas" w:hAnsi="Consolas"/>
                <w:color w:val="D4D4D4"/>
                <w:sz w:val="13"/>
                <w:rFonts w:ascii="Consolas" w:hAnsi="Consolas" w:cs="Consolas"/>
              </w:rPr>
              <w:t xml:space="preserve"> 596 │     ],</w:t>
            </w:r>
          </w:p>
          <w:p>
            <w:pPr>
              <w:spacing w:before="0" w:after="0" w:line="170" w:lineRule="exact"/>
            </w:pPr>
            <w:r>
              <w:rPr>
                <w:rFonts w:ascii="Consolas" w:hAnsi="Consolas"/>
                <w:color w:val="D4D4D4"/>
                <w:sz w:val="13"/>
                <w:rFonts w:ascii="Consolas" w:hAnsi="Consolas" w:cs="Consolas"/>
              </w:rPr>
              <w:t xml:space="preserve"> 597 │     exampleQuestion: {</w:t>
            </w:r>
          </w:p>
          <w:p>
            <w:pPr>
              <w:spacing w:before="0" w:after="0" w:line="170" w:lineRule="exact"/>
            </w:pPr>
            <w:r>
              <w:rPr>
                <w:rFonts w:ascii="Consolas" w:hAnsi="Consolas"/>
                <w:color w:val="D4D4D4"/>
                <w:sz w:val="13"/>
                <w:rFonts w:ascii="Consolas" w:hAnsi="Consolas" w:cs="Consolas"/>
              </w:rPr>
              <w:t xml:space="preserve"> 598 │       text: "The minimum number of 2-input NAND gates required to implement the function F = AB + CD is:",</w:t>
            </w:r>
          </w:p>
          <w:p>
            <w:pPr>
              <w:spacing w:before="0" w:after="0" w:line="170" w:lineRule="exact"/>
            </w:pPr>
            <w:r>
              <w:rPr>
                <w:rFonts w:ascii="Consolas" w:hAnsi="Consolas"/>
                <w:color w:val="D4D4D4"/>
                <w:sz w:val="13"/>
                <w:rFonts w:ascii="Consolas" w:hAnsi="Consolas" w:cs="Consolas"/>
              </w:rPr>
              <w:t xml:space="preserve"> 599 │       type: "MCQ",</w:t>
            </w:r>
          </w:p>
          <w:p>
            <w:pPr>
              <w:spacing w:before="0" w:after="0" w:line="170" w:lineRule="exact"/>
            </w:pPr>
            <w:r>
              <w:rPr>
                <w:rFonts w:ascii="Consolas" w:hAnsi="Consolas"/>
                <w:color w:val="D4D4D4"/>
                <w:sz w:val="13"/>
                <w:rFonts w:ascii="Consolas" w:hAnsi="Consolas" w:cs="Consolas"/>
              </w:rPr>
              <w:t xml:space="preserve"> 600 │       options: ["A. 3", "B. 4", "C. 5", "D. 6"],</w:t>
            </w:r>
          </w:p>
          <w:p>
            <w:pPr>
              <w:spacing w:before="0" w:after="0" w:line="170" w:lineRule="exact"/>
            </w:pPr>
            <w:r>
              <w:rPr>
                <w:rFonts w:ascii="Consolas" w:hAnsi="Consolas"/>
                <w:color w:val="D4D4D4"/>
                <w:sz w:val="13"/>
                <w:rFonts w:ascii="Consolas" w:hAnsi="Consolas" w:cs="Consolas"/>
              </w:rPr>
              <w:t xml:space="preserve"> 601 │       correctAnswer: "A",</w:t>
            </w:r>
          </w:p>
          <w:p>
            <w:pPr>
              <w:spacing w:before="0" w:after="0" w:line="170" w:lineRule="exact"/>
            </w:pPr>
            <w:r>
              <w:rPr>
                <w:rFonts w:ascii="Consolas" w:hAnsi="Consolas"/>
                <w:color w:val="D4D4D4"/>
                <w:sz w:val="13"/>
                <w:rFonts w:ascii="Consolas" w:hAnsi="Consolas" w:cs="Consolas"/>
              </w:rPr>
              <w:t xml:space="preserve"> 602 │       marks: 2,</w:t>
            </w:r>
          </w:p>
          <w:p>
            <w:pPr>
              <w:spacing w:before="0" w:after="0" w:line="170" w:lineRule="exact"/>
            </w:pPr>
            <w:r>
              <w:rPr>
                <w:rFonts w:ascii="Consolas" w:hAnsi="Consolas"/>
                <w:color w:val="D4D4D4"/>
                <w:sz w:val="13"/>
                <w:rFonts w:ascii="Consolas" w:hAnsi="Consolas" w:cs="Consolas"/>
              </w:rPr>
              <w:t xml:space="preserve"> 603 │       negativeMarks: 0.67,</w:t>
            </w:r>
          </w:p>
          <w:p>
            <w:pPr>
              <w:spacing w:before="0" w:after="0" w:line="170" w:lineRule="exact"/>
            </w:pPr>
            <w:r>
              <w:rPr>
                <w:rFonts w:ascii="Consolas" w:hAnsi="Consolas"/>
                <w:color w:val="D4D4D4"/>
                <w:sz w:val="13"/>
                <w:rFonts w:ascii="Consolas" w:hAnsi="Consolas" w:cs="Consolas"/>
              </w:rPr>
              <w:t xml:space="preserve"> 604 │       concept: "NAND Implementation"</w:t>
            </w:r>
          </w:p>
          <w:p>
            <w:pPr>
              <w:spacing w:before="0" w:after="0" w:line="170" w:lineRule="exact"/>
            </w:pPr>
            <w:r>
              <w:rPr>
                <w:rFonts w:ascii="Consolas" w:hAnsi="Consolas"/>
                <w:color w:val="D4D4D4"/>
                <w:sz w:val="13"/>
                <w:rFonts w:ascii="Consolas" w:hAnsi="Consolas" w:cs="Consolas"/>
              </w:rPr>
              <w:t xml:space="preserve"> 605 │     },</w:t>
            </w:r>
          </w:p>
          <w:p>
            <w:pPr>
              <w:spacing w:before="0" w:after="0" w:line="170" w:lineRule="exact"/>
            </w:pPr>
            <w:r>
              <w:rPr>
                <w:rFonts w:ascii="Consolas" w:hAnsi="Consolas"/>
                <w:color w:val="D4D4D4"/>
                <w:sz w:val="13"/>
                <w:rFonts w:ascii="Consolas" w:hAnsi="Consolas" w:cs="Consolas"/>
              </w:rPr>
              <w:t xml:space="preserve"> 606 │     forbiddenContent: ['calculus', 'integral', 'derivative', 'chemical', 'thermodynamics', 'optics', 'kinematics']</w:t>
            </w:r>
          </w:p>
          <w:p>
            <w:pPr>
              <w:spacing w:before="0" w:after="0" w:line="170" w:lineRule="exact"/>
            </w:pPr>
            <w:r>
              <w:rPr>
                <w:rFonts w:ascii="Consolas" w:hAnsi="Consolas"/>
                <w:color w:val="D4D4D4"/>
                <w:sz w:val="13"/>
                <w:rFonts w:ascii="Consolas" w:hAnsi="Consolas" w:cs="Consolas"/>
              </w:rPr>
              <w:t xml:space="preserve"> 607 │   },</w:t>
            </w:r>
          </w:p>
          <w:p>
            <w:pPr>
              <w:spacing w:before="0" w:after="0" w:line="170" w:lineRule="exact"/>
            </w:pPr>
            <w:r>
              <w:rPr>
                <w:rFonts w:ascii="Consolas" w:hAnsi="Consolas"/>
                <w:color w:val="D4D4D4"/>
                <w:sz w:val="13"/>
                <w:rFonts w:ascii="Consolas" w:hAnsi="Consolas" w:cs="Consolas"/>
              </w:rPr>
              <w:t xml:space="preserve"> 608 │ </w:t>
            </w:r>
          </w:p>
          <w:p>
            <w:pPr>
              <w:spacing w:before="0" w:after="0" w:line="170" w:lineRule="exact"/>
            </w:pPr>
            <w:r>
              <w:rPr>
                <w:rFonts w:ascii="Consolas" w:hAnsi="Consolas"/>
                <w:color w:val="D4D4D4"/>
                <w:sz w:val="13"/>
                <w:rFonts w:ascii="Consolas" w:hAnsi="Consolas" w:cs="Consolas"/>
              </w:rPr>
              <w:t xml:space="preserve"> 609 │   'Data Structures': {</w:t>
            </w:r>
          </w:p>
          <w:p>
            <w:pPr>
              <w:spacing w:before="0" w:after="0" w:line="170" w:lineRule="exact"/>
            </w:pPr>
            <w:r>
              <w:rPr>
                <w:rFonts w:ascii="Consolas" w:hAnsi="Consolas"/>
                <w:color w:val="D4D4D4"/>
                <w:sz w:val="13"/>
                <w:rFonts w:ascii="Consolas" w:hAnsi="Consolas" w:cs="Consolas"/>
              </w:rPr>
              <w:t xml:space="preserve"> 610 │     domain: 'Computer Science',</w:t>
            </w:r>
          </w:p>
          <w:p>
            <w:pPr>
              <w:spacing w:before="0" w:after="0" w:line="170" w:lineRule="exact"/>
            </w:pPr>
            <w:r>
              <w:rPr>
                <w:rFonts w:ascii="Consolas" w:hAnsi="Consolas"/>
                <w:color w:val="D4D4D4"/>
                <w:sz w:val="13"/>
                <w:rFonts w:ascii="Consolas" w:hAnsi="Consolas" w:cs="Consolas"/>
              </w:rPr>
              <w:t xml:space="preserve"> 611 │     subtopic: 'Data Structures',</w:t>
            </w:r>
          </w:p>
          <w:p>
            <w:pPr>
              <w:spacing w:before="0" w:after="0" w:line="170" w:lineRule="exact"/>
            </w:pPr>
            <w:r>
              <w:rPr>
                <w:rFonts w:ascii="Consolas" w:hAnsi="Consolas"/>
                <w:color w:val="D4D4D4"/>
                <w:sz w:val="13"/>
                <w:rFonts w:ascii="Consolas" w:hAnsi="Consolas" w:cs="Consolas"/>
              </w:rPr>
              <w:t xml:space="preserve"> 612 │     concepts: [</w:t>
            </w:r>
          </w:p>
          <w:p>
            <w:pPr>
              <w:spacing w:before="0" w:after="0" w:line="170" w:lineRule="exact"/>
            </w:pPr>
            <w:r>
              <w:rPr>
                <w:rFonts w:ascii="Consolas" w:hAnsi="Consolas"/>
                <w:color w:val="D4D4D4"/>
                <w:sz w:val="13"/>
                <w:rFonts w:ascii="Consolas" w:hAnsi="Consolas" w:cs="Consolas"/>
              </w:rPr>
              <w:t xml:space="preserve"> 613 │       'Arrays', 'Linked Lists (Singly, Doubly, Circular)',</w:t>
            </w:r>
          </w:p>
          <w:p>
            <w:pPr>
              <w:spacing w:before="0" w:after="0" w:line="170" w:lineRule="exact"/>
            </w:pPr>
            <w:r>
              <w:rPr>
                <w:rFonts w:ascii="Consolas" w:hAnsi="Consolas"/>
                <w:color w:val="D4D4D4"/>
                <w:sz w:val="13"/>
                <w:rFonts w:ascii="Consolas" w:hAnsi="Consolas" w:cs="Consolas"/>
              </w:rPr>
              <w:t xml:space="preserve"> 614 │       'Stacks', 'Queues (Simple, Circular, Priority, Deque)',</w:t>
            </w:r>
          </w:p>
          <w:p>
            <w:pPr>
              <w:spacing w:before="0" w:after="0" w:line="170" w:lineRule="exact"/>
            </w:pPr>
            <w:r>
              <w:rPr>
                <w:rFonts w:ascii="Consolas" w:hAnsi="Consolas"/>
                <w:color w:val="D4D4D4"/>
                <w:sz w:val="13"/>
                <w:rFonts w:ascii="Consolas" w:hAnsi="Consolas" w:cs="Consolas"/>
              </w:rPr>
              <w:t xml:space="preserve"> 615 │       'Binary Trees', 'Binary Search Trees', 'AVL Trees',</w:t>
            </w:r>
          </w:p>
          <w:p>
            <w:pPr>
              <w:spacing w:before="0" w:after="0" w:line="170" w:lineRule="exact"/>
            </w:pPr>
            <w:r>
              <w:rPr>
                <w:rFonts w:ascii="Consolas" w:hAnsi="Consolas"/>
                <w:color w:val="D4D4D4"/>
                <w:sz w:val="13"/>
                <w:rFonts w:ascii="Consolas" w:hAnsi="Consolas" w:cs="Consolas"/>
              </w:rPr>
              <w:t xml:space="preserve"> 616 │       'B-Trees and B+ Trees', 'Heaps (Min, Max)',</w:t>
            </w:r>
          </w:p>
          <w:p>
            <w:pPr>
              <w:spacing w:before="0" w:after="0" w:line="170" w:lineRule="exact"/>
            </w:pPr>
            <w:r>
              <w:rPr>
                <w:rFonts w:ascii="Consolas" w:hAnsi="Consolas"/>
                <w:color w:val="D4D4D4"/>
                <w:sz w:val="13"/>
                <w:rFonts w:ascii="Consolas" w:hAnsi="Consolas" w:cs="Consolas"/>
              </w:rPr>
              <w:t xml:space="preserve"> 617 │       'Hashing (Chaining, Open Addressing)', 'Graphs (Adjacency Matrix, Adjacency List)',</w:t>
            </w:r>
          </w:p>
          <w:p>
            <w:pPr>
              <w:spacing w:before="0" w:after="0" w:line="170" w:lineRule="exact"/>
            </w:pPr>
            <w:r>
              <w:rPr>
                <w:rFonts w:ascii="Consolas" w:hAnsi="Consolas"/>
                <w:color w:val="D4D4D4"/>
                <w:sz w:val="13"/>
                <w:rFonts w:ascii="Consolas" w:hAnsi="Consolas" w:cs="Consolas"/>
              </w:rPr>
              <w:t xml:space="preserve"> 618 │       'Trie', 'Segment Trees', 'Disjoint Set Union'</w:t>
            </w:r>
          </w:p>
          <w:p>
            <w:pPr>
              <w:spacing w:before="0" w:after="0" w:line="170" w:lineRule="exact"/>
            </w:pPr>
            <w:r>
              <w:rPr>
                <w:rFonts w:ascii="Consolas" w:hAnsi="Consolas"/>
                <w:color w:val="D4D4D4"/>
                <w:sz w:val="13"/>
                <w:rFonts w:ascii="Consolas" w:hAnsi="Consolas" w:cs="Consolas"/>
              </w:rPr>
              <w:t xml:space="preserve"> 619 │     ],</w:t>
            </w:r>
          </w:p>
          <w:p>
            <w:pPr>
              <w:spacing w:before="0" w:after="0" w:line="170" w:lineRule="exact"/>
            </w:pPr>
            <w:r>
              <w:rPr>
                <w:rFonts w:ascii="Consolas" w:hAnsi="Consolas"/>
                <w:color w:val="D4D4D4"/>
                <w:sz w:val="13"/>
                <w:rFonts w:ascii="Consolas" w:hAnsi="Consolas" w:cs="Consolas"/>
              </w:rPr>
              <w:t xml:space="preserve"> 620 │     questionStarters: [</w:t>
            </w:r>
          </w:p>
          <w:p>
            <w:pPr>
              <w:spacing w:before="0" w:after="0" w:line="170" w:lineRule="exact"/>
            </w:pPr>
            <w:r>
              <w:rPr>
                <w:rFonts w:ascii="Consolas" w:hAnsi="Consolas"/>
                <w:color w:val="D4D4D4"/>
                <w:sz w:val="13"/>
                <w:rFonts w:ascii="Consolas" w:hAnsi="Consolas" w:cs="Consolas"/>
              </w:rPr>
              <w:t xml:space="preserve"> 621 │       'The time complexity of inserting into a', 'A binary search tree is constructed by inserting',</w:t>
            </w:r>
          </w:p>
          <w:p>
            <w:pPr>
              <w:spacing w:before="0" w:after="0" w:line="170" w:lineRule="exact"/>
            </w:pPr>
            <w:r>
              <w:rPr>
                <w:rFonts w:ascii="Consolas" w:hAnsi="Consolas"/>
                <w:color w:val="D4D4D4"/>
                <w:sz w:val="13"/>
                <w:rFonts w:ascii="Consolas" w:hAnsi="Consolas" w:cs="Consolas"/>
              </w:rPr>
              <w:t xml:space="preserve"> 622 │       'The number of comparisons in the worst case for', 'A hash table of size',</w:t>
            </w:r>
          </w:p>
          <w:p>
            <w:pPr>
              <w:spacing w:before="0" w:after="0" w:line="170" w:lineRule="exact"/>
            </w:pPr>
            <w:r>
              <w:rPr>
                <w:rFonts w:ascii="Consolas" w:hAnsi="Consolas"/>
                <w:color w:val="D4D4D4"/>
                <w:sz w:val="13"/>
                <w:rFonts w:ascii="Consolas" w:hAnsi="Consolas" w:cs="Consolas"/>
              </w:rPr>
              <w:t xml:space="preserve"> 623 │       'The postorder traversal of the BST with'</w:t>
            </w:r>
          </w:p>
          <w:p>
            <w:pPr>
              <w:spacing w:before="0" w:after="0" w:line="170" w:lineRule="exact"/>
            </w:pPr>
            <w:r>
              <w:rPr>
                <w:rFonts w:ascii="Consolas" w:hAnsi="Consolas"/>
                <w:color w:val="D4D4D4"/>
                <w:sz w:val="13"/>
                <w:rFonts w:ascii="Consolas" w:hAnsi="Consolas" w:cs="Consolas"/>
              </w:rPr>
              <w:t xml:space="preserve"> 624 │     ],</w:t>
            </w:r>
          </w:p>
          <w:p>
            <w:pPr>
              <w:spacing w:before="0" w:after="0" w:line="170" w:lineRule="exact"/>
            </w:pPr>
            <w:r>
              <w:rPr>
                <w:rFonts w:ascii="Consolas" w:hAnsi="Consolas"/>
                <w:color w:val="D4D4D4"/>
                <w:sz w:val="13"/>
                <w:rFonts w:ascii="Consolas" w:hAnsi="Consolas" w:cs="Consolas"/>
              </w:rPr>
              <w:t xml:space="preserve"> 625 │     exampleQuestion: {</w:t>
            </w:r>
          </w:p>
          <w:p>
            <w:pPr>
              <w:spacing w:before="0" w:after="0" w:line="170" w:lineRule="exact"/>
            </w:pPr>
            <w:r>
              <w:rPr>
                <w:rFonts w:ascii="Consolas" w:hAnsi="Consolas"/>
                <w:color w:val="D4D4D4"/>
                <w:sz w:val="13"/>
                <w:rFonts w:ascii="Consolas" w:hAnsi="Consolas" w:cs="Consolas"/>
              </w:rPr>
              <w:t xml:space="preserve"> 626 │       text: "The maximum number of nodes in a binary tree of height h is:",</w:t>
            </w:r>
          </w:p>
          <w:p>
            <w:pPr>
              <w:spacing w:before="0" w:after="0" w:line="170" w:lineRule="exact"/>
            </w:pPr>
            <w:r>
              <w:rPr>
                <w:rFonts w:ascii="Consolas" w:hAnsi="Consolas"/>
                <w:color w:val="D4D4D4"/>
                <w:sz w:val="13"/>
                <w:rFonts w:ascii="Consolas" w:hAnsi="Consolas" w:cs="Consolas"/>
              </w:rPr>
              <w:t xml:space="preserve"> 627 │       type: "MCQ",</w:t>
            </w:r>
          </w:p>
          <w:p>
            <w:pPr>
              <w:spacing w:before="0" w:after="0" w:line="170" w:lineRule="exact"/>
            </w:pPr>
            <w:r>
              <w:rPr>
                <w:rFonts w:ascii="Consolas" w:hAnsi="Consolas"/>
                <w:color w:val="D4D4D4"/>
                <w:sz w:val="13"/>
                <w:rFonts w:ascii="Consolas" w:hAnsi="Consolas" w:cs="Consolas"/>
              </w:rPr>
              <w:t xml:space="preserve"> 628 │       options: ["A. 2^(h+1) - 1", "B. 2^h - 1", "C. 2^h", "D. 2^(h+1)"],</w:t>
            </w:r>
          </w:p>
          <w:p>
            <w:pPr>
              <w:spacing w:before="0" w:after="0" w:line="170" w:lineRule="exact"/>
            </w:pPr>
            <w:r>
              <w:rPr>
                <w:rFonts w:ascii="Consolas" w:hAnsi="Consolas"/>
                <w:color w:val="D4D4D4"/>
                <w:sz w:val="13"/>
                <w:rFonts w:ascii="Consolas" w:hAnsi="Consolas" w:cs="Consolas"/>
              </w:rPr>
              <w:t xml:space="preserve"> 629 │       correctAnswer: "A",</w:t>
            </w:r>
          </w:p>
          <w:p>
            <w:pPr>
              <w:spacing w:before="0" w:after="0" w:line="170" w:lineRule="exact"/>
            </w:pPr>
            <w:r>
              <w:rPr>
                <w:rFonts w:ascii="Consolas" w:hAnsi="Consolas"/>
                <w:color w:val="D4D4D4"/>
                <w:sz w:val="13"/>
                <w:rFonts w:ascii="Consolas" w:hAnsi="Consolas" w:cs="Consolas"/>
              </w:rPr>
              <w:t xml:space="preserve"> 630 │       marks: 2,</w:t>
            </w:r>
          </w:p>
          <w:p>
            <w:pPr>
              <w:spacing w:before="0" w:after="0" w:line="170" w:lineRule="exact"/>
            </w:pPr>
            <w:r>
              <w:rPr>
                <w:rFonts w:ascii="Consolas" w:hAnsi="Consolas"/>
                <w:color w:val="D4D4D4"/>
                <w:sz w:val="13"/>
                <w:rFonts w:ascii="Consolas" w:hAnsi="Consolas" w:cs="Consolas"/>
              </w:rPr>
              <w:t xml:space="preserve"> 631 │       negativeMarks: 0.67,</w:t>
            </w:r>
          </w:p>
          <w:p>
            <w:pPr>
              <w:spacing w:before="0" w:after="0" w:line="170" w:lineRule="exact"/>
            </w:pPr>
            <w:r>
              <w:rPr>
                <w:rFonts w:ascii="Consolas" w:hAnsi="Consolas"/>
                <w:color w:val="D4D4D4"/>
                <w:sz w:val="13"/>
                <w:rFonts w:ascii="Consolas" w:hAnsi="Consolas" w:cs="Consolas"/>
              </w:rPr>
              <w:t xml:space="preserve"> 632 │       concept: "Binary Trees"</w:t>
            </w:r>
          </w:p>
          <w:p>
            <w:pPr>
              <w:spacing w:before="0" w:after="0" w:line="170" w:lineRule="exact"/>
            </w:pPr>
            <w:r>
              <w:rPr>
                <w:rFonts w:ascii="Consolas" w:hAnsi="Consolas"/>
                <w:color w:val="D4D4D4"/>
                <w:sz w:val="13"/>
                <w:rFonts w:ascii="Consolas" w:hAnsi="Consolas" w:cs="Consolas"/>
              </w:rPr>
              <w:t xml:space="preserve"> 633 │     },</w:t>
            </w:r>
          </w:p>
          <w:p>
            <w:pPr>
              <w:spacing w:before="0" w:after="0" w:line="170" w:lineRule="exact"/>
            </w:pPr>
            <w:r>
              <w:rPr>
                <w:rFonts w:ascii="Consolas" w:hAnsi="Consolas"/>
                <w:color w:val="D4D4D4"/>
                <w:sz w:val="13"/>
                <w:rFonts w:ascii="Consolas" w:hAnsi="Consolas" w:cs="Consolas"/>
              </w:rPr>
              <w:t xml:space="preserve"> 634 │     forbiddenContent: ['calculus', 'integral', 'derivative', 'chemical', 'thermodynamics', 'optics', 'kinematics']</w:t>
            </w:r>
          </w:p>
          <w:p>
            <w:pPr>
              <w:spacing w:before="0" w:after="0" w:line="170" w:lineRule="exact"/>
            </w:pPr>
            <w:r>
              <w:rPr>
                <w:rFonts w:ascii="Consolas" w:hAnsi="Consolas"/>
                <w:color w:val="D4D4D4"/>
                <w:sz w:val="13"/>
                <w:rFonts w:ascii="Consolas" w:hAnsi="Consolas" w:cs="Consolas"/>
              </w:rPr>
              <w:t xml:space="preserve"> 635 │   },</w:t>
            </w:r>
          </w:p>
          <w:p>
            <w:pPr>
              <w:spacing w:before="0" w:after="0" w:line="170" w:lineRule="exact"/>
            </w:pPr>
            <w:r>
              <w:rPr>
                <w:rFonts w:ascii="Consolas" w:hAnsi="Consolas"/>
                <w:color w:val="D4D4D4"/>
                <w:sz w:val="13"/>
                <w:rFonts w:ascii="Consolas" w:hAnsi="Consolas" w:cs="Consolas"/>
              </w:rPr>
              <w:t xml:space="preserve"> 636 │ </w:t>
            </w:r>
          </w:p>
          <w:p>
            <w:pPr>
              <w:spacing w:before="0" w:after="0" w:line="170" w:lineRule="exact"/>
            </w:pPr>
            <w:r>
              <w:rPr>
                <w:rFonts w:ascii="Consolas" w:hAnsi="Consolas"/>
                <w:color w:val="D4D4D4"/>
                <w:sz w:val="13"/>
                <w:rFonts w:ascii="Consolas" w:hAnsi="Consolas" w:cs="Consolas"/>
              </w:rPr>
              <w:t xml:space="preserve"> 637 │   'Computer Architecture': {</w:t>
            </w:r>
          </w:p>
          <w:p>
            <w:pPr>
              <w:spacing w:before="0" w:after="0" w:line="170" w:lineRule="exact"/>
            </w:pPr>
            <w:r>
              <w:rPr>
                <w:rFonts w:ascii="Consolas" w:hAnsi="Consolas"/>
                <w:color w:val="D4D4D4"/>
                <w:sz w:val="13"/>
                <w:rFonts w:ascii="Consolas" w:hAnsi="Consolas" w:cs="Consolas"/>
              </w:rPr>
              <w:t xml:space="preserve"> 638 │     domain: 'Computer Science',</w:t>
            </w:r>
          </w:p>
          <w:p>
            <w:pPr>
              <w:spacing w:before="0" w:after="0" w:line="170" w:lineRule="exact"/>
            </w:pPr>
            <w:r>
              <w:rPr>
                <w:rFonts w:ascii="Consolas" w:hAnsi="Consolas"/>
                <w:color w:val="D4D4D4"/>
                <w:sz w:val="13"/>
                <w:rFonts w:ascii="Consolas" w:hAnsi="Consolas" w:cs="Consolas"/>
              </w:rPr>
              <w:t xml:space="preserve"> 639 │     subtopic: 'Computer Architecture',</w:t>
            </w:r>
          </w:p>
          <w:p>
            <w:pPr>
              <w:spacing w:before="0" w:after="0" w:line="170" w:lineRule="exact"/>
            </w:pPr>
            <w:r>
              <w:rPr>
                <w:rFonts w:ascii="Consolas" w:hAnsi="Consolas"/>
                <w:color w:val="D4D4D4"/>
                <w:sz w:val="13"/>
                <w:rFonts w:ascii="Consolas" w:hAnsi="Consolas" w:cs="Consolas"/>
              </w:rPr>
              <w:t xml:space="preserve"> 640 │     concepts: [</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641 │       'Instruction Set Architecture', 'Pipelining (Hazards, Stalls, Forwarding)',</w:t>
            </w:r>
          </w:p>
          <w:p>
            <w:pPr>
              <w:spacing w:before="0" w:after="0" w:line="170" w:lineRule="exact"/>
            </w:pPr>
            <w:r>
              <w:rPr>
                <w:rFonts w:ascii="Consolas" w:hAnsi="Consolas"/>
                <w:color w:val="D4D4D4"/>
                <w:sz w:val="13"/>
                <w:rFonts w:ascii="Consolas" w:hAnsi="Consolas" w:cs="Consolas"/>
              </w:rPr>
              <w:t xml:space="preserve"> 642 │       'Cache Memory (Direct Mapped, Set Associative, Fully Associative)',</w:t>
            </w:r>
          </w:p>
          <w:p>
            <w:pPr>
              <w:spacing w:before="0" w:after="0" w:line="170" w:lineRule="exact"/>
            </w:pPr>
            <w:r>
              <w:rPr>
                <w:rFonts w:ascii="Consolas" w:hAnsi="Consolas"/>
                <w:color w:val="D4D4D4"/>
                <w:sz w:val="13"/>
                <w:rFonts w:ascii="Consolas" w:hAnsi="Consolas" w:cs="Consolas"/>
              </w:rPr>
              <w:t xml:space="preserve"> 643 │       'Cache Performance (Hit Rate, Miss Penalty, AMAT)',</w:t>
            </w:r>
          </w:p>
          <w:p>
            <w:pPr>
              <w:spacing w:before="0" w:after="0" w:line="170" w:lineRule="exact"/>
            </w:pPr>
            <w:r>
              <w:rPr>
                <w:rFonts w:ascii="Consolas" w:hAnsi="Consolas"/>
                <w:color w:val="D4D4D4"/>
                <w:sz w:val="13"/>
                <w:rFonts w:ascii="Consolas" w:hAnsi="Consolas" w:cs="Consolas"/>
              </w:rPr>
              <w:t xml:space="preserve"> 644 │       'Virtual Memory (Page Tables, TLB)', 'Memory Hierarchy',</w:t>
            </w:r>
          </w:p>
          <w:p>
            <w:pPr>
              <w:spacing w:before="0" w:after="0" w:line="170" w:lineRule="exact"/>
            </w:pPr>
            <w:r>
              <w:rPr>
                <w:rFonts w:ascii="Consolas" w:hAnsi="Consolas"/>
                <w:color w:val="D4D4D4"/>
                <w:sz w:val="13"/>
                <w:rFonts w:ascii="Consolas" w:hAnsi="Consolas" w:cs="Consolas"/>
              </w:rPr>
              <w:t xml:space="preserve"> 645 │       'I/O Systems (Programmed I/O, Interrupt-driven, DMA)',</w:t>
            </w:r>
          </w:p>
          <w:p>
            <w:pPr>
              <w:spacing w:before="0" w:after="0" w:line="170" w:lineRule="exact"/>
            </w:pPr>
            <w:r>
              <w:rPr>
                <w:rFonts w:ascii="Consolas" w:hAnsi="Consolas"/>
                <w:color w:val="D4D4D4"/>
                <w:sz w:val="13"/>
                <w:rFonts w:ascii="Consolas" w:hAnsi="Consolas" w:cs="Consolas"/>
              </w:rPr>
              <w:t xml:space="preserve"> 646 │       'RISC vs CISC', 'Instruction Formats', 'Addressing Modes',</w:t>
            </w:r>
          </w:p>
          <w:p>
            <w:pPr>
              <w:spacing w:before="0" w:after="0" w:line="170" w:lineRule="exact"/>
            </w:pPr>
            <w:r>
              <w:rPr>
                <w:rFonts w:ascii="Consolas" w:hAnsi="Consolas"/>
                <w:color w:val="D4D4D4"/>
                <w:sz w:val="13"/>
                <w:rFonts w:ascii="Consolas" w:hAnsi="Consolas" w:cs="Consolas"/>
              </w:rPr>
              <w:t xml:space="preserve"> 647 │       'Performance Metrics (CPI, MIPS, Speedup)'</w:t>
            </w:r>
          </w:p>
          <w:p>
            <w:pPr>
              <w:spacing w:before="0" w:after="0" w:line="170" w:lineRule="exact"/>
            </w:pPr>
            <w:r>
              <w:rPr>
                <w:rFonts w:ascii="Consolas" w:hAnsi="Consolas"/>
                <w:color w:val="D4D4D4"/>
                <w:sz w:val="13"/>
                <w:rFonts w:ascii="Consolas" w:hAnsi="Consolas" w:cs="Consolas"/>
              </w:rPr>
              <w:t xml:space="preserve"> 648 │     ],</w:t>
            </w:r>
          </w:p>
          <w:p>
            <w:pPr>
              <w:spacing w:before="0" w:after="0" w:line="170" w:lineRule="exact"/>
            </w:pPr>
            <w:r>
              <w:rPr>
                <w:rFonts w:ascii="Consolas" w:hAnsi="Consolas"/>
                <w:color w:val="D4D4D4"/>
                <w:sz w:val="13"/>
                <w:rFonts w:ascii="Consolas" w:hAnsi="Consolas" w:cs="Consolas"/>
              </w:rPr>
              <w:t xml:space="preserve"> 649 │     questionStarters: [</w:t>
            </w:r>
          </w:p>
          <w:p>
            <w:pPr>
              <w:spacing w:before="0" w:after="0" w:line="170" w:lineRule="exact"/>
            </w:pPr>
            <w:r>
              <w:rPr>
                <w:rFonts w:ascii="Consolas" w:hAnsi="Consolas"/>
                <w:color w:val="D4D4D4"/>
                <w:sz w:val="13"/>
                <w:rFonts w:ascii="Consolas" w:hAnsi="Consolas" w:cs="Consolas"/>
              </w:rPr>
              <w:t xml:space="preserve"> 650 │       'A 5-stage pipeline with', 'A direct-mapped cache with',</w:t>
            </w:r>
          </w:p>
          <w:p>
            <w:pPr>
              <w:spacing w:before="0" w:after="0" w:line="170" w:lineRule="exact"/>
            </w:pPr>
            <w:r>
              <w:rPr>
                <w:rFonts w:ascii="Consolas" w:hAnsi="Consolas"/>
                <w:color w:val="D4D4D4"/>
                <w:sz w:val="13"/>
                <w:rFonts w:ascii="Consolas" w:hAnsi="Consolas" w:cs="Consolas"/>
              </w:rPr>
              <w:t xml:space="preserve"> 651 │       'The effective memory access time for', 'Consider a processor with a clock speed of',</w:t>
            </w:r>
          </w:p>
          <w:p>
            <w:pPr>
              <w:spacing w:before="0" w:after="0" w:line="170" w:lineRule="exact"/>
            </w:pPr>
            <w:r>
              <w:rPr>
                <w:rFonts w:ascii="Consolas" w:hAnsi="Consolas"/>
                <w:color w:val="D4D4D4"/>
                <w:sz w:val="13"/>
                <w:rFonts w:ascii="Consolas" w:hAnsi="Consolas" w:cs="Consolas"/>
              </w:rPr>
              <w:t xml:space="preserve"> 652 │       'A virtual memory system with page size'</w:t>
            </w:r>
          </w:p>
          <w:p>
            <w:pPr>
              <w:spacing w:before="0" w:after="0" w:line="170" w:lineRule="exact"/>
            </w:pPr>
            <w:r>
              <w:rPr>
                <w:rFonts w:ascii="Consolas" w:hAnsi="Consolas"/>
                <w:color w:val="D4D4D4"/>
                <w:sz w:val="13"/>
                <w:rFonts w:ascii="Consolas" w:hAnsi="Consolas" w:cs="Consolas"/>
              </w:rPr>
              <w:t xml:space="preserve"> 653 │     ],</w:t>
            </w:r>
          </w:p>
          <w:p>
            <w:pPr>
              <w:spacing w:before="0" w:after="0" w:line="170" w:lineRule="exact"/>
            </w:pPr>
            <w:r>
              <w:rPr>
                <w:rFonts w:ascii="Consolas" w:hAnsi="Consolas"/>
                <w:color w:val="D4D4D4"/>
                <w:sz w:val="13"/>
                <w:rFonts w:ascii="Consolas" w:hAnsi="Consolas" w:cs="Consolas"/>
              </w:rPr>
              <w:t xml:space="preserve"> 654 │     exampleQuestion: {</w:t>
            </w:r>
          </w:p>
          <w:p>
            <w:pPr>
              <w:spacing w:before="0" w:after="0" w:line="170" w:lineRule="exact"/>
            </w:pPr>
            <w:r>
              <w:rPr>
                <w:rFonts w:ascii="Consolas" w:hAnsi="Consolas"/>
                <w:color w:val="D4D4D4"/>
                <w:sz w:val="13"/>
                <w:rFonts w:ascii="Consolas" w:hAnsi="Consolas" w:cs="Consolas"/>
              </w:rPr>
              <w:t xml:space="preserve"> 655 │       text: "A direct-mapped cache with 64 blocks and block size of 16 bytes. The number of tag bits for a 32-bit address is:",</w:t>
            </w:r>
          </w:p>
          <w:p>
            <w:pPr>
              <w:spacing w:before="0" w:after="0" w:line="170" w:lineRule="exact"/>
            </w:pPr>
            <w:r>
              <w:rPr>
                <w:rFonts w:ascii="Consolas" w:hAnsi="Consolas"/>
                <w:color w:val="D4D4D4"/>
                <w:sz w:val="13"/>
                <w:rFonts w:ascii="Consolas" w:hAnsi="Consolas" w:cs="Consolas"/>
              </w:rPr>
              <w:t xml:space="preserve"> 656 │       type: "MCQ",</w:t>
            </w:r>
          </w:p>
          <w:p>
            <w:pPr>
              <w:spacing w:before="0" w:after="0" w:line="170" w:lineRule="exact"/>
            </w:pPr>
            <w:r>
              <w:rPr>
                <w:rFonts w:ascii="Consolas" w:hAnsi="Consolas"/>
                <w:color w:val="D4D4D4"/>
                <w:sz w:val="13"/>
                <w:rFonts w:ascii="Consolas" w:hAnsi="Consolas" w:cs="Consolas"/>
              </w:rPr>
              <w:t xml:space="preserve"> 657 │       options: ["A. 22", "B. 20", "C. 24", "D. 18"],</w:t>
            </w:r>
          </w:p>
          <w:p>
            <w:pPr>
              <w:spacing w:before="0" w:after="0" w:line="170" w:lineRule="exact"/>
            </w:pPr>
            <w:r>
              <w:rPr>
                <w:rFonts w:ascii="Consolas" w:hAnsi="Consolas"/>
                <w:color w:val="D4D4D4"/>
                <w:sz w:val="13"/>
                <w:rFonts w:ascii="Consolas" w:hAnsi="Consolas" w:cs="Consolas"/>
              </w:rPr>
              <w:t xml:space="preserve"> 658 │       correctAnswer: "A",</w:t>
            </w:r>
          </w:p>
          <w:p>
            <w:pPr>
              <w:spacing w:before="0" w:after="0" w:line="170" w:lineRule="exact"/>
            </w:pPr>
            <w:r>
              <w:rPr>
                <w:rFonts w:ascii="Consolas" w:hAnsi="Consolas"/>
                <w:color w:val="D4D4D4"/>
                <w:sz w:val="13"/>
                <w:rFonts w:ascii="Consolas" w:hAnsi="Consolas" w:cs="Consolas"/>
              </w:rPr>
              <w:t xml:space="preserve"> 659 │       marks: 2,</w:t>
            </w:r>
          </w:p>
          <w:p>
            <w:pPr>
              <w:spacing w:before="0" w:after="0" w:line="170" w:lineRule="exact"/>
            </w:pPr>
            <w:r>
              <w:rPr>
                <w:rFonts w:ascii="Consolas" w:hAnsi="Consolas"/>
                <w:color w:val="D4D4D4"/>
                <w:sz w:val="13"/>
                <w:rFonts w:ascii="Consolas" w:hAnsi="Consolas" w:cs="Consolas"/>
              </w:rPr>
              <w:t xml:space="preserve"> 660 │       negativeMarks: 0.67,</w:t>
            </w:r>
          </w:p>
          <w:p>
            <w:pPr>
              <w:spacing w:before="0" w:after="0" w:line="170" w:lineRule="exact"/>
            </w:pPr>
            <w:r>
              <w:rPr>
                <w:rFonts w:ascii="Consolas" w:hAnsi="Consolas"/>
                <w:color w:val="D4D4D4"/>
                <w:sz w:val="13"/>
                <w:rFonts w:ascii="Consolas" w:hAnsi="Consolas" w:cs="Consolas"/>
              </w:rPr>
              <w:t xml:space="preserve"> 661 │       concept: "Cache Design"</w:t>
            </w:r>
          </w:p>
          <w:p>
            <w:pPr>
              <w:spacing w:before="0" w:after="0" w:line="170" w:lineRule="exact"/>
            </w:pPr>
            <w:r>
              <w:rPr>
                <w:rFonts w:ascii="Consolas" w:hAnsi="Consolas"/>
                <w:color w:val="D4D4D4"/>
                <w:sz w:val="13"/>
                <w:rFonts w:ascii="Consolas" w:hAnsi="Consolas" w:cs="Consolas"/>
              </w:rPr>
              <w:t xml:space="preserve"> 662 │     },</w:t>
            </w:r>
          </w:p>
          <w:p>
            <w:pPr>
              <w:spacing w:before="0" w:after="0" w:line="170" w:lineRule="exact"/>
            </w:pPr>
            <w:r>
              <w:rPr>
                <w:rFonts w:ascii="Consolas" w:hAnsi="Consolas"/>
                <w:color w:val="D4D4D4"/>
                <w:sz w:val="13"/>
                <w:rFonts w:ascii="Consolas" w:hAnsi="Consolas" w:cs="Consolas"/>
              </w:rPr>
              <w:t xml:space="preserve"> 663 │     forbiddenContent: ['calculus', 'integral', 'derivative', 'chemical', 'thermodynamics', 'optics', 'kinematics']</w:t>
            </w:r>
          </w:p>
          <w:p>
            <w:pPr>
              <w:spacing w:before="0" w:after="0" w:line="170" w:lineRule="exact"/>
            </w:pPr>
            <w:r>
              <w:rPr>
                <w:rFonts w:ascii="Consolas" w:hAnsi="Consolas"/>
                <w:color w:val="D4D4D4"/>
                <w:sz w:val="13"/>
                <w:rFonts w:ascii="Consolas" w:hAnsi="Consolas" w:cs="Consolas"/>
              </w:rPr>
              <w:t xml:space="preserve"> 664 │   },</w:t>
            </w:r>
          </w:p>
          <w:p>
            <w:pPr>
              <w:spacing w:before="0" w:after="0" w:line="170" w:lineRule="exact"/>
            </w:pPr>
            <w:r>
              <w:rPr>
                <w:rFonts w:ascii="Consolas" w:hAnsi="Consolas"/>
                <w:color w:val="D4D4D4"/>
                <w:sz w:val="13"/>
                <w:rFonts w:ascii="Consolas" w:hAnsi="Consolas" w:cs="Consolas"/>
              </w:rPr>
              <w:t xml:space="preserve"> 665 │ </w:t>
            </w:r>
          </w:p>
          <w:p>
            <w:pPr>
              <w:spacing w:before="0" w:after="0" w:line="170" w:lineRule="exact"/>
            </w:pPr>
            <w:r>
              <w:rPr>
                <w:rFonts w:ascii="Consolas" w:hAnsi="Consolas"/>
                <w:color w:val="D4D4D4"/>
                <w:sz w:val="13"/>
                <w:rFonts w:ascii="Consolas" w:hAnsi="Consolas" w:cs="Consolas"/>
              </w:rPr>
              <w:t xml:space="preserve"> 666 │   'Discrete Mathematics': {</w:t>
            </w:r>
          </w:p>
          <w:p>
            <w:pPr>
              <w:spacing w:before="0" w:after="0" w:line="170" w:lineRule="exact"/>
            </w:pPr>
            <w:r>
              <w:rPr>
                <w:rFonts w:ascii="Consolas" w:hAnsi="Consolas"/>
                <w:color w:val="D4D4D4"/>
                <w:sz w:val="13"/>
                <w:rFonts w:ascii="Consolas" w:hAnsi="Consolas" w:cs="Consolas"/>
              </w:rPr>
              <w:t xml:space="preserve"> 667 │     domain: 'Computer Science',</w:t>
            </w:r>
          </w:p>
          <w:p>
            <w:pPr>
              <w:spacing w:before="0" w:after="0" w:line="170" w:lineRule="exact"/>
            </w:pPr>
            <w:r>
              <w:rPr>
                <w:rFonts w:ascii="Consolas" w:hAnsi="Consolas"/>
                <w:color w:val="D4D4D4"/>
                <w:sz w:val="13"/>
                <w:rFonts w:ascii="Consolas" w:hAnsi="Consolas" w:cs="Consolas"/>
              </w:rPr>
              <w:t xml:space="preserve"> 668 │     subtopic: 'Discrete Mathematics',</w:t>
            </w:r>
          </w:p>
          <w:p>
            <w:pPr>
              <w:spacing w:before="0" w:after="0" w:line="170" w:lineRule="exact"/>
            </w:pPr>
            <w:r>
              <w:rPr>
                <w:rFonts w:ascii="Consolas" w:hAnsi="Consolas"/>
                <w:color w:val="D4D4D4"/>
                <w:sz w:val="13"/>
                <w:rFonts w:ascii="Consolas" w:hAnsi="Consolas" w:cs="Consolas"/>
              </w:rPr>
              <w:t xml:space="preserve"> 669 │     concepts: [</w:t>
            </w:r>
          </w:p>
          <w:p>
            <w:pPr>
              <w:spacing w:before="0" w:after="0" w:line="170" w:lineRule="exact"/>
            </w:pPr>
            <w:r>
              <w:rPr>
                <w:rFonts w:ascii="Consolas" w:hAnsi="Consolas"/>
                <w:color w:val="D4D4D4"/>
                <w:sz w:val="13"/>
                <w:rFonts w:ascii="Consolas" w:hAnsi="Consolas" w:cs="Consolas"/>
              </w:rPr>
              <w:t xml:space="preserve"> 670 │       'Propositional Logic', 'Predicate Logic', 'Sets and Relations',</w:t>
            </w:r>
          </w:p>
          <w:p>
            <w:pPr>
              <w:spacing w:before="0" w:after="0" w:line="170" w:lineRule="exact"/>
            </w:pPr>
            <w:r>
              <w:rPr>
                <w:rFonts w:ascii="Consolas" w:hAnsi="Consolas"/>
                <w:color w:val="D4D4D4"/>
                <w:sz w:val="13"/>
                <w:rFonts w:ascii="Consolas" w:hAnsi="Consolas" w:cs="Consolas"/>
              </w:rPr>
              <w:t xml:space="preserve"> 671 │       'Functions (Injective, Surjective, Bijective)',</w:t>
            </w:r>
          </w:p>
          <w:p>
            <w:pPr>
              <w:spacing w:before="0" w:after="0" w:line="170" w:lineRule="exact"/>
            </w:pPr>
            <w:r>
              <w:rPr>
                <w:rFonts w:ascii="Consolas" w:hAnsi="Consolas"/>
                <w:color w:val="D4D4D4"/>
                <w:sz w:val="13"/>
                <w:rFonts w:ascii="Consolas" w:hAnsi="Consolas" w:cs="Consolas"/>
              </w:rPr>
              <w:t xml:space="preserve"> 672 │       'Graph Theory (Euler, Hamilton, Planar Graphs, Coloring)',</w:t>
            </w:r>
          </w:p>
          <w:p>
            <w:pPr>
              <w:spacing w:before="0" w:after="0" w:line="170" w:lineRule="exact"/>
            </w:pPr>
            <w:r>
              <w:rPr>
                <w:rFonts w:ascii="Consolas" w:hAnsi="Consolas"/>
                <w:color w:val="D4D4D4"/>
                <w:sz w:val="13"/>
                <w:rFonts w:ascii="Consolas" w:hAnsi="Consolas" w:cs="Consolas"/>
              </w:rPr>
              <w:t xml:space="preserve"> 673 │       'Trees (Spanning Trees, Binary Trees)', 'Combinatorics',</w:t>
            </w:r>
          </w:p>
          <w:p>
            <w:pPr>
              <w:spacing w:before="0" w:after="0" w:line="170" w:lineRule="exact"/>
            </w:pPr>
            <w:r>
              <w:rPr>
                <w:rFonts w:ascii="Consolas" w:hAnsi="Consolas"/>
                <w:color w:val="D4D4D4"/>
                <w:sz w:val="13"/>
                <w:rFonts w:ascii="Consolas" w:hAnsi="Consolas" w:cs="Consolas"/>
              </w:rPr>
              <w:t xml:space="preserve"> 674 │       'Recurrence Relations', 'Generating Functions',</w:t>
            </w:r>
          </w:p>
          <w:p>
            <w:pPr>
              <w:spacing w:before="0" w:after="0" w:line="170" w:lineRule="exact"/>
            </w:pPr>
            <w:r>
              <w:rPr>
                <w:rFonts w:ascii="Consolas" w:hAnsi="Consolas"/>
                <w:color w:val="D4D4D4"/>
                <w:sz w:val="13"/>
                <w:rFonts w:ascii="Consolas" w:hAnsi="Consolas" w:cs="Consolas"/>
              </w:rPr>
              <w:t xml:space="preserve"> 675 │       'Group Theory (Groups, Subgroups, Cosets, Lagrange\'s Theorem)',</w:t>
            </w:r>
          </w:p>
          <w:p>
            <w:pPr>
              <w:spacing w:before="0" w:after="0" w:line="170" w:lineRule="exact"/>
            </w:pPr>
            <w:r>
              <w:rPr>
                <w:rFonts w:ascii="Consolas" w:hAnsi="Consolas"/>
                <w:color w:val="D4D4D4"/>
                <w:sz w:val="13"/>
                <w:rFonts w:ascii="Consolas" w:hAnsi="Consolas" w:cs="Consolas"/>
              </w:rPr>
              <w:t xml:space="preserve"> 676 │       'Lattices and Boolean Algebra', 'Partial Orders and Hasse Diagrams'</w:t>
            </w:r>
          </w:p>
          <w:p>
            <w:pPr>
              <w:spacing w:before="0" w:after="0" w:line="170" w:lineRule="exact"/>
            </w:pPr>
            <w:r>
              <w:rPr>
                <w:rFonts w:ascii="Consolas" w:hAnsi="Consolas"/>
                <w:color w:val="D4D4D4"/>
                <w:sz w:val="13"/>
                <w:rFonts w:ascii="Consolas" w:hAnsi="Consolas" w:cs="Consolas"/>
              </w:rPr>
              <w:t xml:space="preserve"> 677 │     ],</w:t>
            </w:r>
          </w:p>
          <w:p>
            <w:pPr>
              <w:spacing w:before="0" w:after="0" w:line="170" w:lineRule="exact"/>
            </w:pPr>
            <w:r>
              <w:rPr>
                <w:rFonts w:ascii="Consolas" w:hAnsi="Consolas"/>
                <w:color w:val="D4D4D4"/>
                <w:sz w:val="13"/>
                <w:rFonts w:ascii="Consolas" w:hAnsi="Consolas" w:cs="Consolas"/>
              </w:rPr>
              <w:t xml:space="preserve"> 678 │     questionStarters: [</w:t>
            </w:r>
          </w:p>
          <w:p>
            <w:pPr>
              <w:spacing w:before="0" w:after="0" w:line="170" w:lineRule="exact"/>
            </w:pPr>
            <w:r>
              <w:rPr>
                <w:rFonts w:ascii="Consolas" w:hAnsi="Consolas"/>
                <w:color w:val="D4D4D4"/>
                <w:sz w:val="13"/>
                <w:rFonts w:ascii="Consolas" w:hAnsi="Consolas" w:cs="Consolas"/>
              </w:rPr>
              <w:t xml:space="preserve"> 679 │       'The number of equivalence relations on', 'A graph G with',</w:t>
            </w:r>
          </w:p>
          <w:p>
            <w:pPr>
              <w:spacing w:before="0" w:after="0" w:line="170" w:lineRule="exact"/>
            </w:pPr>
            <w:r>
              <w:rPr>
                <w:rFonts w:ascii="Consolas" w:hAnsi="Consolas"/>
                <w:color w:val="D4D4D4"/>
                <w:sz w:val="13"/>
                <w:rFonts w:ascii="Consolas" w:hAnsi="Consolas" w:cs="Consolas"/>
              </w:rPr>
              <w:t xml:space="preserve"> 680 │       'The chromatic number of', 'If R is a relation on set A',</w:t>
            </w:r>
          </w:p>
          <w:p>
            <w:pPr>
              <w:spacing w:before="0" w:after="0" w:line="170" w:lineRule="exact"/>
            </w:pPr>
            <w:r>
              <w:rPr>
                <w:rFonts w:ascii="Consolas" w:hAnsi="Consolas"/>
                <w:color w:val="D4D4D4"/>
                <w:sz w:val="13"/>
                <w:rFonts w:ascii="Consolas" w:hAnsi="Consolas" w:cs="Consolas"/>
              </w:rPr>
              <w:t xml:space="preserve"> 681 │       'The number of onto functions from'</w:t>
            </w:r>
          </w:p>
          <w:p>
            <w:pPr>
              <w:spacing w:before="0" w:after="0" w:line="170" w:lineRule="exact"/>
            </w:pPr>
            <w:r>
              <w:rPr>
                <w:rFonts w:ascii="Consolas" w:hAnsi="Consolas"/>
                <w:color w:val="D4D4D4"/>
                <w:sz w:val="13"/>
                <w:rFonts w:ascii="Consolas" w:hAnsi="Consolas" w:cs="Consolas"/>
              </w:rPr>
              <w:t xml:space="preserve"> 682 │     ],</w:t>
            </w:r>
          </w:p>
          <w:p>
            <w:pPr>
              <w:spacing w:before="0" w:after="0" w:line="170" w:lineRule="exact"/>
            </w:pPr>
            <w:r>
              <w:rPr>
                <w:rFonts w:ascii="Consolas" w:hAnsi="Consolas"/>
                <w:color w:val="D4D4D4"/>
                <w:sz w:val="13"/>
                <w:rFonts w:ascii="Consolas" w:hAnsi="Consolas" w:cs="Consolas"/>
              </w:rPr>
              <w:t xml:space="preserve"> 683 │     exampleQuestion: {</w:t>
            </w:r>
          </w:p>
          <w:p>
            <w:pPr>
              <w:spacing w:before="0" w:after="0" w:line="170" w:lineRule="exact"/>
            </w:pPr>
            <w:r>
              <w:rPr>
                <w:rFonts w:ascii="Consolas" w:hAnsi="Consolas"/>
                <w:color w:val="D4D4D4"/>
                <w:sz w:val="13"/>
                <w:rFonts w:ascii="Consolas" w:hAnsi="Consolas" w:cs="Consolas"/>
              </w:rPr>
              <w:t xml:space="preserve"> 684 │       text: "The number of distinct equivalence relations on a set of 4 elements is:",</w:t>
            </w:r>
          </w:p>
          <w:p>
            <w:pPr>
              <w:spacing w:before="0" w:after="0" w:line="170" w:lineRule="exact"/>
            </w:pPr>
            <w:r>
              <w:rPr>
                <w:rFonts w:ascii="Consolas" w:hAnsi="Consolas"/>
                <w:color w:val="D4D4D4"/>
                <w:sz w:val="13"/>
                <w:rFonts w:ascii="Consolas" w:hAnsi="Consolas" w:cs="Consolas"/>
              </w:rPr>
              <w:t xml:space="preserve"> 685 │       type: "MCQ",</w:t>
            </w:r>
          </w:p>
          <w:p>
            <w:pPr>
              <w:spacing w:before="0" w:after="0" w:line="170" w:lineRule="exact"/>
            </w:pPr>
            <w:r>
              <w:rPr>
                <w:rFonts w:ascii="Consolas" w:hAnsi="Consolas"/>
                <w:color w:val="D4D4D4"/>
                <w:sz w:val="13"/>
                <w:rFonts w:ascii="Consolas" w:hAnsi="Consolas" w:cs="Consolas"/>
              </w:rPr>
              <w:t xml:space="preserve"> 686 │       options: ["A. 15", "B. 16", "C. 12", "D. 10"],</w:t>
            </w:r>
          </w:p>
          <w:p>
            <w:pPr>
              <w:spacing w:before="0" w:after="0" w:line="170" w:lineRule="exact"/>
            </w:pPr>
            <w:r>
              <w:rPr>
                <w:rFonts w:ascii="Consolas" w:hAnsi="Consolas"/>
                <w:color w:val="D4D4D4"/>
                <w:sz w:val="13"/>
                <w:rFonts w:ascii="Consolas" w:hAnsi="Consolas" w:cs="Consolas"/>
              </w:rPr>
              <w:t xml:space="preserve"> 687 │       correctAnswer: "A",</w:t>
            </w:r>
          </w:p>
          <w:p>
            <w:pPr>
              <w:spacing w:before="0" w:after="0" w:line="170" w:lineRule="exact"/>
            </w:pPr>
            <w:r>
              <w:rPr>
                <w:rFonts w:ascii="Consolas" w:hAnsi="Consolas"/>
                <w:color w:val="D4D4D4"/>
                <w:sz w:val="13"/>
                <w:rFonts w:ascii="Consolas" w:hAnsi="Consolas" w:cs="Consolas"/>
              </w:rPr>
              <w:t xml:space="preserve"> 688 │       marks: 2,</w:t>
            </w:r>
          </w:p>
          <w:p>
            <w:pPr>
              <w:spacing w:before="0" w:after="0" w:line="170" w:lineRule="exact"/>
            </w:pPr>
            <w:r>
              <w:rPr>
                <w:rFonts w:ascii="Consolas" w:hAnsi="Consolas"/>
                <w:color w:val="D4D4D4"/>
                <w:sz w:val="13"/>
                <w:rFonts w:ascii="Consolas" w:hAnsi="Consolas" w:cs="Consolas"/>
              </w:rPr>
              <w:t xml:space="preserve"> 689 │       negativeMarks: 0.67,</w:t>
            </w:r>
          </w:p>
          <w:p>
            <w:pPr>
              <w:spacing w:before="0" w:after="0" w:line="170" w:lineRule="exact"/>
            </w:pPr>
            <w:r>
              <w:rPr>
                <w:rFonts w:ascii="Consolas" w:hAnsi="Consolas"/>
                <w:color w:val="D4D4D4"/>
                <w:sz w:val="13"/>
                <w:rFonts w:ascii="Consolas" w:hAnsi="Consolas" w:cs="Consolas"/>
              </w:rPr>
              <w:t xml:space="preserve"> 690 │       concept: "Equivalence Relations"</w:t>
            </w:r>
          </w:p>
          <w:p>
            <w:pPr>
              <w:spacing w:before="0" w:after="0" w:line="170" w:lineRule="exact"/>
            </w:pPr>
            <w:r>
              <w:rPr>
                <w:rFonts w:ascii="Consolas" w:hAnsi="Consolas"/>
                <w:color w:val="D4D4D4"/>
                <w:sz w:val="13"/>
                <w:rFonts w:ascii="Consolas" w:hAnsi="Consolas" w:cs="Consolas"/>
              </w:rPr>
              <w:t xml:space="preserve"> 691 │     },</w:t>
            </w:r>
          </w:p>
          <w:p>
            <w:pPr>
              <w:spacing w:before="0" w:after="0" w:line="170" w:lineRule="exact"/>
            </w:pPr>
            <w:r>
              <w:rPr>
                <w:rFonts w:ascii="Consolas" w:hAnsi="Consolas"/>
                <w:color w:val="D4D4D4"/>
                <w:sz w:val="13"/>
                <w:rFonts w:ascii="Consolas" w:hAnsi="Consolas" w:cs="Consolas"/>
              </w:rPr>
              <w:t xml:space="preserve"> 692 │     forbiddenContent: ['calculus', 'integral', 'derivative', 'chemical', 'thermodynamics', 'optics', 'kinematics']</w:t>
            </w:r>
          </w:p>
          <w:p>
            <w:pPr>
              <w:spacing w:before="0" w:after="0" w:line="170" w:lineRule="exact"/>
            </w:pPr>
            <w:r>
              <w:rPr>
                <w:rFonts w:ascii="Consolas" w:hAnsi="Consolas"/>
                <w:color w:val="D4D4D4"/>
                <w:sz w:val="13"/>
                <w:rFonts w:ascii="Consolas" w:hAnsi="Consolas" w:cs="Consolas"/>
              </w:rPr>
              <w:t xml:space="preserve"> 693 │   },</w:t>
            </w:r>
          </w:p>
          <w:p>
            <w:pPr>
              <w:spacing w:before="0" w:after="0" w:line="170" w:lineRule="exact"/>
            </w:pPr>
            <w:r>
              <w:rPr>
                <w:rFonts w:ascii="Consolas" w:hAnsi="Consolas"/>
                <w:color w:val="D4D4D4"/>
                <w:sz w:val="13"/>
                <w:rFonts w:ascii="Consolas" w:hAnsi="Consolas" w:cs="Consolas"/>
              </w:rPr>
              <w:t xml:space="preserve"> 694 │ </w:t>
            </w:r>
          </w:p>
          <w:p>
            <w:pPr>
              <w:spacing w:before="0" w:after="0" w:line="170" w:lineRule="exact"/>
            </w:pPr>
            <w:r>
              <w:rPr>
                <w:rFonts w:ascii="Consolas" w:hAnsi="Consolas"/>
                <w:color w:val="D4D4D4"/>
                <w:sz w:val="13"/>
                <w:rFonts w:ascii="Consolas" w:hAnsi="Consolas" w:cs="Consolas"/>
              </w:rPr>
              <w:t xml:space="preserve"> 695 │   'Software Engineering': {</w:t>
            </w:r>
          </w:p>
          <w:p>
            <w:pPr>
              <w:spacing w:before="0" w:after="0" w:line="170" w:lineRule="exact"/>
            </w:pPr>
            <w:r>
              <w:rPr>
                <w:rFonts w:ascii="Consolas" w:hAnsi="Consolas"/>
                <w:color w:val="D4D4D4"/>
                <w:sz w:val="13"/>
                <w:rFonts w:ascii="Consolas" w:hAnsi="Consolas" w:cs="Consolas"/>
              </w:rPr>
              <w:t xml:space="preserve"> 696 │     domain: 'Computer Science',</w:t>
            </w:r>
          </w:p>
          <w:p>
            <w:pPr>
              <w:spacing w:before="0" w:after="0" w:line="170" w:lineRule="exact"/>
            </w:pPr>
            <w:r>
              <w:rPr>
                <w:rFonts w:ascii="Consolas" w:hAnsi="Consolas"/>
                <w:color w:val="D4D4D4"/>
                <w:sz w:val="13"/>
                <w:rFonts w:ascii="Consolas" w:hAnsi="Consolas" w:cs="Consolas"/>
              </w:rPr>
              <w:t xml:space="preserve"> 697 │     subtopic: 'Software Engineering',</w:t>
            </w:r>
          </w:p>
          <w:p>
            <w:pPr>
              <w:spacing w:before="0" w:after="0" w:line="170" w:lineRule="exact"/>
            </w:pPr>
            <w:r>
              <w:rPr>
                <w:rFonts w:ascii="Consolas" w:hAnsi="Consolas"/>
                <w:color w:val="D4D4D4"/>
                <w:sz w:val="13"/>
                <w:rFonts w:ascii="Consolas" w:hAnsi="Consolas" w:cs="Consolas"/>
              </w:rPr>
              <w:t xml:space="preserve"> 698 │     concepts: [</w:t>
            </w:r>
          </w:p>
          <w:p>
            <w:pPr>
              <w:spacing w:before="0" w:after="0" w:line="170" w:lineRule="exact"/>
            </w:pPr>
            <w:r>
              <w:rPr>
                <w:rFonts w:ascii="Consolas" w:hAnsi="Consolas"/>
                <w:color w:val="D4D4D4"/>
                <w:sz w:val="13"/>
                <w:rFonts w:ascii="Consolas" w:hAnsi="Consolas" w:cs="Consolas"/>
              </w:rPr>
              <w:t xml:space="preserve"> 699 │       'SDLC Models (Waterfall, Agile, Spiral, V-model)',</w:t>
            </w:r>
          </w:p>
          <w:p>
            <w:pPr>
              <w:spacing w:before="0" w:after="0" w:line="170" w:lineRule="exact"/>
            </w:pPr>
            <w:r>
              <w:rPr>
                <w:rFonts w:ascii="Consolas" w:hAnsi="Consolas"/>
                <w:color w:val="D4D4D4"/>
                <w:sz w:val="13"/>
                <w:rFonts w:ascii="Consolas" w:hAnsi="Consolas" w:cs="Consolas"/>
              </w:rPr>
              <w:t xml:space="preserve"> 700 │       'Requirements Engineering', 'Software Design (Coupling, Cohesion)',</w:t>
            </w:r>
          </w:p>
          <w:p>
            <w:pPr>
              <w:spacing w:before="0" w:after="0" w:line="170" w:lineRule="exact"/>
            </w:pPr>
            <w:r>
              <w:rPr>
                <w:rFonts w:ascii="Consolas" w:hAnsi="Consolas"/>
                <w:color w:val="D4D4D4"/>
                <w:sz w:val="13"/>
                <w:rFonts w:ascii="Consolas" w:hAnsi="Consolas" w:cs="Consolas"/>
              </w:rPr>
              <w:t xml:space="preserve"> 701 │       'Testing (Black Box, White Box, Unit, Integration, System)',</w:t>
            </w:r>
          </w:p>
          <w:p>
            <w:pPr>
              <w:spacing w:before="0" w:after="0" w:line="170" w:lineRule="exact"/>
            </w:pPr>
            <w:r>
              <w:rPr>
                <w:rFonts w:ascii="Consolas" w:hAnsi="Consolas"/>
                <w:color w:val="D4D4D4"/>
                <w:sz w:val="13"/>
                <w:rFonts w:ascii="Consolas" w:hAnsi="Consolas" w:cs="Consolas"/>
              </w:rPr>
              <w:t xml:space="preserve"> 702 │       'Software Metrics (Cyclomatic Complexity, Function Points)',</w:t>
            </w:r>
          </w:p>
          <w:p>
            <w:pPr>
              <w:spacing w:before="0" w:after="0" w:line="170" w:lineRule="exact"/>
            </w:pPr>
            <w:r>
              <w:rPr>
                <w:rFonts w:ascii="Consolas" w:hAnsi="Consolas"/>
                <w:color w:val="D4D4D4"/>
                <w:sz w:val="13"/>
                <w:rFonts w:ascii="Consolas" w:hAnsi="Consolas" w:cs="Consolas"/>
              </w:rPr>
              <w:t xml:space="preserve"> 703 │       'Project Management (COCOMO, Gantt Charts, PERT/CPM)',</w:t>
            </w:r>
          </w:p>
          <w:p>
            <w:pPr>
              <w:spacing w:before="0" w:after="0" w:line="170" w:lineRule="exact"/>
            </w:pPr>
            <w:r>
              <w:rPr>
                <w:rFonts w:ascii="Consolas" w:hAnsi="Consolas"/>
                <w:color w:val="D4D4D4"/>
                <w:sz w:val="13"/>
                <w:rFonts w:ascii="Consolas" w:hAnsi="Consolas" w:cs="Consolas"/>
              </w:rPr>
              <w:t xml:space="preserve"> 704 │       'Software Reliability', 'Configuration Management', 'UML Diagrams'</w:t>
            </w:r>
          </w:p>
          <w:p>
            <w:pPr>
              <w:spacing w:before="0" w:after="0" w:line="170" w:lineRule="exact"/>
            </w:pPr>
            <w:r>
              <w:rPr>
                <w:rFonts w:ascii="Consolas" w:hAnsi="Consolas"/>
                <w:color w:val="D4D4D4"/>
                <w:sz w:val="13"/>
                <w:rFonts w:ascii="Consolas" w:hAnsi="Consolas" w:cs="Consolas"/>
              </w:rPr>
              <w:t xml:space="preserve"> 705 │     ],</w:t>
            </w:r>
          </w:p>
          <w:p>
            <w:pPr>
              <w:spacing w:before="0" w:after="0" w:line="170" w:lineRule="exact"/>
            </w:pPr>
            <w:r>
              <w:rPr>
                <w:rFonts w:ascii="Consolas" w:hAnsi="Consolas"/>
                <w:color w:val="D4D4D4"/>
                <w:sz w:val="13"/>
                <w:rFonts w:ascii="Consolas" w:hAnsi="Consolas" w:cs="Consolas"/>
              </w:rPr>
              <w:t xml:space="preserve"> 706 │     questionStarters: [</w:t>
            </w:r>
          </w:p>
          <w:p>
            <w:pPr>
              <w:spacing w:before="0" w:after="0" w:line="170" w:lineRule="exact"/>
            </w:pPr>
            <w:r>
              <w:rPr>
                <w:rFonts w:ascii="Consolas" w:hAnsi="Consolas"/>
                <w:color w:val="D4D4D4"/>
                <w:sz w:val="13"/>
                <w:rFonts w:ascii="Consolas" w:hAnsi="Consolas" w:cs="Consolas"/>
              </w:rPr>
              <w:t xml:space="preserve"> 707 │       'The cyclomatic complexity of a program with', 'In the Waterfall model',</w:t>
            </w:r>
          </w:p>
          <w:p>
            <w:pPr>
              <w:spacing w:before="0" w:after="0" w:line="170" w:lineRule="exact"/>
            </w:pPr>
            <w:r>
              <w:rPr>
                <w:rFonts w:ascii="Consolas" w:hAnsi="Consolas"/>
                <w:color w:val="D4D4D4"/>
                <w:sz w:val="13"/>
                <w:rFonts w:ascii="Consolas" w:hAnsi="Consolas" w:cs="Consolas"/>
              </w:rPr>
              <w:t xml:space="preserve"> 708 │       'The COCOMO model estimates', 'A module with high cohesion and low coupling'</w:t>
            </w:r>
          </w:p>
          <w:p>
            <w:pPr>
              <w:spacing w:before="0" w:after="0" w:line="170" w:lineRule="exact"/>
            </w:pPr>
            <w:r>
              <w:rPr>
                <w:rFonts w:ascii="Consolas" w:hAnsi="Consolas"/>
                <w:color w:val="D4D4D4"/>
                <w:sz w:val="13"/>
                <w:rFonts w:ascii="Consolas" w:hAnsi="Consolas" w:cs="Consolas"/>
              </w:rPr>
              <w:t xml:space="preserve"> 709 │     ],</w:t>
            </w:r>
          </w:p>
          <w:p>
            <w:pPr>
              <w:spacing w:before="0" w:after="0" w:line="170" w:lineRule="exact"/>
            </w:pPr>
            <w:r>
              <w:rPr>
                <w:rFonts w:ascii="Consolas" w:hAnsi="Consolas"/>
                <w:color w:val="D4D4D4"/>
                <w:sz w:val="13"/>
                <w:rFonts w:ascii="Consolas" w:hAnsi="Consolas" w:cs="Consolas"/>
              </w:rPr>
              <w:t xml:space="preserve"> 710 │     exampleQuestion: {</w:t>
            </w:r>
          </w:p>
          <w:p>
            <w:pPr>
              <w:spacing w:before="0" w:after="0" w:line="170" w:lineRule="exact"/>
            </w:pPr>
            <w:r>
              <w:rPr>
                <w:rFonts w:ascii="Consolas" w:hAnsi="Consolas"/>
                <w:color w:val="D4D4D4"/>
                <w:sz w:val="13"/>
                <w:rFonts w:ascii="Consolas" w:hAnsi="Consolas" w:cs="Consolas"/>
              </w:rPr>
              <w:t xml:space="preserve"> 711 │       text: "The cyclomatic complexity of a program with 15 edges, 12 nodes, and 1 connected component is:",</w:t>
            </w:r>
          </w:p>
          <w:p>
            <w:pPr>
              <w:spacing w:before="0" w:after="0" w:line="170" w:lineRule="exact"/>
            </w:pPr>
            <w:r>
              <w:rPr>
                <w:rFonts w:ascii="Consolas" w:hAnsi="Consolas"/>
                <w:color w:val="D4D4D4"/>
                <w:sz w:val="13"/>
                <w:rFonts w:ascii="Consolas" w:hAnsi="Consolas" w:cs="Consolas"/>
              </w:rPr>
              <w:t xml:space="preserve"> 712 │       type: "MCQ",</w:t>
            </w:r>
          </w:p>
          <w:p>
            <w:pPr>
              <w:spacing w:before="0" w:after="0" w:line="170" w:lineRule="exact"/>
            </w:pPr>
            <w:r>
              <w:rPr>
                <w:rFonts w:ascii="Consolas" w:hAnsi="Consolas"/>
                <w:color w:val="D4D4D4"/>
                <w:sz w:val="13"/>
                <w:rFonts w:ascii="Consolas" w:hAnsi="Consolas" w:cs="Consolas"/>
              </w:rPr>
              <w:t xml:space="preserve"> 713 │       options: ["A. 5", "B. 4", "C. 3", "D. 6"],</w:t>
            </w:r>
          </w:p>
          <w:p>
            <w:pPr>
              <w:spacing w:before="0" w:after="0" w:line="170" w:lineRule="exact"/>
            </w:pPr>
            <w:r>
              <w:rPr>
                <w:rFonts w:ascii="Consolas" w:hAnsi="Consolas"/>
                <w:color w:val="D4D4D4"/>
                <w:sz w:val="13"/>
                <w:rFonts w:ascii="Consolas" w:hAnsi="Consolas" w:cs="Consolas"/>
              </w:rPr>
              <w:t xml:space="preserve"> 714 │       correctAnswer: "B",</w:t>
            </w:r>
          </w:p>
          <w:p>
            <w:pPr>
              <w:spacing w:before="0" w:after="0" w:line="170" w:lineRule="exact"/>
            </w:pPr>
            <w:r>
              <w:rPr>
                <w:rFonts w:ascii="Consolas" w:hAnsi="Consolas"/>
                <w:color w:val="D4D4D4"/>
                <w:sz w:val="13"/>
                <w:rFonts w:ascii="Consolas" w:hAnsi="Consolas" w:cs="Consolas"/>
              </w:rPr>
              <w:t xml:space="preserve"> 715 │       marks: 2,</w:t>
            </w:r>
          </w:p>
          <w:p>
            <w:pPr>
              <w:spacing w:before="0" w:after="0" w:line="170" w:lineRule="exact"/>
            </w:pPr>
            <w:r>
              <w:rPr>
                <w:rFonts w:ascii="Consolas" w:hAnsi="Consolas"/>
                <w:color w:val="D4D4D4"/>
                <w:sz w:val="13"/>
                <w:rFonts w:ascii="Consolas" w:hAnsi="Consolas" w:cs="Consolas"/>
              </w:rPr>
              <w:t xml:space="preserve"> 716 │       negativeMarks: 0.67,</w:t>
            </w:r>
          </w:p>
          <w:p>
            <w:pPr>
              <w:spacing w:before="0" w:after="0" w:line="170" w:lineRule="exact"/>
            </w:pPr>
            <w:r>
              <w:rPr>
                <w:rFonts w:ascii="Consolas" w:hAnsi="Consolas"/>
                <w:color w:val="D4D4D4"/>
                <w:sz w:val="13"/>
                <w:rFonts w:ascii="Consolas" w:hAnsi="Consolas" w:cs="Consolas"/>
              </w:rPr>
              <w:t xml:space="preserve"> 717 │       concept: "Cyclomatic Complexity"</w:t>
            </w:r>
          </w:p>
          <w:p>
            <w:pPr>
              <w:spacing w:before="0" w:after="0" w:line="170" w:lineRule="exact"/>
            </w:pPr>
            <w:r>
              <w:rPr>
                <w:rFonts w:ascii="Consolas" w:hAnsi="Consolas"/>
                <w:color w:val="D4D4D4"/>
                <w:sz w:val="13"/>
                <w:rFonts w:ascii="Consolas" w:hAnsi="Consolas" w:cs="Consolas"/>
              </w:rPr>
              <w:t xml:space="preserve"> 718 │     },</w:t>
            </w:r>
          </w:p>
          <w:p>
            <w:pPr>
              <w:spacing w:before="0" w:after="0" w:line="170" w:lineRule="exact"/>
            </w:pPr>
            <w:r>
              <w:rPr>
                <w:rFonts w:ascii="Consolas" w:hAnsi="Consolas"/>
                <w:color w:val="D4D4D4"/>
                <w:sz w:val="13"/>
                <w:rFonts w:ascii="Consolas" w:hAnsi="Consolas" w:cs="Consolas"/>
              </w:rPr>
              <w:t xml:space="preserve"> 719 │     forbiddenContent: ['calculus', 'integral', 'derivative', 'chemical', 'thermodynamics', 'optics', 'kinematics']</w:t>
            </w:r>
          </w:p>
          <w:p>
            <w:pPr>
              <w:spacing w:before="0" w:after="0" w:line="170" w:lineRule="exact"/>
            </w:pPr>
            <w:r>
              <w:rPr>
                <w:rFonts w:ascii="Consolas" w:hAnsi="Consolas"/>
                <w:color w:val="D4D4D4"/>
                <w:sz w:val="13"/>
                <w:rFonts w:ascii="Consolas" w:hAnsi="Consolas" w:cs="Consolas"/>
              </w:rPr>
              <w:t xml:space="preserve"> 720 │   },</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721 │ </w:t>
            </w:r>
          </w:p>
          <w:p>
            <w:pPr>
              <w:spacing w:before="0" w:after="0" w:line="170" w:lineRule="exact"/>
            </w:pPr>
            <w:r>
              <w:rPr>
                <w:rFonts w:ascii="Consolas" w:hAnsi="Consolas"/>
                <w:color w:val="D4D4D4"/>
                <w:sz w:val="13"/>
                <w:rFonts w:ascii="Consolas" w:hAnsi="Consolas" w:cs="Consolas"/>
              </w:rPr>
              <w:t xml:space="preserve"> 722 │   // ─────────────────── BIOLOGY (NEET) ───────────────────</w:t>
            </w:r>
          </w:p>
          <w:p>
            <w:pPr>
              <w:spacing w:before="0" w:after="0" w:line="170" w:lineRule="exact"/>
            </w:pPr>
            <w:r>
              <w:rPr>
                <w:rFonts w:ascii="Consolas" w:hAnsi="Consolas"/>
                <w:color w:val="D4D4D4"/>
                <w:sz w:val="13"/>
                <w:rFonts w:ascii="Consolas" w:hAnsi="Consolas" w:cs="Consolas"/>
              </w:rPr>
              <w:t xml:space="preserve"> 723 │   'Biology - Botany': {</w:t>
            </w:r>
          </w:p>
          <w:p>
            <w:pPr>
              <w:spacing w:before="0" w:after="0" w:line="170" w:lineRule="exact"/>
            </w:pPr>
            <w:r>
              <w:rPr>
                <w:rFonts w:ascii="Consolas" w:hAnsi="Consolas"/>
                <w:color w:val="D4D4D4"/>
                <w:sz w:val="13"/>
                <w:rFonts w:ascii="Consolas" w:hAnsi="Consolas" w:cs="Consolas"/>
              </w:rPr>
              <w:t xml:space="preserve"> 724 │     domain: 'Biology',</w:t>
            </w:r>
          </w:p>
          <w:p>
            <w:pPr>
              <w:spacing w:before="0" w:after="0" w:line="170" w:lineRule="exact"/>
            </w:pPr>
            <w:r>
              <w:rPr>
                <w:rFonts w:ascii="Consolas" w:hAnsi="Consolas"/>
                <w:color w:val="D4D4D4"/>
                <w:sz w:val="13"/>
                <w:rFonts w:ascii="Consolas" w:hAnsi="Consolas" w:cs="Consolas"/>
              </w:rPr>
              <w:t xml:space="preserve"> 725 │     subtopic: 'Botany',</w:t>
            </w:r>
          </w:p>
          <w:p>
            <w:pPr>
              <w:spacing w:before="0" w:after="0" w:line="170" w:lineRule="exact"/>
            </w:pPr>
            <w:r>
              <w:rPr>
                <w:rFonts w:ascii="Consolas" w:hAnsi="Consolas"/>
                <w:color w:val="D4D4D4"/>
                <w:sz w:val="13"/>
                <w:rFonts w:ascii="Consolas" w:hAnsi="Consolas" w:cs="Consolas"/>
              </w:rPr>
              <w:t xml:space="preserve"> 726 │     concepts: [</w:t>
            </w:r>
          </w:p>
          <w:p>
            <w:pPr>
              <w:spacing w:before="0" w:after="0" w:line="170" w:lineRule="exact"/>
            </w:pPr>
            <w:r>
              <w:rPr>
                <w:rFonts w:ascii="Consolas" w:hAnsi="Consolas"/>
                <w:color w:val="D4D4D4"/>
                <w:sz w:val="13"/>
                <w:rFonts w:ascii="Consolas" w:hAnsi="Consolas" w:cs="Consolas"/>
              </w:rPr>
              <w:t xml:space="preserve"> 727 │       'Cell Structure and Function', 'Cell Division (Mitosis, Meiosis)',</w:t>
            </w:r>
          </w:p>
          <w:p>
            <w:pPr>
              <w:spacing w:before="0" w:after="0" w:line="170" w:lineRule="exact"/>
            </w:pPr>
            <w:r>
              <w:rPr>
                <w:rFonts w:ascii="Consolas" w:hAnsi="Consolas"/>
                <w:color w:val="D4D4D4"/>
                <w:sz w:val="13"/>
                <w:rFonts w:ascii="Consolas" w:hAnsi="Consolas" w:cs="Consolas"/>
              </w:rPr>
              <w:t xml:space="preserve"> 728 │       'Plant Anatomy', 'Photosynthesis', 'Plant Physiology',</w:t>
            </w:r>
          </w:p>
          <w:p>
            <w:pPr>
              <w:spacing w:before="0" w:after="0" w:line="170" w:lineRule="exact"/>
            </w:pPr>
            <w:r>
              <w:rPr>
                <w:rFonts w:ascii="Consolas" w:hAnsi="Consolas"/>
                <w:color w:val="D4D4D4"/>
                <w:sz w:val="13"/>
                <w:rFonts w:ascii="Consolas" w:hAnsi="Consolas" w:cs="Consolas"/>
              </w:rPr>
              <w:t xml:space="preserve"> 729 │       'Plant Growth and Development', 'Morphology of Flowering Plants',</w:t>
            </w:r>
          </w:p>
          <w:p>
            <w:pPr>
              <w:spacing w:before="0" w:after="0" w:line="170" w:lineRule="exact"/>
            </w:pPr>
            <w:r>
              <w:rPr>
                <w:rFonts w:ascii="Consolas" w:hAnsi="Consolas"/>
                <w:color w:val="D4D4D4"/>
                <w:sz w:val="13"/>
                <w:rFonts w:ascii="Consolas" w:hAnsi="Consolas" w:cs="Consolas"/>
              </w:rPr>
              <w:t xml:space="preserve"> 730 │       'Plant Kingdom Classification', 'Genetics and Molecular Biology',</w:t>
            </w:r>
          </w:p>
          <w:p>
            <w:pPr>
              <w:spacing w:before="0" w:after="0" w:line="170" w:lineRule="exact"/>
            </w:pPr>
            <w:r>
              <w:rPr>
                <w:rFonts w:ascii="Consolas" w:hAnsi="Consolas"/>
                <w:color w:val="D4D4D4"/>
                <w:sz w:val="13"/>
                <w:rFonts w:ascii="Consolas" w:hAnsi="Consolas" w:cs="Consolas"/>
              </w:rPr>
              <w:t xml:space="preserve"> 731 │       'Ecology and Environment', 'Biotechnology'</w:t>
            </w:r>
          </w:p>
          <w:p>
            <w:pPr>
              <w:spacing w:before="0" w:after="0" w:line="170" w:lineRule="exact"/>
            </w:pPr>
            <w:r>
              <w:rPr>
                <w:rFonts w:ascii="Consolas" w:hAnsi="Consolas"/>
                <w:color w:val="D4D4D4"/>
                <w:sz w:val="13"/>
                <w:rFonts w:ascii="Consolas" w:hAnsi="Consolas" w:cs="Consolas"/>
              </w:rPr>
              <w:t xml:space="preserve"> 732 │     ],</w:t>
            </w:r>
          </w:p>
          <w:p>
            <w:pPr>
              <w:spacing w:before="0" w:after="0" w:line="170" w:lineRule="exact"/>
            </w:pPr>
            <w:r>
              <w:rPr>
                <w:rFonts w:ascii="Consolas" w:hAnsi="Consolas"/>
                <w:color w:val="D4D4D4"/>
                <w:sz w:val="13"/>
                <w:rFonts w:ascii="Consolas" w:hAnsi="Consolas" w:cs="Consolas"/>
              </w:rPr>
              <w:t xml:space="preserve"> 733 │     questionStarters: [</w:t>
            </w:r>
          </w:p>
          <w:p>
            <w:pPr>
              <w:spacing w:before="0" w:after="0" w:line="170" w:lineRule="exact"/>
            </w:pPr>
            <w:r>
              <w:rPr>
                <w:rFonts w:ascii="Consolas" w:hAnsi="Consolas"/>
                <w:color w:val="D4D4D4"/>
                <w:sz w:val="13"/>
                <w:rFonts w:ascii="Consolas" w:hAnsi="Consolas" w:cs="Consolas"/>
              </w:rPr>
              <w:t xml:space="preserve"> 734 │       'In the light reaction of photosynthesis', 'The C4 pathway is found in',</w:t>
            </w:r>
          </w:p>
          <w:p>
            <w:pPr>
              <w:spacing w:before="0" w:after="0" w:line="170" w:lineRule="exact"/>
            </w:pPr>
            <w:r>
              <w:rPr>
                <w:rFonts w:ascii="Consolas" w:hAnsi="Consolas"/>
                <w:color w:val="D4D4D4"/>
                <w:sz w:val="13"/>
                <w:rFonts w:ascii="Consolas" w:hAnsi="Consolas" w:cs="Consolas"/>
              </w:rPr>
              <w:t xml:space="preserve"> 735 │       'Crossing over occurs during', 'The correct sequence of cell cycle is'</w:t>
            </w:r>
          </w:p>
          <w:p>
            <w:pPr>
              <w:spacing w:before="0" w:after="0" w:line="170" w:lineRule="exact"/>
            </w:pPr>
            <w:r>
              <w:rPr>
                <w:rFonts w:ascii="Consolas" w:hAnsi="Consolas"/>
                <w:color w:val="D4D4D4"/>
                <w:sz w:val="13"/>
                <w:rFonts w:ascii="Consolas" w:hAnsi="Consolas" w:cs="Consolas"/>
              </w:rPr>
              <w:t xml:space="preserve"> 736 │     ],</w:t>
            </w:r>
          </w:p>
          <w:p>
            <w:pPr>
              <w:spacing w:before="0" w:after="0" w:line="170" w:lineRule="exact"/>
            </w:pPr>
            <w:r>
              <w:rPr>
                <w:rFonts w:ascii="Consolas" w:hAnsi="Consolas"/>
                <w:color w:val="D4D4D4"/>
                <w:sz w:val="13"/>
                <w:rFonts w:ascii="Consolas" w:hAnsi="Consolas" w:cs="Consolas"/>
              </w:rPr>
              <w:t xml:space="preserve"> 737 │     exampleQuestion: {</w:t>
            </w:r>
          </w:p>
          <w:p>
            <w:pPr>
              <w:spacing w:before="0" w:after="0" w:line="170" w:lineRule="exact"/>
            </w:pPr>
            <w:r>
              <w:rPr>
                <w:rFonts w:ascii="Consolas" w:hAnsi="Consolas"/>
                <w:color w:val="D4D4D4"/>
                <w:sz w:val="13"/>
                <w:rFonts w:ascii="Consolas" w:hAnsi="Consolas" w:cs="Consolas"/>
              </w:rPr>
              <w:t xml:space="preserve"> 738 │       text: "The site of light-dependent reactions of photosynthesis is:",</w:t>
            </w:r>
          </w:p>
          <w:p>
            <w:pPr>
              <w:spacing w:before="0" w:after="0" w:line="170" w:lineRule="exact"/>
            </w:pPr>
            <w:r>
              <w:rPr>
                <w:rFonts w:ascii="Consolas" w:hAnsi="Consolas"/>
                <w:color w:val="D4D4D4"/>
                <w:sz w:val="13"/>
                <w:rFonts w:ascii="Consolas" w:hAnsi="Consolas" w:cs="Consolas"/>
              </w:rPr>
              <w:t xml:space="preserve"> 739 │       type: "MCQ",</w:t>
            </w:r>
          </w:p>
          <w:p>
            <w:pPr>
              <w:spacing w:before="0" w:after="0" w:line="170" w:lineRule="exact"/>
            </w:pPr>
            <w:r>
              <w:rPr>
                <w:rFonts w:ascii="Consolas" w:hAnsi="Consolas"/>
                <w:color w:val="D4D4D4"/>
                <w:sz w:val="13"/>
                <w:rFonts w:ascii="Consolas" w:hAnsi="Consolas" w:cs="Consolas"/>
              </w:rPr>
              <w:t xml:space="preserve"> 740 │       options: ["A. Thylakoid membrane", "B. Stroma", "C. Outer membrane", "D. Matrix"],</w:t>
            </w:r>
          </w:p>
          <w:p>
            <w:pPr>
              <w:spacing w:before="0" w:after="0" w:line="170" w:lineRule="exact"/>
            </w:pPr>
            <w:r>
              <w:rPr>
                <w:rFonts w:ascii="Consolas" w:hAnsi="Consolas"/>
                <w:color w:val="D4D4D4"/>
                <w:sz w:val="13"/>
                <w:rFonts w:ascii="Consolas" w:hAnsi="Consolas" w:cs="Consolas"/>
              </w:rPr>
              <w:t xml:space="preserve"> 741 │       correctAnswer: "A",</w:t>
            </w:r>
          </w:p>
          <w:p>
            <w:pPr>
              <w:spacing w:before="0" w:after="0" w:line="170" w:lineRule="exact"/>
            </w:pPr>
            <w:r>
              <w:rPr>
                <w:rFonts w:ascii="Consolas" w:hAnsi="Consolas"/>
                <w:color w:val="D4D4D4"/>
                <w:sz w:val="13"/>
                <w:rFonts w:ascii="Consolas" w:hAnsi="Consolas" w:cs="Consolas"/>
              </w:rPr>
              <w:t xml:space="preserve"> 742 │       marks: 4,</w:t>
            </w:r>
          </w:p>
          <w:p>
            <w:pPr>
              <w:spacing w:before="0" w:after="0" w:line="170" w:lineRule="exact"/>
            </w:pPr>
            <w:r>
              <w:rPr>
                <w:rFonts w:ascii="Consolas" w:hAnsi="Consolas"/>
                <w:color w:val="D4D4D4"/>
                <w:sz w:val="13"/>
                <w:rFonts w:ascii="Consolas" w:hAnsi="Consolas" w:cs="Consolas"/>
              </w:rPr>
              <w:t xml:space="preserve"> 743 │       negativeMarks: 1,</w:t>
            </w:r>
          </w:p>
          <w:p>
            <w:pPr>
              <w:spacing w:before="0" w:after="0" w:line="170" w:lineRule="exact"/>
            </w:pPr>
            <w:r>
              <w:rPr>
                <w:rFonts w:ascii="Consolas" w:hAnsi="Consolas"/>
                <w:color w:val="D4D4D4"/>
                <w:sz w:val="13"/>
                <w:rFonts w:ascii="Consolas" w:hAnsi="Consolas" w:cs="Consolas"/>
              </w:rPr>
              <w:t xml:space="preserve"> 744 │       concept: "Photosynthesis"</w:t>
            </w:r>
          </w:p>
          <w:p>
            <w:pPr>
              <w:spacing w:before="0" w:after="0" w:line="170" w:lineRule="exact"/>
            </w:pPr>
            <w:r>
              <w:rPr>
                <w:rFonts w:ascii="Consolas" w:hAnsi="Consolas"/>
                <w:color w:val="D4D4D4"/>
                <w:sz w:val="13"/>
                <w:rFonts w:ascii="Consolas" w:hAnsi="Consolas" w:cs="Consolas"/>
              </w:rPr>
              <w:t xml:space="preserve"> 745 │     },</w:t>
            </w:r>
          </w:p>
          <w:p>
            <w:pPr>
              <w:spacing w:before="0" w:after="0" w:line="170" w:lineRule="exact"/>
            </w:pPr>
            <w:r>
              <w:rPr>
                <w:rFonts w:ascii="Consolas" w:hAnsi="Consolas"/>
                <w:color w:val="D4D4D4"/>
                <w:sz w:val="13"/>
                <w:rFonts w:ascii="Consolas" w:hAnsi="Consolas" w:cs="Consolas"/>
              </w:rPr>
              <w:t xml:space="preserve"> 746 │     forbiddenContent: ['programming', 'algorithm', 'data structure', 'software', 'calculus', 'integral']</w:t>
            </w:r>
          </w:p>
          <w:p>
            <w:pPr>
              <w:spacing w:before="0" w:after="0" w:line="170" w:lineRule="exact"/>
            </w:pPr>
            <w:r>
              <w:rPr>
                <w:rFonts w:ascii="Consolas" w:hAnsi="Consolas"/>
                <w:color w:val="D4D4D4"/>
                <w:sz w:val="13"/>
                <w:rFonts w:ascii="Consolas" w:hAnsi="Consolas" w:cs="Consolas"/>
              </w:rPr>
              <w:t xml:space="preserve"> 747 │   },</w:t>
            </w:r>
          </w:p>
          <w:p>
            <w:pPr>
              <w:spacing w:before="0" w:after="0" w:line="170" w:lineRule="exact"/>
            </w:pPr>
            <w:r>
              <w:rPr>
                <w:rFonts w:ascii="Consolas" w:hAnsi="Consolas"/>
                <w:color w:val="D4D4D4"/>
                <w:sz w:val="13"/>
                <w:rFonts w:ascii="Consolas" w:hAnsi="Consolas" w:cs="Consolas"/>
              </w:rPr>
              <w:t xml:space="preserve"> 748 │ </w:t>
            </w:r>
          </w:p>
          <w:p>
            <w:pPr>
              <w:spacing w:before="0" w:after="0" w:line="170" w:lineRule="exact"/>
            </w:pPr>
            <w:r>
              <w:rPr>
                <w:rFonts w:ascii="Consolas" w:hAnsi="Consolas"/>
                <w:color w:val="D4D4D4"/>
                <w:sz w:val="13"/>
                <w:rFonts w:ascii="Consolas" w:hAnsi="Consolas" w:cs="Consolas"/>
              </w:rPr>
              <w:t xml:space="preserve"> 749 │   'Biology - Zoology': {</w:t>
            </w:r>
          </w:p>
          <w:p>
            <w:pPr>
              <w:spacing w:before="0" w:after="0" w:line="170" w:lineRule="exact"/>
            </w:pPr>
            <w:r>
              <w:rPr>
                <w:rFonts w:ascii="Consolas" w:hAnsi="Consolas"/>
                <w:color w:val="D4D4D4"/>
                <w:sz w:val="13"/>
                <w:rFonts w:ascii="Consolas" w:hAnsi="Consolas" w:cs="Consolas"/>
              </w:rPr>
              <w:t xml:space="preserve"> 750 │     domain: 'Biology',</w:t>
            </w:r>
          </w:p>
          <w:p>
            <w:pPr>
              <w:spacing w:before="0" w:after="0" w:line="170" w:lineRule="exact"/>
            </w:pPr>
            <w:r>
              <w:rPr>
                <w:rFonts w:ascii="Consolas" w:hAnsi="Consolas"/>
                <w:color w:val="D4D4D4"/>
                <w:sz w:val="13"/>
                <w:rFonts w:ascii="Consolas" w:hAnsi="Consolas" w:cs="Consolas"/>
              </w:rPr>
              <w:t xml:space="preserve"> 751 │     subtopic: 'Zoology',</w:t>
            </w:r>
          </w:p>
          <w:p>
            <w:pPr>
              <w:spacing w:before="0" w:after="0" w:line="170" w:lineRule="exact"/>
            </w:pPr>
            <w:r>
              <w:rPr>
                <w:rFonts w:ascii="Consolas" w:hAnsi="Consolas"/>
                <w:color w:val="D4D4D4"/>
                <w:sz w:val="13"/>
                <w:rFonts w:ascii="Consolas" w:hAnsi="Consolas" w:cs="Consolas"/>
              </w:rPr>
              <w:t xml:space="preserve"> 752 │     concepts: [</w:t>
            </w:r>
          </w:p>
          <w:p>
            <w:pPr>
              <w:spacing w:before="0" w:after="0" w:line="170" w:lineRule="exact"/>
            </w:pPr>
            <w:r>
              <w:rPr>
                <w:rFonts w:ascii="Consolas" w:hAnsi="Consolas"/>
                <w:color w:val="D4D4D4"/>
                <w:sz w:val="13"/>
                <w:rFonts w:ascii="Consolas" w:hAnsi="Consolas" w:cs="Consolas"/>
              </w:rPr>
              <w:t xml:space="preserve"> 753 │       'Animal Kingdom Classification', 'Structural Organization in Animals',</w:t>
            </w:r>
          </w:p>
          <w:p>
            <w:pPr>
              <w:spacing w:before="0" w:after="0" w:line="170" w:lineRule="exact"/>
            </w:pPr>
            <w:r>
              <w:rPr>
                <w:rFonts w:ascii="Consolas" w:hAnsi="Consolas"/>
                <w:color w:val="D4D4D4"/>
                <w:sz w:val="13"/>
                <w:rFonts w:ascii="Consolas" w:hAnsi="Consolas" w:cs="Consolas"/>
              </w:rPr>
              <w:t xml:space="preserve"> 754 │       'Human Physiology (Digestion, Respiration, Circulation, Excretion, Nervous System)',</w:t>
            </w:r>
          </w:p>
          <w:p>
            <w:pPr>
              <w:spacing w:before="0" w:after="0" w:line="170" w:lineRule="exact"/>
            </w:pPr>
            <w:r>
              <w:rPr>
                <w:rFonts w:ascii="Consolas" w:hAnsi="Consolas"/>
                <w:color w:val="D4D4D4"/>
                <w:sz w:val="13"/>
                <w:rFonts w:ascii="Consolas" w:hAnsi="Consolas" w:cs="Consolas"/>
              </w:rPr>
              <w:t xml:space="preserve"> 755 │       'Locomotion and Movement', 'Reproductive Health',</w:t>
            </w:r>
          </w:p>
          <w:p>
            <w:pPr>
              <w:spacing w:before="0" w:after="0" w:line="170" w:lineRule="exact"/>
            </w:pPr>
            <w:r>
              <w:rPr>
                <w:rFonts w:ascii="Consolas" w:hAnsi="Consolas"/>
                <w:color w:val="D4D4D4"/>
                <w:sz w:val="13"/>
                <w:rFonts w:ascii="Consolas" w:hAnsi="Consolas" w:cs="Consolas"/>
              </w:rPr>
              <w:t xml:space="preserve"> 756 │       'Human Reproduction', 'Genetics (Mendelian, Molecular)',</w:t>
            </w:r>
          </w:p>
          <w:p>
            <w:pPr>
              <w:spacing w:before="0" w:after="0" w:line="170" w:lineRule="exact"/>
            </w:pPr>
            <w:r>
              <w:rPr>
                <w:rFonts w:ascii="Consolas" w:hAnsi="Consolas"/>
                <w:color w:val="D4D4D4"/>
                <w:sz w:val="13"/>
                <w:rFonts w:ascii="Consolas" w:hAnsi="Consolas" w:cs="Consolas"/>
              </w:rPr>
              <w:t xml:space="preserve"> 757 │       'Evolution', 'Human Health and Disease', 'Microbes in Human Welfare'</w:t>
            </w:r>
          </w:p>
          <w:p>
            <w:pPr>
              <w:spacing w:before="0" w:after="0" w:line="170" w:lineRule="exact"/>
            </w:pPr>
            <w:r>
              <w:rPr>
                <w:rFonts w:ascii="Consolas" w:hAnsi="Consolas"/>
                <w:color w:val="D4D4D4"/>
                <w:sz w:val="13"/>
                <w:rFonts w:ascii="Consolas" w:hAnsi="Consolas" w:cs="Consolas"/>
              </w:rPr>
              <w:t xml:space="preserve"> 758 │     ],</w:t>
            </w:r>
          </w:p>
          <w:p>
            <w:pPr>
              <w:spacing w:before="0" w:after="0" w:line="170" w:lineRule="exact"/>
            </w:pPr>
            <w:r>
              <w:rPr>
                <w:rFonts w:ascii="Consolas" w:hAnsi="Consolas"/>
                <w:color w:val="D4D4D4"/>
                <w:sz w:val="13"/>
                <w:rFonts w:ascii="Consolas" w:hAnsi="Consolas" w:cs="Consolas"/>
              </w:rPr>
              <w:t xml:space="preserve"> 759 │     questionStarters: [</w:t>
            </w:r>
          </w:p>
          <w:p>
            <w:pPr>
              <w:spacing w:before="0" w:after="0" w:line="170" w:lineRule="exact"/>
            </w:pPr>
            <w:r>
              <w:rPr>
                <w:rFonts w:ascii="Consolas" w:hAnsi="Consolas"/>
                <w:color w:val="D4D4D4"/>
                <w:sz w:val="13"/>
                <w:rFonts w:ascii="Consolas" w:hAnsi="Consolas" w:cs="Consolas"/>
              </w:rPr>
              <w:t xml:space="preserve"> 760 │       'The glomerular filtration rate in humans is', 'During the cardiac cycle',</w:t>
            </w:r>
          </w:p>
          <w:p>
            <w:pPr>
              <w:spacing w:before="0" w:after="0" w:line="170" w:lineRule="exact"/>
            </w:pPr>
            <w:r>
              <w:rPr>
                <w:rFonts w:ascii="Consolas" w:hAnsi="Consolas"/>
                <w:color w:val="D4D4D4"/>
                <w:sz w:val="13"/>
                <w:rFonts w:ascii="Consolas" w:hAnsi="Consolas" w:cs="Consolas"/>
              </w:rPr>
              <w:t xml:space="preserve"> 761 │       'The hormone responsible for', 'In Mendelian genetics'</w:t>
            </w:r>
          </w:p>
          <w:p>
            <w:pPr>
              <w:spacing w:before="0" w:after="0" w:line="170" w:lineRule="exact"/>
            </w:pPr>
            <w:r>
              <w:rPr>
                <w:rFonts w:ascii="Consolas" w:hAnsi="Consolas"/>
                <w:color w:val="D4D4D4"/>
                <w:sz w:val="13"/>
                <w:rFonts w:ascii="Consolas" w:hAnsi="Consolas" w:cs="Consolas"/>
              </w:rPr>
              <w:t xml:space="preserve"> 762 │     ],</w:t>
            </w:r>
          </w:p>
          <w:p>
            <w:pPr>
              <w:spacing w:before="0" w:after="0" w:line="170" w:lineRule="exact"/>
            </w:pPr>
            <w:r>
              <w:rPr>
                <w:rFonts w:ascii="Consolas" w:hAnsi="Consolas"/>
                <w:color w:val="D4D4D4"/>
                <w:sz w:val="13"/>
                <w:rFonts w:ascii="Consolas" w:hAnsi="Consolas" w:cs="Consolas"/>
              </w:rPr>
              <w:t xml:space="preserve"> 763 │     exampleQuestion: {</w:t>
            </w:r>
          </w:p>
          <w:p>
            <w:pPr>
              <w:spacing w:before="0" w:after="0" w:line="170" w:lineRule="exact"/>
            </w:pPr>
            <w:r>
              <w:rPr>
                <w:rFonts w:ascii="Consolas" w:hAnsi="Consolas"/>
                <w:color w:val="D4D4D4"/>
                <w:sz w:val="13"/>
                <w:rFonts w:ascii="Consolas" w:hAnsi="Consolas" w:cs="Consolas"/>
              </w:rPr>
              <w:t xml:space="preserve"> 764 │       text: "The normal GFR (Glomerular Filtration Rate) in humans is approximately:",</w:t>
            </w:r>
          </w:p>
          <w:p>
            <w:pPr>
              <w:spacing w:before="0" w:after="0" w:line="170" w:lineRule="exact"/>
            </w:pPr>
            <w:r>
              <w:rPr>
                <w:rFonts w:ascii="Consolas" w:hAnsi="Consolas"/>
                <w:color w:val="D4D4D4"/>
                <w:sz w:val="13"/>
                <w:rFonts w:ascii="Consolas" w:hAnsi="Consolas" w:cs="Consolas"/>
              </w:rPr>
              <w:t xml:space="preserve"> 765 │       type: "MCQ",</w:t>
            </w:r>
          </w:p>
          <w:p>
            <w:pPr>
              <w:spacing w:before="0" w:after="0" w:line="170" w:lineRule="exact"/>
            </w:pPr>
            <w:r>
              <w:rPr>
                <w:rFonts w:ascii="Consolas" w:hAnsi="Consolas"/>
                <w:color w:val="D4D4D4"/>
                <w:sz w:val="13"/>
                <w:rFonts w:ascii="Consolas" w:hAnsi="Consolas" w:cs="Consolas"/>
              </w:rPr>
              <w:t xml:space="preserve"> 766 │       options: ["A. 125 mL/min", "B. 200 mL/min", "C. 75 mL/min", "D. 50 mL/min"],</w:t>
            </w:r>
          </w:p>
          <w:p>
            <w:pPr>
              <w:spacing w:before="0" w:after="0" w:line="170" w:lineRule="exact"/>
            </w:pPr>
            <w:r>
              <w:rPr>
                <w:rFonts w:ascii="Consolas" w:hAnsi="Consolas"/>
                <w:color w:val="D4D4D4"/>
                <w:sz w:val="13"/>
                <w:rFonts w:ascii="Consolas" w:hAnsi="Consolas" w:cs="Consolas"/>
              </w:rPr>
              <w:t xml:space="preserve"> 767 │       correctAnswer: "A",</w:t>
            </w:r>
          </w:p>
          <w:p>
            <w:pPr>
              <w:spacing w:before="0" w:after="0" w:line="170" w:lineRule="exact"/>
            </w:pPr>
            <w:r>
              <w:rPr>
                <w:rFonts w:ascii="Consolas" w:hAnsi="Consolas"/>
                <w:color w:val="D4D4D4"/>
                <w:sz w:val="13"/>
                <w:rFonts w:ascii="Consolas" w:hAnsi="Consolas" w:cs="Consolas"/>
              </w:rPr>
              <w:t xml:space="preserve"> 768 │       marks: 4,</w:t>
            </w:r>
          </w:p>
          <w:p>
            <w:pPr>
              <w:spacing w:before="0" w:after="0" w:line="170" w:lineRule="exact"/>
            </w:pPr>
            <w:r>
              <w:rPr>
                <w:rFonts w:ascii="Consolas" w:hAnsi="Consolas"/>
                <w:color w:val="D4D4D4"/>
                <w:sz w:val="13"/>
                <w:rFonts w:ascii="Consolas" w:hAnsi="Consolas" w:cs="Consolas"/>
              </w:rPr>
              <w:t xml:space="preserve"> 769 │       negativeMarks: 1,</w:t>
            </w:r>
          </w:p>
          <w:p>
            <w:pPr>
              <w:spacing w:before="0" w:after="0" w:line="170" w:lineRule="exact"/>
            </w:pPr>
            <w:r>
              <w:rPr>
                <w:rFonts w:ascii="Consolas" w:hAnsi="Consolas"/>
                <w:color w:val="D4D4D4"/>
                <w:sz w:val="13"/>
                <w:rFonts w:ascii="Consolas" w:hAnsi="Consolas" w:cs="Consolas"/>
              </w:rPr>
              <w:t xml:space="preserve"> 770 │       concept: "Excretory System"</w:t>
            </w:r>
          </w:p>
          <w:p>
            <w:pPr>
              <w:spacing w:before="0" w:after="0" w:line="170" w:lineRule="exact"/>
            </w:pPr>
            <w:r>
              <w:rPr>
                <w:rFonts w:ascii="Consolas" w:hAnsi="Consolas"/>
                <w:color w:val="D4D4D4"/>
                <w:sz w:val="13"/>
                <w:rFonts w:ascii="Consolas" w:hAnsi="Consolas" w:cs="Consolas"/>
              </w:rPr>
              <w:t xml:space="preserve"> 771 │     },</w:t>
            </w:r>
          </w:p>
          <w:p>
            <w:pPr>
              <w:spacing w:before="0" w:after="0" w:line="170" w:lineRule="exact"/>
            </w:pPr>
            <w:r>
              <w:rPr>
                <w:rFonts w:ascii="Consolas" w:hAnsi="Consolas"/>
                <w:color w:val="D4D4D4"/>
                <w:sz w:val="13"/>
                <w:rFonts w:ascii="Consolas" w:hAnsi="Consolas" w:cs="Consolas"/>
              </w:rPr>
              <w:t xml:space="preserve"> 772 │     forbiddenContent: ['programming', 'algorithm', 'data structure', 'software', 'calculus', 'integral']</w:t>
            </w:r>
          </w:p>
          <w:p>
            <w:pPr>
              <w:spacing w:before="0" w:after="0" w:line="170" w:lineRule="exact"/>
            </w:pPr>
            <w:r>
              <w:rPr>
                <w:rFonts w:ascii="Consolas" w:hAnsi="Consolas"/>
                <w:color w:val="D4D4D4"/>
                <w:sz w:val="13"/>
                <w:rFonts w:ascii="Consolas" w:hAnsi="Consolas" w:cs="Consolas"/>
              </w:rPr>
              <w:t xml:space="preserve"> 773 │   }</w:t>
            </w:r>
          </w:p>
          <w:p>
            <w:pPr>
              <w:spacing w:before="0" w:after="0" w:line="170" w:lineRule="exact"/>
            </w:pPr>
            <w:r>
              <w:rPr>
                <w:rFonts w:ascii="Consolas" w:hAnsi="Consolas"/>
                <w:color w:val="D4D4D4"/>
                <w:sz w:val="13"/>
                <w:rFonts w:ascii="Consolas" w:hAnsi="Consolas" w:cs="Consolas"/>
              </w:rPr>
              <w:t xml:space="preserve"> 774 │ };</w:t>
            </w:r>
          </w:p>
          <w:p>
            <w:pPr>
              <w:spacing w:before="0" w:after="0" w:line="170" w:lineRule="exact"/>
            </w:pPr>
            <w:r>
              <w:rPr>
                <w:rFonts w:ascii="Consolas" w:hAnsi="Consolas"/>
                <w:color w:val="D4D4D4"/>
                <w:sz w:val="13"/>
                <w:rFonts w:ascii="Consolas" w:hAnsi="Consolas" w:cs="Consolas"/>
              </w:rPr>
              <w:t xml:space="preserve"> 775 │ </w:t>
            </w:r>
          </w:p>
          <w:p>
            <w:pPr>
              <w:spacing w:before="0" w:after="0" w:line="170" w:lineRule="exact"/>
            </w:pPr>
            <w:r>
              <w:rPr>
                <w:rFonts w:ascii="Consolas" w:hAnsi="Consolas"/>
                <w:color w:val="D4D4D4"/>
                <w:sz w:val="13"/>
                <w:rFonts w:ascii="Consolas" w:hAnsi="Consolas" w:cs="Consolas"/>
              </w:rPr>
              <w:t xml:space="preserve"> 776 │ /**</w:t>
            </w:r>
          </w:p>
          <w:p>
            <w:pPr>
              <w:spacing w:before="0" w:after="0" w:line="170" w:lineRule="exact"/>
            </w:pPr>
            <w:r>
              <w:rPr>
                <w:rFonts w:ascii="Consolas" w:hAnsi="Consolas"/>
                <w:color w:val="D4D4D4"/>
                <w:sz w:val="13"/>
                <w:rFonts w:ascii="Consolas" w:hAnsi="Consolas" w:cs="Consolas"/>
              </w:rPr>
              <w:t xml:space="preserve"> 777 │  * Get subject knowledge for a given topic.</w:t>
            </w:r>
          </w:p>
          <w:p>
            <w:pPr>
              <w:spacing w:before="0" w:after="0" w:line="170" w:lineRule="exact"/>
            </w:pPr>
            <w:r>
              <w:rPr>
                <w:rFonts w:ascii="Consolas" w:hAnsi="Consolas"/>
                <w:color w:val="D4D4D4"/>
                <w:sz w:val="13"/>
                <w:rFonts w:ascii="Consolas" w:hAnsi="Consolas" w:cs="Consolas"/>
              </w:rPr>
              <w:t xml:space="preserve"> 778 │  * Falls back to a dynamically generated entry if the topic isn't in the predefined map.</w:t>
            </w:r>
          </w:p>
          <w:p>
            <w:pPr>
              <w:spacing w:before="0" w:after="0" w:line="170" w:lineRule="exact"/>
            </w:pPr>
            <w:r>
              <w:rPr>
                <w:rFonts w:ascii="Consolas" w:hAnsi="Consolas"/>
                <w:color w:val="D4D4D4"/>
                <w:sz w:val="13"/>
                <w:rFonts w:ascii="Consolas" w:hAnsi="Consolas" w:cs="Consolas"/>
              </w:rPr>
              <w:t xml:space="preserve"> 779 │  */</w:t>
            </w:r>
          </w:p>
          <w:p>
            <w:pPr>
              <w:spacing w:before="0" w:after="0" w:line="170" w:lineRule="exact"/>
            </w:pPr>
            <w:r>
              <w:rPr>
                <w:rFonts w:ascii="Consolas" w:hAnsi="Consolas"/>
                <w:color w:val="D4D4D4"/>
                <w:sz w:val="13"/>
                <w:rFonts w:ascii="Consolas" w:hAnsi="Consolas" w:cs="Consolas"/>
              </w:rPr>
              <w:t xml:space="preserve"> 780 │ export function getSubjectKnowledge(topic) {</w:t>
            </w:r>
          </w:p>
          <w:p>
            <w:pPr>
              <w:spacing w:before="0" w:after="0" w:line="170" w:lineRule="exact"/>
            </w:pPr>
            <w:r>
              <w:rPr>
                <w:rFonts w:ascii="Consolas" w:hAnsi="Consolas"/>
                <w:color w:val="D4D4D4"/>
                <w:sz w:val="13"/>
                <w:rFonts w:ascii="Consolas" w:hAnsi="Consolas" w:cs="Consolas"/>
              </w:rPr>
              <w:t xml:space="preserve"> 781 │   // Direct match</w:t>
            </w:r>
          </w:p>
          <w:p>
            <w:pPr>
              <w:spacing w:before="0" w:after="0" w:line="170" w:lineRule="exact"/>
            </w:pPr>
            <w:r>
              <w:rPr>
                <w:rFonts w:ascii="Consolas" w:hAnsi="Consolas"/>
                <w:color w:val="D4D4D4"/>
                <w:sz w:val="13"/>
                <w:rFonts w:ascii="Consolas" w:hAnsi="Consolas" w:cs="Consolas"/>
              </w:rPr>
              <w:t xml:space="preserve"> 782 │   if (SUBJECT_KNOWLEDGE[topic]) {</w:t>
            </w:r>
          </w:p>
          <w:p>
            <w:pPr>
              <w:spacing w:before="0" w:after="0" w:line="170" w:lineRule="exact"/>
            </w:pPr>
            <w:r>
              <w:rPr>
                <w:rFonts w:ascii="Consolas" w:hAnsi="Consolas"/>
                <w:color w:val="D4D4D4"/>
                <w:sz w:val="13"/>
                <w:rFonts w:ascii="Consolas" w:hAnsi="Consolas" w:cs="Consolas"/>
              </w:rPr>
              <w:t xml:space="preserve"> 783 │     return SUBJECT_KNOWLEDGE[topic];</w:t>
            </w:r>
          </w:p>
          <w:p>
            <w:pPr>
              <w:spacing w:before="0" w:after="0" w:line="170" w:lineRule="exact"/>
            </w:pPr>
            <w:r>
              <w:rPr>
                <w:rFonts w:ascii="Consolas" w:hAnsi="Consolas"/>
                <w:color w:val="D4D4D4"/>
                <w:sz w:val="13"/>
                <w:rFonts w:ascii="Consolas" w:hAnsi="Consolas" w:cs="Consolas"/>
              </w:rPr>
              <w:t xml:space="preserve"> 784 │   }</w:t>
            </w:r>
          </w:p>
          <w:p>
            <w:pPr>
              <w:spacing w:before="0" w:after="0" w:line="170" w:lineRule="exact"/>
            </w:pPr>
            <w:r>
              <w:rPr>
                <w:rFonts w:ascii="Consolas" w:hAnsi="Consolas"/>
                <w:color w:val="D4D4D4"/>
                <w:sz w:val="13"/>
                <w:rFonts w:ascii="Consolas" w:hAnsi="Consolas" w:cs="Consolas"/>
              </w:rPr>
              <w:t xml:space="preserve"> 785 │ </w:t>
            </w:r>
          </w:p>
          <w:p>
            <w:pPr>
              <w:spacing w:before="0" w:after="0" w:line="170" w:lineRule="exact"/>
            </w:pPr>
            <w:r>
              <w:rPr>
                <w:rFonts w:ascii="Consolas" w:hAnsi="Consolas"/>
                <w:color w:val="D4D4D4"/>
                <w:sz w:val="13"/>
                <w:rFonts w:ascii="Consolas" w:hAnsi="Consolas" w:cs="Consolas"/>
              </w:rPr>
              <w:t xml:space="preserve"> 786 │   // Fuzzy match - check if any key is contained within the topic or vice versa</w:t>
            </w:r>
          </w:p>
          <w:p>
            <w:pPr>
              <w:spacing w:before="0" w:after="0" w:line="170" w:lineRule="exact"/>
            </w:pPr>
            <w:r>
              <w:rPr>
                <w:rFonts w:ascii="Consolas" w:hAnsi="Consolas"/>
                <w:color w:val="D4D4D4"/>
                <w:sz w:val="13"/>
                <w:rFonts w:ascii="Consolas" w:hAnsi="Consolas" w:cs="Consolas"/>
              </w:rPr>
              <w:t xml:space="preserve"> 787 │   for (const [key, value] of Object.entries(SUBJECT_KNOWLEDGE)) {</w:t>
            </w:r>
          </w:p>
          <w:p>
            <w:pPr>
              <w:spacing w:before="0" w:after="0" w:line="170" w:lineRule="exact"/>
            </w:pPr>
            <w:r>
              <w:rPr>
                <w:rFonts w:ascii="Consolas" w:hAnsi="Consolas"/>
                <w:color w:val="D4D4D4"/>
                <w:sz w:val="13"/>
                <w:rFonts w:ascii="Consolas" w:hAnsi="Consolas" w:cs="Consolas"/>
              </w:rPr>
              <w:t xml:space="preserve"> 788 │     if (topic.toLowerCase().includes(key.toLowerCase()) ||</w:t>
            </w:r>
          </w:p>
          <w:p>
            <w:pPr>
              <w:spacing w:before="0" w:after="0" w:line="170" w:lineRule="exact"/>
            </w:pPr>
            <w:r>
              <w:rPr>
                <w:rFonts w:ascii="Consolas" w:hAnsi="Consolas"/>
                <w:color w:val="D4D4D4"/>
                <w:sz w:val="13"/>
                <w:rFonts w:ascii="Consolas" w:hAnsi="Consolas" w:cs="Consolas"/>
              </w:rPr>
              <w:t xml:space="preserve"> 789 │         key.toLowerCase().includes(topic.toLowerCase())) {</w:t>
            </w:r>
          </w:p>
          <w:p>
            <w:pPr>
              <w:spacing w:before="0" w:after="0" w:line="170" w:lineRule="exact"/>
            </w:pPr>
            <w:r>
              <w:rPr>
                <w:rFonts w:ascii="Consolas" w:hAnsi="Consolas"/>
                <w:color w:val="D4D4D4"/>
                <w:sz w:val="13"/>
                <w:rFonts w:ascii="Consolas" w:hAnsi="Consolas" w:cs="Consolas"/>
              </w:rPr>
              <w:t xml:space="preserve"> 790 │       return value;</w:t>
            </w:r>
          </w:p>
          <w:p>
            <w:pPr>
              <w:spacing w:before="0" w:after="0" w:line="170" w:lineRule="exact"/>
            </w:pPr>
            <w:r>
              <w:rPr>
                <w:rFonts w:ascii="Consolas" w:hAnsi="Consolas"/>
                <w:color w:val="D4D4D4"/>
                <w:sz w:val="13"/>
                <w:rFonts w:ascii="Consolas" w:hAnsi="Consolas" w:cs="Consolas"/>
              </w:rPr>
              <w:t xml:space="preserve"> 791 │     }</w:t>
            </w:r>
          </w:p>
          <w:p>
            <w:pPr>
              <w:spacing w:before="0" w:after="0" w:line="170" w:lineRule="exact"/>
            </w:pPr>
            <w:r>
              <w:rPr>
                <w:rFonts w:ascii="Consolas" w:hAnsi="Consolas"/>
                <w:color w:val="D4D4D4"/>
                <w:sz w:val="13"/>
                <w:rFonts w:ascii="Consolas" w:hAnsi="Consolas" w:cs="Consolas"/>
              </w:rPr>
              <w:t xml:space="preserve"> 792 │   }</w:t>
            </w:r>
          </w:p>
          <w:p>
            <w:pPr>
              <w:spacing w:before="0" w:after="0" w:line="170" w:lineRule="exact"/>
            </w:pPr>
            <w:r>
              <w:rPr>
                <w:rFonts w:ascii="Consolas" w:hAnsi="Consolas"/>
                <w:color w:val="D4D4D4"/>
                <w:sz w:val="13"/>
                <w:rFonts w:ascii="Consolas" w:hAnsi="Consolas" w:cs="Consolas"/>
              </w:rPr>
              <w:t xml:space="preserve"> 793 │ </w:t>
            </w:r>
          </w:p>
          <w:p>
            <w:pPr>
              <w:spacing w:before="0" w:after="0" w:line="170" w:lineRule="exact"/>
            </w:pPr>
            <w:r>
              <w:rPr>
                <w:rFonts w:ascii="Consolas" w:hAnsi="Consolas"/>
                <w:color w:val="D4D4D4"/>
                <w:sz w:val="13"/>
                <w:rFonts w:ascii="Consolas" w:hAnsi="Consolas" w:cs="Consolas"/>
              </w:rPr>
              <w:t xml:space="preserve"> 794 │   // Fallback: generate a basic entry from the topic name</w:t>
            </w:r>
          </w:p>
          <w:p>
            <w:pPr>
              <w:spacing w:before="0" w:after="0" w:line="170" w:lineRule="exact"/>
            </w:pPr>
            <w:r>
              <w:rPr>
                <w:rFonts w:ascii="Consolas" w:hAnsi="Consolas"/>
                <w:color w:val="D4D4D4"/>
                <w:sz w:val="13"/>
                <w:rFonts w:ascii="Consolas" w:hAnsi="Consolas" w:cs="Consolas"/>
              </w:rPr>
              <w:t xml:space="preserve"> 795 │   const parts = topic.split(' - ');</w:t>
            </w:r>
          </w:p>
          <w:p>
            <w:pPr>
              <w:spacing w:before="0" w:after="0" w:line="170" w:lineRule="exact"/>
            </w:pPr>
            <w:r>
              <w:rPr>
                <w:rFonts w:ascii="Consolas" w:hAnsi="Consolas"/>
                <w:color w:val="D4D4D4"/>
                <w:sz w:val="13"/>
                <w:rFonts w:ascii="Consolas" w:hAnsi="Consolas" w:cs="Consolas"/>
              </w:rPr>
              <w:t xml:space="preserve"> 796 │   const domain = parts[0] || topic;</w:t>
            </w:r>
          </w:p>
          <w:p>
            <w:pPr>
              <w:spacing w:before="0" w:after="0" w:line="170" w:lineRule="exact"/>
            </w:pPr>
            <w:r>
              <w:rPr>
                <w:rFonts w:ascii="Consolas" w:hAnsi="Consolas"/>
                <w:color w:val="D4D4D4"/>
                <w:sz w:val="13"/>
                <w:rFonts w:ascii="Consolas" w:hAnsi="Consolas" w:cs="Consolas"/>
              </w:rPr>
              <w:t xml:space="preserve"> 797 │   const subtopic = parts[1] || topic;</w:t>
            </w:r>
          </w:p>
          <w:p>
            <w:pPr>
              <w:spacing w:before="0" w:after="0" w:line="170" w:lineRule="exact"/>
            </w:pPr>
            <w:r>
              <w:rPr>
                <w:rFonts w:ascii="Consolas" w:hAnsi="Consolas"/>
                <w:color w:val="D4D4D4"/>
                <w:sz w:val="13"/>
                <w:rFonts w:ascii="Consolas" w:hAnsi="Consolas" w:cs="Consolas"/>
              </w:rPr>
              <w:t xml:space="preserve"> 798 │ </w:t>
            </w:r>
          </w:p>
          <w:p>
            <w:pPr>
              <w:spacing w:before="0" w:after="0" w:line="170" w:lineRule="exact"/>
            </w:pPr>
            <w:r>
              <w:rPr>
                <w:rFonts w:ascii="Consolas" w:hAnsi="Consolas"/>
                <w:color w:val="D4D4D4"/>
                <w:sz w:val="13"/>
                <w:rFonts w:ascii="Consolas" w:hAnsi="Consolas" w:cs="Consolas"/>
              </w:rPr>
              <w:t xml:space="preserve"> 799 │   return {</w:t>
            </w:r>
          </w:p>
          <w:p>
            <w:pPr>
              <w:spacing w:before="0" w:after="0" w:line="170" w:lineRule="exact"/>
            </w:pPr>
            <w:r>
              <w:rPr>
                <w:rFonts w:ascii="Consolas" w:hAnsi="Consolas"/>
                <w:color w:val="D4D4D4"/>
                <w:sz w:val="13"/>
                <w:rFonts w:ascii="Consolas" w:hAnsi="Consolas" w:cs="Consolas"/>
              </w:rPr>
              <w:t xml:space="preserve"> 800 │     domain,</w:t>
            </w:r>
          </w:p>
        </w:tc>
      </w:tr>
    </w:tbl>
    <w:p/>
    <w:tbl>
      <w:tblPr>
        <w:tblW w:type="auto" w:w="0"/>
        <w:jc w:val="center"/>
        <w:tblLook w:firstColumn="1" w:firstRow="1" w:lastColumn="0" w:lastRow="0" w:noHBand="0" w:noVBand="1" w:val="04A0"/>
        <w:tblW w:w="5000" w:type="pct"/>
      </w:tblPr>
      <w:tblGrid>
        <w:gridCol w:w="9638"/>
      </w:tblGrid>
      <w:tr>
        <w:tc>
          <w:tcPr>
            <w:tcW w:type="dxa" w:w="9638"/>
            <w:shd w:fill="1E1E1E" w:val="clear"/>
            <w:tcMar>
              <w:top w:w="60" w:type="dxa"/>
              <w:left w:w="120" w:type="dxa"/>
              <w:bottom w:w="60" w:type="dxa"/>
              <w:right w:w="120" w:type="dxa"/>
            </w:tcMar>
          </w:tcPr>
          <w:p>
            <w:pPr>
              <w:spacing w:before="0" w:after="0" w:line="170" w:lineRule="exact"/>
            </w:pPr>
            <w:r/>
            <w:r>
              <w:rPr>
                <w:rFonts w:ascii="Consolas" w:hAnsi="Consolas"/>
                <w:color w:val="D4D4D4"/>
                <w:sz w:val="13"/>
                <w:rFonts w:ascii="Consolas" w:hAnsi="Consolas" w:cs="Consolas"/>
              </w:rPr>
              <w:t xml:space="preserve"> 801 │     subtopic,</w:t>
            </w:r>
          </w:p>
          <w:p>
            <w:pPr>
              <w:spacing w:before="0" w:after="0" w:line="170" w:lineRule="exact"/>
            </w:pPr>
            <w:r>
              <w:rPr>
                <w:rFonts w:ascii="Consolas" w:hAnsi="Consolas"/>
                <w:color w:val="D4D4D4"/>
                <w:sz w:val="13"/>
                <w:rFonts w:ascii="Consolas" w:hAnsi="Consolas" w:cs="Consolas"/>
              </w:rPr>
              <w:t xml:space="preserve"> 802 │     concepts: [],</w:t>
            </w:r>
          </w:p>
          <w:p>
            <w:pPr>
              <w:spacing w:before="0" w:after="0" w:line="170" w:lineRule="exact"/>
            </w:pPr>
            <w:r>
              <w:rPr>
                <w:rFonts w:ascii="Consolas" w:hAnsi="Consolas"/>
                <w:color w:val="D4D4D4"/>
                <w:sz w:val="13"/>
                <w:rFonts w:ascii="Consolas" w:hAnsi="Consolas" w:cs="Consolas"/>
              </w:rPr>
              <w:t xml:space="preserve"> 803 │     questionStarters: [],</w:t>
            </w:r>
          </w:p>
          <w:p>
            <w:pPr>
              <w:spacing w:before="0" w:after="0" w:line="170" w:lineRule="exact"/>
            </w:pPr>
            <w:r>
              <w:rPr>
                <w:rFonts w:ascii="Consolas" w:hAnsi="Consolas"/>
                <w:color w:val="D4D4D4"/>
                <w:sz w:val="13"/>
                <w:rFonts w:ascii="Consolas" w:hAnsi="Consolas" w:cs="Consolas"/>
              </w:rPr>
              <w:t xml:space="preserve"> 804 │     exampleQuestion: null,</w:t>
            </w:r>
          </w:p>
          <w:p>
            <w:pPr>
              <w:spacing w:before="0" w:after="0" w:line="170" w:lineRule="exact"/>
            </w:pPr>
            <w:r>
              <w:rPr>
                <w:rFonts w:ascii="Consolas" w:hAnsi="Consolas"/>
                <w:color w:val="D4D4D4"/>
                <w:sz w:val="13"/>
                <w:rFonts w:ascii="Consolas" w:hAnsi="Consolas" w:cs="Consolas"/>
              </w:rPr>
              <w:t xml:space="preserve"> 805 │     forbiddenContent: ['programming', 'code', 'algorithm', 'data structure', 'software', 'pipeline', 'O(n)', 'loop', 'array']</w:t>
            </w:r>
          </w:p>
          <w:p>
            <w:pPr>
              <w:spacing w:before="0" w:after="0" w:line="170" w:lineRule="exact"/>
            </w:pPr>
            <w:r>
              <w:rPr>
                <w:rFonts w:ascii="Consolas" w:hAnsi="Consolas"/>
                <w:color w:val="D4D4D4"/>
                <w:sz w:val="13"/>
                <w:rFonts w:ascii="Consolas" w:hAnsi="Consolas" w:cs="Consolas"/>
              </w:rPr>
              <w:t xml:space="preserve"> 806 │   };</w:t>
            </w:r>
          </w:p>
          <w:p>
            <w:pPr>
              <w:spacing w:before="0" w:after="0" w:line="170" w:lineRule="exact"/>
            </w:pPr>
            <w:r>
              <w:rPr>
                <w:rFonts w:ascii="Consolas" w:hAnsi="Consolas"/>
                <w:color w:val="D4D4D4"/>
                <w:sz w:val="13"/>
                <w:rFonts w:ascii="Consolas" w:hAnsi="Consolas" w:cs="Consolas"/>
              </w:rPr>
              <w:t xml:space="preserve"> 807 │ }</w:t>
            </w:r>
          </w:p>
          <w:p>
            <w:pPr>
              <w:spacing w:before="0" w:after="0" w:line="170" w:lineRule="exact"/>
            </w:pPr>
            <w:r>
              <w:rPr>
                <w:rFonts w:ascii="Consolas" w:hAnsi="Consolas"/>
                <w:color w:val="D4D4D4"/>
                <w:sz w:val="13"/>
                <w:rFonts w:ascii="Consolas" w:hAnsi="Consolas" w:cs="Consolas"/>
              </w:rPr>
              <w:t xml:space="preserve"> 808 │ </w:t>
            </w:r>
          </w:p>
          <w:p>
            <w:pPr>
              <w:spacing w:before="0" w:after="0" w:line="170" w:lineRule="exact"/>
            </w:pPr>
            <w:r>
              <w:rPr>
                <w:rFonts w:ascii="Consolas" w:hAnsi="Consolas"/>
                <w:color w:val="D4D4D4"/>
                <w:sz w:val="13"/>
                <w:rFonts w:ascii="Consolas" w:hAnsi="Consolas" w:cs="Consolas"/>
              </w:rPr>
              <w:t xml:space="preserve"> 809 │ // Auto-fix: convert letter-based correctAnswer ("A","B","C","D") to actual option text</w:t>
            </w:r>
          </w:p>
          <w:p>
            <w:pPr>
              <w:spacing w:before="0" w:after="0" w:line="170" w:lineRule="exact"/>
            </w:pPr>
            <w:r>
              <w:rPr>
                <w:rFonts w:ascii="Consolas" w:hAnsi="Consolas"/>
                <w:color w:val="D4D4D4"/>
                <w:sz w:val="13"/>
                <w:rFonts w:ascii="Consolas" w:hAnsi="Consolas" w:cs="Consolas"/>
              </w:rPr>
              <w:t xml:space="preserve"> 810 │ for (const [, val] of Object.entries(SUBJECT_KNOWLEDGE)) {</w:t>
            </w:r>
          </w:p>
          <w:p>
            <w:pPr>
              <w:spacing w:before="0" w:after="0" w:line="170" w:lineRule="exact"/>
            </w:pPr>
            <w:r>
              <w:rPr>
                <w:rFonts w:ascii="Consolas" w:hAnsi="Consolas"/>
                <w:color w:val="D4D4D4"/>
                <w:sz w:val="13"/>
                <w:rFonts w:ascii="Consolas" w:hAnsi="Consolas" w:cs="Consolas"/>
              </w:rPr>
              <w:t xml:space="preserve"> 811 │   const eq = val.exampleQuestion;</w:t>
            </w:r>
          </w:p>
          <w:p>
            <w:pPr>
              <w:spacing w:before="0" w:after="0" w:line="170" w:lineRule="exact"/>
            </w:pPr>
            <w:r>
              <w:rPr>
                <w:rFonts w:ascii="Consolas" w:hAnsi="Consolas"/>
                <w:color w:val="D4D4D4"/>
                <w:sz w:val="13"/>
                <w:rFonts w:ascii="Consolas" w:hAnsi="Consolas" w:cs="Consolas"/>
              </w:rPr>
              <w:t xml:space="preserve"> 812 │   if (eq &amp;&amp; eq.correctAnswer &amp;&amp; eq.correctAnswer.length &lt;= 2 &amp;&amp; eq.options?.length) {</w:t>
            </w:r>
          </w:p>
          <w:p>
            <w:pPr>
              <w:spacing w:before="0" w:after="0" w:line="170" w:lineRule="exact"/>
            </w:pPr>
            <w:r>
              <w:rPr>
                <w:rFonts w:ascii="Consolas" w:hAnsi="Consolas"/>
                <w:color w:val="D4D4D4"/>
                <w:sz w:val="13"/>
                <w:rFonts w:ascii="Consolas" w:hAnsi="Consolas" w:cs="Consolas"/>
              </w:rPr>
              <w:t xml:space="preserve"> 813 │     const match = eq.options.find(o =&gt; o.startsWith(eq.correctAnswer + '.') || o.startsWith(eq.correctAnswer + ')'));</w:t>
            </w:r>
          </w:p>
          <w:p>
            <w:pPr>
              <w:spacing w:before="0" w:after="0" w:line="170" w:lineRule="exact"/>
            </w:pPr>
            <w:r>
              <w:rPr>
                <w:rFonts w:ascii="Consolas" w:hAnsi="Consolas"/>
                <w:color w:val="D4D4D4"/>
                <w:sz w:val="13"/>
                <w:rFonts w:ascii="Consolas" w:hAnsi="Consolas" w:cs="Consolas"/>
              </w:rPr>
              <w:t xml:space="preserve"> 814 │     if (match) eq.correctAnswer = match;</w:t>
            </w:r>
          </w:p>
          <w:p>
            <w:pPr>
              <w:spacing w:before="0" w:after="0" w:line="170" w:lineRule="exact"/>
            </w:pPr>
            <w:r>
              <w:rPr>
                <w:rFonts w:ascii="Consolas" w:hAnsi="Consolas"/>
                <w:color w:val="D4D4D4"/>
                <w:sz w:val="13"/>
                <w:rFonts w:ascii="Consolas" w:hAnsi="Consolas" w:cs="Consolas"/>
              </w:rPr>
              <w:t xml:space="preserve"> 815 │   }</w:t>
            </w:r>
          </w:p>
          <w:p>
            <w:pPr>
              <w:spacing w:before="0" w:after="0" w:line="170" w:lineRule="exact"/>
            </w:pPr>
            <w:r>
              <w:rPr>
                <w:rFonts w:ascii="Consolas" w:hAnsi="Consolas"/>
                <w:color w:val="D4D4D4"/>
                <w:sz w:val="13"/>
                <w:rFonts w:ascii="Consolas" w:hAnsi="Consolas" w:cs="Consolas"/>
              </w:rPr>
              <w:t xml:space="preserve"> 816 │ }</w:t>
            </w:r>
          </w:p>
          <w:p>
            <w:pPr>
              <w:spacing w:before="0" w:after="0" w:line="170" w:lineRule="exact"/>
            </w:pPr>
            <w:r>
              <w:rPr>
                <w:rFonts w:ascii="Consolas" w:hAnsi="Consolas"/>
                <w:color w:val="D4D4D4"/>
                <w:sz w:val="13"/>
                <w:rFonts w:ascii="Consolas" w:hAnsi="Consolas" w:cs="Consolas"/>
              </w:rPr>
              <w:t xml:space="preserve"> 817 │ </w:t>
            </w:r>
          </w:p>
          <w:p>
            <w:pPr>
              <w:spacing w:before="0" w:after="0" w:line="170" w:lineRule="exact"/>
            </w:pPr>
            <w:r>
              <w:rPr>
                <w:rFonts w:ascii="Consolas" w:hAnsi="Consolas"/>
                <w:color w:val="D4D4D4"/>
                <w:sz w:val="13"/>
                <w:rFonts w:ascii="Consolas" w:hAnsi="Consolas" w:cs="Consolas"/>
              </w:rPr>
              <w:t xml:space="preserve"> 818 │ export default SUBJECT_KNOWLEDGE;</w:t>
            </w:r>
          </w:p>
          <w:p>
            <w:pPr>
              <w:spacing w:before="0" w:after="0" w:line="170" w:lineRule="exact"/>
            </w:pPr>
            <w:r>
              <w:rPr>
                <w:rFonts w:ascii="Consolas" w:hAnsi="Consolas"/>
                <w:color w:val="D4D4D4"/>
                <w:sz w:val="13"/>
                <w:rFonts w:ascii="Consolas" w:hAnsi="Consolas" w:cs="Consolas"/>
              </w:rPr>
              <w:t xml:space="preserve"> 819 │ </w:t>
            </w:r>
          </w:p>
        </w:tc>
      </w:tr>
    </w:tbl>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